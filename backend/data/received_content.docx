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Document Title</w:t>
      </w:r>
    </w:p>
    <w:p>
      <w:r>
        <w:t>&lt;?xml version="1.0" standalone="yes"?&gt;</w:t>
        <w:br/>
        <w:br/>
        <w:t>&lt;?mso-application progid="Word.Document"?&gt;</w:t>
        <w:br/>
        <w:br/>
        <w:t>&lt;pkg:package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wp14"&gt;&lt;w:body&gt;&lt;w:p w:rsidR="004D3E86" w:rsidRDefault="004D3E86" w:rsidP="004D3E86"&gt;&lt;w:pPr&gt;&lt;w:pStyle w:val="1"/&gt;&lt;w:jc w:val="center"/&gt;&lt;/w:pPr&gt;&lt;w:bookmarkStart w:id="0" w:name="_Toc4652"/&gt;&lt;w:r&gt;&lt;w:rPr&gt;&lt;w:rFonts w:hint="eastAsia"/&gt;&lt;/w:rPr&gt;&lt;w:t&gt;摘要&lt;/w:t&gt;&lt;/w:r&gt;&lt;w:bookmarkEnd w:id="0"/&gt;&lt;/w:p&gt;&lt;w:p w:rsidR="004D3E86" w:rsidRDefault="004D3E86" w:rsidP="004D3E86"&gt;&lt;w:pPr&gt;&lt;w:spacing w:line="360" w:lineRule="auto"/&gt;&lt;w:ind w:firstLineChars="200" w:firstLine="480"/&gt;&lt;w:jc w:val="both"/&gt;&lt;w:rPr&gt;&lt;w:sz w:val="24"/&gt;&lt;w:szCs w:val="24"/&gt;&lt;/w:rPr&gt;&lt;/w:pPr&gt;&lt;w:r&gt;&lt;w:rPr&gt;&lt;w:rFonts w:hint="eastAsia"/&gt;&lt;w:sz w:val="24"/&gt;&lt;w:szCs w:val="24"/&gt;&lt;/w:rPr&gt;&lt;w:t&gt;随着科技和经济的飞速发展，无人机集群通信技术日益崭露头角，成为了当前研究的热点领域。无人机以其低成本和高灵活性为显著特点，自技术起步之初，其应用场景已从军事领域迅速扩展至民用领域，广泛应用于航拍、农业、物流等多个行业。尤其在物流领域，无人机集群通信技术能够极大地提高运输效率，降低成本，成为未来智慧物流的重要组成部分。&lt;/w:t&gt;&lt;/w:r&gt;&lt;/w:p&gt;&lt;w:p w:rsidR="004D3E86" w:rsidRDefault="004D3E86" w:rsidP="004D3E86"&gt;&lt;w:pPr&gt;&lt;w:spacing w:line="360" w:lineRule="auto"/&gt;&lt;w:ind w:firstLineChars="200" w:firstLine="480"/&gt;&lt;w:jc w:val="both"/&gt;&lt;w:rPr&gt;&lt;w:sz w:val="24"/&gt;&lt;w:szCs w:val="24"/&gt;&lt;/w:rPr&gt;&lt;/w:pPr&gt;&lt;w:r&gt;&lt;w:rPr&gt;&lt;w:rFonts w:hint="eastAsia"/&gt;&lt;w:sz w:val="24"/&gt;&lt;w:szCs w:val="24"/&gt;&lt;/w:rPr&gt;&lt;w:t&gt;然而，无人机集群通信技术的发展也面临着诸多挑战。其中，如何进行有效的路径导航规划和路由选择成为了亟待解决的问题。深度学习作为一种强大的机器学习技术，能够在海量数据中提取出有用的信息，为无人机集群系统提供智能决策支持。特别是，在无人机集群内的无线Ad Hoc网络中，路由算法的设计不仅需要考虑路由的瞬时性，还需要考虑路由的稳定性。因此，如何结合深度学习和强化学习技术，设计出能够快速学习路由策略、减少无人机集群通信无线网络传输时延的算法成为了当前研究的重点。&lt;/w:t&gt;&lt;/w:r&gt;&lt;/w:p&gt;&lt;w:p w:rsidR="004D3E86" w:rsidRDefault="004D3E86" w:rsidP="004D3E86"&gt;&lt;w:pPr&gt;&lt;w:spacing w:line="360" w:lineRule="auto"/&gt;&lt;w:ind w:firstLineChars="200" w:firstLine="480"/&gt;&lt;w:jc w:val="both"/&gt;&lt;w:rPr&gt;&lt;w:sz w:val="24"/&gt;&lt;w:szCs w:val="24"/&gt;&lt;/w:rPr&gt;&lt;/w:pPr&gt;&lt;w:r&gt;&lt;w:rPr&gt;&lt;w:rFonts w:hint="eastAsia"/&gt;&lt;w:sz w:val="24"/&gt;&lt;w:szCs w:val="24"/&gt;&lt;/w:rPr&gt;&lt;w:t&gt;本论文旨在采用选项评判算法框架，针对面向时延优化的无人机集群的通信网络路由选择优化问题展开深入研究。首先，我们对当前无人机集群通信技术和路由算法进行梳理和分析，明确研究问题和目标。然后，我们提出了一种基于深度强化学习的路由选择算法，通过模拟实验验证了算法的有效性和优越性。&lt;/w:t&gt;&lt;/w:r&gt;&lt;/w:p&gt;&lt;w:p w:rsidR="004D3E86" w:rsidRDefault="004D3E86" w:rsidP="004D3E86"&gt;&lt;w:pPr&gt;&lt;w:spacing w:line="360" w:lineRule="auto"/&gt;&lt;w:jc w:val="both"/&gt;&lt;w:rPr&gt;&lt;w:sz w:val="24"/&gt;&lt;w:szCs w:val="24"/&gt;&lt;/w:rPr&gt;&lt;/w:pPr&gt;&lt;w:r&gt;&lt;w:rPr&gt;&lt;w:rFonts w:hint="eastAsia"/&gt;&lt;w:sz w:val="24"/&gt;&lt;w:szCs w:val="24"/&gt;&lt;/w:rPr&gt;&lt;w:t&gt;实验结果表明，我们的算法能够快速学习路由策略，减少无人机集群通信无线网络的传输时延，提高网络性能。然而，我们也发现算法在某些情况下存在不足，需要进一步优化和改进。因此，我们在论文中详细分析了算法的不足之处，并提出了改进目标和方向。&lt;/w:t&gt;&lt;/w:r&gt;&lt;/w:p&gt;&lt;w:p w:rsidR="004D3E86" w:rsidRDefault="004D3E86" w:rsidP="004D3E86"&gt;&lt;w:pPr&gt;&lt;w:spacing w:line="360" w:lineRule="auto"/&gt;&lt;w:ind w:firstLineChars="200" w:firstLine="480"/&gt;&lt;w:jc w:val="both"/&gt;&lt;w:rPr&gt;&lt;w:sz w:val="24"/&gt;&lt;w:szCs w:val="24"/&gt;&lt;/w:rPr&gt;&lt;/w:pPr&gt;&lt;w:r&gt;&lt;w:rPr&gt;&lt;w:rFonts w:hint="eastAsia"/&gt;&lt;w:sz w:val="24"/&gt;&lt;w:szCs w:val="24"/&gt;&lt;/w:rPr&gt;&lt;w:t&gt;本研究对于推动无人机集群通信技术的发展具有重要的实用价值和研究意义。通过深入研究和改进算法，我们可以进一步提高无人机集群通信网络的性能，为无人机集群在各个领域的应用提供更好的技术支持。同时，本研究也为深度学习在无人机集群通信技术中的应用提供了有益的参考和借鉴。&lt;/w:t&gt;&lt;/w:r&gt;&lt;/w:p&gt;&lt;w:p w:rsidR="004D3E86" w:rsidRDefault="004D3E86" w:rsidP="004D3E86"&gt;&lt;w:pPr&gt;&lt;w:spacing w:line="360" w:lineRule="auto"/&gt;&lt;w:jc w:val="both"/&gt;&lt;w:rPr&gt;&lt;w:sz w:val="24"/&gt;&lt;w:szCs w:val="24"/&gt;&lt;/w:rPr&gt;&lt;/w:pPr&gt;&lt;w:r&gt;&lt;w:rPr&gt;&lt;w:rFonts w:hint="eastAsia"/&gt;&lt;w:sz w:val="24"/&gt;&lt;w:szCs w:val="24"/&gt;&lt;/w:rPr&gt;&lt;w:t&gt;关键词：选项评判，深度学习，无人机集群，路由优化，Ad Hoc网络&lt;/w:t&gt;&lt;/w:r&gt;&lt;/w:p&gt;&lt;w:p w:rsidR="004D3E86" w:rsidRDefault="004D3E86" w:rsidP="004D3E86"&gt;&lt;w:pPr&gt;&lt;w:spacing w:line="360" w:lineRule="auto"/&gt;&lt;w:jc w:val="both"/&gt;&lt;w:rPr&gt;&lt;w:sz w:val="24"/&gt;&lt;w:szCs w:val="24"/&gt;&lt;/w:rPr&gt;&lt;/w:pPr&gt;&lt;/w:p&gt;&lt;w:p w:rsidR="004D3E86" w:rsidRDefault="004D3E86" w:rsidP="004D3E86"&gt;&lt;w:pPr&gt;&lt;w:pStyle w:val="1"/&gt;&lt;w:jc w:val="center"/&gt;&lt;/w:pPr&gt;&lt;w:bookmarkStart w:id="1" w:name="_Toc1578"/&gt;&lt;w:r&gt;&lt;w:rPr&gt;&lt;w:rFonts w:hint="eastAsia"/&gt;&lt;/w:rPr&gt;&lt;w:t&gt;Abstract&lt;/w:t&gt;&lt;/w:r&gt;&lt;w:bookmarkEnd w:id="1"/&gt;&lt;/w:p&gt;&lt;w:p w:rsidR="004D3E86" w:rsidRDefault="004D3E86" w:rsidP="004D3E86"&gt;&lt;w:pPr&gt;&lt;w:spacing w:line="360" w:lineRule="auto"/&gt;&lt;w:ind w:firstLineChars="200" w:firstLine="480"/&gt;&lt;w:jc w:val="both"/&gt;&lt;w:rPr&gt;&lt;w:sz w:val="24"/&gt;&lt;w:szCs w:val="24"/&gt;&lt;/w:rPr&gt;&lt;/w:pPr&gt;&lt;w:r&gt;&lt;w:rPr&gt;&lt;w:rFonts w:hint="eastAsia"/&gt;&lt;w:sz w:val="24"/&gt;&lt;w:szCs w:val="24"/&gt;&lt;/w:rPr&gt;&lt;w:t&gt;With the rapid development of science and technology and economy, uav cluster communication technology is increasingly emerging, and has become a hot field of current research. UAV is characterized by its low cost and high flexibility. Since the beginning of the technology, its application scenarios have been rapidly expanded from the military field to the civil field, and they are widely used in aerial photography, agriculture, logistics and other industries. Especially in the field of logistics, uav cluster communication technology can greatly improve transportation efficiency, reduce cost, and become an important part of intelligent logistics in the future.&lt;/w:t&gt;&lt;/w:r&gt;&lt;/w:p&gt;&lt;w:p w:rsidR="004D3E86" w:rsidRDefault="004D3E86" w:rsidP="004D3E86"&gt;&lt;w:pPr&gt;&lt;w:spacing w:line="360" w:lineRule="auto"/&gt;&lt;w:jc w:val="both"/&gt;&lt;w:rPr&gt;&lt;w:sz w:val="24"/&gt;&lt;w:szCs w:val="24"/&gt;&lt;/w:rPr&gt;&lt;/w:pPr&gt;&lt;w:r&gt;&lt;w:rPr&gt;&lt;w:rFonts w:hint="eastAsia"/&gt;&lt;w:sz w:val="24"/&gt;&lt;w:szCs w:val="24"/&gt;&lt;/w:rPr&gt;&lt;w:t&gt;However, the development of UAV cluster communication technology also faces many challenges. Among them, how to carry out effective path navigation planning and routing selection has become an urgent problem to be solved. As deep learning is a powerful machine learning technology, it can extract useful information from massive data and provide intelligent decision support for uav cluster system. In particular, in wireless Ad Hoc networks within UAV clusters, the design of routing algorithms requires not only the instantaneous of routing, but also the stability of routing. Therefore, how to combine deep learning and reinforcement learning techniques to design algorithms that can quickly learn routing strategies and reduce the transmission delay of UAV cluster communication wireless network has become the focus of current research.&lt;/w:t&gt;&lt;/w:r&gt;&lt;/w:p&gt;&lt;w:p w:rsidR="004D3E86" w:rsidRDefault="004D3E86" w:rsidP="004D3E86"&gt;&lt;w:pPr&gt;&lt;w:spacing w:line="360" w:lineRule="auto"/&gt;&lt;w:jc w:val="both"/&gt;&lt;w:rPr&gt;&lt;w:sz w:val="24"/&gt;&lt;w:szCs w:val="24"/&gt;&lt;/w:rPr&gt;&lt;/w:pPr&gt;&lt;w:r&gt;&lt;w:rPr&gt;&lt;w:rFonts w:hint="eastAsia"/&gt;&lt;w:sz w:val="24"/&gt;&lt;w:szCs w:val="24"/&gt;&lt;/w:rPr&gt;&lt;w:t&gt;This paper aims to optimize the communication network routing of UAV cluster. First, we comb and analyze the current UAV cluster communication technology and routing algorithm, and clarify the research problems and objectives. Then, we propose a routing selection algorithm based on deep reinforcement learning, verifying the effectiveness and superiority of the algorithm through simulation experiments.&lt;/w:t&gt;&lt;/w:r&gt;&lt;/w:p&gt;&lt;w:p w:rsidR="004D3E86" w:rsidRDefault="004D3E86" w:rsidP="004D3E86"&gt;&lt;w:pPr&gt;&lt;w:spacing w:line="360" w:lineRule="auto"/&gt;&lt;w:jc w:val="both"/&gt;&lt;w:rPr&gt;&lt;w:sz w:val="24"/&gt;&lt;w:szCs w:val="24"/&gt;&lt;/w:rPr&gt;&lt;/w:pPr&gt;&lt;w:r&gt;&lt;w:rPr&gt;&lt;w:rFonts w:hint="eastAsia"/&gt;&lt;w:sz w:val="24"/&gt;&lt;w:szCs w:val="24"/&gt;&lt;/w:rPr&gt;&lt;w:t&gt;Experimental results show that our algorithm can quickly learn routing strategies, reduce the transmission delay of the UAV cluster communication wireless network, and improve the network performance. However, we also found that the algorithm was insufficient in some cases and requires further optimization and improvement. Therefore, we analyze the shortcomings of the algorithm in detail and propose the goals and directions for improvement.&lt;/w:t&gt;&lt;/w:r&gt;&lt;/w:p&gt;&lt;w:p w:rsidR="004D3E86" w:rsidRDefault="004D3E86" w:rsidP="004D3E86"&gt;&lt;w:pPr&gt;&lt;w:spacing w:line="360" w:lineRule="auto"/&gt;&lt;w:jc w:val="both"/&gt;&lt;w:rPr&gt;&lt;w:sz w:val="24"/&gt;&lt;w:szCs w:val="24"/&gt;&lt;/w:rPr&gt;&lt;/w:pPr&gt;&lt;w:r&gt;&lt;w:rPr&gt;&lt;w:rFonts w:hint="eastAsia"/&gt;&lt;w:sz w:val="24"/&gt;&lt;w:szCs w:val="24"/&gt;&lt;/w:rPr&gt;&lt;w:t&gt;This study has important practical value and research significance for promoting the development of UAV cluster communication technology. Through in-depth research and improving the algorithm, we can further improve the performance of the UAV clustering communication network and provide better technical support for the application of UAV clustering in various fields. Meanwhile, this study also provides a useful reference for the application of deep learning in UAV clustering communication technology.&lt;/w:t&gt;&lt;/w:r&gt;&lt;/w:p&gt;&lt;w:p w:rsidR="004D3E86" w:rsidRDefault="004D3E86" w:rsidP="004D3E86"&gt;&lt;w:pPr&gt;&lt;w:spacing w:line="360" w:lineRule="auto"/&gt;&lt;w:jc w:val="both"/&gt;&lt;w:rPr&gt;&lt;w:sz w:val="24"/&gt;&lt;w:szCs w:val="24"/&gt;&lt;/w:rPr&gt;&lt;/w:pPr&gt;&lt;w:r&gt;&lt;w:rPr&gt;&lt;w:rFonts w:hint="eastAsia"/&gt;&lt;w:sz w:val="24"/&gt;&lt;w:szCs w:val="24"/&gt;&lt;/w:rPr&gt;&lt;w:t&gt;Key words: option judgment, deep reinforcement learning, UAV clustering, routing optimization, Ad Hoc&lt;/w:t&gt;&lt;/w:r&gt;&lt;/w:p&gt;&lt;w:p w:rsidR="004D3E86" w:rsidRDefault="004D3E86" w:rsidP="004D3E86"&gt;&lt;w:pPr&gt;&lt;w:spacing w:line="360" w:lineRule="auto"/&gt;&lt;w:jc w:val="both"/&gt;&lt;/w:pPr&gt;&lt;/w:p&gt;&lt;w:p w:rsidR="004D3E86" w:rsidRDefault="004D3E86" w:rsidP="004D3E86"&gt;&lt;w:pPr&gt;&lt;w:spacing w:line="360" w:lineRule="auto"/&gt;&lt;w:jc w:val="both"/&gt;&lt;/w:pPr&gt;&lt;/w:p&gt;&lt;w:p w:rsidR="004D3E86" w:rsidRDefault="004D3E86" w:rsidP="004D3E86"&gt;&lt;w:pPr&gt;&lt;w:spacing w:line="360" w:lineRule="auto"/&gt;&lt;w:jc w:val="both"/&gt;&lt;/w:pPr&gt;&lt;/w:p&gt;&lt;w:p w:rsidR="004D3E86" w:rsidRDefault="004D3E86" w:rsidP="004D3E86"&gt;&lt;w:pPr&gt;&lt;w:spacing w:line="360" w:lineRule="auto"/&gt;&lt;w:jc w:val="both"/&gt;&lt;/w:pPr&gt;&lt;/w:p&gt;&lt;w:p w:rsidR="004D3E86" w:rsidRDefault="004D3E86" w:rsidP="004D3E86"&gt;&lt;w:pPr&gt;&lt;w:spacing w:line="360" w:lineRule="auto"/&gt;&lt;w:jc w:val="both"/&gt;&lt;/w:pPr&gt;&lt;/w:p&gt;&lt;w:p w:rsidR="004D3E86" w:rsidRDefault="004D3E86" w:rsidP="004D3E86"&gt;&lt;w:pPr&gt;&lt;w:spacing w:line="360" w:lineRule="auto"/&gt;&lt;w:jc w:val="both"/&gt;&lt;/w:pPr&gt;&lt;/w:p&gt;&lt;w:p w:rsidR="004D3E86" w:rsidRDefault="004D3E86" w:rsidP="004D3E86"&gt;&lt;w:pPr&gt;&lt;w:spacing w:line="360" w:lineRule="auto"/&gt;&lt;w:jc w:val="both"/&gt;&lt;/w:pPr&gt;&lt;/w:p&gt;&lt;w:p w:rsidR="004D3E86" w:rsidRDefault="004D3E86" w:rsidP="004D3E86"&gt;&lt;w:pPr&gt;&lt;w:spacing w:line="360" w:lineRule="auto"/&gt;&lt;w:jc w:val="both"/&gt;&lt;/w:pPr&gt;&lt;/w:p&gt;&lt;w:p w:rsidR="004D3E86" w:rsidRDefault="004D3E86" w:rsidP="004D3E86"&gt;&lt;w:pPr&gt;&lt;w:spacing w:line="360" w:lineRule="auto"/&gt;&lt;w:jc w:val="both"/&gt;&lt;/w:pPr&gt;&lt;/w:p&gt;&lt;w:p w:rsidR="004D3E86" w:rsidRDefault="004D3E86" w:rsidP="004D3E86"&gt;&lt;w:pPr&gt;&lt;w:spacing w:line="360" w:lineRule="auto"/&gt;&lt;w:jc w:val="both"/&gt;&lt;/w:pPr&gt;&lt;/w:p&gt;&lt;w:p w:rsidR="004D3E86" w:rsidRDefault="004D3E86" w:rsidP="004D3E86"&gt;&lt;w:pPr&gt;&lt;w:spacing w:line="360" w:lineRule="auto"/&gt;&lt;w:jc w:val="both"/&gt;&lt;/w:pPr&gt;&lt;/w:p&gt;&lt;w:p w:rsidR="004D3E86" w:rsidRDefault="004D3E86" w:rsidP="004D3E86"&gt;&lt;w:pPr&gt;&lt;w:spacing w:line="360" w:lineRule="auto"/&gt;&lt;w:jc w:val="both"/&gt;&lt;/w:pPr&gt;&lt;/w:p&gt;&lt;w:p w:rsidR="004D3E86" w:rsidRDefault="004D3E86" w:rsidP="004D3E86"&gt;&lt;w:pPr&gt;&lt;w:jc w:val="center"/&gt;&lt;w:rPr&gt;&lt;w:sz w:val="21"/&gt;&lt;/w:rPr&gt;&lt;/w:pPr&gt;&lt;/w:p&gt;&lt;w:sdt&gt;&lt;w:sdtPr&gt;&lt;w:rPr&gt;&lt;w:sz w:val="21"/&gt;&lt;/w:rPr&gt;&lt;w:id w:val="147466045"/&gt;&lt;w15:color w:val="DBDBDB"/&gt;&lt;w:docPartObj&gt;&lt;w:docPartGallery w:val="Table of Contents"/&gt;&lt;w:docPartUnique/&gt;&lt;/w:docPartObj&gt;&lt;/w:sdtPr&gt;&lt;w:sdtContent&gt;&lt;w:p w:rsidR="004D3E86" w:rsidRDefault="004D3E86" w:rsidP="004D3E86"&gt;&lt;w:pPr&gt;&lt;w:jc w:val="center"/&gt;&lt;/w:pPr&gt;&lt;w:r&gt;&lt;w:rPr&gt;&lt;w:sz w:val="21"/&gt;&lt;/w:rPr&gt;&lt;w:t&gt;目录&lt;/w:t&gt;&lt;/w:r&gt;&lt;/w:p&gt;&lt;w:p w:rsidR="004D3E86" w:rsidRDefault="004D3E86" w:rsidP="004D3E86"&gt;&lt;w:pPr&gt;&lt;w:pStyle w:val="TOC1"/&gt;&lt;w:tabs&gt;&lt;w:tab w:val="right" w:leader="dot" w:pos="8306"/&gt;&lt;/w:tabs&gt;&lt;/w:pPr&gt;&lt;w:r&gt;&lt;w:fldChar w:fldCharType="begin"/&gt;&lt;/w:r&gt;&lt;w:r&gt;&lt;w:instrText xml:space="preserve"&gt;TOC \o "1-3" \h \u &lt;/w:instrText&gt;&lt;/w:r&gt;&lt;w:r&gt;&lt;w:fldChar w:fldCharType="separate"/&gt;&lt;/w:r&gt;&lt;w:hyperlink w:anchor="_Toc4652" w:history="1"&gt;&lt;w:r&gt;&lt;w:rPr&gt;&lt;w:rFonts w:hint="eastAsia"/&gt;&lt;/w:rPr&gt;&lt;w:t&gt;摘要&lt;/w:t&gt;&lt;/w:r&gt;&lt;w:r&gt;&lt;w:tab/&gt;&lt;/w:r&gt;&lt;w:r&gt;&lt;w:fldChar w:fldCharType="begin"/&gt;&lt;/w:r&gt;&lt;w:r&gt;&lt;w:instrText xml:space="preserve"&gt; PAGEREF _Toc4652 \h &lt;/w:instrText&gt;&lt;/w:r&gt;&lt;w:r&gt;&lt;w:fldChar w:fldCharType="separate"/&gt;&lt;/w:r&gt;&lt;w:r&gt;&lt;w:t&gt;1&lt;/w:t&gt;&lt;/w:r&gt;&lt;w:r&gt;&lt;w:fldChar w:fldCharType="end"/&gt;&lt;/w:r&gt;&lt;/w:hyperlink&gt;&lt;/w:p&gt;&lt;w:p w:rsidR="004D3E86" w:rsidRDefault="004D3E86" w:rsidP="004D3E86"&gt;&lt;w:pPr&gt;&lt;w:pStyle w:val="TOC1"/&gt;&lt;w:tabs&gt;&lt;w:tab w:val="right" w:leader="dot" w:pos="8306"/&gt;&lt;/w:tabs&gt;&lt;/w:pPr&gt;&lt;w:hyperlink w:anchor="_Toc1578" w:history="1"&gt;&lt;w:r&gt;&lt;w:rPr&gt;&lt;w:rFonts w:hint="eastAsia"/&gt;&lt;/w:rPr&gt;&lt;w:t&gt;Abstract&lt;/w:t&gt;&lt;/w:r&gt;&lt;w:r&gt;&lt;w:tab/&gt;&lt;/w:r&gt;&lt;w:r&gt;&lt;w:fldChar w:fldCharType="begin"/&gt;&lt;/w:r&gt;&lt;w:r&gt;&lt;w:instrText xml:space="preserve"&gt; PAGEREF _Toc1578 \h &lt;/w:instrText&gt;&lt;/w:r&gt;&lt;w:r&gt;&lt;w:fldChar w:fldCharType="separate"/&gt;&lt;/w:r&gt;&lt;w:r&gt;&lt;w:t&gt;2&lt;/w:t&gt;&lt;/w:r&gt;&lt;w:r&gt;&lt;w:fldChar w:fldCharType="end"/&gt;&lt;/w:r&gt;&lt;/w:hyperlink&gt;&lt;/w:p&gt;&lt;w:p w:rsidR="004D3E86" w:rsidRDefault="004D3E86" w:rsidP="004D3E86"&gt;&lt;w:pPr&gt;&lt;w:pStyle w:val="TOC1"/&gt;&lt;w:tabs&gt;&lt;w:tab w:val="right" w:leader="dot" w:pos="8306"/&gt;&lt;/w:tabs&gt;&lt;/w:pPr&gt;&lt;w:hyperlink w:anchor="_Toc18335" w:history="1"&gt;&lt;w:r&gt;&lt;w:rPr&gt;&lt;w:rFonts w:hint="eastAsia"/&gt;&lt;w:szCs w:val="32"/&gt;&lt;/w:rPr&gt;&lt;w:t&gt;第一章 绪论&lt;/w:t&gt;&lt;/w:r&gt;&lt;w:r&gt;&lt;w:tab/&gt;&lt;/w:r&gt;&lt;w:r&gt;&lt;w:fldChar w:fldCharType="begin"/&gt;&lt;/w:r&gt;&lt;w:r&gt;&lt;w:instrText xml:space="preserve"&gt; PAGEREF _Toc18335 \h &lt;/w:instrText&gt;&lt;/w:r&gt;&lt;w:r&gt;&lt;w:fldChar w:fldCharType="separate"/&gt;&lt;/w:r&gt;&lt;w:r&gt;&lt;w:t&gt;4&lt;/w:t&gt;&lt;/w:r&gt;&lt;w:r&gt;&lt;w:fldChar w:fldCharType="end"/&gt;&lt;/w:r&gt;&lt;/w:hyperlink&gt;&lt;/w:p&gt;&lt;w:p w:rsidR="004D3E86" w:rsidRDefault="004D3E86" w:rsidP="004D3E86"&gt;&lt;w:pPr&gt;&lt;w:pStyle w:val="TOC3"/&gt;&lt;w:tabs&gt;&lt;w:tab w:val="right" w:leader="dot" w:pos="8306"/&gt;&lt;/w:tabs&gt;&lt;w:ind w:left="880"/&gt;&lt;/w:pPr&gt;&lt;w:hyperlink w:anchor="_Toc20645" w:history="1"&gt;&lt;w:r&gt;&lt;w:rPr&gt;&lt;w:rFonts w:hint="eastAsia"/&gt;&lt;/w:rPr&gt;&lt;w:t&gt;1.1论文研究背景及意义&lt;/w:t&gt;&lt;/w:r&gt;&lt;w:r&gt;&lt;w:tab/&gt;&lt;/w:r&gt;&lt;w:r&gt;&lt;w:fldChar w:fldCharType="begin"/&gt;&lt;/w:r&gt;&lt;w:r&gt;&lt;w:instrText xml:space="preserve"&gt; PAGEREF _Toc20645 \h &lt;/w:instrText&gt;&lt;/w:r&gt;&lt;w:r&gt;&lt;w:fldChar w:fldCharType="separate"/&gt;&lt;/w:r&gt;&lt;w:r&gt;&lt;w:t&gt;4&lt;/w:t&gt;&lt;/w:r&gt;&lt;w:r&gt;&lt;w:fldChar w:fldCharType="end"/&gt;&lt;/w:r&gt;&lt;/w:hyperlink&gt;&lt;/w:p&gt;&lt;w:p w:rsidR="004D3E86" w:rsidRDefault="004D3E86" w:rsidP="004D3E86"&gt;&lt;w:pPr&gt;&lt;w:pStyle w:val="TOC3"/&gt;&lt;w:tabs&gt;&lt;w:tab w:val="right" w:leader="dot" w:pos="8306"/&gt;&lt;/w:tabs&gt;&lt;w:ind w:left="880"/&gt;&lt;/w:pPr&gt;&lt;w:hyperlink w:anchor="_Toc7247" w:history="1"&gt;&lt;w:r&gt;&lt;w:rPr&gt;&lt;w:rFonts w:hint="eastAsia"/&gt;&lt;/w:rPr&gt;&lt;w:t&gt;1.2研究现状及问题提出&lt;/w:t&gt;&lt;/w:r&gt;&lt;w:r&gt;&lt;w:tab/&gt;&lt;/w:r&gt;&lt;w:r&gt;&lt;w:fldChar w:fldCharType="begin"/&gt;&lt;/w:r&gt;&lt;w:r&gt;&lt;w:instrText xml:space="preserve"&gt; PAGEREF _Toc7247 \h &lt;/w:instrText&gt;&lt;/w:r&gt;&lt;w:r&gt;&lt;w:fldChar w:fldCharType="separate"/&gt;&lt;/w:r&gt;&lt;w:r&gt;&lt;w:t&gt;5&lt;/w:t&gt;&lt;/w:r&gt;&lt;w:r&gt;&lt;w:fldChar w:fldCharType="end"/&gt;&lt;/w:r&gt;&lt;/w:hyperlink&gt;&lt;/w:p&gt;&lt;w:p w:rsidR="004D3E86" w:rsidRDefault="004D3E86" w:rsidP="004D3E86"&gt;&lt;w:pPr&gt;&lt;w:pStyle w:val="TOC3"/&gt;&lt;w:tabs&gt;&lt;w:tab w:val="right" w:leader="dot" w:pos="8306"/&gt;&lt;/w:tabs&gt;&lt;w:ind w:left="880"/&gt;&lt;/w:pPr&gt;&lt;w:hyperlink w:anchor="_Toc22607" w:history="1"&gt;&lt;w:r&gt;&lt;w:rPr&gt;&lt;w:rFonts w:hint="eastAsia"/&gt;&lt;/w:rPr&gt;&lt;w:t&gt;1.3论文主要工作及安排&lt;/w:t&gt;&lt;/w:r&gt;&lt;w:r&gt;&lt;w:tab/&gt;&lt;/w:r&gt;&lt;w:r&gt;&lt;w:fldChar w:fldCharType="begin"/&gt;&lt;/w:r&gt;&lt;w:r&gt;&lt;w:instrText xml:space="preserve"&gt; PAGEREF _Toc22607 \h &lt;/w:instrText&gt;&lt;/w:r&gt;&lt;w:r&gt;&lt;w:fldChar w:fldCharType="separate"/&gt;&lt;/w:r&gt;&lt;w:r&gt;&lt;w:t&gt;6&lt;/w:t&gt;&lt;/w:r&gt;&lt;w:r&gt;&lt;w:fldChar w:fldCharType="end"/&gt;&lt;/w:r&gt;&lt;/w:hyperlink&gt;&lt;/w:p&gt;&lt;w:p w:rsidR="004D3E86" w:rsidRDefault="004D3E86" w:rsidP="004D3E86"&gt;&lt;w:pPr&gt;&lt;w:pStyle w:val="TOC1"/&gt;&lt;w:tabs&gt;&lt;w:tab w:val="right" w:leader="dot" w:pos="8306"/&gt;&lt;/w:tabs&gt;&lt;/w:pPr&gt;&lt;w:hyperlink w:anchor="_Toc3525" w:history="1"&gt;&lt;w:r&gt;&lt;w:rPr&gt;&lt;w:rFonts w:hint="eastAsia"/&gt;&lt;w:szCs w:val="32"/&gt;&lt;/w:rPr&gt;&lt;w:t&gt;第二章 基于深度学习的无线网络相关技术概述&lt;/w:t&gt;&lt;/w:r&gt;&lt;w:r&gt;&lt;w:tab/&gt;&lt;/w:r&gt;&lt;w:r&gt;&lt;w:fldChar w:fldCharType="begin"/&gt;&lt;/w:r&gt;&lt;w:r&gt;&lt;w:instrText xml:space="preserve"&gt; PAGEREF _Toc3525 \h &lt;/w:instrText&gt;&lt;/w:r&gt;&lt;w:r&gt;&lt;w:fldChar w:fldCharType="separate"/&gt;&lt;/w:r&gt;&lt;w:r&gt;&lt;w:t&gt;6&lt;/w:t&gt;&lt;/w:r&gt;&lt;w:r&gt;&lt;w:fldChar w:fldCharType="end"/&gt;&lt;/w:r&gt;&lt;/w:hyperlink&gt;&lt;/w:p&gt;&lt;w:p w:rsidR="004D3E86" w:rsidRDefault="004D3E86" w:rsidP="004D3E86"&gt;&lt;w:pPr&gt;&lt;w:pStyle w:val="TOC3"/&gt;&lt;w:tabs&gt;&lt;w:tab w:val="right" w:leader="dot" w:pos="8306"/&gt;&lt;/w:tabs&gt;&lt;w:ind w:left="880"/&gt;&lt;/w:pPr&gt;&lt;w:hyperlink w:anchor="_Toc7608" w:history="1"&gt;&lt;w:r&gt;&lt;w:rPr&gt;&lt;w:rFonts w:hint="eastAsia"/&gt;&lt;/w:rPr&gt;&lt;w:t&gt;2.1Adhoc网络&lt;/w:t&gt;&lt;/w:r&gt;&lt;w:r&gt;&lt;w:tab/&gt;&lt;/w:r&gt;&lt;w:r&gt;&lt;w:fldChar w:fldCharType="begin"/&gt;&lt;/w:r&gt;&lt;w:r&gt;&lt;w:instrText xml:space="preserve"&gt; PAGEREF _Toc7608 \h &lt;/w:instrText&gt;&lt;/w:r&gt;&lt;w:r&gt;&lt;w:fldChar w:fldCharType="separate"/&gt;&lt;/w:r&gt;&lt;w:r&gt;&lt;w:t&gt;6&lt;/w:t&gt;&lt;/w:r&gt;&lt;w:r&gt;&lt;w:fldChar w:fldCharType="end"/&gt;&lt;/w:r&gt;&lt;/w:hyperlink&gt;&lt;/w:p&gt;&lt;w:p w:rsidR="004D3E86" w:rsidRDefault="004D3E86" w:rsidP="004D3E86"&gt;&lt;w:pPr&gt;&lt;w:pStyle w:val="TOC3"/&gt;&lt;w:tabs&gt;&lt;w:tab w:val="right" w:leader="dot" w:pos="8306"/&gt;&lt;/w:tabs&gt;&lt;w:ind w:left="880"/&gt;&lt;/w:pPr&gt;&lt;w:hyperlink w:anchor="_Toc22222" w:history="1"&gt;&lt;w:r&gt;&lt;w:rPr&gt;&lt;w:rFonts w:hint="eastAsia"/&gt;&lt;w:szCs w:val="28"/&gt;&lt;/w:rPr&gt;&lt;w:t&gt;2.1.1动态变化&lt;/w:t&gt;&lt;/w:r&gt;&lt;w:r&gt;&lt;w:tab/&gt;&lt;/w:r&gt;&lt;w:r&gt;&lt;w:fldChar w:fldCharType="begin"/&gt;&lt;/w:r&gt;&lt;w:r&gt;&lt;w:instrText xml:space="preserve"&gt; PAGEREF _Toc22222 \h &lt;/w:instrText&gt;&lt;/w:r&gt;&lt;w:r&gt;&lt;w:fldChar w:fldCharType="separate"/&gt;&lt;/w:r&gt;&lt;w:r&gt;&lt;w:t&gt;7&lt;/w:t&gt;&lt;/w:r&gt;&lt;w:r&gt;&lt;w:fldChar w:fldCharType="end"/&gt;&lt;/w:r&gt;&lt;/w:hyperlink&gt;&lt;/w:p&gt;&lt;w:p w:rsidR="004D3E86" w:rsidRDefault="004D3E86" w:rsidP="004D3E86"&gt;&lt;w:pPr&gt;&lt;w:pStyle w:val="TOC3"/&gt;&lt;w:tabs&gt;&lt;w:tab w:val="right" w:leader="dot" w:pos="8306"/&gt;&lt;/w:tabs&gt;&lt;w:ind w:left="880"/&gt;&lt;/w:pPr&gt;&lt;w:hyperlink w:anchor="_Toc17136" w:history="1"&gt;&lt;w:r&gt;&lt;w:rPr&gt;&lt;w:rFonts w:hint="eastAsia"/&gt;&lt;w:szCs w:val="28"/&gt;&lt;/w:rPr&gt;&lt;w:t&gt;2.1.2 分布式控制方式&lt;/w:t&gt;&lt;/w:r&gt;&lt;w:r&gt;&lt;w:tab/&gt;&lt;/w:r&gt;&lt;w:r&gt;&lt;w:fldChar w:fldCharType="begin"/&gt;&lt;/w:r&gt;&lt;w:r&gt;&lt;w:instrText xml:space="preserve"&gt; PAGEREF _Toc17136 \h &lt;/w:instrText&gt;&lt;/w:r&gt;&lt;w:r&gt;&lt;w:fldChar w:fldCharType="separate"/&gt;&lt;/w:r&gt;&lt;w:r&gt;&lt;w:t&gt;7&lt;/w:t&gt;&lt;/w:r&gt;&lt;w:r&gt;&lt;w:fldChar w:fldCharType="end"/&gt;&lt;/w:r&gt;&lt;/w:hyperlink&gt;&lt;/w:p&gt;&lt;w:p w:rsidR="004D3E86" w:rsidRDefault="004D3E86" w:rsidP="004D3E86"&gt;&lt;w:pPr&gt;&lt;w:pStyle w:val="TOC3"/&gt;&lt;w:tabs&gt;&lt;w:tab w:val="right" w:leader="dot" w:pos="8306"/&gt;&lt;/w:tabs&gt;&lt;w:ind w:left="880"/&gt;&lt;/w:pPr&gt;&lt;w:hyperlink w:anchor="_Toc463" w:history="1"&gt;&lt;w:r&gt;&lt;w:rPr&gt;&lt;w:rFonts w:hint="eastAsia"/&gt;&lt;w:szCs w:val="28"/&gt;&lt;/w:rPr&gt;&lt;w:t&gt;2.1.3自组织性&lt;/w:t&gt;&lt;/w:r&gt;&lt;w:r&gt;&lt;w:tab/&gt;&lt;/w:r&gt;&lt;w:r&gt;&lt;w:fldChar w:fldCharType="begin"/&gt;&lt;/w:r&gt;&lt;w:r&gt;&lt;w:instrText xml:space="preserve"&gt; PAGEREF _Toc463 \h &lt;/w:instrText&gt;&lt;/w:r&gt;&lt;w:r&gt;&lt;w:fldChar w:fldCharType="separate"/&gt;&lt;/w:r&gt;&lt;w:r&gt;&lt;w:t&gt;7&lt;/w:t&gt;&lt;/w:r&gt;&lt;w:r&gt;&lt;w:fldChar w:fldCharType="end"/&gt;&lt;/w:r&gt;&lt;/w:hyperlink&gt;&lt;/w:p&gt;&lt;w:p w:rsidR="004D3E86" w:rsidRDefault="004D3E86" w:rsidP="004D3E86"&gt;&lt;w:pPr&gt;&lt;w:pStyle w:val="TOC3"/&gt;&lt;w:tabs&gt;&lt;w:tab w:val="right" w:leader="dot" w:pos="8306"/&gt;&lt;/w:tabs&gt;&lt;w:ind w:left="880"/&gt;&lt;/w:pPr&gt;&lt;w:hyperlink w:anchor="_Toc7953" w:history="1"&gt;&lt;w:r&gt;&lt;w:rPr&gt;&lt;w:rFonts w:hint="eastAsia"/&gt;&lt;w:szCs w:val="28"/&gt;&lt;/w:rPr&gt;&lt;w:t&gt;2.1.4多跳通信&lt;/w:t&gt;&lt;/w:r&gt;&lt;w:r&gt;&lt;w:tab/&gt;&lt;/w:r&gt;&lt;w:r&gt;&lt;w:fldChar w:fldCharType="begin"/&gt;&lt;/w:r&gt;&lt;w:r&gt;&lt;w:instrText xml:space="preserve"&gt; PAGEREF _Toc7953 \h &lt;/w:instrText&gt;&lt;/w:r&gt;&lt;w:r&gt;&lt;w:fldChar w:fldCharType="separate"/&gt;&lt;/w:r&gt;&lt;w:r&gt;&lt;w:t&gt;7&lt;/w:t&gt;&lt;/w:r&gt;&lt;w:r&gt;&lt;w:fldChar w:fldCharType="end"/&gt;&lt;/w:r&gt;&lt;/w:hyperlink&gt;&lt;/w:p&gt;&lt;w:p w:rsidR="004D3E86" w:rsidRDefault="004D3E86" w:rsidP="004D3E86"&gt;&lt;w:pPr&gt;&lt;w:pStyle w:val="TOC3"/&gt;&lt;w:tabs&gt;&lt;w:tab w:val="right" w:leader="dot" w:pos="8306"/&gt;&lt;/w:tabs&gt;&lt;w:ind w:left="880"/&gt;&lt;/w:pPr&gt;&lt;w:hyperlink w:anchor="_Toc20123" w:history="1"&gt;&lt;w:r&gt;&lt;w:rPr&gt;&lt;w:rFonts w:hint="eastAsia"/&gt;&lt;/w:rPr&gt;&lt;w:t&gt;2.2卷积神经网络&lt;/w:t&gt;&lt;/w:r&gt;&lt;w:r&gt;&lt;w:tab/&gt;&lt;/w:r&gt;&lt;w:r&gt;&lt;w:fldChar w:fldCharType="begin"/&gt;&lt;/w:r&gt;&lt;w:r&gt;&lt;w:instrText xml:space="preserve"&gt; PAGEREF _Toc20123 \h &lt;/w:instrText&gt;&lt;/w:r&gt;&lt;w:r&gt;&lt;w:fldChar w:fldCharType="separate"/&gt;&lt;/w:r&gt;&lt;w:r&gt;&lt;w:t&gt;8&lt;/w:t&gt;&lt;/w:r&gt;&lt;w:r&gt;&lt;w:fldChar w:fldCharType="end"/&gt;&lt;/w:r&gt;&lt;/w:hyperlink&gt;&lt;/w:p&gt;&lt;w:p w:rsidR="004D3E86" w:rsidRDefault="004D3E86" w:rsidP="004D3E86"&gt;&lt;w:pPr&gt;&lt;w:pStyle w:val="TOC3"/&gt;&lt;w:tabs&gt;&lt;w:tab w:val="right" w:leader="dot" w:pos="8306"/&gt;&lt;/w:tabs&gt;&lt;w:ind w:left="880"/&gt;&lt;/w:pPr&gt;&lt;w:hyperlink w:anchor="_Toc11073" w:history="1"&gt;&lt;w:r&gt;&lt;w:rPr&gt;&lt;w:rFonts w:hint="eastAsia"/&gt;&lt;/w:rPr&gt;&lt;w:t&gt;2.2.1输入序列&lt;/w:t&gt;&lt;/w:r&gt;&lt;w:r&gt;&lt;w:tab/&gt;&lt;/w:r&gt;&lt;w:r&gt;&lt;w:fldChar w:fldCharType="begin"/&gt;&lt;/w:r&gt;&lt;w:r&gt;&lt;w:instrText xml:space="preserve"&gt; PAGEREF _Toc11073 \h &lt;/w:instrText&gt;&lt;/w:r&gt;&lt;w:r&gt;&lt;w:fldChar w:fldCharType="separate"/&gt;&lt;/w:r&gt;&lt;w:r&gt;&lt;w:t&gt;8&lt;/w:t&gt;&lt;/w:r&gt;&lt;w:r&gt;&lt;w:fldChar w:fldCharType="end"/&gt;&lt;/w:r&gt;&lt;/w:hyperlink&gt;&lt;/w:p&gt;&lt;w:p w:rsidR="004D3E86" w:rsidRDefault="004D3E86" w:rsidP="004D3E86"&gt;&lt;w:pPr&gt;&lt;w:pStyle w:val="TOC3"/&gt;&lt;w:tabs&gt;&lt;w:tab w:val="right" w:leader="dot" w:pos="8306"/&gt;&lt;/w:tabs&gt;&lt;w:ind w:left="880"/&gt;&lt;/w:pPr&gt;&lt;w:hyperlink w:anchor="_Toc4080" w:history="1"&gt;&lt;w:r&gt;&lt;w:rPr&gt;&lt;w:rFonts w:hint="eastAsia"/&gt;&lt;/w:rPr&gt;&lt;w:t&gt;2.2.2卷积层&lt;/w:t&gt;&lt;/w:r&gt;&lt;w:r&gt;&lt;w:tab/&gt;&lt;/w:r&gt;&lt;w:r&gt;&lt;w:fldChar w:fldCharType="begin"/&gt;&lt;/w:r&gt;&lt;w:r&gt;&lt;w:instrText xml:space="preserve"&gt; PAGEREF _Toc4080 \h &lt;/w:instrText&gt;&lt;/w:r&gt;&lt;w:r&gt;&lt;w:fldChar w:fldCharType="separate"/&gt;&lt;/w:r&gt;&lt;w:r&gt;&lt;w:t&gt;8&lt;/w:t&gt;&lt;/w:r&gt;&lt;w:r&gt;&lt;w:fldChar w:fldCharType="end"/&gt;&lt;/w:r&gt;&lt;/w:hyperlink&gt;&lt;/w:p&gt;&lt;w:p w:rsidR="004D3E86" w:rsidRDefault="004D3E86" w:rsidP="004D3E86"&gt;&lt;w:pPr&gt;&lt;w:pStyle w:val="TOC3"/&gt;&lt;w:tabs&gt;&lt;w:tab w:val="right" w:leader="dot" w:pos="8306"/&gt;&lt;/w:tabs&gt;&lt;w:ind w:left="880"/&gt;&lt;/w:pPr&gt;&lt;w:hyperlink w:anchor="_Toc31914" w:history="1"&gt;&lt;w:r&gt;&lt;w:rPr&gt;&lt;w:rFonts w:hint="eastAsia"/&gt;&lt;/w:rPr&gt;&lt;w:t&gt;2.2.3池化层&lt;/w:t&gt;&lt;/w:r&gt;&lt;w:r&gt;&lt;w:tab/&gt;&lt;/w:r&gt;&lt;w:r&gt;&lt;w:fldChar w:fldCharType="begin"/&gt;&lt;/w:r&gt;&lt;w:r&gt;&lt;w:instrText xml:space="preserve"&gt; PAGEREF _Toc31914 \h &lt;/w:instrText&gt;&lt;/w:r&gt;&lt;w:r&gt;&lt;w:fldChar w:fldCharType="separate"/&gt;&lt;/w:r&gt;&lt;w:r&gt;&lt;w:t&gt;9&lt;/w:t&gt;&lt;/w:r&gt;&lt;w:r&gt;&lt;w:fldChar w:fldCharType="end"/&gt;&lt;/w:r&gt;&lt;/w:hyperlink&gt;&lt;/w:p&gt;&lt;w:p w:rsidR="004D3E86" w:rsidRDefault="004D3E86" w:rsidP="004D3E86"&gt;&lt;w:pPr&gt;&lt;w:pStyle w:val="TOC3"/&gt;&lt;w:tabs&gt;&lt;w:tab w:val="right" w:leader="dot" w:pos="8306"/&gt;&lt;/w:tabs&gt;&lt;w:ind w:left="880"/&gt;&lt;/w:pPr&gt;&lt;w:hyperlink w:anchor="_Toc1559" w:history="1"&gt;&lt;w:r&gt;&lt;w:rPr&gt;&lt;w:rFonts w:hint="eastAsia"/&gt;&lt;/w:rPr&gt;&lt;w:t&gt;2.2.4全连接层&lt;/w:t&gt;&lt;/w:r&gt;&lt;w:r&gt;&lt;w:tab/&gt;&lt;/w:r&gt;&lt;w:r&gt;&lt;w:fldChar w:fldCharType="begin"/&gt;&lt;/w:r&gt;&lt;w:r&gt;&lt;w:instrText xml:space="preserve"&gt; PAGEREF _Toc1559 \h &lt;/w:instrText&gt;&lt;/w:r&gt;&lt;w:r&gt;&lt;w:fldChar w:fldCharType="separate"/&gt;&lt;/w:r&gt;&lt;w:r&gt;&lt;w:t&gt;10&lt;/w:t&gt;&lt;/w:r&gt;&lt;w:r&gt;&lt;w:fldChar w:fldCharType="end"/&gt;&lt;/w:r&gt;&lt;/w:hyperlink&gt;&lt;/w:p&gt;&lt;w:p w:rsidR="004D3E86" w:rsidRDefault="004D3E86" w:rsidP="004D3E86"&gt;&lt;w:pPr&gt;&lt;w:pStyle w:val="TOC3"/&gt;&lt;w:tabs&gt;&lt;w:tab w:val="right" w:leader="dot" w:pos="8306"/&gt;&lt;/w:tabs&gt;&lt;w:ind w:left="880"/&gt;&lt;/w:pPr&gt;&lt;w:hyperlink w:anchor="_Toc23345" w:history="1"&gt;&lt;w:r&gt;&lt;w:rPr&gt;&lt;w:rFonts w:hint="eastAsia"/&gt;&lt;/w:rPr&gt;&lt;w:t&gt;2.2.5输出层&lt;/w:t&gt;&lt;/w:r&gt;&lt;w:r&gt;&lt;w:tab/&gt;&lt;/w:r&gt;&lt;w:r&gt;&lt;w:fldChar w:fldCharType="begin"/&gt;&lt;/w:r&gt;&lt;w:r&gt;&lt;w:instrText xml:space="preserve"&gt; PAGEREF _Toc23345 \h &lt;/w:instrText&gt;&lt;/w:r&gt;&lt;w:r&gt;&lt;w:fldChar w:fldCharType="separate"/&gt;&lt;/w:r&gt;&lt;w:r&gt;&lt;w:t&gt;11&lt;/w:t&gt;&lt;/w:r&gt;&lt;w:r&gt;&lt;w:fldChar w:fldCharType="end"/&gt;&lt;/w:r&gt;&lt;/w:hyperlink&gt;&lt;/w:p&gt;&lt;w:p w:rsidR="004D3E86" w:rsidRDefault="004D3E86" w:rsidP="004D3E86"&gt;&lt;w:pPr&gt;&lt;w:pStyle w:val="TOC3"/&gt;&lt;w:tabs&gt;&lt;w:tab w:val="right" w:leader="dot" w:pos="8306"/&gt;&lt;/w:tabs&gt;&lt;w:ind w:left="880"/&gt;&lt;/w:pPr&gt;&lt;w:hyperlink w:anchor="_Toc10034" w:history="1"&gt;&lt;w:r&gt;&lt;w:rPr&gt;&lt;w:rFonts w:hint="eastAsia"/&gt;&lt;/w:rPr&gt;&lt;w:t&gt;2.2.6激活函数&lt;/w:t&gt;&lt;/w:r&gt;&lt;w:r&gt;&lt;w:tab/&gt;&lt;/w:r&gt;&lt;w:r&gt;&lt;w:fldChar w:fldCharType="begin"/&gt;&lt;/w:r&gt;&lt;w:r&gt;&lt;w:instrText xml:space="preserve"&gt; PAGEREF _Toc10034 \h &lt;/w:instrText&gt;&lt;/w:r&gt;&lt;w:r&gt;&lt;w:fldChar w:fldCharType="separate"/&gt;&lt;/w:r&gt;&lt;w:r&gt;&lt;w:t&gt;11&lt;/w:t&gt;&lt;/w:r&gt;&lt;w:r&gt;&lt;w:fldChar w:fldCharType="end"/&gt;&lt;/w:r&gt;&lt;/w:hyperlink&gt;&lt;/w:p&gt;&lt;w:p w:rsidR="004D3E86" w:rsidRDefault="004D3E86" w:rsidP="004D3E86"&gt;&lt;w:pPr&gt;&lt;w:pStyle w:val="TOC3"/&gt;&lt;w:tabs&gt;&lt;w:tab w:val="right" w:leader="dot" w:pos="8306"/&gt;&lt;/w:tabs&gt;&lt;w:ind w:left="880"/&gt;&lt;/w:pPr&gt;&lt;w:hyperlink w:anchor="_Toc17144" w:history="1"&gt;&lt;w:r&gt;&lt;w:rPr&gt;&lt;w:rFonts w:hint="eastAsia"/&gt;&lt;/w:rPr&gt;&lt;w:t&gt;2.3本章小结&lt;/w:t&gt;&lt;/w:r&gt;&lt;w:r&gt;&lt;w:tab/&gt;&lt;/w:r&gt;&lt;w:r&gt;&lt;w:fldChar w:fldCharType="begin"/&gt;&lt;/w:r&gt;&lt;w:r&gt;&lt;w:instrText xml:space="preserve"&gt; PAGEREF _Toc17144 \h &lt;/w:instrText&gt;&lt;/w:r&gt;&lt;w:r&gt;&lt;w:fldChar w:fldCharType="separate"/&gt;&lt;/w:r&gt;&lt;w:r&gt;&lt;w:t&gt;12&lt;/w:t&gt;&lt;/w:r&gt;&lt;w:r&gt;&lt;w:fldChar w:fldCharType="end"/&gt;&lt;/w:r&gt;&lt;/w:hyperlink&gt;&lt;/w:p&gt;&lt;w:p w:rsidR="004D3E86" w:rsidRDefault="004D3E86" w:rsidP="004D3E86"&gt;&lt;w:pPr&gt;&lt;w:pStyle w:val="TOC1"/&gt;&lt;w:tabs&gt;&lt;w:tab w:val="right" w:leader="dot" w:pos="8306"/&gt;&lt;/w:tabs&gt;&lt;/w:pPr&gt;&lt;w:hyperlink w:anchor="_Toc2870" w:history="1"&gt;&lt;w:r&gt;&lt;w:rPr&gt;&lt;w:rFonts w:hint="eastAsia"/&gt;&lt;w:szCs w:val="32"/&gt;&lt;/w:rPr&gt;&lt;w:t&gt;第三章 基于深度学习的路由规划算法研究&lt;/w:t&gt;&lt;/w:r&gt;&lt;w:r&gt;&lt;w:tab/&gt;&lt;/w:r&gt;&lt;w:r&gt;&lt;w:fldChar w:fldCharType="begin"/&gt;&lt;/w:r&gt;&lt;w:r&gt;&lt;w:instrText xml:space="preserve"&gt; PAGEREF _Toc2870 \h &lt;/w:instrText&gt;&lt;/w:r&gt;&lt;w:r&gt;&lt;w:fldChar w:fldCharType="separate"/&gt;&lt;/w:r&gt;&lt;w:r&gt;&lt;w:t&gt;12&lt;/w:t&gt;&lt;/w:r&gt;&lt;w:r&gt;&lt;w:fldChar w:fldCharType="end"/&gt;&lt;/w:r&gt;&lt;/w:hyperlink&gt;&lt;/w:p&gt;&lt;w:p w:rsidR="004D3E86" w:rsidRDefault="004D3E86" w:rsidP="004D3E86"&gt;&lt;w:pPr&gt;&lt;w:pStyle w:val="TOC3"/&gt;&lt;w:tabs&gt;&lt;w:tab w:val="right" w:leader="dot" w:pos="8306"/&gt;&lt;/w:tabs&gt;&lt;w:ind w:left="880"/&gt;&lt;/w:pPr&gt;&lt;w:hyperlink w:anchor="_Toc20215" w:history="1"&gt;&lt;w:r&gt;&lt;w:rPr&gt;&lt;w:rFonts w:hint="eastAsia"/&gt;&lt;/w:rPr&gt;&lt;w:t&gt;3.1基于选项评判的路由规划算法研究&lt;/w:t&gt;&lt;/w:r&gt;&lt;w:r&gt;&lt;w:tab/&gt;&lt;/w:r&gt;&lt;w:r&gt;&lt;w:fldChar w:fldCharType="begin"/&gt;&lt;/w:r&gt;&lt;w:r&gt;&lt;w:instrText xml:space="preserve"&gt; PAGEREF _Toc20215 \h &lt;/w:instrText&gt;&lt;/w:r&gt;&lt;w:r&gt;&lt;w:fldChar w:fldCharType="separate"/&gt;&lt;/w:r&gt;&lt;w:r&gt;&lt;w:t&gt;12&lt;/w:t&gt;&lt;/w:r&gt;&lt;w:r&gt;&lt;w:fldChar w:fldCharType="end"/&gt;&lt;/w:r&gt;&lt;/w:hyperlink&gt;&lt;/w:p&gt;&lt;w:p w:rsidR="004D3E86" w:rsidRDefault="004D3E86" w:rsidP="004D3E86"&gt;&lt;w:pPr&gt;&lt;w:pStyle w:val="TOC3"/&gt;&lt;w:tabs&gt;&lt;w:tab w:val="right" w:leader="dot" w:pos="8306"/&gt;&lt;/w:tabs&gt;&lt;w:ind w:left="880"/&gt;&lt;/w:pPr&gt;&lt;w:hyperlink w:anchor="_Toc8375" w:history="1"&gt;&lt;w:r&gt;&lt;w:t xml:space="preserve"&gt;3.1.1 &lt;/w:t&gt;&lt;/w:r&gt;&lt;w:r&gt;&lt;w:rPr&gt;&lt;w:rFonts w:hint="eastAsia"/&gt;&lt;/w:rPr&gt;&lt;w:t&gt;选项评判的基本思想&lt;/w:t&gt;&lt;/w:r&gt;&lt;w:r&gt;&lt;w:tab/&gt;&lt;/w:r&gt;&lt;w:r&gt;&lt;w:fldChar w:fldCharType="begin"/&gt;&lt;/w:r&gt;&lt;w:r&gt;&lt;w:instrText xml:space="preserve"&gt; PAGEREF _Toc8375 \h &lt;/w:instrText&gt;&lt;/w:r&gt;&lt;w:r&gt;&lt;w:fldChar w:fldCharType="separate"/&gt;&lt;/w:r&gt;&lt;w:r&gt;&lt;w:t&gt;12&lt;/w:t&gt;&lt;/w:r&gt;&lt;w:r&gt;&lt;w:fldChar w:fldCharType="end"/&gt;&lt;/w:r&gt;&lt;/w:hyperlink&gt;&lt;/w:p&gt;&lt;w:p w:rsidR="004D3E86" w:rsidRDefault="004D3E86" w:rsidP="004D3E86"&gt;&lt;w:pPr&gt;&lt;w:pStyle w:val="TOC3"/&gt;&lt;w:tabs&gt;&lt;w:tab w:val="right" w:leader="dot" w:pos="8306"/&gt;&lt;/w:tabs&gt;&lt;w:ind w:left="880"/&gt;&lt;/w:pPr&gt;&lt;w:hyperlink w:anchor="_Toc15647" w:history="1"&gt;&lt;w:r&gt;&lt;w:rPr&gt;&lt;w:rFonts w:hint="eastAsia"/&gt;&lt;/w:rPr&gt;&lt;w:t&gt;3.1.2 路由选择方案&lt;/w:t&gt;&lt;/w:r&gt;&lt;w:r&gt;&lt;w:tab/&gt;&lt;/w:r&gt;&lt;w:r&gt;&lt;w:fldChar w:fldCharType="begin"/&gt;&lt;/w:r&gt;&lt;w:r&gt;&lt;w:instrText xml:space="preserve"&gt; PAGEREF _Toc15647 \h &lt;/w:instrText&gt;&lt;/w:r&gt;&lt;w:r&gt;&lt;w:fldChar w:fldCharType="separate"/&gt;&lt;/w:r&gt;&lt;w:r&gt;&lt;w:t&gt;12&lt;/w:t&gt;&lt;/w:r&gt;&lt;w:r&gt;&lt;w:fldChar w:fldCharType="end"/&gt;&lt;/w:r&gt;&lt;/w:hyperlink&gt;&lt;/w:p&gt;&lt;w:p w:rsidR="004D3E86" w:rsidRDefault="004D3E86" w:rsidP="004D3E86"&gt;&lt;w:pPr&gt;&lt;w:pStyle w:val="TOC3"/&gt;&lt;w:tabs&gt;&lt;w:tab w:val="right" w:leader="dot" w:pos="8306"/&gt;&lt;/w:tabs&gt;&lt;w:ind w:left="880"/&gt;&lt;/w:pPr&gt;&lt;w:hyperlink w:anchor="_Toc14558" w:history="1"&gt;&lt;w:r&gt;&lt;w:rPr&gt;&lt;w:rFonts w:hint="eastAsia"/&gt;&lt;/w:rPr&gt;&lt;w:t&gt;3.1.3算法更新与流程&lt;/w:t&gt;&lt;/w:r&gt;&lt;w:r&gt;&lt;w:tab/&gt;&lt;/w:r&gt;&lt;w:r&gt;&lt;w:fldChar w:fldCharType="begin"/&gt;&lt;/w:r&gt;&lt;w:r&gt;&lt;w:instrText xml:space="preserve"&gt; PAGEREF _Toc14558 \h &lt;/w:instrText&gt;&lt;/w:r&gt;&lt;w:r&gt;&lt;w:fldChar w:fldCharType="separate"/&gt;&lt;/w:r&gt;&lt;w:r&gt;&lt;w:t&gt;13&lt;/w:t&gt;&lt;/w:r&gt;&lt;w:r&gt;&lt;w:fldChar w:fldCharType="end"/&gt;&lt;/w:r&gt;&lt;/w:hyperlink&gt;&lt;/w:p&gt;&lt;w:p w:rsidR="004D3E86" w:rsidRDefault="004D3E86" w:rsidP="004D3E86"&gt;&lt;w:pPr&gt;&lt;w:pStyle w:val="TOC3"/&gt;&lt;w:tabs&gt;&lt;w:tab w:val="right" w:leader="dot" w:pos="8306"/&gt;&lt;/w:tabs&gt;&lt;w:ind w:left="880"/&gt;&lt;/w:pPr&gt;&lt;w:hyperlink w:anchor="_Toc237" w:history="1"&gt;&lt;w:r&gt;&lt;w:rPr&gt;&lt;w:rFonts w:hint="eastAsia"/&gt;&lt;/w:rPr&gt;&lt;w:t&gt;3.2 Q学习算法&lt;/w:t&gt;&lt;/w:r&gt;&lt;w:r&gt;&lt;w:tab/&gt;&lt;/w:r&gt;&lt;w:r&gt;&lt;w:fldChar w:fldCharType="begin"/&gt;&lt;/w:r&gt;&lt;w:r&gt;&lt;w:instrText xml:space="preserve"&gt; PAGEREF _Toc237 \h &lt;/w:instrText&gt;&lt;/w:r&gt;&lt;w:r&gt;&lt;w:fldChar w:fldCharType="separate"/&gt;&lt;/w:r&gt;&lt;w:r&gt;&lt;w:t&gt;14&lt;/w:t&gt;&lt;/w:r&gt;&lt;w:r&gt;&lt;w:fldChar w:fldCharType="end"/&gt;&lt;/w:r&gt;&lt;/w:hyperlink&gt;&lt;/w:p&gt;&lt;w:p w:rsidR="004D3E86" w:rsidRDefault="004D3E86" w:rsidP="004D3E86"&gt;&lt;w:pPr&gt;&lt;w:pStyle w:val="TOC3"/&gt;&lt;w:tabs&gt;&lt;w:tab w:val="right" w:leader="dot" w:pos="8306"/&gt;&lt;/w:tabs&gt;&lt;w:ind w:left="880"/&gt;&lt;/w:pPr&gt;&lt;w:hyperlink w:anchor="_Toc11333" w:history="1"&gt;&lt;w:r&gt;&lt;w:rPr&gt;&lt;w:rFonts w:hint="eastAsia"/&gt;&lt;/w:rPr&gt;&lt;w:t&gt;3.2.1 Q学习算法的基本原理&lt;/w:t&gt;&lt;/w:r&gt;&lt;w:r&gt;&lt;w:tab/&gt;&lt;/w:r&gt;&lt;w:r&gt;&lt;w:fldChar w:fldCharType="begin"/&gt;&lt;/w:r&gt;&lt;w:r&gt;&lt;w:instrText xml:space="preserve"&gt; PAGEREF _Toc11333 \h &lt;/w:instrText&gt;&lt;/w:r&gt;&lt;w:r&gt;&lt;w:fldChar w:fldCharType="separate"/&gt;&lt;/w:r&gt;&lt;w:r&gt;&lt;w:t&gt;14&lt;/w:t&gt;&lt;/w:r&gt;&lt;w:r&gt;&lt;w:fldChar w:fldCharType="end"/&gt;&lt;/w:r&gt;&lt;/w:hyperlink&gt;&lt;/w:p&gt;&lt;w:p w:rsidR="004D3E86" w:rsidRDefault="004D3E86" w:rsidP="004D3E86"&gt;&lt;w:pPr&gt;&lt;w:pStyle w:val="TOC3"/&gt;&lt;w:tabs&gt;&lt;w:tab w:val="right" w:leader="dot" w:pos="8306"/&gt;&lt;/w:tabs&gt;&lt;w:ind w:left="880"/&gt;&lt;/w:pPr&gt;&lt;w:hyperlink w:anchor="_Toc16226" w:history="1"&gt;&lt;w:r&gt;&lt;w:rPr&gt;&lt;w:rFonts w:hint="eastAsia"/&gt;&lt;/w:rPr&gt;&lt;w:t&gt;3.2.2 算法的更新流程及步骤&lt;/w:t&gt;&lt;/w:r&gt;&lt;w:r&gt;&lt;w:tab/&gt;&lt;/w:r&gt;&lt;w:r&gt;&lt;w:fldChar w:fldCharType="begin"/&gt;&lt;/w:r&gt;&lt;w:r&gt;&lt;w:instrText xml:space="preserve"&gt; PAGEREF _Toc16226 \h &lt;/w:instrText&gt;&lt;/w:r&gt;&lt;w:r&gt;&lt;w:fldChar w:fldCharType="separate"/&gt;&lt;/w:r&gt;&lt;w:r&gt;&lt;w:t&gt;15&lt;/w:t&gt;&lt;/w:r&gt;&lt;w:r&gt;&lt;w:fldChar w:fldCharType="end"/&gt;&lt;/w:r&gt;&lt;/w:hyperlink&gt;&lt;/w:p&gt;&lt;w:p w:rsidR="004D3E86" w:rsidRDefault="004D3E86" w:rsidP="004D3E86"&gt;&lt;w:pPr&gt;&lt;w:pStyle w:val="TOC3"/&gt;&lt;w:tabs&gt;&lt;w:tab w:val="right" w:leader="dot" w:pos="8306"/&gt;&lt;/w:tabs&gt;&lt;w:ind w:left="880"/&gt;&lt;/w:pPr&gt;&lt;w:hyperlink w:anchor="_Toc10129" w:history="1"&gt;&lt;w:r&gt;&lt;w:rPr&gt;&lt;w:rFonts w:hint="eastAsia"/&gt;&lt;/w:rPr&gt;&lt;w:t&gt;3.3 本章小结&lt;/w:t&gt;&lt;/w:r&gt;&lt;w:r&gt;&lt;w:tab/&gt;&lt;/w:r&gt;&lt;w:r&gt;&lt;w:fldChar w:fldCharType="begin"/&gt;&lt;/w:r&gt;&lt;w:r&gt;&lt;w:instrText xml:space="preserve"&gt; PAGEREF _Toc10129 \h &lt;/w:instrText&gt;&lt;/w:r&gt;&lt;w:r&gt;&lt;w:fldChar w:fldCharType="separate"/&gt;&lt;/w:r&gt;&lt;w:r&gt;&lt;w:t&gt;16&lt;/w:t&gt;&lt;/w:r&gt;&lt;w:r&gt;&lt;w:fldChar w:fldCharType="end"/&gt;&lt;/w:r&gt;&lt;/w:hyperlink&gt;&lt;/w:p&gt;&lt;w:p w:rsidR="004D3E86" w:rsidRDefault="004D3E86" w:rsidP="004D3E86"&gt;&lt;w:pPr&gt;&lt;w:pStyle w:val="TOC1"/&gt;&lt;w:tabs&gt;&lt;w:tab w:val="right" w:leader="dot" w:pos="8306"/&gt;&lt;/w:tabs&gt;&lt;/w:pPr&gt;&lt;w:hyperlink w:anchor="_Toc10146" w:history="1"&gt;&lt;w:r&gt;&lt;w:rPr&gt;&lt;w:rFonts w:hint="eastAsia"/&gt;&lt;w:szCs w:val="32"/&gt;&lt;/w:rPr&gt;&lt;w:t&gt;第四章 基于深度学习的自组织网络路由选择方法&lt;/w:t&gt;&lt;/w:r&gt;&lt;w:r&gt;&lt;w:tab/&gt;&lt;/w:r&gt;&lt;w:r&gt;&lt;w:fldChar w:fldCharType="begin"/&gt;&lt;/w:r&gt;&lt;w:r&gt;&lt;w:instrText xml:space="preserve"&gt; PAGEREF _Toc10146 \h &lt;/w:instrText&gt;&lt;/w:r&gt;&lt;w:r&gt;&lt;w:fldChar w:fldCharType="separate"/&gt;&lt;/w:r&gt;&lt;w:r&gt;&lt;w:t&gt;16&lt;/w:t&gt;&lt;/w:r&gt;&lt;w:r&gt;&lt;w:fldChar w:fldCharType="end"/&gt;&lt;/w:r&gt;&lt;/w:hyperlink&gt;&lt;/w:p&gt;&lt;w:p w:rsidR="004D3E86" w:rsidRDefault="004D3E86" w:rsidP="004D3E86"&gt;&lt;w:pPr&gt;&lt;w:pStyle w:val="TOC3"/&gt;&lt;w:tabs&gt;&lt;w:tab w:val="right" w:leader="dot" w:pos="8306"/&gt;&lt;/w:tabs&gt;&lt;w:ind w:left="880"/&gt;&lt;/w:pPr&gt;&lt;w:hyperlink w:anchor="_Toc26114" w:history="1"&gt;&lt;w:r&gt;&lt;w:rPr&gt;&lt;w:rFonts w:hint="eastAsia"/&gt;&lt;/w:rPr&gt;&lt;w:t&gt;4.1仿真实验设计与分析&lt;/w:t&gt;&lt;/w:r&gt;&lt;w:r&gt;&lt;w:tab/&gt;&lt;/w:r&gt;&lt;w:r&gt;&lt;w:fldChar w:fldCharType="begin"/&gt;&lt;/w:r&gt;&lt;w:r&gt;&lt;w:instrText xml:space="preserve"&gt; PAGEREF _Toc26114 \h &lt;/w:instrText&gt;&lt;/w:r&gt;&lt;w:r&gt;&lt;w:fldChar w:fldCharType="separate"/&gt;&lt;/w:r&gt;&lt;w:r&gt;&lt;w:t&gt;16&lt;/w:t&gt;&lt;/w:r&gt;&lt;w:r&gt;&lt;w:fldChar w:fldCharType="end"/&gt;&lt;/w:r&gt;&lt;/w:hyperlink&gt;&lt;/w:p&gt;&lt;w:p w:rsidR="004D3E86" w:rsidRDefault="004D3E86" w:rsidP="004D3E86"&gt;&lt;w:pPr&gt;&lt;w:pStyle w:val="TOC3"/&gt;&lt;w:tabs&gt;&lt;w:tab w:val="right" w:leader="dot" w:pos="8306"/&gt;&lt;/w:tabs&gt;&lt;w:ind w:left="880"/&gt;&lt;/w:pPr&gt;&lt;w:hyperlink w:anchor="_Toc30173" w:history="1"&gt;&lt;w:r&gt;&lt;w:t&gt;4.2实验的结果与分析&lt;/w:t&gt;&lt;/w:r&gt;&lt;w:r&gt;&lt;w:tab/&gt;&lt;/w:r&gt;&lt;w:r&gt;&lt;w:fldChar w:fldCharType="begin"/&gt;&lt;/w:r&gt;&lt;w:r&gt;&lt;w:instrText xml:space="preserve"&gt; PAGEREF _Toc30173 \h &lt;/w:instrText&gt;&lt;/w:r&gt;&lt;w:r&gt;&lt;w:fldChar w:fldCharType="separate"/&gt;&lt;/w:r&gt;&lt;w:r&gt;&lt;w:t&gt;18&lt;/w:t&gt;&lt;/w:r&gt;&lt;w:r&gt;&lt;w:fldChar w:fldCharType="end"/&gt;&lt;/w:r&gt;&lt;/w:hyperlink&gt;&lt;/w:p&gt;&lt;w:p w:rsidR="004D3E86" w:rsidRDefault="004D3E86" w:rsidP="004D3E86"&gt;&lt;w:pPr&gt;&lt;w:pStyle w:val="TOC3"/&gt;&lt;w:tabs&gt;&lt;w:tab w:val="right" w:leader="dot" w:pos="8306"/&gt;&lt;/w:tabs&gt;&lt;w:ind w:left="880"/&gt;&lt;/w:pPr&gt;&lt;w:hyperlink w:anchor="_Toc4428" w:history="1"&gt;&lt;w:r&gt;&lt;w:t&gt;4.3实验小结&lt;/w:t&gt;&lt;/w:r&gt;&lt;w:r&gt;&lt;w:tab/&gt;&lt;/w:r&gt;&lt;w:r&gt;&lt;w:fldChar w:fldCharType="begin"/&gt;&lt;/w:r&gt;&lt;w:r&gt;&lt;w:instrText xml:space="preserve"&gt; PAGEREF _Toc4428 \h &lt;/w:instrText&gt;&lt;/w:r&gt;&lt;w:r&gt;&lt;w:fldChar w:fldCharType="separate"/&gt;&lt;/w:r&gt;&lt;w:r&gt;&lt;w:t&gt;22&lt;/w:t&gt;&lt;/w:r&gt;&lt;w:r&gt;&lt;w:fldChar w:fldCharType="end"/&gt;&lt;/w:r&gt;&lt;/w:hyperlink&gt;&lt;/w:p&gt;&lt;w:p w:rsidR="004D3E86" w:rsidRDefault="004D3E86" w:rsidP="004D3E86"&gt;&lt;w:r&gt;&lt;w:fldChar w:fldCharType="end"/&gt;&lt;/w:r&gt;&lt;/w:p&gt;&lt;/w:sdtContent&gt;&lt;/w:sdt&gt;&lt;w:p w:rsidR="004D3E86" w:rsidRDefault="004D3E86" w:rsidP="004D3E86"&gt;&lt;w:pPr&gt;&lt;w:pStyle w:val="1"/&gt;&lt;w:numPr&gt;&lt;w:ilvl w:val="0"/&gt;&lt;w:numId w:val="1"/&gt;&lt;/w:numPr&gt;&lt;w:jc w:val="center"/&gt;&lt;w:rPr&gt;&lt;w:sz w:val="32"/&gt;&lt;w:szCs w:val="32"/&gt;&lt;/w:rPr&gt;&lt;/w:pPr&gt;&lt;w:bookmarkStart w:id="2" w:name="_Toc18335"/&gt;&lt;w:r&gt;&lt;w:rPr&gt;&lt;w:rFonts w:hint="eastAsia"/&gt;&lt;w:sz w:val="32"/&gt;&lt;w:szCs w:val="32"/&gt;&lt;/w:rPr&gt;&lt;w:t&gt;绪论&lt;/w:t&gt;&lt;/w:r&gt;&lt;w:bookmarkEnd w:id="2"/&gt;&lt;/w:p&gt;&lt;w:p w:rsidR="004D3E86" w:rsidRDefault="004D3E86" w:rsidP="004D3E86"&gt;&lt;w:pPr&gt;&lt;w:pStyle w:val="2"/&gt;&lt;/w:pPr&gt;&lt;w:bookmarkStart w:id="3" w:name="_Toc20645"/&gt;&lt;w:r&gt;&lt;w:rPr&gt;&lt;w:rFonts w:hint="eastAsia"/&gt;&lt;/w:rPr&gt;&lt;w:t&gt;1.1ADhoc网络研究背景及意义&lt;/w:t&gt;&lt;/w:r&gt;&lt;w:bookmarkEnd w:id="3"/&gt;&lt;/w:p&gt;&lt;w:p w:rsidR="004D3E86" w:rsidRDefault="004D3E86" w:rsidP="004D3E86"&gt;&lt;w:pPr&gt;&lt;w:pStyle w:val="a3"/&gt;&lt;w:spacing w:line="364" w:lineRule="auto"/&gt;&lt;w:ind w:right="356" w:firstLineChars="300" w:firstLine="720"/&gt;&lt;w:jc w:val="both"/&gt;&lt;/w:pPr&gt;&lt;w:r&gt;&lt;w:t&gt;如今，随着无线网络技术的发展，相关应用逐步渗透到日常生活中，人们的&lt;/w:t&gt;&lt;/w:r&gt;&lt;w:r&gt;&lt;w:rPr&gt;&lt;w:spacing w:val="-6"/&gt;&lt;/w:rPr&gt;&lt;w:t&gt;工作和生活越来越离不开无线网络，无线网络分裂和连接中断的高效处理是更快&lt;/w:t&gt;&lt;/w:r&gt;&lt;w:r&gt;&lt;w:rPr&gt;&lt;w:spacing w:val="1"/&gt;&lt;/w:rPr&gt;&lt;w:t xml:space="preserve"&gt; &lt;/w:t&gt;&lt;/w:r&gt;&lt;w:r&gt;&lt;w:t&gt;更好地处理数据的保障。若无线网络分裂和连接中断时没有得到很好的处理，当无线网络断裂发生时，网络性下降，严重时整个网络将瘫痪不能运行。而无线&lt;/w:t&gt;&lt;/w:r&gt;&lt;w:r&gt;&lt;w:rPr&gt;&lt;w:rFonts w:ascii="Times New Roman" w:eastAsia="Times New Roman"/&gt;&lt;/w:rPr&gt;&lt;w:t&gt;Mesh&lt;/w:t&gt;&lt;/w:r&gt;&lt;w:r&gt;&lt;w:rPr&gt;&lt;w:rFonts w:ascii="Times New Roman" w:eastAsia="Times New Roman"/&gt;&lt;w:spacing w:val="16"/&gt;&lt;/w:rPr&gt;&lt;w:t xml:space="preserve"&gt; &lt;/w:t&gt;&lt;/w:r&gt;&lt;w:r&gt;&lt;w:t&gt;网络、无线传感器网络&lt;/w:t&gt;&lt;/w:r&gt;&lt;w:r&gt;&lt;w:rPr&gt;&lt;w:rFonts w:ascii="Times New Roman" w:eastAsia="Times New Roman"/&gt;&lt;/w:rPr&gt;&lt;w:t&gt;(Wireless&lt;/w:t&gt;&lt;/w:r&gt;&lt;w:r&gt;&lt;w:rPr&gt;&lt;w:rFonts w:ascii="Times New Roman" w:eastAsia="Times New Roman"/&gt;&lt;w:spacing w:val="19"/&gt;&lt;/w:rPr&gt;&lt;w:t xml:space="preserve"&gt; &lt;/w:t&gt;&lt;/w:r&gt;&lt;w:r&gt;&lt;w:rPr&gt;&lt;w:rFonts w:ascii="Times New Roman" w:eastAsia="Times New Roman"/&gt;&lt;/w:rPr&gt;&lt;w:t&gt;Sensor&lt;/w:t&gt;&lt;/w:r&gt;&lt;w:r&gt;&lt;w:rPr&gt;&lt;w:rFonts w:ascii="Times New Roman" w:eastAsia="Times New Roman"/&gt;&lt;w:spacing w:val="16"/&gt;&lt;/w:rPr&gt;&lt;w:t xml:space="preserve"&gt; &lt;/w:t&gt;&lt;/w:r&gt;&lt;w:r&gt;&lt;w:rPr&gt;&lt;w:rFonts w:ascii="Times New Roman" w:eastAsia="Times New Roman"/&gt;&lt;/w:rPr&gt;&lt;w:t&gt;Network&lt;/w:t&gt;&lt;/w:r&gt;&lt;w:r&gt;&lt;w:t&gt;，&lt;/w:t&gt;&lt;/w:r&gt;&lt;w:r&gt;&lt;w:rPr&gt;&lt;w:rFonts w:ascii="Times New Roman" w:eastAsia="Times New Roman"/&gt;&lt;/w:rPr&gt;&lt;w:t&gt;WSN)&lt;/w:t&gt;&lt;/w:r&gt;&lt;w:r&gt;&lt;w:rPr&gt;&lt;w:spacing w:val="-10"/&gt;&lt;/w:rPr&gt;&lt;w:t&gt;、&lt;/w:t&gt;&lt;/w:r&gt;&lt;w:r&gt;&lt;w:t&gt;这些传统的多跳无线通信网络&lt;/w:t&gt;&lt;/w:r&gt;&lt;w:r&gt;&lt;w:rPr&gt;&lt;w:spacing w:val="-1"/&gt;&lt;/w:rPr&gt;&lt;w:t&gt;恰恰缺乏有&lt;/w:t&gt;&lt;/w:r&gt;&lt;w:r&gt;&lt;w:rPr&gt;&lt;w:spacing w:val="-10"/&gt;&lt;/w:rPr&gt;&lt;w:t&gt;效的应对这种无线网络断裂处理方案。随着时代发展对无线通信需求的增加， 需要&lt;/w:t&gt;&lt;/w:r&gt;&lt;w:r&gt;&lt;w:rPr&gt;&lt;w:spacing w:val="-2"/&gt;&lt;/w:rPr&gt;&lt;w:t&gt;人们不断研究设计相应的网络通信技术来满足无线通信环境中不断产生的 变化。&lt;/w:t&gt;&lt;/w:r&gt;&lt;w:r&gt;&lt;w:rPr&gt;&lt;w:spacing w:val="-5"/&gt;&lt;/w:rPr&gt;&lt;w:t&gt;基于这样的前提和背景，&lt;/w:t&gt;&lt;/w:r&gt;&lt;w:r&gt;&lt;w:rPr&gt;&lt;w:b/&gt;&lt;w:bCs/&gt;&lt;w:spacing w:val="-10"/&gt;&lt;/w:rPr&gt;&lt;w:t xml:space="preserve"&gt;移动 &lt;/w:t&gt;&lt;/w:r&gt;&lt;w:r&gt;&lt;w:rPr&gt;&lt;w:rFonts w:ascii="Times New Roman" w:eastAsia="Times New Roman"/&gt;&lt;w:b/&gt;&lt;w:bCs/&gt;&lt;/w:rPr&gt;&lt;w:t&gt;Ad&lt;/w:t&gt;&lt;/w:r&gt;&lt;w:r&gt;&lt;w:rPr&gt;&lt;w:rFonts w:ascii="Times New Roman" w:eastAsia="Times New Roman"/&gt;&lt;w:b/&gt;&lt;w:bCs/&gt;&lt;w:spacing w:val="16"/&gt;&lt;/w:rPr&gt;&lt;w:t xml:space="preserve"&gt; &lt;/w:t&gt;&lt;/w:r&gt;&lt;w:r&gt;&lt;w:rPr&gt;&lt;w:rFonts w:ascii="Times New Roman" w:eastAsia="Times New Roman"/&gt;&lt;w:b/&gt;&lt;w:bCs/&gt;&lt;/w:rPr&gt;&lt;w:t&gt;Hoc&lt;/w:t&gt;&lt;/w:r&gt;&lt;w:r&gt;&lt;w:rPr&gt;&lt;w:rFonts w:ascii="Times New Roman" w:eastAsia="Times New Roman"/&gt;&lt;w:b/&gt;&lt;w:bCs/&gt;&lt;w:spacing w:val="18"/&gt;&lt;/w:rPr&gt;&lt;w:t xml:space="preserve"&gt; &lt;/w:t&gt;&lt;/w:r&gt;&lt;w:r&gt;&lt;w:rPr&gt;&lt;w:b/&gt;&lt;w:bCs/&gt;&lt;/w:rPr&gt;&lt;w:t&gt;网络&lt;/w:t&gt;&lt;/w:r&gt;&lt;w:r&gt;&lt;w:rPr&gt;&lt;w:rFonts w:ascii="Times New Roman" w:eastAsia="Times New Roman"/&gt;&lt;w:b/&gt;&lt;w:bCs/&gt;&lt;/w:rPr&gt;&lt;w:t&gt;(Mobile&lt;/w:t&gt;&lt;/w:r&gt;&lt;w:r&gt;&lt;w:rPr&gt;&lt;w:rFonts w:ascii="Times New Roman" w:eastAsia="Times New Roman"/&gt;&lt;w:b/&gt;&lt;w:bCs/&gt;&lt;w:spacing w:val="-2"/&gt;&lt;/w:rPr&gt;&lt;w:t xml:space="preserve"&gt; &lt;/w:t&gt;&lt;/w:r&gt;&lt;w:r&gt;&lt;w:rPr&gt;&lt;w:rFonts w:ascii="Times New Roman" w:eastAsia="Times New Roman"/&gt;&lt;w:b/&gt;&lt;w:bCs/&gt;&lt;/w:rPr&gt;&lt;w:t&gt;Ad-Hoe&lt;/w:t&gt;&lt;/w:r&gt;&lt;w:r&gt;&lt;w:rPr&gt;&lt;w:rFonts w:ascii="Times New Roman" w:eastAsia="Times New Roman"/&gt;&lt;w:b/&gt;&lt;w:bCs/&gt;&lt;w:spacing w:val="13"/&gt;&lt;/w:rPr&gt;&lt;w:t xml:space="preserve"&gt; &lt;/w:t&gt;&lt;/w:r&gt;&lt;w:r&gt;&lt;w:rPr&gt;&lt;w:rFonts w:ascii="Times New Roman" w:eastAsia="Times New Roman"/&gt;&lt;w:b/&gt;&lt;w:bCs/&gt;&lt;/w:rPr&gt;&lt;w:t&gt;NET&lt;/w:t&gt;&lt;/w:r&gt;&lt;w:r&gt;&lt;w:rPr&gt;&lt;w:rFonts w:ascii="Times New Roman" w:eastAsia="Times New Roman"/&gt;&lt;w:b/&gt;&lt;w:bCs/&gt;&lt;w:spacing w:val="7"/&gt;&lt;/w:rPr&gt;&lt;w:t xml:space="preserve"&gt; &lt;/w:t&gt;&lt;/w:r&gt;&lt;w:r&gt;&lt;w:rPr&gt;&lt;w:rFonts w:ascii="Times New Roman" w:eastAsia="Times New Roman"/&gt;&lt;w:b/&gt;&lt;w:bCs/&gt;&lt;/w:rPr&gt;&lt;w:t&gt;work&lt;/w:t&gt;&lt;/w:r&gt;&lt;w:r&gt;&lt;w:rPr&gt;&lt;w:b/&gt;&lt;w:bCs/&gt;&lt;/w:rPr&gt;&lt;w:t&gt;，&lt;/w:t&gt;&lt;/w:r&gt;&lt;w:r&gt;&lt;w:rPr&gt;&lt;w:rFonts w:ascii="Times New Roman" w:eastAsia="Times New Roman"/&gt;&lt;w:b/&gt;&lt;w:bCs/&gt;&lt;/w:rPr&gt;&lt;w:t&gt;MANET)&lt;/w:t&gt;&lt;/w:r&gt;&lt;w:r&gt;&lt;w:rPr&gt;&lt;w:rFonts w:ascii="Times New Roman" w:hint="eastAsia"/&gt;&lt;w:b/&gt;&lt;w:bCs/&gt;&lt;/w:rPr&gt;&lt;w:t xml:space="preserve"&gt; &lt;/w:t&gt;&lt;/w:r&gt;&lt;w:r&gt;&lt;w:rPr&gt;&lt;w:rFonts w:ascii="Times New Roman" w:hint="eastAsia"/&gt;&lt;/w:rPr&gt;&lt;w:t&gt;【&lt;/w:t&gt;&lt;/w:r&gt;&lt;w:r&gt;&lt;w:rPr&gt;&lt;w:rFonts w:ascii="Times New Roman" w:hint="eastAsia"/&gt;&lt;/w:rPr&gt;&lt;w:t&gt;1&lt;/w:t&gt;&lt;/w:r&gt;&lt;w:r&gt;&lt;w:rPr&gt;&lt;w:rFonts w:ascii="Times New Roman" w:hint="eastAsia"/&gt;&lt;/w:rPr&gt;&lt;w:t&gt;】&lt;/w:t&gt;&lt;/w:r&gt;&lt;w:r&gt;&lt;w:t&gt;的诞生和发展为无线网络的进一步发展带来曙光。&lt;/w:t&gt;&lt;/w:r&gt;&lt;/w:p&gt;&lt;w:p w:rsidR="004D3E86" w:rsidRDefault="004D3E86" w:rsidP="004D3E86"&gt;&lt;w:pPr&gt;&lt;w:pStyle w:val="a3"/&gt;&lt;w:spacing w:line="360" w:lineRule="auto"/&gt;&lt;w:ind w:firstLineChars="200" w:firstLine="480"/&gt;&lt;w:jc w:val="both"/&gt;&lt;/w:pPr&gt;&lt;w:bookmarkStart w:id="4" w:name="_Toc32745"/&gt;&lt;w:r&gt;&lt;w:rPr&gt;&lt;w:rFonts w:hint="eastAsia"/&gt;&lt;w:color w:val="05073B"/&gt;&lt;w:shd w:val="clear" w:color="auto" w:fill="FDFDFE"/&gt;&lt;/w:rPr&gt;&lt;w:t xml:space="preserve"&gt; &lt;/w:t&gt;&lt;/w:r&gt;&lt;w:r&gt;&lt;w:t&gt;Adhoc网络能够在一定程度上解决网络断裂问题。&lt;/w:t&gt;&lt;/w:r&gt;&lt;w:r&gt;&lt;w:rPr&gt;&lt;w:rFonts w:hint="eastAsia"/&gt;&lt;/w:rPr&gt;&lt;w:t&gt;Adhoc网络的自组织特性使得它能够在没有固定基础设施的情况下快速建立并维持通信。当网络发生断裂时，Adhoc网络中的节点可以自动重新组织，通过多跳路由的方式绕过断裂点，实现信息的传输。这种自修复能力使得Adhoc网络在面对网络断裂时具有更高的鲁棒性。&lt;/w:t&gt;&lt;/w:r&gt;&lt;w:bookmarkEnd w:id="4"/&gt;&lt;/w:p&gt;&lt;w:p w:rsidR="004D3E86" w:rsidRDefault="004D3E86" w:rsidP="004D3E86"&gt;&lt;w:pPr&gt;&lt;w:pStyle w:val="2"/&gt;&lt;/w:pPr&gt;&lt;w:bookmarkStart w:id="5" w:name="_Toc7247"/&gt;&lt;w:r&gt;&lt;w:rPr&gt;&lt;w:rFonts w:hint="eastAsia"/&gt;&lt;/w:rPr&gt;&lt;w:t&gt;1.2研究现状及问题提出&lt;/w:t&gt;&lt;/w:r&gt;&lt;w:bookmarkEnd w:id="5"/&gt;&lt;/w:p&gt;&lt;w:p w:rsidR="004D3E86" w:rsidRDefault="004D3E86" w:rsidP="004D3E86"&gt;&lt;w:pPr&gt;&lt;w:pStyle w:val="a3"/&gt;&lt;w:spacing w:line="360" w:lineRule="auto"/&gt;&lt;w:ind w:firstLineChars="200" w:firstLine="480"/&gt;&lt;/w:pPr&gt;&lt;w:r&gt;&lt;w:rPr&gt;&lt;w:rFonts w:hint="eastAsia"/&gt;&lt;/w:rPr&gt;&lt;w:t&gt;Ad hoc网络中，由于通信半径的限制，网络节点之间是通过多跳数据转发机制进行数据交互的，需要路由协议完成分组转发决策。与传统路由协议相比，Ad hoc路由协议的设计面临着网络拓扑动态变化、带宽受限、信道容量变化、移动终端有限的可用资源等新的问题和挑战。&lt;/w:t&gt;&lt;/w:r&gt;&lt;/w:p&gt;&lt;w:p w:rsidR="004D3E86" w:rsidRDefault="004D3E86" w:rsidP="004D3E86"&gt;&lt;w:pPr&gt;&lt;w:pStyle w:val="a3"/&gt;&lt;w:spacing w:line="360" w:lineRule="auto"/&gt;&lt;w:ind w:firstLineChars="200" w:firstLine="480"/&gt;&lt;/w:pPr&gt;&lt;w:r&gt;&lt;w:rPr&gt;&lt;w:rFonts w:hint="eastAsia"/&gt;&lt;/w:rPr&gt;&lt;w:t&gt;早在1996年，因特网工程任务组(IETF)就成立了移动Ad hoc网络工作小组(MANET WG)，其核心任务就是研究无线自组织网络环境下基于IP协议的路由协议规范和接口设计。IETF RFC2501详细给出了无线Ad hoc网络的应用场合、特征和性能要求。目前，MANET WG已经公布了一系列的有关Ad hoc路由的草案，如动态源路由算法(DSR)、基于反向路径转发的拓扑分发协议(TBRPF)、优化链路状态路由算法(OLSR)、按需距离矢量路由算法(AODV)、临时按序路由算法(TORA)、区域路由算法(ZRP)；此外，研究还提出了许多Ad hoc路由协议，如目的序列距离矢量路由算法(DSDV)、无线路由协议(WRP)、陆标路由协议(LANMAR)、位置辅助路由(LAR)、鱼眼状态路由算法(FSR)。&lt;/w:t&gt;&lt;/w:r&gt;&lt;/w:p&gt;&lt;w:p w:rsidR="004D3E86" w:rsidRDefault="004D3E86" w:rsidP="004D3E86"&gt;&lt;w:pPr&gt;&lt;w:pStyle w:val="a3"/&gt;&lt;w:spacing w:line="360" w:lineRule="auto"/&gt;&lt;w:ind w:firstLineChars="200" w:firstLine="480"/&gt;&lt;/w:pPr&gt;&lt;w:r&gt;&lt;w:rPr&gt;&lt;w:rFonts w:hint="eastAsia"/&gt;&lt;/w:rPr&gt;&lt;w:t&gt;这些路由协议根据所采用的基本路由机制的不同，可分为基于链路状态的路由协议、基于距离矢量的路由协议、源路由协议及反向链路协议；按照网络逻辑结构的不同，可分为平面结构的路由协议和分层结构的路由协议；按照路由发现策略的不同，可分为表驱动路由协议、按需路由协议以及混合路由协议。&lt;/w:t&gt;&lt;/w:r&gt;&lt;/w:p&gt;&lt;w:p w:rsidR="004D3E86" w:rsidRDefault="004D3E86" w:rsidP="004D3E86"&gt;&lt;w:pPr&gt;&lt;w:pStyle w:val="a3"/&gt;&lt;w:spacing w:line="360" w:lineRule="auto"/&gt;&lt;/w:pPr&gt;&lt;w:r&gt;&lt;w:t&gt;通过对现有的&lt;/w:t&gt;&lt;/w:r&gt;&lt;w:r&gt;&lt;w:rPr&gt;&lt;w:rFonts w:hint="eastAsia"/&gt;&lt;/w:rPr&gt;&lt;w:t&gt;Adhoc&lt;/w:t&gt;&lt;/w:r&gt;&lt;w:r&gt;&lt;w:t&gt;网络路由协议的分析比较，可以看出机会网络路由方面还有许多待解决的问题。如由于节点移动的不确定性，从而导致较低的传递率和较大的延迟。因此，需要一种智能和安全的存储结转技术。本文在此基础上提出了一种基于深度学习的路由选择方法。&lt;/w:t&gt;&lt;/w:r&gt;&lt;w:r&gt;&lt;w:rPr&gt;&lt;w:rFonts w:hint="eastAsia"/&gt;&lt;/w:rPr&gt;&lt;w:t xml:space="preserve"&gt; &lt;/w:t&gt;&lt;/w:r&gt;&lt;/w:p&gt;&lt;w:p w:rsidR="004D3E86" w:rsidRDefault="004D3E86" w:rsidP="004D3E86"&gt;&lt;w:pPr&gt;&lt;w:pStyle w:val="a3"/&gt;&lt;w:spacing w:line="360" w:lineRule="auto"/&gt;&lt;w:ind w:firstLineChars="400" w:firstLine="912"/&gt;&lt;/w:pPr&gt;&lt;w:r&gt;&lt;w:rPr&gt;&lt;w:spacing w:val="-6"/&gt;&lt;/w:rPr&gt;&lt;w:t&gt;通过对现有的&lt;/w:t&gt;&lt;/w:r&gt;&lt;w:r&gt;&lt;w:rPr&gt;&lt;w:rFonts w:hint="eastAsia"/&gt;&lt;w:spacing w:val="-6"/&gt;&lt;/w:rPr&gt;&lt;w:t&gt;Adhoc&lt;/w:t&gt;&lt;/w:r&gt;&lt;w:r&gt;&lt;w:rPr&gt;&lt;w:spacing w:val="-6"/&gt;&lt;/w:rPr&gt;&lt;w:t&gt;网络路由协议的分析比较，可以看出&lt;/w:t&gt;&lt;/w:r&gt;&lt;w:r&gt;&lt;w:rPr&gt;&lt;w:rFonts w:hint="eastAsia"/&gt;&lt;w:spacing w:val="-6"/&gt;&lt;/w:rPr&gt;&lt;w:t&gt;Adhoc&lt;/w:t&gt;&lt;/w:r&gt;&lt;w:r&gt;&lt;w:rPr&gt;&lt;w:spacing w:val="-6"/&gt;&lt;/w:rPr&gt;&lt;w:t&gt;网络路由方面还&lt;/w:t&gt;&lt;/w:r&gt;&lt;w:r&gt;&lt;w:rPr&gt;&lt;w:spacing w:val="-3"/&gt;&lt;/w:rPr&gt;&lt;w:t&gt;有许多待解决的问题。如由于节点移动的不确定性，从而导致较低的传递率和较大的延迟。因此，需要一种智能和安全的存储结转技术。本文在此基础上提出了&lt;/w:t&gt;&lt;/w:r&gt;&lt;w:r&gt;&lt;w:t&gt;一种基于深度学习的路由选择方法。&lt;/w:t&gt;&lt;/w:r&gt;&lt;/w:p&gt;&lt;w:p w:rsidR="004D3E86" w:rsidRDefault="004D3E86" w:rsidP="004D3E86"&gt;&lt;w:pPr&gt;&lt;w:pStyle w:val="2"/&gt;&lt;/w:pPr&gt;&lt;w:r&gt;&lt;w:rPr&gt;&lt;w:rFonts w:hint="eastAsia"/&gt;&lt;/w:rPr&gt;&lt;w:t&gt;1.3深度学习的研究背景&lt;/w:t&gt;&lt;/w:r&gt;&lt;/w:p&gt;&lt;w:p w:rsidR="004D3E86" w:rsidRDefault="004D3E86" w:rsidP="004D3E86"&gt;&lt;w:pPr&gt;&lt;w:spacing w:line="360" w:lineRule="auto"/&gt;&lt;w:ind w:firstLineChars="200" w:firstLine="480"/&gt;&lt;w:jc w:val="both"/&gt;&lt;w:rPr&gt;&lt;w:sz w:val="24"/&gt;&lt;w:szCs w:val="24"/&gt;&lt;/w:rPr&gt;&lt;/w:pPr&gt;&lt;w:r&gt;&lt;w:rPr&gt;&lt;w:sz w:val="24"/&gt;&lt;w:szCs w:val="24"/&gt;&lt;/w:rPr&gt;&lt;w:t&gt;深度学习(Deep Learning)是机器学习(Machine Learning)的分支，是一 种试图使用包含复杂结构或由多重非线性变换构成的多个处理层对数据进行&lt;/w:t&gt;&lt;/w:r&gt;&lt;w:r&gt;&lt;w:rPr&gt;&lt;w:b/&gt;&lt;w:bCs/&gt;&lt;w:sz w:val="24"/&gt;&lt;w:szCs w:val="24"/&gt;&lt;/w:rPr&gt;&lt;w:t&gt;高层抽象的算法&lt;/w:t&gt;&lt;/w:r&gt;&lt;w:r&gt;&lt;w:rPr&gt;&lt;w:rFonts w:hint="eastAsia"/&gt;&lt;w:sz w:val="24"/&gt;&lt;w:szCs w:val="24"/&gt;&lt;/w:rPr&gt;&lt;w:t&gt;【2】。&lt;/w:t&gt;&lt;/w:r&gt;&lt;w:r&gt;&lt;w:rPr&gt;&lt;w:rFonts w:hint="eastAsia"/&gt;&lt;w:color w:val="05073B"/&gt;&lt;w:sz w:val="24"/&gt;&lt;w:szCs w:val="24"/&gt;&lt;w:shd w:val="clear" w:color="auto" w:fill="FDFDFE"/&gt;&lt;/w:rPr&gt;&lt;w:t&gt;深度学习最大的好处在于其强大的表征学习能力。这种能力使得深度学习模型可以自动地学习并提取输入数据的复杂特征，而无需人工设计和选择特征。现在的深度学习有很多成功的框架，例如深度神经网络 (DeepNeuralNetwork，DNN)、卷积神经网络(ConvolutionalNeuralNetwork)、 深度置信网络(Deep BeliefNetwork)、循环神经网络(RecurrentNeural Network， RNN)以及序列到序列(Sequence to sequence，Seq2seq)模型等。卷积神经网络是其中之一。1998年LeCun等人提出用于手写数字识别的&lt;/w:t&gt;&lt;/w:r&gt;&lt;w:r&gt;&lt;w:rPr&gt;&lt;w:sz w:val="24"/&gt;&lt;w:szCs w:val="24"/&gt;&lt;/w:rPr&gt;&lt;w:t&gt;LeNet．5网络&lt;/w:t&gt;&lt;/w:r&gt;&lt;w:r&gt;&lt;w:rPr&gt;&lt;w:rFonts w:hint="eastAsia"/&gt;&lt;w:sz w:val="24"/&gt;&lt;w:szCs w:val="24"/&gt;&lt;/w:rPr&gt;&lt;w:t&gt;【3】&lt;/w:t&gt;&lt;/w:r&gt;&lt;w:r&gt;&lt;w:rPr&gt;&lt;w:sz w:val="24"/&gt;&lt;w:szCs w:val="24"/&gt;&lt;/w:rPr&gt;&lt;w:t&gt;取得了巨大的成功，同时也引发了学术界对卷积神经网络的关注。于是卷积神经网络的研究逐渐开始在图像处理及计算机视觉领域发展起来。2012年，Krizhevsky等人提出的AlexNet&lt;/w:t&gt;&lt;/w:r&gt;&lt;w:r&gt;&lt;w:rPr&gt;&lt;w:rFonts w:hint="eastAsia"/&gt;&lt;w:sz w:val="24"/&gt;&lt;w:szCs w:val="24"/&gt;&lt;/w:rPr&gt;&lt;w:t&gt;【4】&lt;/w:t&gt;&lt;/w:r&gt;&lt;w:r&gt;&lt;w:rPr&gt;&lt;w:sz w:val="24"/&gt;&lt;w:szCs w:val="24"/&gt;&lt;/w:rPr&gt;&lt;w:t&gt;在图像分类比赛中以巨大优势取得 了冠军。此后，更多的卷积神经网络模型被提出，例如微软的ResNet&lt;/w:t&gt;&lt;/w:r&gt;&lt;w:r&gt;&lt;w:rPr&gt;&lt;w:rFonts w:hint="eastAsia"/&gt;&lt;w:sz w:val="24"/&gt;&lt;w:szCs w:val="24"/&gt;&lt;/w:rPr&gt;&lt;w:t&gt;【5】&lt;/w:t&gt;&lt;/w:r&gt;&lt;w:r&gt;&lt;w:rPr&gt;&lt;w:sz w:val="24"/&gt;&lt;w:szCs w:val="24"/&gt;&lt;/w:rPr&gt;&lt;w:t&gt;，Google 的GoogleNet&lt;/w:t&gt;&lt;/w:r&gt;&lt;w:r&gt;&lt;w:rPr&gt;&lt;w:rFonts w:hint="eastAsia"/&gt;&lt;w:sz w:val="24"/&gt;&lt;w:szCs w:val="24"/&gt;&lt;/w:rPr&gt;&lt;w:t&gt;【6】&lt;/w:t&gt;&lt;/w:r&gt;&lt;w:r&gt;&lt;w:rPr&gt;&lt;w:sz w:val="24"/&gt;&lt;w:szCs w:val="24"/&gt;&lt;/w:rPr&gt;&lt;w:t&gt;，牛津大学的VGG&lt;/w:t&gt;&lt;/w:r&gt;&lt;w:r&gt;&lt;w:rPr&gt;&lt;w:rFonts w:hint="eastAsia"/&gt;&lt;w:sz w:val="24"/&gt;&lt;w:szCs w:val="24"/&gt;&lt;/w:rPr&gt;&lt;w:t&gt;【7】&lt;/w:t&gt;&lt;/w:r&gt;&lt;w:r&gt;&lt;w:rPr&gt;&lt;w:sz w:val="24"/&gt;&lt;w:szCs w:val="24"/&gt;&lt;/w:rPr&gt;&lt;w:t&gt;等&lt;/w:t&gt;&lt;/w:r&gt;&lt;w:r&gt;&lt;w:rPr&gt;&lt;w:rFonts w:hint="eastAsia"/&gt;&lt;w:sz w:val="24"/&gt;&lt;w:szCs w:val="24"/&gt;&lt;/w:rPr&gt;&lt;w:t&gt;.等。在此同时，卷积神经网络也开始被应 用于其他领域，自然语言处理便是其中之一。Kim在2014年使用卷积神经网 络对语句进行分类【8】，同时Kalchbrenner等人则使用带动态池化层的卷积神经 网络来对语句进行建模【9】，&lt;/w:t&gt;&lt;/w:r&gt;&lt;w:r&gt;&lt;w:rPr&gt;&lt;w:sz w:val="24"/&gt;&lt;w:szCs w:val="24"/&gt;&lt;/w:rPr&gt;&lt;w:t&gt;Hu等使用卷积神经网络来进行自然语言语句的语 义匹配&lt;/w:t&gt;&lt;/w:r&gt;&lt;w:r&gt;&lt;w:rPr&gt;&lt;w:rFonts w:hint="eastAsia"/&gt;&lt;w:sz w:val="24"/&gt;&lt;w:szCs w:val="24"/&gt;&lt;/w:rPr&gt;&lt;w:t&gt;【10】&lt;/w:t&gt;&lt;/w:r&gt;&lt;/w:p&gt;&lt;w:p w:rsidR="004D3E86" w:rsidRDefault="004D3E86" w:rsidP="004D3E86"&gt;&lt;w:pPr&gt;&lt;w:pStyle w:val="2"/&gt;&lt;/w:pPr&gt;&lt;w:bookmarkStart w:id="6" w:name="_Toc22607"/&gt;&lt;w:r&gt;&lt;w:rPr&gt;&lt;w:rFonts w:hint="eastAsia"/&gt;&lt;/w:rPr&gt;&lt;w:t&gt;1.4论文主要工作及安排&lt;/w:t&gt;&lt;/w:r&gt;&lt;w:bookmarkEnd w:id="6"/&gt;&lt;/w:p&gt;&lt;w:p w:rsidR="004D3E86" w:rsidRDefault="004D3E86" w:rsidP="004D3E86"&gt;&lt;w:pPr&gt;&lt;w:pStyle w:val="a3"/&gt;&lt;w:spacing w:before="1" w:line="364" w:lineRule="auto"/&gt;&lt;w:ind w:left="117" w:right="596" w:firstLine="480"/&gt;&lt;/w:pPr&gt;&lt;w:r&gt;&lt;w:rPr&gt;&lt;w:spacing w:val="-5"/&gt;&lt;/w:rPr&gt;&lt;w:t&gt;本文研究基于深度学习的&lt;/w:t&gt;&lt;/w:r&gt;&lt;w:r&gt;&lt;w:rPr&gt;&lt;w:rFonts w:hint="eastAsia"/&gt;&lt;w:spacing w:val="-5"/&gt;&lt;/w:rPr&gt;&lt;w:t&gt;无线&lt;/w:t&gt;&lt;/w:r&gt;&lt;w:r&gt;&lt;w:rPr&gt;&lt;w:spacing w:val="-5"/&gt;&lt;/w:rPr&gt;&lt;w:t&gt;网络的路由&lt;/w:t&gt;&lt;/w:r&gt;&lt;w:r&gt;&lt;w:rPr&gt;&lt;w:rFonts w:hint="eastAsia"/&gt;&lt;w:spacing w:val="-5"/&gt;&lt;/w:rPr&gt;&lt;w:t&gt;规划研究&lt;/w:t&gt;&lt;/w:r&gt;&lt;w:r&gt;&lt;w:rPr&gt;&lt;w:spacing w:val="-5"/&gt;&lt;/w:rPr&gt;&lt;w:t&gt;，研究的具体内容包括以&lt;/w:t&gt;&lt;/w:r&gt;&lt;w:r&gt;&lt;w:t&gt;下几个方面：&lt;/w:t&gt;&lt;/w:r&gt;&lt;/w:p&gt;&lt;w:p w:rsidR="004D3E86" w:rsidRDefault="004D3E86" w:rsidP="004D3E86"&gt;&lt;w:pPr&gt;&lt;w:pStyle w:val="a3"/&gt;&lt;w:spacing w:line="364" w:lineRule="auto"/&gt;&lt;w:ind w:right="596" w:firstLineChars="200" w:firstLine="480"/&gt;&lt;/w:pPr&gt;&lt;w:r&gt;&lt;w:rPr&gt;&lt;w:rFonts w:hint="eastAsia"/&gt;&lt;/w:rPr&gt;&lt;w:t&gt;第一章绪论&lt;/w:t&gt;&lt;/w:r&gt;&lt;w:r&gt;&lt;w:rPr&gt;&lt;w:spacing w:val="-11"/&gt;&lt;/w:rPr&gt;&lt;w:t&gt;介绍了本文的研究背景及意义。首先介绍&lt;/w:t&gt;&lt;/w:r&gt;&lt;w:r&gt;&lt;w:rPr&gt;&lt;w:rFonts w:hint="eastAsia"/&gt;&lt;w:spacing w:val="-11"/&gt;&lt;/w:rPr&gt;&lt;w:t&gt;Adhoc&lt;/w:t&gt;&lt;/w:r&gt;&lt;w:r&gt;&lt;w:rPr&gt;&lt;w:spacing w:val="-11"/&gt;&lt;/w:rPr&gt;&lt;w:t&gt;网络路由选择采&lt;/w:t&gt;&lt;/w:r&gt;&lt;w:r&gt;&lt;w:rPr&gt;&lt;w:spacing w:val="-3"/&gt;&lt;/w:rPr&gt;&lt;w:t&gt;用深度学习的方法的原因，即深度学习的优点。期间也贯彻了人工智能、机器学习、深度学习等基本概念及相互的联系，接着介绍了&lt;/w:t&gt;&lt;/w:r&gt;&lt;w:r&gt;&lt;w:rPr&gt;&lt;w:rFonts w:hint="eastAsia"/&gt;&lt;w:spacing w:val="-3"/&gt;&lt;/w:rPr&gt;&lt;w:t&gt;Adhoc&lt;/w:t&gt;&lt;/w:r&gt;&lt;w:r&gt;&lt;w:rPr&gt;&lt;w:spacing w:val="-3"/&gt;&lt;/w:rPr&gt;&lt;w:t&gt;网络的路由选择的研究&lt;/w:t&gt;&lt;/w:r&gt;&lt;w:r&gt;&lt;w:t&gt;现状，综合分析提出了本文研究所采用的方法。&lt;/w:t&gt;&lt;/w:r&gt;&lt;/w:p&gt;&lt;w:p w:rsidR="004D3E86" w:rsidRDefault="004D3E86" w:rsidP="004D3E86"&gt;&lt;w:pPr&gt;&lt;w:pStyle w:val="a3"/&gt;&lt;w:spacing w:line="364" w:lineRule="auto"/&gt;&lt;w:ind w:left="117" w:right="356" w:firstLine="480"/&gt;&lt;/w:pPr&gt;&lt;w:r&gt;&lt;w:rPr&gt;&lt;w:rFonts w:hint="eastAsia"/&gt;&lt;/w:rPr&gt;&lt;w:t&gt;第二章&lt;/w:t&gt;&lt;/w:r&gt;&lt;w:r&gt;&lt;w:rPr&gt;&lt;w:spacing w:val="-8"/&gt;&lt;/w:rPr&gt;&lt;w:t&gt;介绍了&lt;/w:t&gt;&lt;/w:r&gt;&lt;w:r&gt;&lt;w:rPr&gt;&lt;w:rFonts w:hint="eastAsia"/&gt;&lt;w:spacing w:val="-8"/&gt;&lt;/w:rPr&gt;&lt;w:t&gt;卷积&lt;/w:t&gt;&lt;/w:r&gt;&lt;w:r&gt;&lt;w:rPr&gt;&lt;w:spacing w:val="-8"/&gt;&lt;/w:rPr&gt;&lt;w:t&gt;神经的基本概念、模型结构和训练相关网络模型所用算法。&lt;/w:t&gt;&lt;/w:r&gt;&lt;w:r&gt;&lt;w:rPr&gt;&lt;w:spacing w:val="-4"/&gt;&lt;/w:rPr&gt;&lt;w:t&gt;接着介绍本文涉及的&lt;/w:t&gt;&lt;/w:r&gt;&lt;w:r&gt;&lt;w:rPr&gt;&lt;w:rFonts w:hint="eastAsia"/&gt;&lt;w:spacing w:val="-4"/&gt;&lt;/w:rPr&gt;&lt;w:t&gt;Adhoc&lt;/w:t&gt;&lt;/w:r&gt;&lt;w:r&gt;&lt;w:rPr&gt;&lt;w:spacing w:val="-4"/&gt;&lt;/w:rPr&gt;&lt;w:t&gt;网络的路由选择方法的理论基础，为后续方案设计打基&lt;/w:t&gt;&lt;/w:r&gt;&lt;w:r&gt;&lt;w:t&gt;础。&lt;/w:t&gt;&lt;/w:r&gt;&lt;/w:p&gt;&lt;w:p w:rsidR="004D3E86" w:rsidRDefault="004D3E86" w:rsidP="004D3E86"&gt;&lt;w:pPr&gt;&lt;w:pStyle w:val="a3"/&gt;&lt;w:spacing w:line="364" w:lineRule="auto"/&gt;&lt;w:ind w:left="117" w:right="356" w:firstLine="480"/&gt;&lt;/w:pPr&gt;&lt;w:r&gt;&lt;w:rPr&gt;&lt;w:rFonts w:hint="eastAsia"/&gt;&lt;/w:rPr&gt;&lt;w:t&gt;第三章介绍了&lt;/w:t&gt;&lt;/w:r&gt;&lt;/w:p&gt;&lt;w:p w:rsidR="004D3E86" w:rsidRDefault="004D3E86" w:rsidP="004D3E86"&gt;&lt;w:pPr&gt;&lt;w:pStyle w:val="1"/&gt;&lt;w:numPr&gt;&lt;w:ilvl w:val="0"/&gt;&lt;w:numId w:val="1"/&gt;&lt;/w:numPr&gt;&lt;w:jc w:val="center"/&gt;&lt;w:rPr&gt;&lt;w:sz w:val="32"/&gt;&lt;w:szCs w:val="32"/&gt;&lt;/w:rPr&gt;&lt;/w:pPr&gt;&lt;w:bookmarkStart w:id="7" w:name="_Toc3525"/&gt;&lt;w:r&gt;&lt;w:rPr&gt;&lt;w:rFonts w:hint="eastAsia"/&gt;&lt;w:sz w:val="32"/&gt;&lt;w:szCs w:val="32"/&gt;&lt;/w:rPr&gt;&lt;w:t&gt;基于深度学习的无线网络相关技术概述&lt;/w:t&gt;&lt;/w:r&gt;&lt;w:bookmarkEnd w:id="7"/&gt;&lt;/w:p&gt;&lt;w:p w:rsidR="004D3E86" w:rsidRDefault="004D3E86" w:rsidP="004D3E86"&gt;&lt;w:pPr&gt;&lt;w:pStyle w:val="2"/&gt;&lt;/w:pPr&gt;&lt;w:bookmarkStart w:id="8" w:name="_Toc7608"/&gt;&lt;w:r&gt;&lt;w:rPr&gt;&lt;w:rFonts w:hint="eastAsia"/&gt;&lt;/w:rPr&gt;&lt;w:t&gt;2.1Adhoc网络&lt;/w:t&gt;&lt;/w:r&gt;&lt;w:bookmarkEnd w:id="8"/&gt;&lt;/w:p&gt;&lt;w:p w:rsidR="004D3E86" w:rsidRDefault="004D3E86" w:rsidP="004D3E86"&gt;&lt;w:pPr&gt;&lt;w:pStyle w:val="a3"/&gt;&lt;w:ind w:firstLineChars="200" w:firstLine="476"/&gt;&lt;w:rPr&gt;&lt;w:spacing w:val="-3"/&gt;&lt;/w:rPr&gt;&lt;/w:pPr&gt;&lt;w:r&gt;&lt;w:rPr&gt;&lt;w:rFonts w:hint="eastAsia"/&gt;&lt;w:spacing w:val="-1"/&gt;&lt;/w:rPr&gt;&lt;w:t&gt;传统的多跳无线网络&lt;/w:t&gt;&lt;/w:r&gt;&lt;w:r&gt;&lt;w:rPr&gt;&lt;w:rFonts w:hint="eastAsia"/&gt;&lt;w:spacing w:val="-3"/&gt;&lt;w:vertAlign w:val="superscript"/&gt;&lt;/w:rPr&gt;&lt;w:t&gt;[11]&lt;/w:t&gt;&lt;/w:r&gt;&lt;w:r&gt;&lt;w:rPr&gt;&lt;w:rFonts w:hint="eastAsia"/&gt;&lt;w:spacing w:val="-9"/&gt;&lt;/w:rPr&gt;&lt;w:t&gt;的体系结构包括应用层、传输层、网络层、数据链路&lt;/w:t&gt;&lt;/w:r&gt;&lt;w:r&gt;&lt;w:rPr&gt;&lt;w:rFonts w:hint="eastAsia"/&gt;&lt;w:spacing w:val="-3"/&gt;&lt;/w:rPr&gt;&lt;w:t&gt;层、物理层五层。&lt;/w:t&gt;&lt;/w:r&gt;&lt;/w:p&gt;&lt;w:p w:rsidR="004D3E86" w:rsidRDefault="004D3E86" w:rsidP="004D3E86"&gt;&lt;w:pPr&gt;&lt;w:pStyle w:val="3"/&gt;&lt;w:rPr&gt;&lt;w:sz w:val="28"/&gt;&lt;w:szCs w:val="28"/&gt;&lt;/w:rPr&gt;&lt;/w:pPr&gt;&lt;w:bookmarkStart w:id="9" w:name="_Toc22222"/&gt;&lt;w:r&gt;&lt;w:rPr&gt;&lt;w:rFonts w:hint="eastAsia"/&gt;&lt;w:sz w:val="28"/&gt;&lt;w:szCs w:val="28"/&gt;&lt;/w:rPr&gt;&lt;w:t&gt;2.1.1动态变化&lt;/w:t&gt;&lt;/w:r&gt;&lt;w:bookmarkEnd w:id="9"/&gt;&lt;/w:p&gt;&lt;w:p w:rsidR="004D3E86" w:rsidRDefault="004D3E86" w:rsidP="004D3E86"&gt;&lt;w:pPr&gt;&lt;w:pStyle w:val="a3"/&gt;&lt;w:ind w:firstLineChars="200" w:firstLine="468"/&gt;&lt;w:rPr&gt;&lt;w:spacing w:val="-3"/&gt;&lt;/w:rPr&gt;&lt;/w:pPr&gt;&lt;w:r&gt;&lt;w:rPr&gt;&lt;w:rFonts w:hint="eastAsia"/&gt;&lt;w:spacing w:val="-3"/&gt;&lt;/w:rPr&gt;&lt;w:t&gt;移动自组织网络是一种多跳的临时性自治系统，网络需要固定基站，网络中的每一个节点及其个数具有很大的随机性，网络拓扑结构有时会随时发生变化，而且这种变化的方式和速度难以预测。&lt;/w:t&gt;&lt;/w:r&gt;&lt;/w:p&gt;&lt;w:p w:rsidR="004D3E86" w:rsidRDefault="004D3E86" w:rsidP="004D3E86"&gt;&lt;w:pPr&gt;&lt;w:pStyle w:val="a3"/&gt;&lt;w:rPr&gt;&lt;w:spacing w:val="-3"/&gt;&lt;/w:rPr&gt;&lt;/w:pPr&gt;&lt;/w:p&gt;&lt;w:p w:rsidR="004D3E86" w:rsidRDefault="004D3E86" w:rsidP="004D3E86"&gt;&lt;w:pPr&gt;&lt;w:pStyle w:val="3"/&gt;&lt;w:rPr&gt;&lt;w:sz w:val="28"/&gt;&lt;w:szCs w:val="28"/&gt;&lt;/w:rPr&gt;&lt;/w:pPr&gt;&lt;w:bookmarkStart w:id="10" w:name="_Toc17136"/&gt;&lt;w:r&gt;&lt;w:rPr&gt;&lt;w:rFonts w:hint="eastAsia"/&gt;&lt;w:sz w:val="28"/&gt;&lt;w:szCs w:val="28"/&gt;&lt;/w:rPr&gt;&lt;w:t&gt;2.1.2 分布式控制方式&lt;/w:t&gt;&lt;/w:r&gt;&lt;w:bookmarkEnd w:id="10"/&gt;&lt;/w:p&gt;&lt;w:p w:rsidR="004D3E86" w:rsidRDefault="004D3E86" w:rsidP="004D3E86"&gt;&lt;w:pPr&gt;&lt;w:ind w:firstLineChars="200" w:firstLine="440"/&gt;&lt;/w:pPr&gt;&lt;w:r&gt;&lt;w:rPr&gt;&lt;w:rFonts w:hint="eastAsia"/&gt;&lt;/w:rPr&gt;&lt;w:t&gt;没有专门的控制中心，网络的控制功能分散配置到各节点，网络的建立和调整是通过各节点的有机配合实现的。&lt;/w:t&gt;&lt;/w:r&gt;&lt;/w:p&gt;&lt;w:p w:rsidR="004D3E86" w:rsidRDefault="004D3E86" w:rsidP="004D3E86"&gt;&lt;w:pPr&gt;&lt;w:pStyle w:val="3"/&gt;&lt;w:rPr&gt;&lt;w:sz w:val="28"/&gt;&lt;w:szCs w:val="28"/&gt;&lt;/w:rPr&gt;&lt;/w:pPr&gt;&lt;w:bookmarkStart w:id="11" w:name="_Toc463"/&gt;&lt;w:r&gt;&lt;w:rPr&gt;&lt;w:rFonts w:hint="eastAsia"/&gt;&lt;w:sz w:val="28"/&gt;&lt;w:szCs w:val="28"/&gt;&lt;/w:rPr&gt;&lt;w:t&gt;2.1.3自组织性&lt;/w:t&gt;&lt;/w:r&gt;&lt;w:bookmarkEnd w:id="11"/&gt;&lt;/w:p&gt;&lt;w:p w:rsidR="004D3E86" w:rsidRDefault="004D3E86" w:rsidP="004D3E86"&gt;&lt;w:pPr&gt;&lt;w:ind w:firstLineChars="200" w:firstLine="480"/&gt;&lt;w:rPr&gt;&lt;w:sz w:val="24"/&gt;&lt;w:szCs w:val="24"/&gt;&lt;/w:rPr&gt;&lt;/w:pPr&gt;&lt;w:r&gt;&lt;w:rPr&gt;&lt;w:rFonts w:hint="eastAsia"/&gt;&lt;w:sz w:val="24"/&gt;&lt;w:szCs w:val="24"/&gt;&lt;/w:rPr&gt;&lt;w:t&gt;各节点能够相互协调的遵循一种自组织原则，自动探寻网络的拓扑信息，自动选择传输路由，自动进行控制把网络中所有节点组成一个有机体。&lt;/w:t&gt;&lt;/w:r&gt;&lt;/w:p&gt;&lt;w:p w:rsidR="004D3E86" w:rsidRDefault="004D3E86" w:rsidP="004D3E86"&gt;&lt;w:pPr&gt;&lt;w:pStyle w:val="3"/&gt;&lt;w:rPr&gt;&lt;w:sz w:val="28"/&gt;&lt;w:szCs w:val="28"/&gt;&lt;/w:rPr&gt;&lt;/w:pPr&gt;&lt;w:bookmarkStart w:id="12" w:name="_Toc7953"/&gt;&lt;w:r&gt;&lt;w:rPr&gt;&lt;w:rFonts w:hint="eastAsia"/&gt;&lt;w:sz w:val="28"/&gt;&lt;w:szCs w:val="28"/&gt;&lt;/w:rPr&gt;&lt;w:t&gt;2.1.4多跳通信&lt;/w:t&gt;&lt;/w:r&gt;&lt;w:bookmarkEnd w:id="12"/&gt;&lt;/w:p&gt;&lt;w:p w:rsidR="004D3E86" w:rsidRDefault="004D3E86" w:rsidP="004D3E86"&gt;&lt;w:pPr&gt;&lt;w:ind w:firstLineChars="200" w:firstLine="440"/&gt;&lt;w:rPr&gt;&lt;w:rFonts w:ascii="Segoe UI" w:eastAsia="Segoe UI" w:hAnsi="Segoe UI" w:cs="Segoe UI"/&gt;&lt;w:color w:val="05073B"/&gt;&lt;w:shd w:val="clear" w:color="auto" w:fill="FDFDFE"/&gt;&lt;/w:rPr&gt;&lt;/w:pPr&gt;&lt;w:r&gt;&lt;w:rPr&gt;&lt;w:rFonts w:ascii="Segoe UI" w:eastAsia="Segoe UI" w:hAnsi="Segoe UI" w:cs="Segoe UI"/&gt;&lt;w:color w:val="05073B"/&gt;&lt;w:shd w:val="clear" w:color="auto" w:fill="FDFDFE"/&gt;&lt;/w:rPr&gt;&lt;w:t&gt;由于通信距离受限，自组网内的节点间的通信往往是借助其他节点的中继转发而实现的。&lt;/w:t&gt;&lt;/w:r&gt;&lt;/w:p&gt;&lt;w:p w:rsidR="004D3E86" w:rsidRDefault="004D3E86" w:rsidP="004D3E86"&gt;&lt;w:pPr&gt;&lt;w:ind w:firstLineChars="200" w:firstLine="480"/&gt;&lt;w:rPr&gt;&lt;w:rFonts w:ascii="Times New Roman" w:hAnsi="Times New Roman" w:cs="Times New Roman"/&gt;&lt;w:sz w:val="24"/&gt;&lt;w:szCs w:val="24"/&gt;&lt;/w:rPr&gt;&lt;/w:pPr&gt;&lt;w:r&gt;&lt;w:rPr&gt;&lt;w:rFonts w:ascii="Times New Roman" w:hAnsi="Times New Roman" w:cs="Times New Roman"/&gt;&lt;w:noProof/&gt;&lt;w:sz w:val="24"/&gt;&lt;w:szCs w:val="24"/&gt;&lt;/w:rPr&gt;&lt;w:drawing&gt;&lt;wp:inline distT="0" distB="0" distL="114300" distR="114300" wp14:anchorId="58E74D05" wp14:editId="3C829906"&gt;&lt;wp:extent cx="3595370" cy="2239010"/&gt;&lt;wp:effectExtent l="0" t="0" r="5080" b="8890"/&gt;&lt;wp:docPr id="1" name="图片 1"/&gt;&lt;wp:cNvGraphicFramePr&gt;&lt;a:graphicFrameLocks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id="1" name="图片 1"/&gt;&lt;pic:cNvPicPr&gt;&lt;a:picLocks noChangeAspect="1"/&gt;&lt;/pic:cNvPicPr&gt;&lt;/pic:nvPicPr&gt;&lt;pic:blipFill&gt;&lt;a:blip r:embed="rId7"/&gt;&lt;a:stretch&gt;&lt;a:fillRect/&gt;&lt;/a:stretch&gt;&lt;/pic:blipFill&gt;&lt;pic:spPr&gt;&lt;a:xfrm&gt;&lt;a:off x="0" y="0"/&gt;&lt;a:ext cx="3595370" cy="2239010"/&gt;&lt;/a:xfrm&gt;&lt;a:prstGeom prst="rect"&gt;&lt;a:avLst/&gt;&lt;/a:prstGeom&gt;&lt;a:noFill/&gt;&lt;a:ln&gt;&lt;a:noFill/&gt;&lt;/a:ln&gt;&lt;/pic:spPr&gt;&lt;/pic:pic&gt;&lt;/a:graphicData&gt;&lt;/a:graphic&gt;&lt;/wp:inline&gt;&lt;/w:drawing&gt;&lt;/w:r&gt;&lt;/w:p&gt;&lt;w:p w:rsidR="004D3E86" w:rsidRDefault="004D3E86" w:rsidP="004D3E86"&gt;&lt;w:pPr&gt;&lt;w:ind w:firstLineChars="1400" w:firstLine="3360"/&gt;&lt;w:rPr&gt;&lt;w:rFonts w:ascii="Times New Roman" w:hAnsi="Times New Roman" w:cs="Times New Roman"/&gt;&lt;w:sz w:val="24"/&gt;&lt;w:szCs w:val="24"/&gt;&lt;/w:rPr&gt;&lt;/w:pPr&gt;&lt;w:r&gt;&lt;w:rPr&gt;&lt;w:rFonts w:ascii="Times New Roman" w:hAnsi="Times New Roman" w:cs="Times New Roman" w:hint="eastAsia"/&gt;&lt;w:sz w:val="24"/&gt;&lt;w:szCs w:val="24"/&gt;&lt;/w:rPr&gt;&lt;w:t&gt;网络拓扑图&lt;/w:t&gt;&lt;/w:r&gt;&lt;/w:p&gt;&lt;w:p w:rsidR="004D3E86" w:rsidRDefault="004D3E86" w:rsidP="004D3E86"&gt;&lt;w:pPr&gt;&lt;w:spacing w:line="360" w:lineRule="auto"/&gt;&lt;w:ind w:firstLineChars="200" w:firstLine="480"/&gt;&lt;w:jc w:val="both"/&gt;&lt;w:rPr&gt;&lt;w:rFonts w:ascii="Times New Roman" w:hAnsi="Times New Roman" w:cs="Times New Roman"/&gt;&lt;w:sz w:val="24"/&gt;&lt;w:szCs w:val="24"/&gt;&lt;/w:rPr&gt;&lt;/w:pPr&gt;&lt;w:r&gt;&lt;w:rPr&gt;&lt;w:rFonts w:ascii="Times New Roman" w:hAnsi="Times New Roman" w:cs="Times New Roman"/&gt;&lt;w:sz w:val="24"/&gt;&lt;w:szCs w:val="24"/&gt;&lt;/w:rPr&gt;&lt;w:t&gt;路由选择的传输时延是路径上所有链路的传输时延和智能体的传输时延之和，用&lt;/w:t&gt;&lt;/w:r&gt;&lt;w:r&gt;&lt;w:rPr&gt;&lt;w:rFonts w:ascii="Times New Roman" w:hAnsi="Times New Roman" w:cs="Times New Roman"/&gt;&lt;w:sz w:val="24"/&gt;&lt;w:szCs w:val="24"/&gt;&lt;/w:rPr&gt;&lt;w:t&gt;l&lt;/w:t&gt;&lt;/w:r&gt;&lt;w:r&gt;&lt;w:rPr&gt;&lt;w:rFonts w:ascii="Times New Roman" w:hAnsi="Times New Roman" w:cs="Times New Roman"/&gt;&lt;w:sz w:val="24"/&gt;&lt;w:szCs w:val="24"/&gt;&lt;/w:rPr&gt;&lt;w:t&gt;表示单条链路，&lt;/w:t&gt;&lt;/w:r&gt;&lt;w:r&gt;&lt;w:rPr&gt;&lt;w:rFonts w:ascii="Times New Roman" w:hAnsi="Times New Roman" w:cs="Times New Roman"/&gt;&lt;w:sz w:val="24"/&gt;&lt;w:szCs w:val="24"/&gt;&lt;/w:rPr&gt;&lt;w:t&gt;n&lt;/w:t&gt;&lt;/w:r&gt;&lt;w:r&gt;&lt;w:rPr&gt;&lt;w:rFonts w:ascii="Times New Roman" w:hAnsi="Times New Roman" w:cs="Times New Roman"/&gt;&lt;w:sz w:val="24"/&gt;&lt;w:szCs w:val="24"/&gt;&lt;/w:rPr&gt;&lt;w:t&gt;表示智能体，&lt;/w:t&gt;&lt;/w:r&gt;&lt;w:r&gt;&lt;w:rPr&gt;&lt;w:rFonts w:ascii="Times New Roman" w:hAnsi="Times New Roman" w:cs="Times New Roman"/&gt;&lt;w:sz w:val="24"/&gt;&lt;w:szCs w:val="24"/&gt;&lt;/w:rPr&gt;&lt;w:t&gt;delay()&lt;/w:t&gt;&lt;/w:r&gt;&lt;w:r&gt;&lt;w:rPr&gt;&lt;w:rFonts w:ascii="Times New Roman" w:hAnsi="Times New Roman" w:cs="Times New Roman"/&gt;&lt;w:sz w:val="24"/&gt;&lt;w:szCs w:val="24"/&gt;&lt;/w:rPr&gt;&lt;w:t&gt;表示目标传输延时，则总时延的表达式可为：&lt;/w:t&gt;&lt;/w:r&gt;&lt;/w:p&gt;&lt;w:p w:rsidR="004D3E86" w:rsidRDefault="004D3E86" w:rsidP="004D3E86"&gt;&lt;w:pPr&gt;&lt;w:spacing w:line="360" w:lineRule="auto"/&gt;&lt;w:jc w:val="both"/&gt;&lt;w:rPr&gt;&lt;w:rFonts w:ascii="Times New Roman" w:hAnsi="Times New Roman" w:cs="Times New Roman"/&gt;&lt;w:sz w:val="24"/&gt;&lt;w:szCs w:val="24"/&gt;&lt;/w:rPr&gt;&lt;/w:pPr&gt;&lt;w:r&gt;&lt;w:rPr&gt;&lt;w:rFonts w:ascii="Times New Roman" w:hAnsi="Times New Roman" w:cs="Times New Roman"/&gt;&lt;w:noProof/&gt;&lt;w:sz w:val="24"/&gt;&lt;w:szCs w:val="24"/&gt;&lt;/w:rPr&gt;&lt;w:drawing&gt;&lt;wp:inline distT="0" distB="0" distL="114300" distR="114300" wp14:anchorId="79355DB5" wp14:editId="0F58E37D"&gt;&lt;wp:extent cx="5266690" cy="462915"/&gt;&lt;wp:effectExtent l="0" t="0" r="0" b="13970"/&gt;&lt;wp:docPr id="2" name="图片 2"/&gt;&lt;wp:cNvGraphicFramePr&gt;&lt;a:graphicFrameLocks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id="2" name="图片 2"/&gt;&lt;pic:cNvPicPr&gt;&lt;a:picLocks noChangeAspect="1"/&gt;&lt;/pic:cNvPicPr&gt;&lt;/pic:nvPicPr&gt;&lt;pic:blipFill&gt;&lt;a:blip r:embed="rId8"/&gt;&lt;a:stretch&gt;&lt;a:fillRect/&gt;&lt;/a:stretch&gt;&lt;/pic:blipFill&gt;&lt;pic:spPr&gt;&lt;a:xfrm&gt;&lt;a:off x="0" y="0"/&gt;&lt;a:ext cx="5266690" cy="462915"/&gt;&lt;/a:xfrm&gt;&lt;a:prstGeom prst="rect"&gt;&lt;a:avLst/&gt;&lt;/a:prstGeom&gt;&lt;a:noFill/&gt;&lt;a:ln&gt;&lt;a:noFill/&gt;&lt;/a:ln&gt;&lt;/pic:spPr&gt;&lt;/pic:pic&gt;&lt;/a:graphicData&gt;&lt;/a:graphic&gt;&lt;/wp:inline&gt;&lt;/w:drawing&gt;&lt;/w:r&gt;&lt;/w:p&gt;&lt;w:p w:rsidR="004D3E86" w:rsidRDefault="004D3E86" w:rsidP="004D3E86"&gt;&lt;w:pPr&gt;&lt;w:spacing w:line="360" w:lineRule="auto"/&gt;&lt;w:ind w:firstLineChars="200" w:firstLine="480"/&gt;&lt;w:jc w:val="both"/&gt;&lt;w:rPr&gt;&lt;w:rFonts w:ascii="Times New Roman" w:hAnsi="Times New Roman" w:cs="Times New Roman"/&gt;&lt;w:sz w:val="24"/&gt;&lt;w:szCs w:val="24"/&gt;&lt;/w:rPr&gt;&lt;/w:pPr&gt;&lt;w:r&gt;&lt;w:rPr&gt;&lt;w:rFonts w:ascii="Times New Roman" w:hAnsi="Times New Roman" w:cs="Times New Roman"/&gt;&lt;w:sz w:val="24"/&gt;&lt;w:szCs w:val="24"/&gt;&lt;/w:rPr&gt;&lt;w:t&gt;我们路由选择的目标就是找到一条满足&lt;/w:t&gt;&lt;/w:r&gt;&lt;w:r&gt;&lt;w:rPr&gt;&lt;w:rFonts w:ascii="Times New Roman" w:hAnsi="Times New Roman" w:cs="Times New Roman"/&gt;&lt;w:noProof/&gt;&lt;w:sz w:val="24"/&gt;&lt;w:szCs w:val="24"/&gt;&lt;/w:rPr&gt;&lt;w:drawing&gt;&lt;wp:inline distT="0" distB="0" distL="114300" distR="114300" wp14:anchorId="601BFA44" wp14:editId="2C5CE3F6"&gt;&lt;wp:extent cx="951865" cy="158750"/&gt;&lt;wp:effectExtent l="0" t="0" r="635" b="13335"/&gt;&lt;wp:docPr id="3" name="图片 3"/&gt;&lt;wp:cNvGraphicFramePr&gt;&lt;a:graphicFrameLocks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id="3" name="图片 3"/&gt;&lt;pic:cNvPicPr&gt;&lt;a:picLocks noChangeAspect="1"/&gt;&lt;/pic:cNvPicPr&gt;&lt;/pic:nvPicPr&gt;&lt;pic:blipFill&gt;&lt;a:blip r:embed="rId9"/&gt;&lt;a:stretch&gt;&lt;a:fillRect/&gt;&lt;/a:stretch&gt;&lt;/pic:blipFill&gt;&lt;pic:spPr&gt;&lt;a:xfrm&gt;&lt;a:off x="0" y="0"/&gt;&lt;a:ext cx="951865" cy="158750"/&gt;&lt;/a:xfrm&gt;&lt;a:prstGeom prst="rect"&gt;&lt;a:avLst/&gt;&lt;/a:prstGeom&gt;&lt;a:noFill/&gt;&lt;a:ln&gt;&lt;a:noFill/&gt;&lt;/a:ln&gt;&lt;/pic:spPr&gt;&lt;/pic:pic&gt;&lt;/a:graphicData&gt;&lt;/a:graphic&gt;&lt;/wp:inline&gt;&lt;/w:drawing&gt;&lt;/w:r&gt;&lt;w:r&gt;&lt;w:rPr&gt;&lt;w:rFonts w:ascii="Times New Roman" w:hAnsi="Times New Roman" w:cs="Times New Roman"/&gt;&lt;w:sz w:val="24"/&gt;&lt;w:szCs w:val="24"/&gt;&lt;/w:rPr&gt;&lt;w:t&gt;(&lt;/w:t&gt;&lt;/w:r&gt;&lt;w:r&gt;&lt;w:rPr&gt;&lt;w:rFonts w:ascii="Times New Roman" w:hAnsi="Times New Roman" w:cs="Times New Roman"/&gt;&lt;w:sz w:val="24"/&gt;&lt;w:szCs w:val="24"/&gt;&lt;/w:rPr&gt;&lt;w:t&gt;最大传输时延&lt;/w:t&gt;&lt;/w:r&gt;&lt;w:r&gt;&lt;w:rPr&gt;&lt;w:rFonts w:ascii="Times New Roman" w:hAnsi="Times New Roman" w:cs="Times New Roman"/&gt;&lt;w:sz w:val="24"/&gt;&lt;w:szCs w:val="24"/&gt;&lt;/w:rPr&gt;&lt;w:t&gt;)&lt;/w:t&gt;&lt;/w:r&gt;&lt;w:r&gt;&lt;w:rPr&gt;&lt;w:rFonts w:ascii="Times New Roman" w:hAnsi="Times New Roman" w:cs="Times New Roman"/&gt;&lt;w:sz w:val="24"/&gt;&lt;w:szCs w:val="24"/&gt;&lt;/w:rPr&gt;&lt;w:t&gt;的路径，若总延时大于这个数值则不选择。&lt;/w:t&gt;&lt;/w:r&gt;&lt;/w:p&gt;&lt;w:p w:rsidR="004D3E86" w:rsidRDefault="004D3E86" w:rsidP="004D3E86"&gt;&lt;w:pPr&gt;&lt;w:pStyle w:val="2"/&gt;&lt;/w:pPr&gt;&lt;w:bookmarkStart w:id="13" w:name="_Toc20123"/&gt;&lt;w:r&gt;&lt;w:rPr&gt;&lt;w:rFonts w:hint="eastAsia"/&gt;&lt;/w:rPr&gt;&lt;w:t&gt;2.2卷积神经网络&lt;/w:t&gt;&lt;/w:r&gt;&lt;w:bookmarkEnd w:id="13"/&gt;&lt;/w:p&gt;&lt;w:p w:rsidR="004D3E86" w:rsidRDefault="004D3E86" w:rsidP="004D3E86"&gt;&lt;w:pPr&gt;&lt;w:pStyle w:val="a3"/&gt;&lt;w:spacing w:line="360" w:lineRule="auto"/&gt;&lt;w:ind w:firstLineChars="200" w:firstLine="480"/&gt;&lt;w:jc w:val="both"/&gt;&lt;/w:pPr&gt;&lt;w:r&gt;&lt;w:rPr&gt;&lt;w:rFonts w:hint="eastAsia"/&gt;&lt;/w:rPr&gt;&lt;w:t&gt;卷积神经网络 CNN 在某种程度上可以预测未来的神经网络，在现实生活中也发挥着重要的作用，应用广泛。例如在图像和视频处理方面，卷积神经网络发挥着重要的作用，能够处理大量的图像数据并自动学习。在自然语言处理方面，卷积神经网络可以通过卷积核提取词语和短语，而且还能分类和命名实体。在医疗领域，它可以用于医学影像分类，帮助医生提取学习特征，此外，它还能用于制定个性化的治疗方案。在金融领域，卷积神经网络也有重要作用，它能够为贷款代理人进行风险评估，还能为申请人的信用信息进行特征提取。总而言之，卷积神经网络在生活中的应用非常广泛。&lt;/w:t&gt;&lt;/w:r&gt;&lt;/w:p&gt;&lt;w:p w:rsidR="004D3E86" w:rsidRDefault="004D3E86" w:rsidP="004D3E86"&gt;&lt;w:pPr&gt;&lt;w:pStyle w:val="3"/&gt;&lt;/w:pPr&gt;&lt;w:bookmarkStart w:id="14" w:name="_Toc11073"/&gt;&lt;w:r&gt;&lt;w:rPr&gt;&lt;w:rFonts w:hint="eastAsia"/&gt;&lt;/w:rPr&gt;&lt;w:t&gt;2.2.1输入序列&lt;/w:t&gt;&lt;/w:r&gt;&lt;w:bookmarkEnd w:id="14"/&gt;&lt;/w:p&gt;&lt;w:p w:rsidR="004D3E86" w:rsidRDefault="004D3E86" w:rsidP="004D3E86"&gt;&lt;w:pPr&gt;&lt;w:spacing w:line="360" w:lineRule="auto"/&gt;&lt;w:ind w:firstLineChars="200" w:firstLine="480"/&gt;&lt;w:jc w:val="both"/&gt;&lt;w:rPr&gt;&lt;w:color w:val="05073B"/&gt;&lt;w:sz w:val="24"/&gt;&lt;w:szCs w:val="24"/&gt;&lt;w:shd w:val="clear" w:color="auto" w:fill="FDFDFE"/&gt;&lt;/w:rPr&gt;&lt;/w:pPr&gt;&lt;w:r&gt;&lt;w:rPr&gt;&lt;w:rFonts w:hint="eastAsia"/&gt;&lt;w:color w:val="05073B"/&gt;&lt;w:sz w:val="24"/&gt;&lt;w:szCs w:val="24"/&gt;&lt;w:shd w:val="clear" w:color="auto" w:fill="FDFDFE"/&gt;&lt;/w:rPr&gt;&lt;w:t&gt;作为整个卷积神经网络的起始点，输入层负责接收原始图像数据。这些数据通常以像素矩阵的形式呈现，其中每个像素的值代表其在图像中的亮度或颜色信息。输入层的维度（长、宽和深度）决定了后续层的处理范围和复杂度。对于彩色图像，深度通常对应于红、绿、蓝三个颜色通道。&lt;/w:t&gt;&lt;/w:r&gt;&lt;/w:p&gt;&lt;w:p w:rsidR="004D3E86" w:rsidRDefault="004D3E86" w:rsidP="004D3E86"&gt;&lt;w:pPr&gt;&lt;w:pStyle w:val="3"/&gt;&lt;/w:pPr&gt;&lt;w:bookmarkStart w:id="15" w:name="_Toc4080"/&gt;&lt;w:r&gt;&lt;w:rPr&gt;&lt;w:rFonts w:hint="eastAsia"/&gt;&lt;/w:rPr&gt;&lt;w:t&gt;2.2.2卷积层&lt;/w:t&gt;&lt;/w:r&gt;&lt;w:bookmarkEnd w:id="15"/&gt;&lt;/w:p&gt;&lt;w:p w:rsidR="004D3E86" w:rsidRDefault="004D3E86" w:rsidP="004D3E86"&gt;&lt;w:pPr&gt;&lt;w:pStyle w:val="a3"/&gt;&lt;w:spacing w:line="360" w:lineRule="auto"/&gt;&lt;w:jc w:val="both"/&gt;&lt;/w:pPr&gt;&lt;w:r&gt;&lt;w:rPr&gt;&lt;w:rFonts w:hint="eastAsia"/&gt;&lt;/w:rPr&gt;&lt;w:t&gt;.卷积层是CNN的核心部分，负责在输入图像上执行卷积操作以提取特征。卷积操作是通过一系列可学习的卷积核（或称为滤波器）在输入数据上进行滑动并逐元素相乘求和的过程。&lt;/w:t&gt;&lt;/w:r&gt;&lt;/w:p&gt;&lt;w:p w:rsidR="004D3E86" w:rsidRDefault="004D3E86" w:rsidP="004D3E86"&gt;&lt;w:pPr&gt;&lt;w:pStyle w:val="a3"/&gt;&lt;w:spacing w:line="360" w:lineRule="auto"/&gt;&lt;w:jc w:val="both"/&gt;&lt;/w:pPr&gt;&lt;w:r&gt;&lt;w:rPr&gt;&lt;w:rFonts w:hint="eastAsia"/&gt;&lt;/w:rPr&gt;&lt;w:t&gt;每个卷积核都对应一种特定的特征提取模式，如边缘、纹理或形状等。通过调整卷积核的权重和偏置项，网络可以学习到如何从输入图像中提取出有用的特征。随着卷积层的深入，网络能够逐渐提取出更高层次的抽象特征，从而更好地理解图像内容。&lt;/w:t&gt;&lt;/w:r&gt;&lt;/w:p&gt;&lt;w:p w:rsidR="004D3E86" w:rsidRDefault="004D3E86" w:rsidP="004D3E86"&gt;&lt;w:pPr&gt;&lt;w:pStyle w:val="a3"/&gt;&lt;w:spacing w:line="360" w:lineRule="auto"/&gt;&lt;w:jc w:val="both"/&gt;&lt;/w:pPr&gt;&lt;w:r&gt;&lt;w:rPr&gt;&lt;w:rFonts w:hint="eastAsia"/&gt;&lt;/w:rPr&gt;&lt;w:t&gt;卷积层具有以下特点：&lt;/w:t&gt;&lt;/w:r&gt;&lt;/w:p&gt;&lt;w:p w:rsidR="004D3E86" w:rsidRDefault="004D3E86" w:rsidP="004D3E86"&gt;&lt;w:pPr&gt;&lt;w:pStyle w:val="a3"/&gt;&lt;w:spacing w:line="360" w:lineRule="auto"/&gt;&lt;w:jc w:val="both"/&gt;&lt;/w:pPr&gt;&lt;w:r&gt;&lt;w:rPr&gt;&lt;w:rFonts w:hint="eastAsia"/&gt;&lt;/w:rPr&gt;&lt;w:t&gt;1.局部连接：卷积层中的每个节点只与输入数据的一个局部区域相连，这种局部连接的方式使得网络能够关注图像的局部特征，并降低计算复杂度。&lt;/w:t&gt;&lt;/w:r&gt;&lt;/w:p&gt;&lt;w:p w:rsidR="004D3E86" w:rsidRDefault="004D3E86" w:rsidP="004D3E86"&gt;&lt;w:pPr&gt;&lt;w:pStyle w:val="a3"/&gt;&lt;w:spacing w:line="360" w:lineRule="auto"/&gt;&lt;w:jc w:val="both"/&gt;&lt;/w:pPr&gt;&lt;/w:p&gt;&lt;w:p w:rsidR="004D3E86" w:rsidRDefault="004D3E86" w:rsidP="004D3E86"&gt;&lt;w:pPr&gt;&lt;w:pStyle w:val="a3"/&gt;&lt;w:spacing w:line="360" w:lineRule="auto"/&gt;&lt;w:jc w:val="both"/&gt;&lt;/w:pPr&gt;&lt;w:r&gt;&lt;w:rPr&gt;&lt;w:rFonts w:hint="eastAsia"/&gt;&lt;/w:rPr&gt;&lt;w:t&gt;2.权重共享：在卷积层中，同一个卷积核会在整个输入数据上进行滑动操作，以实现权重共享。这种机制不仅减少了模型的参数数量，还使得网络能够学习到空间上的平移不变性。&lt;/w:t&gt;&lt;/w:r&gt;&lt;/w:p&gt;&lt;w:p w:rsidR="004D3E86" w:rsidRDefault="004D3E86" w:rsidP="004D3E86"&gt;&lt;w:pPr&gt;&lt;w:pStyle w:val="a3"/&gt;&lt;w:spacing w:line="360" w:lineRule="auto"/&gt;&lt;w:jc w:val="both"/&gt;&lt;/w:pPr&gt;&lt;/w:p&gt;&lt;w:p w:rsidR="004D3E86" w:rsidRDefault="004D3E86" w:rsidP="004D3E86"&gt;&lt;w:pPr&gt;&lt;w:pStyle w:val="a3"/&gt;&lt;w:spacing w:line="360" w:lineRule="auto"/&gt;&lt;w:jc w:val="both"/&gt;&lt;/w:pPr&gt;&lt;w:r&gt;&lt;w:rPr&gt;&lt;w:rFonts w:hint="eastAsia"/&gt;&lt;/w:rPr&gt;&lt;w:t&gt;3.多通道处理：对于多通道输入（如彩色图像），卷积核的维度需要与输入数据的通道数相匹配。这样，卷积操作可以同时处理多个通道的信息，提取出更加丰富的特征。&lt;/w:t&gt;&lt;/w:r&gt;&lt;/w:p&gt;&lt;w:p w:rsidR="004D3E86" w:rsidRDefault="004D3E86" w:rsidP="004D3E86"&gt;&lt;w:pPr&gt;&lt;w:pStyle w:val="a3"/&gt;&lt;w:spacing w:line="360" w:lineRule="auto"/&gt;&lt;w:jc w:val="both"/&gt;&lt;/w:pPr&gt;&lt;/w:p&gt;&lt;w:p w:rsidR="004D3E86" w:rsidRDefault="004D3E86" w:rsidP="004D3E86"&gt;&lt;w:pPr&gt;&lt;w:pStyle w:val="a3"/&gt;&lt;w:numPr&gt;&lt;w:ilvl w:val="0"/&gt;&lt;w:numId w:val="2"/&gt;&lt;/w:numPr&gt;&lt;w:spacing w:line="360" w:lineRule="auto"/&gt;&lt;w:jc w:val="both"/&gt;&lt;/w:pPr&gt;&lt;w:r&gt;&lt;w:rPr&gt;&lt;w:rFonts w:hint="eastAsia"/&gt;&lt;/w:rPr&gt;&lt;w:t&gt;通过堆叠多个卷积层，网络可以逐渐学习到更加复杂和抽象的特征表示。这些特征表示对于后续的分类、检测等任务至关重要。&lt;/w:t&gt;&lt;/w:r&gt;&lt;/w:p&gt;&lt;w:p w:rsidR="004D3E86" w:rsidRDefault="004D3E86" w:rsidP="004D3E86"&gt;&lt;w:pPr&gt;&lt;w:pStyle w:val="3"/&gt;&lt;/w:pPr&gt;&lt;w:bookmarkStart w:id="16" w:name="_Toc31914"/&gt;&lt;w:r&gt;&lt;w:rPr&gt;&lt;w:rFonts w:hint="eastAsia"/&gt;&lt;/w:rPr&gt;&lt;w:t&gt;2.2.3池化层&lt;/w:t&gt;&lt;/w:r&gt;&lt;w:bookmarkEnd w:id="16"/&gt;&lt;/w:p&gt;&lt;w:p w:rsidR="004D3E86" w:rsidRDefault="004D3E86" w:rsidP="004D3E86"&gt;&lt;w:pPr&gt;&lt;w:pStyle w:val="a3"/&gt;&lt;w:spacing w:line="360" w:lineRule="auto"/&gt;&lt;w:jc w:val="both"/&gt;&lt;/w:pPr&gt;&lt;w:r&gt;&lt;w:rPr&gt;&lt;w:rFonts w:hint="eastAsia"/&gt;&lt;/w:rPr&gt;&lt;w:t&gt;池化层是是卷积神经网络的重要组成部分，对于整个网络的优化和特征提取有着独一无二的作用。在深度学习的众多领域内，例如图像识别和语音识别，池化层都发挥着重要的作用。首先，池化层也可以称为下采样层或子采样层，其主要的功能是保持输入数据，减少数据的空间尺寸。通过池化操作，可以降低网络中的参数数量和计算复杂度，加速网路的训练和推理过程。池化也能提高模型的鲁棒性，使其对输入数据的微小变化（如平移、旋转等）具有更强的适应性。&lt;/w:t&gt;&lt;/w:r&gt;&lt;/w:p&gt;&lt;w:p w:rsidR="004D3E86" w:rsidRDefault="004D3E86" w:rsidP="004D3E86"&gt;&lt;w:pPr&gt;&lt;w:pStyle w:val="a3"/&gt;&lt;w:spacing w:line="360" w:lineRule="auto"/&gt;&lt;w:jc w:val="both"/&gt;&lt;/w:pPr&gt;&lt;w:r&gt;&lt;w:t&gt;池化层的主要特&lt;/w:t&gt;&lt;/w:r&gt;&lt;w:r&gt;&lt;w:rPr&gt;&lt;w:rFonts w:hint="eastAsia"/&gt;&lt;/w:rPr&gt;&lt;w:t&gt;点：&lt;/w:t&gt;&lt;/w:r&gt;&lt;/w:p&gt;&lt;w:p w:rsidR="004D3E86" w:rsidRDefault="004D3E86" w:rsidP="004D3E86"&gt;&lt;w:pPr&gt;&lt;w:pStyle w:val="a3"/&gt;&lt;w:spacing w:line="360" w:lineRule="auto"/&gt;&lt;w:jc w:val="both"/&gt;&lt;/w:pPr&gt;&lt;w:r&gt;&lt;w:rPr&gt;&lt;w:rFonts w:hint="eastAsia"/&gt;&lt;/w:rPr&gt;&lt;w:t&gt;1.降维与简化计算：池化层通过减少数据的空间维度，降低了模型的复杂度。这不仅有助于减少计算量，提高网络的训练速度，还有助于防止过拟合。在实际应用中，我们常常可以看到卷积层之后紧接着一个池化层，这样的结构有助于逐步减少数据的尺寸，使得后续的网络层能够处理更加抽象和高级的特征。&lt;/w:t&gt;&lt;/w:r&gt;&lt;/w:p&gt;&lt;w:p w:rsidR="004D3E86" w:rsidRDefault="004D3E86" w:rsidP="004D3E86"&gt;&lt;w:pPr&gt;&lt;w:pStyle w:val="a3"/&gt;&lt;w:spacing w:line="360" w:lineRule="auto"/&gt;&lt;w:jc w:val="both"/&gt;&lt;/w:pPr&gt;&lt;/w:p&gt;&lt;w:p w:rsidR="004D3E86" w:rsidRDefault="004D3E86" w:rsidP="004D3E86"&gt;&lt;w:pPr&gt;&lt;w:pStyle w:val="a3"/&gt;&lt;w:spacing w:line="360" w:lineRule="auto"/&gt;&lt;w:jc w:val="both"/&gt;&lt;/w:pPr&gt;&lt;w:r&gt;&lt;w:rPr&gt;&lt;w:rFonts w:hint="eastAsia"/&gt;&lt;/w:rPr&gt;&lt;w:t&gt;2.特征提取与鲁棒性：池化操作能够在一定程度上保留输入数据的主要特征，同时去除冗余信息。这种特性使得模型对输入数据的微小变化具有更强的鲁棒性。例如，在图像识别任务中，即使图像中的物体发生了一定的平移或旋转，池化层仍然能够提取出有效的特征，从而保证模型的性能稳定。&lt;/w:t&gt;&lt;/w:r&gt;&lt;/w:p&gt;&lt;w:p w:rsidR="004D3E86" w:rsidRDefault="004D3E86" w:rsidP="004D3E86"&gt;&lt;w:pPr&gt;&lt;w:pStyle w:val="a3"/&gt;&lt;w:spacing w:line="360" w:lineRule="auto"/&gt;&lt;w:jc w:val="both"/&gt;&lt;/w:pPr&gt;&lt;/w:p&gt;&lt;w:p w:rsidR="004D3E86" w:rsidRDefault="004D3E86" w:rsidP="004D3E86"&gt;&lt;w:pPr&gt;&lt;w:pStyle w:val="a3"/&gt;&lt;w:spacing w:line="360" w:lineRule="auto"/&gt;&lt;w:jc w:val="both"/&gt;&lt;/w:pPr&gt;&lt;w:r&gt;&lt;w:rPr&gt;&lt;w:rFonts w:hint="eastAsia"/&gt;&lt;/w:rPr&gt;&lt;w:t&gt;3.防止过拟合：过拟合是机器学习领域中的一个常见问题，它指的是模型在训练数据上表现良好，但在测试数据上性能下降的现象。池化层通过减少参数数量和简化模型结构，有助于防止过拟合的发生。此外，池化操作还具有一定的正则化效果，能够进一步提高模型的泛化能力。&lt;/w:t&gt;&lt;/w:r&gt;&lt;/w:p&gt;&lt;w:p w:rsidR="004D3E86" w:rsidRDefault="004D3E86" w:rsidP="004D3E86"&gt;&lt;w:pPr&gt;&lt;w:pStyle w:val="a3"/&gt;&lt;w:spacing w:line="360" w:lineRule="auto"/&gt;&lt;w:jc w:val="both"/&gt;&lt;/w:pPr&gt;&lt;/w:p&gt;&lt;w:p w:rsidR="004D3E86" w:rsidRDefault="004D3E86" w:rsidP="004D3E86"&gt;&lt;w:pPr&gt;&lt;w:pStyle w:val="a3"/&gt;&lt;w:spacing w:line="360" w:lineRule="auto"/&gt;&lt;w:jc w:val="both"/&gt;&lt;/w:pPr&gt;&lt;w:r&gt;&lt;w:rPr&gt;&lt;w:rFonts w:hint="eastAsia"/&gt;&lt;/w:rPr&gt;&lt;w:t&gt;4.不可逆性：需要注意的是，池化操作是不可逆的。这意味着一旦数据经过池化层处理，我们无法完全恢复其原始的空间尺寸和细节信息。然而，这种不可逆性也正是池化层的优势所在。它迫使模型关注于更加重要和鲁棒的特征，从而提高其整体性能。&lt;/w:t&gt;&lt;/w:r&gt;&lt;/w:p&gt;&lt;w:p w:rsidR="004D3E86" w:rsidRDefault="004D3E86" w:rsidP="004D3E86"&gt;&lt;w:pPr&gt;&lt;w:pStyle w:val="3"/&gt;&lt;/w:pPr&gt;&lt;w:bookmarkStart w:id="17" w:name="_Toc1559"/&gt;&lt;w:r&gt;&lt;w:rPr&gt;&lt;w:rFonts w:hint="eastAsia"/&gt;&lt;/w:rPr&gt;&lt;w:t&gt;2.2.4全连接层&lt;/w:t&gt;&lt;/w:r&gt;&lt;w:bookmarkEnd w:id="17"/&gt;&lt;/w:p&gt;&lt;w:p w:rsidR="004D3E86" w:rsidRDefault="004D3E86" w:rsidP="004D3E86"&gt;&lt;w:pPr&gt;&lt;w:spacing w:line="360" w:lineRule="auto"/&gt;&lt;w:ind w:firstLineChars="200" w:firstLine="480"/&gt;&lt;w:jc w:val="both"/&gt;&lt;w:rPr&gt;&lt;w:color w:val="05073B"/&gt;&lt;w:sz w:val="24"/&gt;&lt;w:szCs w:val="24"/&gt;&lt;w:shd w:val="clear" w:color="auto" w:fill="FDFDFE"/&gt;&lt;/w:rPr&gt;&lt;/w:pPr&gt;&lt;w:r&gt;&lt;w:rPr&gt;&lt;w:rFonts w:hint="eastAsia"/&gt;&lt;w:sz w:val="24"/&gt;&lt;w:szCs w:val="24"/&gt;&lt;/w:rPr&gt;&lt;w:t&gt;全连接层是将&lt;/w:t&gt;&lt;/w:r&gt;&lt;w:r&gt;&lt;w:rPr&gt;&lt;w:rFonts w:hint="eastAsia"/&gt;&lt;w:color w:val="05073B"/&gt;&lt;w:sz w:val="24"/&gt;&lt;w:szCs w:val="24"/&gt;&lt;w:shd w:val="clear" w:color="auto" w:fill="FDFDFE"/&gt;&lt;/w:rPr&gt;&lt;w:t&gt;前面层提取到的特征映射到样本标记空间，起到分类器的作用。全连接层是一个线性变换层，它的每一个神经元与上一层的所有神经元都进行连接。在全连接层中，每一个输入节点都会与每一个输出节点产生连接，这种连接方式能够综合前面输入的特征。&lt;/w:t&gt;&lt;/w:r&gt;&lt;/w:p&gt;&lt;w:p w:rsidR="004D3E86" w:rsidRDefault="004D3E86" w:rsidP="004D3E86"&gt;&lt;w:pPr&gt;&lt;w:spacing w:line="360" w:lineRule="auto"/&gt;&lt;w:ind w:firstLineChars="200" w:firstLine="480"/&gt;&lt;w:jc w:val="both"/&gt;&lt;w:rPr&gt;&lt;w:color w:val="05073B"/&gt;&lt;w:sz w:val="24"/&gt;&lt;w:szCs w:val="24"/&gt;&lt;w:shd w:val="clear" w:color="auto" w:fill="FDFDFE"/&gt;&lt;/w:rPr&gt;&lt;/w:pPr&gt;&lt;w:r&gt;&lt;w:rPr&gt;&lt;w:color w:val="05073B"/&gt;&lt;w:sz w:val="24"/&gt;&lt;w:szCs w:val="24"/&gt;&lt;w:shd w:val="clear" w:color="auto" w:fill="FDFDFE"/&gt;&lt;/w:rPr&gt;&lt;w:t&gt;全连接层的特点：&lt;/w:t&gt;&lt;/w:r&gt;&lt;/w:p&gt;&lt;w:p w:rsidR="004D3E86" w:rsidRDefault="004D3E86" w:rsidP="004D3E86"&gt;&lt;w:pPr&gt;&lt;w:numPr&gt;&lt;w:ilvl w:val="0"/&gt;&lt;w:numId w:val="3"/&gt;&lt;/w:numPr&gt;&lt;w:spacing w:line="360" w:lineRule="auto"/&gt;&lt;w:jc w:val="both"/&gt;&lt;w:rPr&gt;&lt;w:sz w:val="24"/&gt;&lt;w:szCs w:val="24"/&gt;&lt;/w:rPr&gt;&lt;/w:pPr&gt;&lt;w:r&gt;&lt;w:rPr&gt;&lt;w:rFonts w:hint="eastAsia"/&gt;&lt;w:sz w:val="24"/&gt;&lt;w:szCs w:val="24"/&gt;&lt;/w:rPr&gt;&lt;w:t&gt;全连接层具有强大的特征整合能力。由于全连接层的每个神经元都与上一层的所有神经元相连，它能够综合考虑所有的输入特征，并通过对这些特征的加权求和与激活函数的非线性变换，提取出更加抽象和高级的特征表示。这种整合过程使得全连接层能够捕捉到输入数据中的复杂关系和模式，从而有助于模型在分类、回归等任务中取得更好的性能。&lt;/w:t&gt;&lt;/w:r&gt;&lt;/w:p&gt;&lt;w:p w:rsidR="004D3E86" w:rsidRDefault="004D3E86" w:rsidP="004D3E86"&gt;&lt;w:pPr&gt;&lt;w:numPr&gt;&lt;w:ilvl w:val="0"/&gt;&lt;w:numId w:val="3"/&gt;&lt;/w:numPr&gt;&lt;w:spacing w:line="360" w:lineRule="auto"/&gt;&lt;w:jc w:val="both"/&gt;&lt;w:rPr&gt;&lt;w:sz w:val="24"/&gt;&lt;w:szCs w:val="24"/&gt;&lt;/w:rPr&gt;&lt;/w:pPr&gt;&lt;w:r&gt;&lt;w:rPr&gt;&lt;w:sz w:val="24"/&gt;&lt;w:szCs w:val="24"/&gt;&lt;/w:rPr&gt;&lt;w:t&gt;全连接层具有一定的可解释性。由于其输出节点通常对应于具体的类别或特征，因此我们可以通过观察全连接层的输出来理解模型是如何对输入数据进行分类或提取特征的。这种可解释性有助于我们更好地了解模型的内部工作机制，从而进行针对性的优化和调整。&lt;/w:t&gt;&lt;/w:r&gt;&lt;/w:p&gt;&lt;w:p w:rsidR="004D3E86" w:rsidRDefault="004D3E86" w:rsidP="004D3E86"&gt;&lt;w:pPr&gt;&lt;w:numPr&gt;&lt;w:ilvl w:val="0"/&gt;&lt;w:numId w:val="3"/&gt;&lt;/w:numPr&gt;&lt;w:spacing w:line="360" w:lineRule="auto"/&gt;&lt;w:jc w:val="both"/&gt;&lt;w:rPr&gt;&lt;w:sz w:val="24"/&gt;&lt;w:szCs w:val="24"/&gt;&lt;/w:rPr&gt;&lt;/w:pPr&gt;&lt;w:r&gt;&lt;w:rPr&gt;&lt;w:sz w:val="24"/&gt;&lt;w:szCs w:val="24"/&gt;&lt;/w:rPr&gt;&lt;w:t&gt;参数众多：由于全连接层中每个神经元都与上一层的所有神经元连接，因此其参数数量通常较多。这增加了模型的复杂度，也使得全连接层容易成为过拟合的源头。&lt;/w:t&gt;&lt;/w:r&gt;&lt;/w:p&gt;&lt;w:p w:rsidR="004D3E86" w:rsidRDefault="004D3E86" w:rsidP="004D3E86"&gt;&lt;w:pPr&gt;&lt;w:pStyle w:val="3"/&gt;&lt;/w:pPr&gt;&lt;w:bookmarkStart w:id="18" w:name="_Toc23345"/&gt;&lt;w:r&gt;&lt;w:rPr&gt;&lt;w:rFonts w:hint="eastAsia"/&gt;&lt;/w:rPr&gt;&lt;w:t&gt;2.2.5输出层&lt;/w:t&gt;&lt;/w:r&gt;&lt;w:bookmarkEnd w:id="18"/&gt;&lt;/w:p&gt;&lt;w:p w:rsidR="004D3E86" w:rsidRDefault="004D3E86" w:rsidP="004D3E86"&gt;&lt;w:pPr&gt;&lt;w:spacing w:line="360" w:lineRule="auto"/&gt;&lt;w:ind w:firstLineChars="200" w:firstLine="480"/&gt;&lt;w:jc w:val="both"/&gt;&lt;w:rPr&gt;&lt;w:sz w:val="24"/&gt;&lt;w:szCs w:val="24"/&gt;&lt;/w:rPr&gt;&lt;/w:pPr&gt;&lt;w:r&gt;&lt;w:rPr&gt;&lt;w:sz w:val="24"/&gt;&lt;w:szCs w:val="24"/&gt;&lt;/w:rPr&gt;&lt;w:t&gt;它通常位于神经网络的最后，负责将网络学习到的表示或特征转换为最终的预测或决策。输出层的结构和配置取决于具体的任务类型。&lt;/w:t&gt;&lt;/w:r&gt;&lt;/w:p&gt;&lt;w:p w:rsidR="004D3E86" w:rsidRDefault="004D3E86" w:rsidP="004D3E86"&gt;&lt;w:pPr&gt;&lt;w:pStyle w:val="3"/&gt;&lt;/w:pPr&gt;&lt;w:bookmarkStart w:id="19" w:name="_Toc10034"/&gt;&lt;w:r&gt;&lt;w:rPr&gt;&lt;w:rFonts w:hint="eastAsia"/&gt;&lt;/w:rPr&gt;&lt;w:t&gt;2.2.6激活函数&lt;/w:t&gt;&lt;/w:r&gt;&lt;w:bookmarkEnd w:id="19"/&gt;&lt;/w:p&gt;&lt;w:p w:rsidR="004D3E86" w:rsidRDefault="004D3E86" w:rsidP="004D3E86"&gt;&lt;w:r&gt;&lt;w:rPr&gt;&lt;w:noProof/&gt;&lt;/w:rPr&gt;&lt;w:drawing&gt;&lt;wp:anchor distT="0" distB="0" distL="0" distR="0" simplePos="0" relativeHeight="251659264" behindDoc="0" locked="0" layoutInCell="1" allowOverlap="1" wp14:anchorId="02A2255E" wp14:editId="21804830"&gt;&lt;wp:simplePos x="0" y="0"/&gt;&lt;wp:positionH relativeFrom="page"&gt;&lt;wp:posOffset&gt;2333625&lt;/wp:posOffset&gt;&lt;/wp:positionH&gt;&lt;wp:positionV relativeFrom="paragraph"&gt;&lt;wp:posOffset&gt;722630&lt;/wp:posOffset&gt;&lt;/wp:positionV&gt;&lt;wp:extent cx="2949575" cy="2037080"/&gt;&lt;wp:effectExtent l="0" t="0" r="3175" b="1270"/&gt;&lt;wp:wrapTopAndBottom/&gt;&lt;wp:docPr id="49" name="image25.jpeg"/&gt;&lt;wp:cNvGraphicFramePr&gt;&lt;a:graphicFrameLocks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id="49" name="image25.jpeg"/&gt;&lt;pic:cNvPicPr&gt;&lt;a:picLocks noChangeAspect="1"/&gt;&lt;/pic:cNvPicPr&gt;&lt;/pic:nvPicPr&gt;&lt;pic:blipFill&gt;&lt;a:blip r:embed="rId10" cstate="print"/&gt;&lt;a:stretch&gt;&lt;a:fillRect/&gt;&lt;/a:stretch&gt;&lt;/pic:blipFill&gt;&lt;pic:spPr&gt;&lt;a:xfrm&gt;&lt;a:off x="0" y="0"/&gt;&lt;a:ext cx="2949575" cy="2037080"/&gt;&lt;/a:xfrm&gt;&lt;a:prstGeom prst="rect"&gt;&lt;a:avLst/&gt;&lt;/a:prstGeom&gt;&lt;/pic:spPr&gt;&lt;/pic:pic&gt;&lt;/a:graphicData&gt;&lt;/a:graphic&gt;&lt;/wp:anchor&gt;&lt;/w:drawing&gt;&lt;/w:r&gt;&lt;/w:p&gt;&lt;w:p w:rsidR="004D3E86" w:rsidRDefault="004D3E86" w:rsidP="004D3E86"/&gt;&lt;w:p w:rsidR="004D3E86" w:rsidRDefault="004D3E86" w:rsidP="004D3E86"/&gt;&lt;w:p w:rsidR="004D3E86" w:rsidRDefault="004D3E86" w:rsidP="004D3E86"&gt;&lt;w:pPr&gt;&lt;w:tabs&gt;&lt;w:tab w:val="left" w:pos="6671"/&gt;&lt;/w:tabs&gt;&lt;w:rPr&gt;&lt;w:sz w:val="24"/&gt;&lt;w:szCs w:val="24"/&gt;&lt;/w:rPr&gt;&lt;/w:pPr&gt;&lt;w:r&gt;&lt;w:rPr&gt;&lt;w:rFonts w:hint="eastAsia"/&gt;&lt;w:sz w:val="24"/&gt;&lt;w:szCs w:val="24"/&gt;&lt;/w:rPr&gt;&lt;w:tab/&gt;&lt;/w:r&gt;&lt;/w:p&gt;&lt;w:p w:rsidR="004D3E86" w:rsidRDefault="004D3E86" w:rsidP="004D3E86"&gt;&lt;w:pPr&gt;&lt;w:tabs&gt;&lt;w:tab w:val="left" w:pos="6671"/&gt;&lt;/w:tabs&gt;&lt;w:rPr&gt;&lt;w:sz w:val="24"/&gt;&lt;w:szCs w:val="24"/&gt;&lt;/w:rPr&gt;&lt;/w:pPr&gt;&lt;w:r&gt;&lt;w:rPr&gt;&lt;w:sz w:val="24"/&gt;&lt;w:szCs w:val="24"/&gt;&lt;/w:rPr&gt;&lt;w:t&gt;在神经网络中常见的激活函数有 Sigmod 函数，，ReLU 函数，Tahn 函数等，&lt;/w:t&gt;&lt;/w:r&gt;&lt;w:r&gt;&lt;w:rPr&gt;&lt;w:rFonts w:hint="eastAsia"/&gt;&lt;w:sz w:val="24"/&gt;&lt;w:szCs w:val="24"/&gt;&lt;/w:rPr&gt;&lt;w:t&gt;如上图所示&lt;/w:t&gt;&lt;/w:r&gt;&lt;/w:p&gt;&lt;w:p w:rsidR="004D3E86" w:rsidRDefault="004D3E86" w:rsidP="004D3E86"&gt;&lt;w:pPr&gt;&lt;w:numPr&gt;&lt;w:ilvl w:val="0"/&gt;&lt;w:numId w:val="4"/&gt;&lt;/w:numPr&gt;&lt;w:tabs&gt;&lt;w:tab w:val="left" w:pos="6671"/&gt;&lt;/w:tabs&gt;&lt;w:rPr&gt;&lt;w:sz w:val="24"/&gt;&lt;w:szCs w:val="24"/&gt;&lt;/w:rPr&gt;&lt;/w:pPr&gt;&lt;w:r&gt;&lt;w:rPr&gt;&lt;w:rFonts w:hint="eastAsia"/&gt;&lt;w:sz w:val="24"/&gt;&lt;w:szCs w:val="24"/&gt;&lt;/w:rPr&gt;&lt;w:t&gt;Sigmod 函数&lt;/w:t&gt;&lt;/w:r&gt;&lt;/w:p&gt;&lt;w:p w:rsidR="004D3E86" w:rsidRDefault="004D3E86" w:rsidP="004D3E86"&gt;&lt;w:pPr&gt;&lt;w:widowControl/&gt;&lt;w:numPr&gt;&lt;w:ilvl w:val="0"/&gt;&lt;w:numId w:val="5"/&gt;&lt;/w:numPr&gt;&lt;w:spacing w:line="360" w:lineRule="auto"/&gt;&lt;w:ind w:left="0"/&gt;&lt;w:jc w:val="both"/&gt;&lt;w:rPr&gt;&lt;w:sz w:val="24"/&gt;&lt;w:szCs w:val="24"/&gt;&lt;/w:rPr&gt;&lt;/w:pPr&gt;&lt;w:r&gt;&lt;w:rPr&gt;&lt;w:rFonts w:hint="eastAsia"/&gt;&lt;w:color w:val="05073B"/&gt;&lt;w:sz w:val="24"/&gt;&lt;w:szCs w:val="24"/&gt;&lt;w:shd w:val="clear" w:color="auto" w:fill="FDFDFE"/&gt;&lt;/w:rPr&gt;&lt;w:t&gt;公式：σ(z) = 1 / (1 + e^-z)&lt;/w:t&gt;&lt;/w:r&gt;&lt;/w:p&gt;&lt;w:p w:rsidR="004D3E86" w:rsidRDefault="004D3E86" w:rsidP="004D3E86"&gt;&lt;w:pPr&gt;&lt;w:widowControl/&gt;&lt;w:numPr&gt;&lt;w:ilvl w:val="0"/&gt;&lt;w:numId w:val="5"/&gt;&lt;/w:numPr&gt;&lt;w:spacing w:before="30" w:line="360" w:lineRule="auto"/&gt;&lt;w:ind w:left="0"/&gt;&lt;w:jc w:val="both"/&gt;&lt;w:rPr&gt;&lt;w:sz w:val="24"/&gt;&lt;w:szCs w:val="24"/&gt;&lt;/w:rPr&gt;&lt;/w:pPr&gt;&lt;w:r&gt;&lt;w:rPr&gt;&lt;w:rFonts w:hint="eastAsia"/&gt;&lt;w:color w:val="05073B"/&gt;&lt;w:sz w:val="24"/&gt;&lt;w:szCs w:val="24"/&gt;&lt;w:shd w:val="clear" w:color="auto" w:fill="FDFDFE"/&gt;&lt;/w:rPr&gt;&lt;w:t&gt;Sigmoid函数也被称为logistic函数，它的输出值范围在(0, 1)之间。这使得它在解决二分类问题时非常有用，因为它可以将任何输入转换为表示概率的输出。当输入值z增大时，输出值趋向于1；当输入值z减小时，输出值趋向于0。&lt;/w:t&gt;&lt;/w:r&gt;&lt;/w:p&gt;&lt;w:p w:rsidR="004D3E86" w:rsidRDefault="004D3E86" w:rsidP="004D3E86"&gt;&lt;w:pPr&gt;&lt;w:numPr&gt;&lt;w:ilvl w:val="0"/&gt;&lt;w:numId w:val="4"/&gt;&lt;/w:numPr&gt;&lt;w:tabs&gt;&lt;w:tab w:val="left" w:pos="6671"/&gt;&lt;/w:tabs&gt;&lt;w:spacing w:line="360" w:lineRule="auto"/&gt;&lt;w:jc w:val="both"/&gt;&lt;w:rPr&gt;&lt;w:sz w:val="24"/&gt;&lt;w:szCs w:val="24"/&gt;&lt;/w:rPr&gt;&lt;/w:pPr&gt;&lt;w:r&gt;&lt;w:rPr&gt;&lt;w:rFonts w:hint="eastAsia"/&gt;&lt;w:sz w:val="24"/&gt;&lt;w:szCs w:val="24"/&gt;&lt;/w:rPr&gt;&lt;w:t&gt;ReLU 函数&lt;/w:t&gt;&lt;/w:r&gt;&lt;/w:p&gt;&lt;w:p w:rsidR="004D3E86" w:rsidRDefault="004D3E86" w:rsidP="004D3E86"&gt;&lt;w:pPr&gt;&lt;w:widowControl/&gt;&lt;w:numPr&gt;&lt;w:ilvl w:val="0"/&gt;&lt;w:numId w:val="6"/&gt;&lt;/w:numPr&gt;&lt;w:spacing w:line="360" w:lineRule="auto"/&gt;&lt;w:ind w:left="0"/&gt;&lt;w:jc w:val="both"/&gt;&lt;w:rPr&gt;&lt;w:sz w:val="24"/&gt;&lt;w:szCs w:val="24"/&gt;&lt;/w:rPr&gt;&lt;/w:pPr&gt;&lt;w:r&gt;&lt;w:rPr&gt;&lt;w:rFonts w:hint="eastAsia"/&gt;&lt;w:color w:val="05073B"/&gt;&lt;w:sz w:val="24"/&gt;&lt;w:szCs w:val="24"/&gt;&lt;w:shd w:val="clear" w:color="auto" w:fill="FDFDFE"/&gt;&lt;/w:rPr&gt;&lt;w:t&gt;公式：f(x) = max(0, x)&lt;/w:t&gt;&lt;/w:r&gt;&lt;/w:p&gt;&lt;w:p w:rsidR="004D3E86" w:rsidRDefault="004D3E86" w:rsidP="004D3E86"&gt;&lt;w:pPr&gt;&lt;w:widowControl/&gt;&lt;w:numPr&gt;&lt;w:ilvl w:val="0"/&gt;&lt;w:numId w:val="6"/&gt;&lt;/w:numPr&gt;&lt;w:spacing w:before="30" w:line="360" w:lineRule="auto"/&gt;&lt;w:ind w:left="0"/&gt;&lt;w:jc w:val="both"/&gt;&lt;w:rPr&gt;&lt;w:sz w:val="24"/&gt;&lt;w:szCs w:val="24"/&gt;&lt;/w:rPr&gt;&lt;/w:pPr&gt;&lt;w:r&gt;&lt;w:rPr&gt;&lt;w:rFonts w:hint="eastAsia"/&gt;&lt;w:color w:val="05073B"/&gt;&lt;w:sz w:val="24"/&gt;&lt;w:szCs w:val="24"/&gt;&lt;w:shd w:val="clear" w:color="auto" w:fill="FDFDFE"/&gt;&lt;/w:rPr&gt;&lt;w:t&gt;ReLU函数是一种常用的非线性激活函数。当输入x大于等于0时，输出等于输入；当输入x小于0时，输出为0。这种特性使得ReLU函数在深度学习中被广泛使用，因为它能够缓解梯度消失问题，并且计算简单高效。&lt;/w:t&gt;&lt;/w:r&gt;&lt;/w:p&gt;&lt;w:p w:rsidR="004D3E86" w:rsidRDefault="004D3E86" w:rsidP="004D3E86"&gt;&lt;w:pPr&gt;&lt;w:numPr&gt;&lt;w:ilvl w:val="0"/&gt;&lt;w:numId w:val="4"/&gt;&lt;/w:numPr&gt;&lt;w:tabs&gt;&lt;w:tab w:val="left" w:pos="6671"/&gt;&lt;/w:tabs&gt;&lt;w:spacing w:line="360" w:lineRule="auto"/&gt;&lt;w:jc w:val="both"/&gt;&lt;w:rPr&gt;&lt;w:sz w:val="24"/&gt;&lt;w:szCs w:val="24"/&gt;&lt;/w:rPr&gt;&lt;/w:pPr&gt;&lt;w:r&gt;&lt;w:rPr&gt;&lt;w:rFonts w:hint="eastAsia"/&gt;&lt;w:sz w:val="24"/&gt;&lt;w:szCs w:val="24"/&gt;&lt;/w:rPr&gt;&lt;w:t&gt;Tahn 函数&lt;/w:t&gt;&lt;/w:r&gt;&lt;/w:p&gt;&lt;w:p w:rsidR="004D3E86" w:rsidRDefault="004D3E86" w:rsidP="004D3E86"&gt;&lt;w:pPr&gt;&lt;w:widowControl/&gt;&lt;w:numPr&gt;&lt;w:ilvl w:val="0"/&gt;&lt;w:numId w:val="7"/&gt;&lt;/w:numPr&gt;&lt;w:spacing w:line="360" w:lineRule="auto"/&gt;&lt;w:ind w:left="0"/&gt;&lt;w:rPr&gt;&lt;w:sz w:val="24"/&gt;&lt;w:szCs w:val="24"/&gt;&lt;/w:rPr&gt;&lt;/w:pPr&gt;&lt;w:r&gt;&lt;w:rPr&gt;&lt;w:rFonts w:hint="eastAsia"/&gt;&lt;w:color w:val="05073B"/&gt;&lt;w:sz w:val="24"/&gt;&lt;w:szCs w:val="24"/&gt;&lt;w:shd w:val="clear" w:color="auto" w:fill="FDFDFE"/&gt;&lt;/w:rPr&gt;&lt;w:t&gt;公式：tanh(x) = (e^x - e^-x) / (e^x + e^-x)&lt;/w:t&gt;&lt;/w:r&gt;&lt;/w:p&gt;&lt;w:p w:rsidR="004D3E86" w:rsidRDefault="004D3E86" w:rsidP="004D3E86"&gt;&lt;w:pPr&gt;&lt;w:widowControl/&gt;&lt;w:numPr&gt;&lt;w:ilvl w:val="0"/&gt;&lt;w:numId w:val="7"/&gt;&lt;/w:numPr&gt;&lt;w:spacing w:before="30" w:line="360" w:lineRule="auto"/&gt;&lt;w:ind w:left="0"/&gt;&lt;w:rPr&gt;&lt;w:sz w:val="24"/&gt;&lt;w:szCs w:val="24"/&gt;&lt;/w:rPr&gt;&lt;/w:pPr&gt;&lt;w:r&gt;&lt;w:rPr&gt;&lt;w:rFonts w:hint="eastAsia"/&gt;&lt;w:color w:val="05073B"/&gt;&lt;w:sz w:val="24"/&gt;&lt;w:szCs w:val="24"/&gt;&lt;w:shd w:val="clear" w:color="auto" w:fill="FDFDFE"/&gt;&lt;/w:rPr&gt;&lt;w:t&gt;Tanh函数的输出值范围在-1到1之间。它具有中心对称性，即tanh(-x) = -tanh(x)。此外，Tanh函数既具有奇函数属性又具备周期性特征。这使得它在某些应用场景下非常实用，尤其是在需要输出值范围在-1到1之间的场景中。&lt;/w:t&gt;&lt;/w:r&gt;&lt;/w:p&gt;&lt;w:p w:rsidR="004D3E86" w:rsidRDefault="004D3E86" w:rsidP="004D3E86"&gt;&lt;w:pPr&gt;&lt;w:tabs&gt;&lt;w:tab w:val="left" w:pos="6671"/&gt;&lt;/w:tabs&gt;&lt;w:spacing w:line="360" w:lineRule="auto"/&gt;&lt;w:jc w:val="both"/&gt;&lt;w:rPr&gt;&lt;w:color w:val="05073B"/&gt;&lt;w:sz w:val="24"/&gt;&lt;w:szCs w:val="24"/&gt;&lt;w:shd w:val="clear" w:color="auto" w:fill="FDFDFE"/&gt;&lt;/w:rPr&gt;&lt;/w:pPr&gt;&lt;w:r&gt;&lt;w:rPr&gt;&lt;w:rFonts w:hint="eastAsia"/&gt;&lt;w:color w:val="05073B"/&gt;&lt;w:sz w:val="24"/&gt;&lt;w:szCs w:val="24"/&gt;&lt;w:shd w:val="clear" w:color="auto" w:fill="FDFDFE"/&gt;&lt;/w:rPr&gt;&lt;w:t&gt;这些激活函数在神经网络中扮演着关键角色，它们能够引入非线性特性，使得神经网络能够学习和表示复杂的模式。不同的激活函数具有不同的特点和适用场景，因此在实际应用中需要根据具体任务和网络结构来选择合适的激活函数。&lt;/w:t&gt;&lt;/w:r&gt;&lt;/w:p&gt;&lt;w:p w:rsidR="004D3E86" w:rsidRDefault="004D3E86" w:rsidP="004D3E86"&gt;&lt;w:pPr&gt;&lt;w:pStyle w:val="2"/&gt;&lt;/w:pPr&gt;&lt;w:bookmarkStart w:id="20" w:name="_Toc17144"/&gt;&lt;w:r&gt;&lt;w:rPr&gt;&lt;w:rFonts w:hint="eastAsia"/&gt;&lt;/w:rPr&gt;&lt;w:t&gt;2.3本章小结&lt;/w:t&gt;&lt;/w:r&gt;&lt;w:bookmarkEnd w:id="20"/&gt;&lt;/w:p&gt;&lt;w:p w:rsidR="004D3E86" w:rsidRDefault="004D3E86" w:rsidP="004D3E86"&gt;&lt;w:pPr&gt;&lt;w:spacing w:line="360" w:lineRule="auto"/&gt;&lt;w:ind w:firstLineChars="200" w:firstLine="480"/&gt;&lt;w:jc w:val="both"/&gt;&lt;w:rPr&gt;&lt;w:sz w:val="24"/&gt;&lt;w:szCs w:val="24"/&gt;&lt;/w:rPr&gt;&lt;/w:pPr&gt;&lt;w:r&gt;&lt;w:rPr&gt;&lt;w:rFonts w:hint="eastAsia"/&gt;&lt;w:sz w:val="24"/&gt;&lt;w:szCs w:val="24"/&gt;&lt;/w:rPr&gt;&lt;w:t&gt;本章对无线网络路由选择中需要用到的深度学习基础理论做了简要介绍，其中包括Adhoc网络的定义、卷积神经网络结构。这些基础理论将为机无线网络路由选择算法的设计与实现奠定了很好的铺垫。&lt;/w:t&gt;&lt;/w:r&gt;&lt;/w:p&gt;&lt;w:p w:rsidR="004D3E86" w:rsidRDefault="004D3E86" w:rsidP="004D3E86"&gt;&lt;w:pPr&gt;&lt;w:pStyle w:val="1"/&gt;&lt;w:jc w:val="center"/&gt;&lt;w:rPr&gt;&lt;w:sz w:val="32"/&gt;&lt;w:szCs w:val="32"/&gt;&lt;/w:rPr&gt;&lt;/w:pPr&gt;&lt;w:bookmarkStart w:id="21" w:name="_Toc2870"/&gt;&lt;w:r&gt;&lt;w:rPr&gt;&lt;w:rFonts w:hint="eastAsia"/&gt;&lt;w:sz w:val="32"/&gt;&lt;w:szCs w:val="32"/&gt;&lt;/w:rPr&gt;&lt;w:t&gt;第三章 基于深度学习的路由规划算法研究&lt;/w:t&gt;&lt;/w:r&gt;&lt;w:bookmarkEnd w:id="21"/&gt;&lt;/w:p&gt;&lt;w:p w:rsidR="004D3E86" w:rsidRDefault="004D3E86" w:rsidP="004D3E86"&gt;&lt;w:pPr&gt;&lt;w:pStyle w:val="2"/&gt;&lt;/w:pPr&gt;&lt;w:bookmarkStart w:id="22" w:name="_Toc20215"/&gt;&lt;w:r&gt;&lt;w:rPr&gt;&lt;w:rFonts w:hint="eastAsia"/&gt;&lt;/w:rPr&gt;&lt;w:t&gt;3.1基于选项评判的路由规划算法研究&lt;/w:t&gt;&lt;/w:r&gt;&lt;w:bookmarkEnd w:id="22"/&gt;&lt;/w:p&gt;&lt;w:p w:rsidR="004D3E86" w:rsidRDefault="004D3E86" w:rsidP="004D3E86"&gt;&lt;w:pPr&gt;&lt;w:pStyle w:val="3"/&gt;&lt;w:numPr&gt;&lt;w:ilvl w:val="2"/&gt;&lt;w:numId w:val="4"/&gt;&lt;/w:numPr&gt;&lt;/w:pPr&gt;&lt;w:bookmarkStart w:id="23" w:name="_Toc8375"/&gt;&lt;w:r&gt;&lt;w:rPr&gt;&lt;w:rFonts w:hint="eastAsia"/&gt;&lt;/w:rPr&gt;&lt;w:t&gt;选项评判的基本思想&lt;/w:t&gt;&lt;/w:r&gt;&lt;w:bookmarkEnd w:id="23"/&gt;&lt;/w:p&gt;&lt;w:p w:rsidR="004D3E86" w:rsidRDefault="004D3E86" w:rsidP="004D3E86"&gt;&lt;w:pPr&gt;&lt;w:spacing w:line="360" w:lineRule="auto"/&gt;&lt;w:ind w:firstLineChars="200" w:firstLine="480"/&gt;&lt;w:jc w:val="both"/&gt;&lt;w:rPr&gt;&lt;w:sz w:val="24"/&gt;&lt;w:szCs w:val="24"/&gt;&lt;/w:rPr&gt;&lt;/w:pPr&gt;&lt;w:r&gt;&lt;w:rPr&gt;&lt;w:sz w:val="24"/&gt;&lt;w:szCs w:val="24"/&gt;&lt;/w:rPr&gt;&lt;w:t&gt;选项评判算法的核心思想是根据一定的评价标准或指标，对每个选项进行量化评估，从而选择出最优或最适合的选项。这种算法通常用于解决多选问题，如多选题评分、多个候选方案的评选等。&lt;/w:t&gt;&lt;/w:r&gt;&lt;/w:p&gt;&lt;w:p w:rsidR="004D3E86" w:rsidRDefault="004D3E86" w:rsidP="004D3E86"&gt;&lt;w:pPr&gt;&lt;w:pStyle w:val="3"/&gt;&lt;/w:pPr&gt;&lt;w:bookmarkStart w:id="24" w:name="_Toc15647"/&gt;&lt;w:r&gt;&lt;w:rPr&gt;&lt;w:rFonts w:hint="eastAsia"/&gt;&lt;/w:rPr&gt;&lt;w:t&gt;3.1.2 路由选择方案&lt;/w:t&gt;&lt;/w:r&gt;&lt;w:bookmarkEnd w:id="24"/&gt;&lt;/w:p&gt;&lt;w:p w:rsidR="004D3E86" w:rsidRDefault="004D3E86" w:rsidP="004D3E86"&gt;&lt;w:pPr&gt;&lt;w:spacing w:line="360" w:lineRule="auto"/&gt;&lt;w:ind w:firstLineChars="200" w:firstLine="480"/&gt;&lt;w:jc w:val="both"/&gt;&lt;w:rPr&gt;&lt;w:sz w:val="24"/&gt;&lt;w:szCs w:val="24"/&gt;&lt;/w:rPr&gt;&lt;/w:pPr&gt;&lt;w:r&gt;&lt;w:rPr&gt;&lt;w:sz w:val="24"/&gt;&lt;w:szCs w:val="24"/&gt;&lt;/w:rPr&gt;&lt;w:t&gt;Ad Hoc网络路由选择问题可以看成每个节点的路径选择问题，将每个节点看成一个智能体，智能体所需完成的任务是最小化传输时延，因此问题转化为寻找到从状态S到动作A的映射π的最佳的选项&lt;/w:t&gt;&lt;/w:r&gt;&lt;w:r&gt;&lt;w:rPr&gt;&lt;w:noProof/&gt;&lt;w:sz w:val="24"/&gt;&lt;w:szCs w:val="24"/&gt;&lt;/w:rPr&gt;&lt;w:drawing&gt;&lt;wp:inline distT="0" distB="0" distL="114300" distR="114300" wp14:anchorId="515E2664" wp14:editId="23F3A9B7"&gt;&lt;wp:extent cx="504825" cy="170180"/&gt;&lt;wp:effectExtent l="0" t="0" r="9525" b="1270"/&gt;&lt;wp:docPr id="4" name="图片 4"/&gt;&lt;wp:cNvGraphicFramePr&gt;&lt;a:graphicFrameLocks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id="4" name="图片 4"/&gt;&lt;pic:cNvPicPr&gt;&lt;a:picLocks noChangeAspect="1"/&gt;&lt;/pic:cNvPicPr&gt;&lt;/pic:nvPicPr&gt;&lt;pic:blipFill&gt;&lt;a:blip r:embed="rId11"/&gt;&lt;a:stretch&gt;&lt;a:fillRect/&gt;&lt;/a:stretch&gt;&lt;/pic:blipFill&gt;&lt;pic:spPr&gt;&lt;a:xfrm&gt;&lt;a:off x="0" y="0"/&gt;&lt;a:ext cx="504825" cy="170180"/&gt;&lt;/a:xfrm&gt;&lt;a:prstGeom prst="rect"&gt;&lt;a:avLst/&gt;&lt;/a:prstGeom&gt;&lt;a:noFill/&gt;&lt;a:ln&gt;&lt;a:noFill/&gt;&lt;/a:ln&gt;&lt;/pic:spPr&gt;&lt;/pic:pic&gt;&lt;/a:graphicData&gt;&lt;/a:graphic&gt;&lt;/wp:inline&gt;&lt;/w:drawing&gt;&lt;/w:r&gt;&lt;w:r&gt;&lt;w:rPr&gt;&lt;w:sz w:val="24"/&gt;&lt;w:szCs w:val="24"/&gt;&lt;/w:rPr&gt;&lt;w:t&gt;，状态S是所有能够选择的下一跳节点的集合，动作A是选择其中一个的动作集合。智能体通过选项深度神经网络和评判深度神经网络不断进行状态和动作的更新，当最终收敛到一个较优的状态时，我们就得到了一个好的路由选择方法，并进入下一个智能体(即下一个路由节点)。&lt;/w:t&gt;&lt;/w:r&gt;&lt;/w:p&gt;&lt;w:p w:rsidR="004D3E86" w:rsidRDefault="004D3E86" w:rsidP="004D3E86"&gt;&lt;w:pPr&gt;&lt;w:spacing w:line="360" w:lineRule="auto"/&gt;&lt;w:jc w:val="both"/&gt;&lt;w:rPr&gt;&lt;w:sz w:val="24"/&gt;&lt;w:szCs w:val="24"/&gt;&lt;/w:rPr&gt;&lt;/w:pPr&gt;&lt;w:r&gt;&lt;w:rPr&gt;&lt;w:sz w:val="24"/&gt;&lt;w:szCs w:val="24"/&gt;&lt;/w:rPr&gt;&lt;w:t&gt;每个智能体的状态空间信息可由公式&lt;/w:t&gt;&lt;/w:r&gt;&lt;w:r&gt;&lt;w:rPr&gt;&lt;w:noProof/&gt;&lt;w:sz w:val="24"/&gt;&lt;w:szCs w:val="24"/&gt;&lt;/w:rPr&gt;&lt;w:drawing&gt;&lt;wp:inline distT="0" distB="0" distL="114300" distR="114300" wp14:anchorId="55C28DB9" wp14:editId="23C3CD8C"&gt;&lt;wp:extent cx="895985" cy="203835"/&gt;&lt;wp:effectExtent l="0" t="0" r="18415" b="5080"/&gt;&lt;wp:docPr id="26" name="图片 26"/&gt;&lt;wp:cNvGraphicFramePr&gt;&lt;a:graphicFrameLocks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id="26" name="图片 26"/&gt;&lt;pic:cNvPicPr&gt;&lt;a:picLocks noChangeAspect="1"/&gt;&lt;/pic:cNvPicPr&gt;&lt;/pic:nvPicPr&gt;&lt;pic:blipFill&gt;&lt;a:blip r:embed="rId12"/&gt;&lt;a:stretch&gt;&lt;a:fillRect/&gt;&lt;/a:stretch&gt;&lt;/pic:blipFill&gt;&lt;pic:spPr&gt;&lt;a:xfrm&gt;&lt;a:off x="0" y="0"/&gt;&lt;a:ext cx="895985" cy="203835"/&gt;&lt;/a:xfrm&gt;&lt;a:prstGeom prst="rect"&gt;&lt;a:avLst/&gt;&lt;/a:prstGeom&gt;&lt;a:noFill/&gt;&lt;a:ln&gt;&lt;a:noFill/&gt;&lt;/a:ln&gt;&lt;/pic:spPr&gt;&lt;/pic:pic&gt;&lt;/a:graphicData&gt;&lt;/a:graphic&gt;&lt;/wp:inline&gt;&lt;/w:drawing&gt;&lt;/w:r&gt;&lt;w:r&gt;&lt;w:rPr&gt;&lt;w:sz w:val="24"/&gt;&lt;w:szCs w:val="24"/&gt;&lt;/w:rPr&gt;&lt;w:t&gt;表示，动作空间信息的集合可由&lt;/w:t&gt;&lt;/w:r&gt;&lt;w:r&gt;&lt;w:rPr&gt;&lt;w:noProof/&gt;&lt;w:sz w:val="24"/&gt;&lt;w:szCs w:val="24"/&gt;&lt;/w:rPr&gt;&lt;w:drawing&gt;&lt;wp:inline distT="0" distB="0" distL="114300" distR="114300" wp14:anchorId="29B13772" wp14:editId="0EA8E41D"&gt;&lt;wp:extent cx="789305" cy="164465"/&gt;&lt;wp:effectExtent l="0" t="0" r="10795" b="6350"/&gt;&lt;wp:docPr id="27" name="图片 27"/&gt;&lt;wp:cNvGraphicFramePr&gt;&lt;a:graphicFrameLocks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id="27" name="图片 27"/&gt;&lt;pic:cNvPicPr&gt;&lt;a:picLocks noChangeAspect="1"/&gt;&lt;/pic:cNvPicPr&gt;&lt;/pic:nvPicPr&gt;&lt;pic:blipFill&gt;&lt;a:blip r:embed="rId13"/&gt;&lt;a:stretch&gt;&lt;a:fillRect/&gt;&lt;/a:stretch&gt;&lt;/pic:blipFill&gt;&lt;pic:spPr&gt;&lt;a:xfrm&gt;&lt;a:off x="0" y="0"/&gt;&lt;a:ext cx="789305" cy="164465"/&gt;&lt;/a:xfrm&gt;&lt;a:prstGeom prst="rect"&gt;&lt;a:avLst/&gt;&lt;/a:prstGeom&gt;&lt;a:noFill/&gt;&lt;a:ln&gt;&lt;a:noFill/&gt;&lt;/a:ln&gt;&lt;/pic:spPr&gt;&lt;/pic:pic&gt;&lt;/a:graphicData&gt;&lt;/a:graphic&gt;&lt;/wp:inline&gt;&lt;/w:drawing&gt;&lt;/w:r&gt;&lt;w:r&gt;&lt;w:rPr&gt;&lt;w:sz w:val="24"/&gt;&lt;w:szCs w:val="24"/&gt;&lt;/w:rPr&gt;&lt;w:t&gt;表示。并且为了最小化传输时延，本&lt;/w:t&gt;&lt;/w:r&gt;&lt;w:r&gt;&lt;w:rPr&gt;&lt;w:rFonts w:hint="eastAsia"/&gt;&lt;w:sz w:val="24"/&gt;&lt;w:szCs w:val="24"/&gt;&lt;/w:rPr&gt;&lt;w:t&gt;论文&lt;/w:t&gt;&lt;/w:r&gt;&lt;w:r&gt;&lt;w:rPr&gt;&lt;w:sz w:val="24"/&gt;&lt;w:szCs w:val="24"/&gt;&lt;/w:rPr&gt;&lt;w:t&gt;中我们使用ε-greedy算法作为选项进行动作选择。在状态s，选择选项ω，采取动作概率a时，可以用Boltzmann分布表示：&lt;/w:t&gt;&lt;/w:r&gt;&lt;/w:p&gt;&lt;w:p w:rsidR="004D3E86" w:rsidRDefault="004D3E86" w:rsidP="004D3E86"&gt;&lt;w:pPr&gt;&lt;w:spacing w:line="360" w:lineRule="auto"/&gt;&lt;w:jc w:val="both"/&gt;&lt;w:rPr&gt;&lt;w:sz w:val="24"/&gt;&lt;w:szCs w:val="24"/&gt;&lt;/w:rPr&gt;&lt;/w:pPr&gt;&lt;w:r&gt;&lt;w:rPr&gt;&lt;w:noProof/&gt;&lt;w:sz w:val="24"/&gt;&lt;w:szCs w:val="24"/&gt;&lt;/w:rPr&gt;&lt;w:drawing&gt;&lt;wp:inline distT="0" distB="0" distL="114300" distR="114300" wp14:anchorId="0043DBE5" wp14:editId="46578BE0"&gt;&lt;wp:extent cx="2470150" cy="1421130"/&gt;&lt;wp:effectExtent l="0" t="0" r="0" b="7620"/&gt;&lt;wp:docPr id="28" name="图片 28"/&gt;&lt;wp:cNvGraphicFramePr&gt;&lt;a:graphicFrameLocks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id="28" name="图片 28"/&gt;&lt;pic:cNvPicPr&gt;&lt;a:picLocks noChangeAspect="1"/&gt;&lt;/pic:cNvPicPr&gt;&lt;/pic:nvPicPr&gt;&lt;pic:blipFill&gt;&lt;a:blip r:embed="rId14"/&gt;&lt;a:stretch&gt;&lt;a:fillRect/&gt;&lt;/a:stretch&gt;&lt;/pic:blipFill&gt;&lt;pic:spPr&gt;&lt;a:xfrm&gt;&lt;a:off x="0" y="0"/&gt;&lt;a:ext cx="2470150" cy="1421130"/&gt;&lt;/a:xfrm&gt;&lt;a:prstGeom prst="rect"&gt;&lt;a:avLst/&gt;&lt;/a:prstGeom&gt;&lt;a:noFill/&gt;&lt;a:ln&gt;&lt;a:noFill/&gt;&lt;/a:ln&gt;&lt;/pic:spPr&gt;&lt;/pic:pic&gt;&lt;/a:graphicData&gt;&lt;/a:graphic&gt;&lt;/wp:inline&gt;&lt;/w:drawing&gt;&lt;/w:r&gt;&lt;/w:p&gt;&lt;w:p w:rsidR="004D3E86" w:rsidRDefault="004D3E86" w:rsidP="004D3E86"&gt;&lt;w:pPr&gt;&lt;w:spacing w:line="360" w:lineRule="auto"/&gt;&lt;w:jc w:val="both"/&gt;&lt;w:rPr&gt;&lt;w:sz w:val="24"/&gt;&lt;w:szCs w:val="24"/&gt;&lt;/w:rPr&gt;&lt;/w:pPr&gt;&lt;w:r&gt;&lt;w:rPr&gt;&lt;w:sz w:val="24"/&gt;&lt;w:szCs w:val="24"/&gt;&lt;/w:rPr&gt;&lt;w:t&gt;其中&lt;/w:t&gt;&lt;/w:r&gt;&lt;w:r&gt;&lt;w:rPr&gt;&lt;w:noProof/&gt;&lt;w:sz w:val="24"/&gt;&lt;w:szCs w:val="24"/&gt;&lt;/w:rPr&gt;&lt;w:drawing&gt;&lt;wp:inline distT="0" distB="0" distL="114300" distR="114300" wp14:anchorId="279DE63F" wp14:editId="6F96C6E4"&gt;&lt;wp:extent cx="466725" cy="228600"/&gt;&lt;wp:effectExtent l="0" t="0" r="9525" b="0"/&gt;&lt;wp:docPr id="29" name="图片 29"/&gt;&lt;wp:cNvGraphicFramePr&gt;&lt;a:graphicFrameLocks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id="29" name="图片 29"/&gt;&lt;pic:cNvPicPr&gt;&lt;a:picLocks noChangeAspect="1"/&gt;&lt;/pic:cNvPicPr&gt;&lt;/pic:nvPicPr&gt;&lt;pic:blipFill&gt;&lt;a:blip r:embed="rId15"/&gt;&lt;a:stretch&gt;&lt;a:fillRect/&gt;&lt;/a:stretch&gt;&lt;/pic:blipFill&gt;&lt;pic:spPr&gt;&lt;a:xfrm&gt;&lt;a:off x="0" y="0"/&gt;&lt;a:ext cx="466725" cy="228600"/&gt;&lt;/a:xfrm&gt;&lt;a:prstGeom prst="rect"&gt;&lt;a:avLst/&gt;&lt;/a:prstGeom&gt;&lt;a:noFill/&gt;&lt;a:ln&gt;&lt;a:noFill/&gt;&lt;/a:ln&gt;&lt;/pic:spPr&gt;&lt;/pic:pic&gt;&lt;/a:graphicData&gt;&lt;/a:graphic&gt;&lt;/wp:inline&gt;&lt;/w:drawing&gt;&lt;/w:r&gt;&lt;w:r&gt;&lt;w:rPr&gt;&lt;w:sz w:val="24"/&gt;&lt;w:szCs w:val="24"/&gt;&lt;/w:rPr&gt;&lt;w:t&gt;为当前条件下的值函数，u为动作集合，&lt;/w:t&gt;&lt;/w:r&gt;&lt;w:r&gt;&lt;w:rPr&gt;&lt;w:noProof/&gt;&lt;w:sz w:val="24"/&gt;&lt;w:szCs w:val="24"/&gt;&lt;/w:rPr&gt;&lt;w:drawing&gt;&lt;wp:inline distT="0" distB="0" distL="114300" distR="114300" wp14:anchorId="06590807" wp14:editId="209596F0"&gt;&lt;wp:extent cx="161925" cy="228600"/&gt;&lt;wp:effectExtent l="0" t="0" r="9525" b="0"/&gt;&lt;wp:docPr id="30" name="图片 30"/&gt;&lt;wp:cNvGraphicFramePr&gt;&lt;a:graphicFrameLocks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id="30" name="图片 30"/&gt;&lt;pic:cNvPicPr&gt;&lt;a:picLocks noChangeAspect="1"/&gt;&lt;/pic:cNvPicPr&gt;&lt;/pic:nvPicPr&gt;&lt;pic:blipFill&gt;&lt;a:blip r:embed="rId16"/&gt;&lt;a:stretch&gt;&lt;a:fillRect/&gt;&lt;/a:stretch&gt;&lt;/pic:blipFill&gt;&lt;pic:spPr&gt;&lt;a:xfrm&gt;&lt;a:off x="0" y="0"/&gt;&lt;a:ext cx="161925" cy="228600"/&gt;&lt;/a:xfrm&gt;&lt;a:prstGeom prst="rect"&gt;&lt;a:avLst/&gt;&lt;/a:prstGeom&gt;&lt;a:noFill/&gt;&lt;a:ln&gt;&lt;a:noFill/&gt;&lt;/a:ln&gt;&lt;/pic:spPr&gt;&lt;/pic:pic&gt;&lt;/a:graphicData&gt;&lt;/a:graphic&gt;&lt;/wp:inline&gt;&lt;/w:drawing&gt;&lt;/w:r&gt;&lt;w:r&gt;&lt;w:rPr&gt;&lt;w:sz w:val="24"/&gt;&lt;w:szCs w:val="24"/&gt;&lt;/w:rPr&gt;&lt;w:t&gt;是温度参数，可表示为：&lt;/w:t&gt;&lt;/w:r&gt;&lt;/w:p&gt;&lt;w:p w:rsidR="004D3E86" w:rsidRDefault="004D3E86" w:rsidP="004D3E86"&gt;&lt;w:pPr&gt;&lt;w:spacing w:line="360" w:lineRule="auto"/&gt;&lt;w:jc w:val="both"/&gt;&lt;w:rPr&gt;&lt;w:sz w:val="24"/&gt;&lt;w:szCs w:val="24"/&gt;&lt;/w:rPr&gt;&lt;/w:pPr&gt;&lt;w:r&gt;&lt;w:rPr&gt;&lt;w:noProof/&gt;&lt;w:sz w:val="24"/&gt;&lt;w:szCs w:val="24"/&gt;&lt;/w:rPr&gt;&lt;w:drawing&gt;&lt;wp:inline distT="0" distB="0" distL="114300" distR="114300" wp14:anchorId="25CC36FA" wp14:editId="2665DABB"&gt;&lt;wp:extent cx="1719580" cy="579755"/&gt;&lt;wp:effectExtent l="0" t="0" r="13970" b="11430"/&gt;&lt;wp:docPr id="31" name="图片 31"/&gt;&lt;wp:cNvGraphicFramePr&gt;&lt;a:graphicFrameLocks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id="31" name="图片 31"/&gt;&lt;pic:cNvPicPr&gt;&lt;a:picLocks noChangeAspect="1"/&gt;&lt;/pic:cNvPicPr&gt;&lt;/pic:nvPicPr&gt;&lt;pic:blipFill&gt;&lt;a:blip r:embed="rId17"/&gt;&lt;a:stretch&gt;&lt;a:fillRect/&gt;&lt;/a:stretch&gt;&lt;/pic:blipFill&gt;&lt;pic:spPr&gt;&lt;a:xfrm&gt;&lt;a:off x="0" y="0"/&gt;&lt;a:ext cx="1719580" cy="579755"/&gt;&lt;/a:xfrm&gt;&lt;a:prstGeom prst="rect"&gt;&lt;a:avLst/&gt;&lt;/a:prstGeom&gt;&lt;a:noFill/&gt;&lt;a:ln&gt;&lt;a:noFill/&gt;&lt;/a:ln&gt;&lt;/pic:spPr&gt;&lt;/pic:pic&gt;&lt;/a:graphicData&gt;&lt;/a:graphic&gt;&lt;/wp:inline&gt;&lt;/w:drawing&gt;&lt;/w:r&gt;&lt;/w:p&gt;&lt;w:p w:rsidR="004D3E86" w:rsidRDefault="004D3E86" w:rsidP="004D3E86"&gt;&lt;w:pPr&gt;&lt;w:pStyle w:val="3"/&gt;&lt;/w:pPr&gt;&lt;w:bookmarkStart w:id="25" w:name="_Toc14558"/&gt;&lt;w:r&gt;&lt;w:rPr&gt;&lt;w:rFonts w:hint="eastAsia"/&gt;&lt;/w:rPr&gt;&lt;w:t&gt;3.1.3算法更新与流程&lt;/w:t&gt;&lt;/w:r&gt;&lt;w:bookmarkEnd w:id="25"/&gt;&lt;/w:p&gt;&lt;w:p w:rsidR="004D3E86" w:rsidRDefault="004D3E86" w:rsidP="004D3E86"&gt;&lt;w:pPr&gt;&lt;w:spacing w:line="360" w:lineRule="auto"/&gt;&lt;w:jc w:val="both"/&gt;&lt;w:rPr&gt;&lt;w:sz w:val="24"/&gt;&lt;w:szCs w:val="24"/&gt;&lt;/w:rPr&gt;&lt;/w:pPr&gt;&lt;w:r&gt;&lt;w:rPr&gt;&lt;w:sz w:val="24"/&gt;&lt;w:szCs w:val="24"/&gt;&lt;/w:rPr&gt;&lt;w:t&gt;在状态s&lt;/w:t&gt;&lt;/w:r&gt;&lt;w:r&gt;&lt;w:rPr&gt;&lt;w:noProof/&gt;&lt;w:sz w:val="24"/&gt;&lt;w:szCs w:val="24"/&gt;&lt;/w:rPr&gt;&lt;w:drawing&gt;&lt;wp:inline distT="0" distB="0" distL="114300" distR="114300" wp14:anchorId="2C84FD78" wp14:editId="04FCADA7"&gt;&lt;wp:extent cx="209550" cy="143510"/&gt;&lt;wp:effectExtent l="0" t="0" r="0" b="6985"/&gt;&lt;wp:docPr id="32" name="图片 32"/&gt;&lt;wp:cNvGraphicFramePr&gt;&lt;a:graphicFrameLocks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id="32" name="图片 32"/&gt;&lt;pic:cNvPicPr&gt;&lt;a:picLocks noChangeAspect="1"/&gt;&lt;/pic:cNvPicPr&gt;&lt;/pic:nvPicPr&gt;&lt;pic:blipFill&gt;&lt;a:blip r:embed="rId18"/&gt;&lt;a:stretch&gt;&lt;a:fillRect/&gt;&lt;/a:stretch&gt;&lt;/pic:blipFill&gt;&lt;pic:spPr&gt;&lt;a:xfrm&gt;&lt;a:off x="0" y="0"/&gt;&lt;a:ext cx="209550" cy="143510"/&gt;&lt;/a:xfrm&gt;&lt;a:prstGeom prst="rect"&gt;&lt;a:avLst/&gt;&lt;/a:prstGeom&gt;&lt;a:noFill/&gt;&lt;a:ln&gt;&lt;a:noFill/&gt;&lt;/a:ln&gt;&lt;/pic:spPr&gt;&lt;/pic:pic&gt;&lt;/a:graphicData&gt;&lt;/a:graphic&gt;&lt;/wp:inline&gt;&lt;/w:drawing&gt;&lt;/w:r&gt;&lt;w:r&gt;&lt;w:rPr&gt;&lt;w:sz w:val="24"/&gt;&lt;w:szCs w:val="24"/&gt;&lt;/w:rPr&gt;&lt;w:t&gt;，选择选项 ω&lt;/w:t&gt;&lt;/w:r&gt;&lt;w:r&gt;&lt;w:rPr&gt;&lt;w:noProof/&gt;&lt;w:sz w:val="24"/&gt;&lt;w:szCs w:val="24"/&gt;&lt;/w:rPr&gt;&lt;w:drawing&gt;&lt;wp:inline distT="0" distB="0" distL="114300" distR="114300" wp14:anchorId="6C9E96F6" wp14:editId="1B125D85"&gt;&lt;wp:extent cx="200025" cy="123190"/&gt;&lt;wp:effectExtent l="0" t="0" r="9525" b="11430"/&gt;&lt;wp:docPr id="33" name="图片 33"/&gt;&lt;wp:cNvGraphicFramePr&gt;&lt;a:graphicFrameLocks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id="33" name="图片 33"/&gt;&lt;pic:cNvPicPr&gt;&lt;a:picLocks noChangeAspect="1"/&gt;&lt;/pic:cNvPicPr&gt;&lt;/pic:nvPicPr&gt;&lt;pic:blipFill&gt;&lt;a:blip r:embed="rId19"/&gt;&lt;a:stretch&gt;&lt;a:fillRect/&gt;&lt;/a:stretch&gt;&lt;/pic:blipFill&gt;&lt;pic:spPr&gt;&lt;a:xfrm&gt;&lt;a:off x="0" y="0"/&gt;&lt;a:ext cx="200025" cy="123190"/&gt;&lt;/a:xfrm&gt;&lt;a:prstGeom prst="rect"&gt;&lt;a:avLst/&gt;&lt;/a:prstGeom&gt;&lt;a:noFill/&gt;&lt;a:ln&gt;&lt;a:noFill/&gt;&lt;/a:ln&gt;&lt;/pic:spPr&gt;&lt;/pic:pic&gt;&lt;/a:graphicData&gt;&lt;/a:graphic&gt;&lt;/wp:inline&gt;&lt;/w:drawing&gt;&lt;/w:r&gt;&lt;w:r&gt;&lt;w:rPr&gt;&lt;w:sz w:val="24"/&gt;&lt;w:szCs w:val="24"/&gt;&lt;/w:rPr&gt;&lt;w:t xml:space="preserve"&gt; ，根据参数θ更新值函数&lt;/w:t&gt;&lt;/w:r&gt;&lt;w:r&gt;&lt;w:rPr&gt;&lt;w:noProof/&gt;&lt;w:sz w:val="24"/&gt;&lt;w:szCs w:val="24"/&gt;&lt;/w:rPr&gt;&lt;w:drawing&gt;&lt;wp:inline distT="0" distB="0" distL="114300" distR="114300" wp14:anchorId="2A9A7E6D" wp14:editId="03F0DD8A"&gt;&lt;wp:extent cx="182245" cy="190500"/&gt;&lt;wp:effectExtent l="0" t="0" r="8255" b="0"/&gt;&lt;wp:docPr id="34" name="图片 34"/&gt;&lt;wp:cNvGraphicFramePr&gt;&lt;a:graphicFrameLocks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id="34" name="图片 34"/&gt;&lt;pic:cNvPicPr&gt;&lt;a:picLocks noChangeAspect="1"/&gt;&lt;/pic:cNvPicPr&gt;&lt;/pic:nvPicPr&gt;&lt;pic:blipFill&gt;&lt;a:blip r:embed="rId20"/&gt;&lt;a:stretch&gt;&lt;a:fillRect/&gt;&lt;/a:stretch&gt;&lt;/pic:blipFill&gt;&lt;pic:spPr&gt;&lt;a:xfrm&gt;&lt;a:off x="0" y="0"/&gt;&lt;a:ext cx="182245" cy="190500"/&gt;&lt;/a:xfrm&gt;&lt;a:prstGeom prst="rect"&gt;&lt;a:avLst/&gt;&lt;/a:prstGeom&gt;&lt;a:noFill/&gt;&lt;a:ln&gt;&lt;a:noFill/&gt;&lt;/a:ln&gt;&lt;/pic:spPr&gt;&lt;/pic:pic&gt;&lt;/a:graphicData&gt;&lt;/a:graphic&gt;&lt;/wp:inline&gt;&lt;/w:drawing&gt;&lt;/w:r&gt;&lt;w:r&gt;&lt;w:rPr&gt;&lt;w:sz w:val="24"/&gt;&lt;w:szCs w:val="24"/&gt;&lt;/w:rPr&gt;&lt;w:t&gt;，可得到内部策略函数的结果为：&lt;/w:t&gt;&lt;/w:r&gt;&lt;/w:p&gt;&lt;w:p w:rsidR="004D3E86" w:rsidRDefault="004D3E86" w:rsidP="004D3E86"&gt;&lt;w:pPr&gt;&lt;w:spacing w:line="360" w:lineRule="auto"/&gt;&lt;w:jc w:val="both"/&gt;&lt;w:rPr&gt;&lt;w:sz w:val="24"/&gt;&lt;w:szCs w:val="24"/&gt;&lt;/w:rPr&gt;&lt;/w:pPr&gt;&lt;w:r&gt;&lt;w:rPr&gt;&lt;w:noProof/&gt;&lt;w:sz w:val="24"/&gt;&lt;w:szCs w:val="24"/&gt;&lt;/w:rPr&gt;&lt;w:drawing&gt;&lt;wp:inline distT="0" distB="0" distL="114300" distR="114300" wp14:anchorId="4A6FA49D" wp14:editId="380AFEB1"&gt;&lt;wp:extent cx="3828415" cy="512445"/&gt;&lt;wp:effectExtent l="0" t="0" r="635" b="1905"/&gt;&lt;wp:docPr id="35" name="图片 35"/&gt;&lt;wp:cNvGraphicFramePr&gt;&lt;a:graphicFrameLocks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id="35" name="图片 35"/&gt;&lt;pic:cNvPicPr&gt;&lt;a:picLocks noChangeAspect="1"/&gt;&lt;/pic:cNvPicPr&gt;&lt;/pic:nvPicPr&gt;&lt;pic:blipFill&gt;&lt;a:blip r:embed="rId21"/&gt;&lt;a:stretch&gt;&lt;a:fillRect/&gt;&lt;/a:stretch&gt;&lt;/pic:blipFill&gt;&lt;pic:spPr&gt;&lt;a:xfrm&gt;&lt;a:off x="0" y="0"/&gt;&lt;a:ext cx="3828415" cy="512445"/&gt;&lt;/a:xfrm&gt;&lt;a:prstGeom prst="rect"&gt;&lt;a:avLst/&gt;&lt;/a:prstGeom&gt;&lt;a:noFill/&gt;&lt;a:ln&gt;&lt;a:noFill/&gt;&lt;/a:ln&gt;&lt;/pic:spPr&gt;&lt;/pic:pic&gt;&lt;/a:graphicData&gt;&lt;/a:graphic&gt;&lt;/wp:inline&gt;&lt;/w:drawing&gt;&lt;/w:r&gt;&lt;/w:p&gt;&lt;w:p w:rsidR="004D3E86" w:rsidRDefault="004D3E86" w:rsidP="004D3E86"&gt;&lt;w:pPr&gt;&lt;w:spacing w:line="360" w:lineRule="auto"/&gt;&lt;w:jc w:val="both"/&gt;&lt;w:rPr&gt;&lt;w:sz w:val="24"/&gt;&lt;w:szCs w:val="24"/&gt;&lt;/w:rPr&gt;&lt;/w:pPr&gt;&lt;w:r&gt;&lt;w:rPr&gt;&lt;w:sz w:val="24"/&gt;&lt;w:szCs w:val="24"/&gt;&lt;/w:rPr&gt;&lt;w:t&gt;从结果可以发现动作选择影响了节点路由选择的优化，这是选项评判算法独有的部分。根据公式可得到终止函数的结果为：&lt;/w:t&gt;&lt;/w:r&gt;&lt;/w:p&gt;&lt;w:p w:rsidR="004D3E86" w:rsidRDefault="004D3E86" w:rsidP="004D3E86"&gt;&lt;w:pPr&gt;&lt;w:spacing w:line="360" w:lineRule="auto"/&gt;&lt;w:jc w:val="both"/&gt;&lt;w:rPr&gt;&lt;w:sz w:val="24"/&gt;&lt;w:szCs w:val="24"/&gt;&lt;/w:rPr&gt;&lt;/w:pPr&gt;&lt;w:r&gt;&lt;w:rPr&gt;&lt;w:noProof/&gt;&lt;w:sz w:val="24"/&gt;&lt;w:szCs w:val="24"/&gt;&lt;/w:rPr&gt;&lt;w:drawing&gt;&lt;wp:inline distT="0" distB="0" distL="114300" distR="114300" wp14:anchorId="18D9961C" wp14:editId="6E60606C"&gt;&lt;wp:extent cx="2752090" cy="382905"/&gt;&lt;wp:effectExtent l="0" t="0" r="10160" b="17145"/&gt;&lt;wp:docPr id="36" name="图片 36"/&gt;&lt;wp:cNvGraphicFramePr&gt;&lt;a:graphicFrameLocks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id="36" name="图片 36"/&gt;&lt;pic:cNvPicPr&gt;&lt;a:picLocks noChangeAspect="1"/&gt;&lt;/pic:cNvPicPr&gt;&lt;/pic:nvPicPr&gt;&lt;pic:blipFill&gt;&lt;a:blip r:embed="rId22"/&gt;&lt;a:stretch&gt;&lt;a:fillRect/&gt;&lt;/a:stretch&gt;&lt;/pic:blipFill&gt;&lt;pic:spPr&gt;&lt;a:xfrm&gt;&lt;a:off x="0" y="0"/&gt;&lt;a:ext cx="2752090" cy="382905"/&gt;&lt;/a:xfrm&gt;&lt;a:prstGeom prst="rect"&gt;&lt;a:avLst/&gt;&lt;/a:prstGeom&gt;&lt;a:noFill/&gt;&lt;a:ln&gt;&lt;a:noFill/&gt;&lt;/a:ln&gt;&lt;/pic:spPr&gt;&lt;/pic:pic&gt;&lt;/a:graphicData&gt;&lt;/a:graphic&gt;&lt;/wp:inline&gt;&lt;/w:drawing&gt;&lt;/w:r&gt;&lt;/w:p&gt;&lt;w:p w:rsidR="004D3E86" w:rsidRDefault="004D3E86" w:rsidP="004D3E86"&gt;&lt;w:pPr&gt;&lt;w:spacing w:line="360" w:lineRule="auto"/&gt;&lt;w:jc w:val="both"/&gt;&lt;w:rPr&gt;&lt;w:sz w:val="24"/&gt;&lt;w:szCs w:val="24"/&gt;&lt;/w:rPr&gt;&lt;/w:pPr&gt;&lt;w:r&gt;&lt;w:rPr&gt;&lt;w:sz w:val="24"/&gt;&lt;w:szCs w:val="24"/&gt;&lt;/w:rPr&gt;&lt;w:t&gt;而在状态&lt;/w:t&gt;&lt;/w:r&gt;&lt;w:r&gt;&lt;w:rPr&gt;&lt;w:noProof/&gt;&lt;w:sz w:val="24"/&gt;&lt;w:szCs w:val="24"/&gt;&lt;/w:rPr&gt;&lt;w:drawing&gt;&lt;wp:inline distT="0" distB="0" distL="114300" distR="114300" wp14:anchorId="02600E8B" wp14:editId="3A1A8EFD"&gt;&lt;wp:extent cx="457200" cy="228600"/&gt;&lt;wp:effectExtent l="0" t="0" r="0" b="0"/&gt;&lt;wp:docPr id="37" name="图片 37"/&gt;&lt;wp:cNvGraphicFramePr&gt;&lt;a:graphicFrameLocks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id="37" name="图片 37"/&gt;&lt;pic:cNvPicPr&gt;&lt;a:picLocks noChangeAspect="1"/&gt;&lt;/pic:cNvPicPr&gt;&lt;/pic:nvPicPr&gt;&lt;pic:blipFill&gt;&lt;a:blip r:embed="rId23"/&gt;&lt;a:stretch&gt;&lt;a:fillRect/&gt;&lt;/a:stretch&gt;&lt;/pic:blipFill&gt;&lt;pic:spPr&gt;&lt;a:xfrm&gt;&lt;a:off x="0" y="0"/&gt;&lt;a:ext cx="457200" cy="228600"/&gt;&lt;/a:xfrm&gt;&lt;a:prstGeom prst="rect"&gt;&lt;a:avLst/&gt;&lt;/a:prstGeom&gt;&lt;a:noFill/&gt;&lt;a:ln&gt;&lt;a:noFill/&gt;&lt;/a:ln&gt;&lt;/pic:spPr&gt;&lt;/pic:pic&gt;&lt;/a:graphicData&gt;&lt;/a:graphic&gt;&lt;/wp:inline&gt;&lt;/w:drawing&gt;&lt;/w:r&gt;&lt;w:r&gt;&lt;w:rPr&gt;&lt;w:sz w:val="24"/&gt;&lt;w:szCs w:val="24"/&gt;&lt;/w:rPr&gt;&lt;w:t&gt;,选择选项 ω&lt;/w:t&gt;&lt;/w:r&gt;&lt;w:r&gt;&lt;w:rPr&gt;&lt;w:noProof/&gt;&lt;w:sz w:val="24"/&gt;&lt;w:szCs w:val="24"/&gt;&lt;/w:rPr&gt;&lt;w:drawing&gt;&lt;wp:inline distT="0" distB="0" distL="114300" distR="114300" wp14:anchorId="27EC4500" wp14:editId="2E1FC740"&gt;&lt;wp:extent cx="371475" cy="228600"/&gt;&lt;wp:effectExtent l="0" t="0" r="9525" b="0"/&gt;&lt;wp:docPr id="38" name="图片 38"/&gt;&lt;wp:cNvGraphicFramePr&gt;&lt;a:graphicFrameLocks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id="38" name="图片 38"/&gt;&lt;pic:cNvPicPr&gt;&lt;a:picLocks noChangeAspect="1"/&gt;&lt;/pic:cNvPicPr&gt;&lt;/pic:nvPicPr&gt;&lt;pic:blipFill&gt;&lt;a:blip r:embed="rId19"/&gt;&lt;a:stretch&gt;&lt;a:fillRect/&gt;&lt;/a:stretch&gt;&lt;/pic:blipFill&gt;&lt;pic:spPr&gt;&lt;a:xfrm&gt;&lt;a:off x="0" y="0"/&gt;&lt;a:ext cx="371475" cy="228600"/&gt;&lt;/a:xfrm&gt;&lt;a:prstGeom prst="rect"&gt;&lt;a:avLst/&gt;&lt;/a:prstGeom&gt;&lt;a:noFill/&gt;&lt;a:ln&gt;&lt;a:noFill/&gt;&lt;/a:ln&gt;&lt;/pic:spPr&gt;&lt;/pic:pic&gt;&lt;/a:graphicData&gt;&lt;/a:graphic&gt;&lt;/wp:inline&gt;&lt;/w:drawing&gt;&lt;/w:r&gt;&lt;w:r&gt;&lt;w:rPr&gt;&lt;w:sz w:val="24"/&gt;&lt;w:szCs w:val="24"/&gt;&lt;/w:rPr&gt;&lt;w:t&gt;,根据参数更新终止函数的梯度的结果：&lt;/w:t&gt;&lt;/w:r&gt;&lt;/w:p&gt;&lt;w:p w:rsidR="004D3E86" w:rsidRDefault="004D3E86" w:rsidP="004D3E86"&gt;&lt;w:pPr&gt;&lt;w:spacing w:line="360" w:lineRule="auto"/&gt;&lt;w:jc w:val="both"/&gt;&lt;w:rPr&gt;&lt;w:sz w:val="24"/&gt;&lt;w:szCs w:val="24"/&gt;&lt;/w:rPr&gt;&lt;/w:pPr&gt;&lt;w:r&gt;&lt;w:rPr&gt;&lt;w:noProof/&gt;&lt;w:sz w:val="24"/&gt;&lt;w:szCs w:val="24"/&gt;&lt;/w:rPr&gt;&lt;w:drawing&gt;&lt;wp:inline distT="0" distB="0" distL="114300" distR="114300" wp14:anchorId="142BA936" wp14:editId="6A07309D"&gt;&lt;wp:extent cx="3361690" cy="474345"/&gt;&lt;wp:effectExtent l="0" t="0" r="10160" b="1905"/&gt;&lt;wp:docPr id="39" name="图片 39"/&gt;&lt;wp:cNvGraphicFramePr&gt;&lt;a:graphicFrameLocks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id="39" name="图片 39"/&gt;&lt;pic:cNvPicPr&gt;&lt;a:picLocks noChangeAspect="1"/&gt;&lt;/pic:cNvPicPr&gt;&lt;/pic:nvPicPr&gt;&lt;pic:blipFill&gt;&lt;a:blip r:embed="rId24"/&gt;&lt;a:stretch&gt;&lt;a:fillRect/&gt;&lt;/a:stretch&gt;&lt;/pic:blipFill&gt;&lt;pic:spPr&gt;&lt;a:xfrm&gt;&lt;a:off x="0" y="0"/&gt;&lt;a:ext cx="3361690" cy="474345"/&gt;&lt;/a:xfrm&gt;&lt;a:prstGeom prst="rect"&gt;&lt;a:avLst/&gt;&lt;/a:prstGeom&gt;&lt;a:noFill/&gt;&lt;a:ln&gt;&lt;a:noFill/&gt;&lt;/a:ln&gt;&lt;/pic:spPr&gt;&lt;/pic:pic&gt;&lt;/a:graphicData&gt;&lt;/a:graphic&gt;&lt;/wp:inline&gt;&lt;/w:drawing&gt;&lt;/w:r&gt;&lt;/w:p&gt;&lt;w:p w:rsidR="004D3E86" w:rsidRDefault="004D3E86" w:rsidP="004D3E86"&gt;&lt;w:pPr&gt;&lt;w:spacing w:line="360" w:lineRule="auto"/&gt;&lt;w:jc w:val="both"/&gt;&lt;w:rPr&gt;&lt;w:sz w:val="24"/&gt;&lt;w:szCs w:val="24"/&gt;&lt;/w:rPr&gt;&lt;/w:pPr&gt;&lt;w:r&gt;&lt;w:rPr&gt;&lt;w:sz w:val="24"/&gt;&lt;w:szCs w:val="24"/&gt;&lt;/w:rPr&gt;&lt;w:t&gt;由上所得，选项评判算法的流程如下所示：&lt;/w:t&gt;&lt;/w:r&gt;&lt;/w:p&gt;&lt;w:p w:rsidR="004D3E86" w:rsidRDefault="004D3E86" w:rsidP="004D3E86"&gt;&lt;w:pPr&gt;&lt;w:spacing w:line="360" w:lineRule="auto"/&gt;&lt;w:jc w:val="both"/&gt;&lt;w:rPr&gt;&lt;w:sz w:val="24"/&gt;&lt;w:szCs w:val="24"/&gt;&lt;/w:rPr&gt;&lt;/w:pPr&gt;&lt;w:r&gt;&lt;w:rPr&gt;&lt;w:sz w:val="24"/&gt;&lt;w:szCs w:val="24"/&gt;&lt;/w:rPr&gt;&lt;w:t&gt;算法输入：Boltzmann参数，折扣因子，Termination函数学习率，Intra选项学习率，策略选择参数算法输出：内部策略函数参数θ,终止函数参数。&lt;/w:t&gt;&lt;/w:r&gt;&lt;/w:p&gt;&lt;w:p w:rsidR="004D3E86" w:rsidRDefault="004D3E86" w:rsidP="004D3E86"&gt;&lt;w:pPr&gt;&lt;w:spacing w:line="360" w:lineRule="auto"/&gt;&lt;w:jc w:val="both"/&gt;&lt;w:rPr&gt;&lt;w:sz w:val="24"/&gt;&lt;w:szCs w:val="24"/&gt;&lt;/w:rPr&gt;&lt;/w:pPr&gt;&lt;w:r&gt;&lt;w:rPr&gt;&lt;w:sz w:val="24"/&gt;&lt;w:szCs w:val="24"/&gt;&lt;/w:rPr&gt;&lt;w:t&gt;1.初始化&lt;/w:t&gt;&lt;/w:r&gt;&lt;w:r&gt;&lt;w:rPr&gt;&lt;w:noProof/&gt;&lt;w:sz w:val="24"/&gt;&lt;w:szCs w:val="24"/&gt;&lt;/w:rPr&gt;&lt;w:drawing&gt;&lt;wp:inline distT="0" distB="0" distL="114300" distR="114300" wp14:anchorId="30E0F97D" wp14:editId="41CFECF4"&gt;&lt;wp:extent cx="1696720" cy="240665"/&gt;&lt;wp:effectExtent l="0" t="0" r="17780" b="6350"/&gt;&lt;wp:docPr id="40" name="图片 40"/&gt;&lt;wp:cNvGraphicFramePr&gt;&lt;a:graphicFrameLocks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id="40" name="图片 40"/&gt;&lt;pic:cNvPicPr&gt;&lt;a:picLocks noChangeAspect="1"/&gt;&lt;/pic:cNvPicPr&gt;&lt;/pic:nvPicPr&gt;&lt;pic:blipFill&gt;&lt;a:blip r:embed="rId25"/&gt;&lt;a:stretch&gt;&lt;a:fillRect/&gt;&lt;/a:stretch&gt;&lt;/pic:blipFill&gt;&lt;pic:spPr&gt;&lt;a:xfrm&gt;&lt;a:off x="0" y="0"/&gt;&lt;a:ext cx="1696720" cy="240665"/&gt;&lt;/a:xfrm&gt;&lt;a:prstGeom prst="rect"&gt;&lt;a:avLst/&gt;&lt;/a:prstGeom&gt;&lt;a:noFill/&gt;&lt;a:ln&gt;&lt;a:noFill/&gt;&lt;/a:ln&gt;&lt;/pic:spPr&gt;&lt;/pic:pic&gt;&lt;/a:graphicData&gt;&lt;/a:graphic&gt;&lt;/wp:inline&gt;&lt;/w:drawing&gt;&lt;/w:r&gt;&lt;/w:p&gt;&lt;w:p w:rsidR="004D3E86" w:rsidRDefault="004D3E86" w:rsidP="004D3E86"&gt;&lt;w:pPr&gt;&lt;w:spacing w:line="360" w:lineRule="auto"/&gt;&lt;w:jc w:val="both"/&gt;&lt;w:rPr&gt;&lt;w:sz w:val="24"/&gt;&lt;w:szCs w:val="24"/&gt;&lt;/w:rPr&gt;&lt;/w:pPr&gt;&lt;w:r&gt;&lt;w:rPr&gt;&lt;w:sz w:val="24"/&gt;&lt;w:szCs w:val="24"/&gt;&lt;/w:rPr&gt;&lt;w:t&gt;2.For i from 1 to T，进行迭代。&lt;/w:t&gt;&lt;/w:r&gt;&lt;/w:p&gt;&lt;w:p w:rsidR="004D3E86" w:rsidRDefault="004D3E86" w:rsidP="004D3E86"&gt;&lt;w:pPr&gt;&lt;w:spacing w:line="360" w:lineRule="auto"/&gt;&lt;w:jc w:val="both"/&gt;&lt;w:rPr&gt;&lt;w:sz w:val="24"/&gt;&lt;w:szCs w:val="24"/&gt;&lt;/w:rPr&gt;&lt;/w:pPr&gt;&lt;w:r&gt;&lt;w:rPr&gt;&lt;w:sz w:val="24"/&gt;&lt;w:szCs w:val="24"/&gt;&lt;/w:rPr&gt;&lt;w:t&gt;3.根据&lt;/w:t&gt;&lt;/w:r&gt;&lt;w:r&gt;&lt;w:rPr&gt;&lt;w:noProof/&gt;&lt;w:sz w:val="24"/&gt;&lt;w:szCs w:val="24"/&gt;&lt;/w:rPr&gt;&lt;w:drawing&gt;&lt;wp:inline distT="0" distB="0" distL="114300" distR="114300" wp14:anchorId="60C21D7D" wp14:editId="11F21DE1"&gt;&lt;wp:extent cx="342900" cy="210185"/&gt;&lt;wp:effectExtent l="0" t="0" r="0" b="18415"/&gt;&lt;wp:docPr id="41" name="图片 41"/&gt;&lt;wp:cNvGraphicFramePr&gt;&lt;a:graphicFrameLocks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id="41" name="图片 41"/&gt;&lt;pic:cNvPicPr&gt;&lt;a:picLocks noChangeAspect="1"/&gt;&lt;/pic:cNvPicPr&gt;&lt;/pic:nvPicPr&gt;&lt;pic:blipFill&gt;&lt;a:blip r:embed="rId26"/&gt;&lt;a:stretch&gt;&lt;a:fillRect/&gt;&lt;/a:stretch&gt;&lt;/pic:blipFill&gt;&lt;pic:spPr&gt;&lt;a:xfrm&gt;&lt;a:off x="0" y="0"/&gt;&lt;a:ext cx="342900" cy="210185"/&gt;&lt;/a:xfrm&gt;&lt;a:prstGeom prst="rect"&gt;&lt;a:avLst/&gt;&lt;/a:prstGeom&gt;&lt;a:noFill/&gt;&lt;a:ln&gt;&lt;a:noFill/&gt;&lt;/a:ln&gt;&lt;/pic:spPr&gt;&lt;/pic:pic&gt;&lt;/a:graphicData&gt;&lt;/a:graphic&gt;&lt;/wp:inline&gt;&lt;/w:drawing&gt;&lt;/w:r&gt;&lt;w:r&gt;&lt;w:rPr&gt;&lt;w:sz w:val="24"/&gt;&lt;w:szCs w:val="24"/&gt;&lt;/w:rPr&gt;&lt;w:t&gt;选择选项 ω&lt;/w:t&gt;&lt;/w:r&gt;&lt;/w:p&gt;&lt;w:p w:rsidR="004D3E86" w:rsidRDefault="004D3E86" w:rsidP="004D3E86"&gt;&lt;w:pPr&gt;&lt;w:spacing w:line="360" w:lineRule="auto"/&gt;&lt;w:jc w:val="both"/&gt;&lt;w:rPr&gt;&lt;w:sz w:val="24"/&gt;&lt;w:szCs w:val="24"/&gt;&lt;/w:rPr&gt;&lt;/w:pPr&gt;&lt;w:r&gt;&lt;w:rPr&gt;&lt;w:sz w:val="24"/&gt;&lt;w:szCs w:val="24"/&gt;&lt;/w:rPr&gt;&lt;w:t&gt;For j from 1 to J：&lt;/w:t&gt;&lt;/w:r&gt;&lt;/w:p&gt;&lt;w:p w:rsidR="004D3E86" w:rsidRDefault="004D3E86" w:rsidP="004D3E86"&gt;&lt;w:pPr&gt;&lt;w:spacing w:line="360" w:lineRule="auto"/&gt;&lt;w:jc w:val="both"/&gt;&lt;w:rPr&gt;&lt;w:sz w:val="24"/&gt;&lt;w:szCs w:val="24"/&gt;&lt;/w:rPr&gt;&lt;/w:pPr&gt;&lt;w:r&gt;&lt;w:rPr&gt;&lt;w:sz w:val="24"/&gt;&lt;w:szCs w:val="24"/&gt;&lt;/w:rPr&gt;&lt;w:t&gt;4.在状态s，选择选项 ω，动作a时，计算下一状态的值函数：&lt;/w:t&gt;&lt;/w:r&gt;&lt;/w:p&gt;&lt;w:p w:rsidR="004D3E86" w:rsidRDefault="004D3E86" w:rsidP="004D3E86"&gt;&lt;w:pPr&gt;&lt;w:spacing w:line="360" w:lineRule="auto"/&gt;&lt;w:jc w:val="both"/&gt;&lt;w:rPr&gt;&lt;w:sz w:val="24"/&gt;&lt;w:szCs w:val="24"/&gt;&lt;/w:rPr&gt;&lt;/w:pPr&gt;&lt;w:r&gt;&lt;w:rPr&gt;&lt;w:noProof/&gt;&lt;w:sz w:val="24"/&gt;&lt;w:szCs w:val="24"/&gt;&lt;/w:rPr&gt;&lt;w:drawing&gt;&lt;wp:inline distT="0" distB="0" distL="114300" distR="114300" wp14:anchorId="1070EF92" wp14:editId="57A37BAB"&gt;&lt;wp:extent cx="3199765" cy="502920"/&gt;&lt;wp:effectExtent l="0" t="0" r="635" b="13335"/&gt;&lt;wp:docPr id="42" name="图片 42"/&gt;&lt;wp:cNvGraphicFramePr&gt;&lt;a:graphicFrameLocks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id="42" name="图片 42"/&gt;&lt;pic:cNvPicPr&gt;&lt;a:picLocks noChangeAspect="1"/&gt;&lt;/pic:cNvPicPr&gt;&lt;/pic:nvPicPr&gt;&lt;pic:blipFill&gt;&lt;a:blip r:embed="rId27"/&gt;&lt;a:stretch&gt;&lt;a:fillRect/&gt;&lt;/a:stretch&gt;&lt;/pic:blipFill&gt;&lt;pic:spPr&gt;&lt;a:xfrm&gt;&lt;a:off x="0" y="0"/&gt;&lt;a:ext cx="3199765" cy="502920"/&gt;&lt;/a:xfrm&gt;&lt;a:prstGeom prst="rect"&gt;&lt;a:avLst/&gt;&lt;/a:prstGeom&gt;&lt;a:noFill/&gt;&lt;a:ln&gt;&lt;a:noFill/&gt;&lt;/a:ln&gt;&lt;/pic:spPr&gt;&lt;/pic:pic&gt;&lt;/a:graphicData&gt;&lt;/a:graphic&gt;&lt;/wp:inline&gt;&lt;/w:drawing&gt;&lt;/w:r&gt;&lt;/w:p&gt;&lt;w:p w:rsidR="004D3E86" w:rsidRDefault="004D3E86" w:rsidP="004D3E86"&gt;&lt;w:pPr&gt;&lt;w:spacing w:line="360" w:lineRule="auto"/&gt;&lt;w:jc w:val="both"/&gt;&lt;w:rPr&gt;&lt;w:sz w:val="24"/&gt;&lt;w:szCs w:val="24"/&gt;&lt;/w:rPr&gt;&lt;/w:pPr&gt;&lt;w:r&gt;&lt;w:rPr&gt;&lt;w:sz w:val="24"/&gt;&lt;w:szCs w:val="24"/&gt;&lt;/w:rPr&gt;&lt;w:t&gt;5.对参数进行更新：&lt;/w:t&gt;&lt;/w:r&gt;&lt;/w:p&gt;&lt;w:p w:rsidR="004D3E86" w:rsidRDefault="004D3E86" w:rsidP="004D3E86"&gt;&lt;w:pPr&gt;&lt;w:spacing w:line="360" w:lineRule="auto"/&gt;&lt;w:jc w:val="both"/&gt;&lt;w:rPr&gt;&lt;w:sz w:val="24"/&gt;&lt;w:szCs w:val="24"/&gt;&lt;/w:rPr&gt;&lt;/w:pPr&gt;&lt;w:r&gt;&lt;w:rPr&gt;&lt;w:noProof/&gt;&lt;w:sz w:val="24"/&gt;&lt;w:szCs w:val="24"/&gt;&lt;/w:rPr&gt;&lt;w:drawing&gt;&lt;wp:inline distT="0" distB="0" distL="114300" distR="114300" wp14:anchorId="35CC41D6" wp14:editId="78068C1A"&gt;&lt;wp:extent cx="2876550" cy="485775"/&gt;&lt;wp:effectExtent l="0" t="0" r="0" b="8890"/&gt;&lt;wp:docPr id="43" name="图片 43"/&gt;&lt;wp:cNvGraphicFramePr&gt;&lt;a:graphicFrameLocks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id="43" name="图片 43"/&gt;&lt;pic:cNvPicPr&gt;&lt;a:picLocks noChangeAspect="1"/&gt;&lt;/pic:cNvPicPr&gt;&lt;/pic:nvPicPr&gt;&lt;pic:blipFill&gt;&lt;a:blip r:embed="rId28"/&gt;&lt;a:stretch&gt;&lt;a:fillRect/&gt;&lt;/a:stretch&gt;&lt;/pic:blipFill&gt;&lt;pic:spPr&gt;&lt;a:xfrm&gt;&lt;a:off x="0" y="0"/&gt;&lt;a:ext cx="2876550" cy="485775"/&gt;&lt;/a:xfrm&gt;&lt;a:prstGeom prst="rect"&gt;&lt;a:avLst/&gt;&lt;/a:prstGeom&gt;&lt;a:noFill/&gt;&lt;a:ln&gt;&lt;a:noFill/&gt;&lt;/a:ln&gt;&lt;/pic:spPr&gt;&lt;/pic:pic&gt;&lt;/a:graphicData&gt;&lt;/a:graphic&gt;&lt;/wp:inline&gt;&lt;/w:drawing&gt;&lt;/w:r&gt;&lt;/w:p&gt;&lt;w:p w:rsidR="004D3E86" w:rsidRDefault="004D3E86" w:rsidP="004D3E86"&gt;&lt;w:pPr&gt;&lt;w:spacing w:line="360" w:lineRule="auto"/&gt;&lt;w:jc w:val="both"/&gt;&lt;w:rPr&gt;&lt;w:sz w:val="24"/&gt;&lt;w:szCs w:val="24"/&gt;&lt;/w:rPr&gt;&lt;/w:pPr&gt;&lt;w:r&gt;&lt;w:rPr&gt;&lt;w:noProof/&gt;&lt;w:sz w:val="24"/&gt;&lt;w:szCs w:val="24"/&gt;&lt;/w:rPr&gt;&lt;w:drawing&gt;&lt;wp:inline distT="0" distB="0" distL="114300" distR="114300" wp14:anchorId="2E39A7B9" wp14:editId="74E43BCC"&gt;&lt;wp:extent cx="3127375" cy="528320"/&gt;&lt;wp:effectExtent l="0" t="0" r="15875" b="5080"/&gt;&lt;wp:docPr id="44" name="图片 44"/&gt;&lt;wp:cNvGraphicFramePr&gt;&lt;a:graphicFrameLocks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id="44" name="图片 44"/&gt;&lt;pic:cNvPicPr&gt;&lt;a:picLocks noChangeAspect="1"/&gt;&lt;/pic:cNvPicPr&gt;&lt;/pic:nvPicPr&gt;&lt;pic:blipFill&gt;&lt;a:blip r:embed="rId29"/&gt;&lt;a:stretch&gt;&lt;a:fillRect/&gt;&lt;/a:stretch&gt;&lt;/pic:blipFill&gt;&lt;pic:spPr&gt;&lt;a:xfrm&gt;&lt;a:off x="0" y="0"/&gt;&lt;a:ext cx="3127375" cy="528320"/&gt;&lt;/a:xfrm&gt;&lt;a:prstGeom prst="rect"&gt;&lt;a:avLst/&gt;&lt;/a:prstGeom&gt;&lt;a:noFill/&gt;&lt;a:ln&gt;&lt;a:noFill/&gt;&lt;/a:ln&gt;&lt;/pic:spPr&gt;&lt;/pic:pic&gt;&lt;/a:graphicData&gt;&lt;/a:graphic&gt;&lt;/wp:inline&gt;&lt;/w:drawing&gt;&lt;/w:r&gt;&lt;/w:p&gt;&lt;w:p w:rsidR="004D3E86" w:rsidRDefault="004D3E86" w:rsidP="004D3E86"&gt;&lt;w:pPr&gt;&lt;w:numPr&gt;&lt;w:ilvl w:val="0"/&gt;&lt;w:numId w:val="2"/&gt;&lt;/w:numPr&gt;&lt;w:spacing w:line="360" w:lineRule="auto"/&gt;&lt;w:jc w:val="both"/&gt;&lt;w:rPr&gt;&lt;w:sz w:val="24"/&gt;&lt;w:szCs w:val="24"/&gt;&lt;/w:rPr&gt;&lt;/w:pPr&gt;&lt;w:r&gt;&lt;w:rPr&gt;&lt;w:sz w:val="24"/&gt;&lt;w:szCs w:val="24"/&gt;&lt;/w:rPr&gt;&lt;w:t&gt;由&lt;/w:t&gt;&lt;/w:r&gt;&lt;w:r&gt;&lt;w:rPr&gt;&lt;w:noProof/&gt;&lt;w:sz w:val="24"/&gt;&lt;w:szCs w:val="24"/&gt;&lt;/w:rPr&gt;&lt;w:drawing&gt;&lt;wp:inline distT="0" distB="0" distL="114300" distR="114300" wp14:anchorId="72D6E7E9" wp14:editId="398BB794"&gt;&lt;wp:extent cx="295275" cy="238125"/&gt;&lt;wp:effectExtent l="0" t="0" r="9525" b="8255"/&gt;&lt;wp:docPr id="45" name="图片 45"/&gt;&lt;wp:cNvGraphicFramePr&gt;&lt;a:graphicFrameLocks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id="45" name="图片 45"/&gt;&lt;pic:cNvPicPr&gt;&lt;a:picLocks noChangeAspect="1"/&gt;&lt;/pic:cNvPicPr&gt;&lt;/pic:nvPicPr&gt;&lt;pic:blipFill&gt;&lt;a:blip r:embed="rId30"/&gt;&lt;a:stretch&gt;&lt;a:fillRect/&gt;&lt;/a:stretch&gt;&lt;/pic:blipFill&gt;&lt;pic:spPr&gt;&lt;a:xfrm&gt;&lt;a:off x="0" y="0"/&gt;&lt;a:ext cx="295275" cy="238125"/&gt;&lt;/a:xfrm&gt;&lt;a:prstGeom prst="rect"&gt;&lt;a:avLst/&gt;&lt;/a:prstGeom&gt;&lt;a:noFill/&gt;&lt;a:ln&gt;&lt;a:noFill/&gt;&lt;/a:ln&gt;&lt;/pic:spPr&gt;&lt;/pic:pic&gt;&lt;/a:graphicData&gt;&lt;/a:graphic&gt;&lt;/wp:inline&gt;&lt;/w:drawing&gt;&lt;/w:r&gt;&lt;w:r&gt;&lt;w:rPr&gt;&lt;w:sz w:val="24"/&gt;&lt;w:szCs w:val="24"/&gt;&lt;/w:rPr&gt;&lt;w:t&gt;决定是否得到选项：如果得到奖励+400，当前循环结束进入下一回 合，如果没有得到继续当前循环直到全部循环结束。&lt;/w:t&gt;&lt;/w:r&gt;&lt;/w:p&gt;&lt;w:p w:rsidR="004D3E86" w:rsidRDefault="004D3E86" w:rsidP="004D3E86"&gt;&lt;w:pPr&gt;&lt;w:pStyle w:val="2"/&gt;&lt;/w:pPr&gt;&lt;w:bookmarkStart w:id="26" w:name="_Toc237"/&gt;&lt;w:r&gt;&lt;w:rPr&gt;&lt;w:rFonts w:hint="eastAsia"/&gt;&lt;/w:rPr&gt;&lt;w:t&gt;3.2 Q学习算法&lt;/w:t&gt;&lt;/w:r&gt;&lt;w:bookmarkEnd w:id="26"/&gt;&lt;/w:p&gt;&lt;w:p w:rsidR="004D3E86" w:rsidRDefault="004D3E86" w:rsidP="004D3E86"&gt;&lt;w:pPr&gt;&lt;w:spacing w:line="360" w:lineRule="auto"/&gt;&lt;w:ind w:firstLineChars="200" w:firstLine="440"/&gt;&lt;/w:pPr&gt;&lt;w:r&gt;&lt;w:t&gt;Q学习算法广泛应用于各种需要通过试错来学习的场景，如机器人控制、游戏AI、智能交通系统等。它允许智能体在与环境的交互中自主学习并优化决策策略，为实现智能化决策和控制提供了有效的手段。&lt;/w:t&gt;&lt;/w:r&gt;&lt;/w:p&gt;&lt;w:p w:rsidR="004D3E86" w:rsidRDefault="004D3E86" w:rsidP="004D3E86"&gt;&lt;w:pPr&gt;&lt;w:pStyle w:val="3"/&gt;&lt;/w:pPr&gt;&lt;w:bookmarkStart w:id="27" w:name="_Toc11333"/&gt;&lt;w:r&gt;&lt;w:rPr&gt;&lt;w:rFonts w:hint="eastAsia"/&gt;&lt;/w:rPr&gt;&lt;w:t&gt;3.2.1 Q学习算法的基本原理&lt;/w:t&gt;&lt;/w:r&gt;&lt;w:bookmarkEnd w:id="27"/&gt;&lt;/w:p&gt;&lt;w:p w:rsidR="004D3E86" w:rsidRDefault="004D3E86" w:rsidP="004D3E86"&gt;&lt;w:pPr&gt;&lt;w:spacing w:line="360" w:lineRule="auto"/&gt;&lt;w:ind w:firstLineChars="200" w:firstLine="480"/&gt;&lt;w:jc w:val="both"/&gt;&lt;w:rPr&gt;&lt;w:color w:val="05073B"/&gt;&lt;w:sz w:val="24"/&gt;&lt;w:szCs w:val="24"/&gt;&lt;w:shd w:val="clear" w:color="auto" w:fill="FDFDFE"/&gt;&lt;/w:rPr&gt;&lt;/w:pPr&gt;&lt;w:r&gt;&lt;w:rPr&gt;&lt;w:rFonts w:hint="eastAsia"/&gt;&lt;w:color w:val="05073B"/&gt;&lt;w:sz w:val="24"/&gt;&lt;w:szCs w:val="24"/&gt;&lt;w:shd w:val="clear" w:color="auto" w:fill="FDFDFE"/&gt;&lt;/w:rPr&gt;&lt;w:t&gt;通常指的是基于Q-learning的路由算法，其核心思想是通过学习来选择最优的路由路径。该算法在计算机网络中用于确定数据包从源节点到目的节点的最佳路径。在Q路由算法中，每个状态-动作对（即每个节点和其可能的下一跳节点）都有一个对应的Q值，这个Q值表示在当前状态下采取某个动作（选择某个下一跳节点）的长期回报期望。算法通过迭代更新这些Q值来找到最佳路径。在选择下一跳节点时，通常会采用一种策略来平衡探索和利用的关系。例如，ε-greedy策略就是一种常用的方法，它以一定的概率ε选择非最优的动作以探索新的路径，而以1-ε的概率选择当前已知的最优动作。通过不断的迭代和更新，Q路由算法最终会收敛到一个稳定的状态，此时每个状态-动作对的Q值将趋于稳定，表示算法已经找到了到达目的地的最佳路径。&lt;/w:t&gt;&lt;/w:r&gt;&lt;/w:p&gt;&lt;w:p w:rsidR="004D3E86" w:rsidRDefault="004D3E86" w:rsidP="004D3E86"&gt;&lt;w:pPr&gt;&lt;w:pStyle w:val="3"/&gt;&lt;/w:pPr&gt;&lt;w:bookmarkStart w:id="28" w:name="_Toc16226"/&gt;&lt;w:r&gt;&lt;w:rPr&gt;&lt;w:rFonts w:hint="eastAsia"/&gt;&lt;/w:rPr&gt;&lt;w:t&gt;3.2.2 算法的更新流程及步骤&lt;/w:t&gt;&lt;/w:r&gt;&lt;w:bookmarkEnd w:id="28"/&gt;&lt;/w:p&gt;&lt;w:p w:rsidR="004D3E86" w:rsidRDefault="004D3E86" w:rsidP="004D3E86"&gt;&lt;w:pPr&gt;&lt;w:rPr&gt;&lt;w:sz w:val="24"/&gt;&lt;w:szCs w:val="24"/&gt;&lt;/w:rPr&gt;&lt;/w:pPr&gt;&lt;w:r&gt;&lt;w:rPr&gt;&lt;w:rStyle w:val="a7"/&gt;&lt;w:rFonts w:hint="eastAsia"/&gt;&lt;w:bCs/&gt;&lt;w:color w:val="05073B"/&gt;&lt;w:sz w:val="24"/&gt;&lt;w:szCs w:val="24"/&gt;&lt;w:shd w:val="clear" w:color="auto" w:fill="FDFDFE"/&gt;&lt;/w:rPr&gt;&lt;w:t&gt;1.初始化Q值表&lt;/w:t&gt;&lt;/w:r&gt;&lt;w:r&gt;&lt;w:rPr&gt;&lt;w:rFonts w:hint="eastAsia"/&gt;&lt;w:color w:val="05073B"/&gt;&lt;w:sz w:val="24"/&gt;&lt;w:szCs w:val="24"/&gt;&lt;w:shd w:val="clear" w:color="auto" w:fill="FDFDFE"/&gt;&lt;/w:rPr&gt;&lt;w:t&gt;：&lt;/w:t&gt;&lt;/w:r&gt;&lt;/w:p&gt;&lt;w:p w:rsidR="004D3E86" w:rsidRDefault="004D3E86" w:rsidP="004D3E86"&gt;&lt;w:pPr&gt;&lt;w:widowControl/&gt;&lt;w:spacing w:line="360" w:lineRule="auto"/&gt;&lt;w:ind w:left="-360" w:firstLineChars="200" w:firstLine="480"/&gt;&lt;w:rPr&gt;&lt;w:sz w:val="24"/&gt;&lt;w:szCs w:val="24"/&gt;&lt;/w:rPr&gt;&lt;/w:pPr&gt;&lt;w:r&gt;&lt;w:rPr&gt;&lt;w:rFonts w:hint="eastAsia"/&gt;&lt;w:color w:val="05073B"/&gt;&lt;w:sz w:val="24"/&gt;&lt;w:szCs w:val="24"/&gt;&lt;w:shd w:val="clear" w:color="auto" w:fill="FDFDFE"/&gt;&lt;/w:rPr&gt;&lt;w:t&gt;在算法开始时，为每个状态-动作对（即每个网络节点和可能的下一跳节点）初始化一个Q值。这个Q值表示在当前网络状态下选择某个下一跳节点的预期回报。&lt;/w:t&gt;&lt;/w:r&gt;&lt;/w:p&gt;&lt;w:p w:rsidR="004D3E86" w:rsidRDefault="004D3E86" w:rsidP="004D3E86"&gt;&lt;w:pPr&gt;&lt;w:rPr&gt;&lt;w:sz w:val="24"/&gt;&lt;w:szCs w:val="24"/&gt;&lt;/w:rPr&gt;&lt;/w:pPr&gt;&lt;w:r&gt;&lt;w:rPr&gt;&lt;w:rStyle w:val="a7"/&gt;&lt;w:rFonts w:hint="eastAsia"/&gt;&lt;w:bCs/&gt;&lt;w:color w:val="05073B"/&gt;&lt;w:sz w:val="24"/&gt;&lt;w:szCs w:val="24"/&gt;&lt;w:shd w:val="clear" w:color="auto" w:fill="FDFDFE"/&gt;&lt;/w:rPr&gt;&lt;w:t&gt;2.选择动作&lt;/w:t&gt;&lt;/w:r&gt;&lt;w:r&gt;&lt;w:rPr&gt;&lt;w:rFonts w:hint="eastAsia"/&gt;&lt;w:color w:val="05073B"/&gt;&lt;w:sz w:val="24"/&gt;&lt;w:szCs w:val="24"/&gt;&lt;w:shd w:val="clear" w:color="auto" w:fill="FDFDFE"/&gt;&lt;/w:rPr&gt;&lt;w:t&gt;：&lt;/w:t&gt;&lt;/w:r&gt;&lt;/w:p&gt;&lt;w:p w:rsidR="004D3E86" w:rsidRDefault="004D3E86" w:rsidP="004D3E86"&gt;&lt;w:pPr&gt;&lt;w:widowControl/&gt;&lt;w:spacing w:line="360" w:lineRule="auto"/&gt;&lt;w:ind w:left="-360" w:firstLineChars="200" w:firstLine="480"/&gt;&lt;w:rPr&gt;&lt;w:sz w:val="24"/&gt;&lt;w:szCs w:val="24"/&gt;&lt;/w:rPr&gt;&lt;/w:pPr&gt;&lt;w:r&gt;&lt;w:rPr&gt;&lt;w:rFonts w:hint="eastAsia"/&gt;&lt;w:color w:val="05073B"/&gt;&lt;w:sz w:val="24"/&gt;&lt;w:szCs w:val="24"/&gt;&lt;w:shd w:val="clear" w:color="auto" w:fill="FDFDFE"/&gt;&lt;/w:rPr&gt;&lt;w:t&gt;根据某种策略（如ε-greedy策略）选择一个动作，即选择一个下一跳节点。这个策略平衡了探索新路径和利用已知最优路径的需求。&lt;/w:t&gt;&lt;/w:r&gt;&lt;/w:p&gt;&lt;w:p w:rsidR="004D3E86" w:rsidRDefault="004D3E86" w:rsidP="004D3E86"&gt;&lt;w:pPr&gt;&lt;w:rPr&gt;&lt;w:sz w:val="24"/&gt;&lt;w:szCs w:val="24"/&gt;&lt;/w:rPr&gt;&lt;/w:pPr&gt;&lt;w:r&gt;&lt;w:rPr&gt;&lt;w:rStyle w:val="a7"/&gt;&lt;w:rFonts w:hint="eastAsia"/&gt;&lt;w:bCs/&gt;&lt;w:color w:val="05073B"/&gt;&lt;w:sz w:val="24"/&gt;&lt;w:szCs w:val="24"/&gt;&lt;w:shd w:val="clear" w:color="auto" w:fill="FDFDFE"/&gt;&lt;/w:rPr&gt;&lt;w:t&gt;3.执行动作并观察结果&lt;/w:t&gt;&lt;/w:r&gt;&lt;w:r&gt;&lt;w:rPr&gt;&lt;w:rFonts w:hint="eastAsia"/&gt;&lt;w:color w:val="05073B"/&gt;&lt;w:sz w:val="24"/&gt;&lt;w:szCs w:val="24"/&gt;&lt;w:shd w:val="clear" w:color="auto" w:fill="FDFDFE"/&gt;&lt;/w:rPr&gt;&lt;w:t&gt;：&lt;/w:t&gt;&lt;/w:r&gt;&lt;/w:p&gt;&lt;w:p w:rsidR="004D3E86" w:rsidRDefault="004D3E86" w:rsidP="004D3E86"&gt;&lt;w:pPr&gt;&lt;w:widowControl/&gt;&lt;w:spacing w:line="360" w:lineRule="auto"/&gt;&lt;w:ind w:left="-360" w:firstLineChars="200" w:firstLine="480"/&gt;&lt;w:rPr&gt;&lt;w:sz w:val="24"/&gt;&lt;w:szCs w:val="24"/&gt;&lt;/w:rPr&gt;&lt;/w:pPr&gt;&lt;w:r&gt;&lt;w:rPr&gt;&lt;w:rFonts w:hint="eastAsia"/&gt;&lt;w:color w:val="05073B"/&gt;&lt;w:sz w:val="24"/&gt;&lt;w:szCs w:val="24"/&gt;&lt;w:shd w:val="clear" w:color="auto" w:fill="FDFDFE"/&gt;&lt;/w:rPr&gt;&lt;w:t&gt;数据包按照选择的下一跳节点进行转发，并记录实际的网络状态和奖励（如传输延迟、丢包率等网络性能的改善或恶化）。&lt;/w:t&gt;&lt;/w:r&gt;&lt;/w:p&gt;&lt;w:p w:rsidR="004D3E86" w:rsidRDefault="004D3E86" w:rsidP="004D3E86"&gt;&lt;w:pPr&gt;&lt;w:rPr&gt;&lt;w:sz w:val="24"/&gt;&lt;w:szCs w:val="24"/&gt;&lt;/w:rPr&gt;&lt;/w:pPr&gt;&lt;w:r&gt;&lt;w:rPr&gt;&lt;w:rStyle w:val="a7"/&gt;&lt;w:rFonts w:hint="eastAsia"/&gt;&lt;w:bCs/&gt;&lt;w:color w:val="05073B"/&gt;&lt;w:sz w:val="24"/&gt;&lt;w:szCs w:val="24"/&gt;&lt;w:shd w:val="clear" w:color="auto" w:fill="FDFDFE"/&gt;&lt;/w:rPr&gt;&lt;w:t&gt;4.更新Q值&lt;/w:t&gt;&lt;/w:r&gt;&lt;w:r&gt;&lt;w:rPr&gt;&lt;w:rFonts w:hint="eastAsia"/&gt;&lt;w:color w:val="05073B"/&gt;&lt;w:sz w:val="24"/&gt;&lt;w:szCs w:val="24"/&gt;&lt;w:shd w:val="clear" w:color="auto" w:fill="FDFDFE"/&gt;&lt;/w:rPr&gt;&lt;w:t&gt;：&lt;/w:t&gt;&lt;/w:r&gt;&lt;/w:p&gt;&lt;w:p w:rsidR="004D3E86" w:rsidRDefault="004D3E86" w:rsidP="004D3E86"&gt;&lt;w:pPr&gt;&lt;w:widowControl/&gt;&lt;w:spacing w:line="360" w:lineRule="auto"/&gt;&lt;w:ind w:left="-360" w:firstLineChars="200" w:firstLine="480"/&gt;&lt;w:rPr&gt;&lt;w:sz w:val="24"/&gt;&lt;w:szCs w:val="24"/&gt;&lt;/w:rPr&gt;&lt;/w:pPr&gt;&lt;w:r&gt;&lt;w:rPr&gt;&lt;w:rFonts w:hint="eastAsia"/&gt;&lt;w:color w:val="05073B"/&gt;&lt;w:sz w:val="24"/&gt;&lt;w:szCs w:val="24"/&gt;&lt;w:shd w:val="clear" w:color="auto" w:fill="FDFDFE"/&gt;&lt;/w:rPr&gt;&lt;w:t&gt;使用观察到的奖励和下一个状态的最高Q值来更新当前状态-动作对的Q值。更新公式通常为：(Q_{new}(s, a) = (1 - \alpha) \cdot Q(s, a) + \alpha \cdot (r + \gamma \cdot \max_{a'} Q(s', a')))，其中 (\alpha) 是学习率，控制新信息的权重；(\gamma) 是折扣因子，表示未来奖励的重要性；(r) 是观察到的即时奖励；(s') 和 (a') 分别是下一个状态和在那个状态下可能的最优动作。&lt;/w:t&gt;&lt;/w:r&gt;&lt;/w:p&gt;&lt;w:p w:rsidR="004D3E86" w:rsidRDefault="004D3E86" w:rsidP="004D3E86"&gt;&lt;w:pPr&gt;&lt;w:rPr&gt;&lt;w:sz w:val="24"/&gt;&lt;w:szCs w:val="24"/&gt;&lt;/w:rPr&gt;&lt;/w:pPr&gt;&lt;w:r&gt;&lt;w:rPr&gt;&lt;w:rStyle w:val="a7"/&gt;&lt;w:rFonts w:hint="eastAsia"/&gt;&lt;w:bCs/&gt;&lt;w:color w:val="05073B"/&gt;&lt;w:sz w:val="24"/&gt;&lt;w:szCs w:val="24"/&gt;&lt;w:shd w:val="clear" w:color="auto" w:fill="FDFDFE"/&gt;&lt;/w:rPr&gt;&lt;w:t&gt;5.迭代与优化&lt;/w:t&gt;&lt;/w:r&gt;&lt;w:r&gt;&lt;w:rPr&gt;&lt;w:rFonts w:hint="eastAsia"/&gt;&lt;w:color w:val="05073B"/&gt;&lt;w:sz w:val="24"/&gt;&lt;w:szCs w:val="24"/&gt;&lt;w:shd w:val="clear" w:color="auto" w:fill="FDFDFE"/&gt;&lt;/w:rPr&gt;&lt;w:t&gt;：&lt;/w:t&gt;&lt;/w:r&gt;&lt;/w:p&gt;&lt;w:p w:rsidR="004D3E86" w:rsidRDefault="004D3E86" w:rsidP="004D3E86"&gt;&lt;w:pPr&gt;&lt;w:widowControl/&gt;&lt;w:spacing w:line="360" w:lineRule="auto"/&gt;&lt;w:ind w:left="-360" w:firstLineChars="200" w:firstLine="480"/&gt;&lt;w:rPr&gt;&lt;w:sz w:val="24"/&gt;&lt;w:szCs w:val="24"/&gt;&lt;/w:rPr&gt;&lt;/w:pPr&gt;&lt;w:r&gt;&lt;w:rPr&gt;&lt;w:rFonts w:hint="eastAsia"/&gt;&lt;w:color w:val="05073B"/&gt;&lt;w:sz w:val="24"/&gt;&lt;w:szCs w:val="24"/&gt;&lt;w:shd w:val="clear" w:color="auto" w:fill="FDFDFE"/&gt;&lt;/w:rPr&gt;&lt;w:t&gt;重复上述步骤，通过多次迭代来优化Q值表。随着迭代次数的增加，算法将逐渐学习到更优的路由选择策略。&lt;/w:t&gt;&lt;/w:r&gt;&lt;/w:p&gt;&lt;w:p w:rsidR="004D3E86" w:rsidRDefault="004D3E86" w:rsidP="004D3E86"&gt;&lt;w:pPr&gt;&lt;w:rPr&gt;&lt;w:sz w:val="24"/&gt;&lt;w:szCs w:val="24"/&gt;&lt;/w:rPr&gt;&lt;/w:pPr&gt;&lt;w:r&gt;&lt;w:rPr&gt;&lt;w:rStyle w:val="a7"/&gt;&lt;w:rFonts w:hint="eastAsia"/&gt;&lt;w:bCs/&gt;&lt;w:color w:val="05073B"/&gt;&lt;w:sz w:val="24"/&gt;&lt;w:szCs w:val="24"/&gt;&lt;w:shd w:val="clear" w:color="auto" w:fill="FDFDFE"/&gt;&lt;/w:rPr&gt;&lt;w:t&gt;6.收敛与稳定&lt;/w:t&gt;&lt;/w:r&gt;&lt;w:r&gt;&lt;w:rPr&gt;&lt;w:rFonts w:hint="eastAsia"/&gt;&lt;w:color w:val="05073B"/&gt;&lt;w:sz w:val="24"/&gt;&lt;w:szCs w:val="24"/&gt;&lt;w:shd w:val="clear" w:color="auto" w:fill="FDFDFE"/&gt;&lt;/w:rPr&gt;&lt;w:t&gt;：&lt;/w:t&gt;&lt;/w:r&gt;&lt;/w:p&gt;&lt;w:p w:rsidR="004D3E86" w:rsidRDefault="004D3E86" w:rsidP="004D3E86"&gt;&lt;w:pPr&gt;&lt;w:widowControl/&gt;&lt;w:spacing w:line="360" w:lineRule="auto"/&gt;&lt;w:ind w:left="-360" w:firstLineChars="200" w:firstLine="480"/&gt;&lt;w:rPr&gt;&lt;w:sz w:val="24"/&gt;&lt;w:szCs w:val="24"/&gt;&lt;/w:rPr&gt;&lt;/w:pPr&gt;&lt;w:r&gt;&lt;w:rPr&gt;&lt;w:rFonts w:hint="eastAsia"/&gt;&lt;w:color w:val="05073B"/&gt;&lt;w:sz w:val="24"/&gt;&lt;w:szCs w:val="24"/&gt;&lt;w:shd w:val="clear" w:color="auto" w:fill="FDFDFE"/&gt;&lt;/w:rPr&gt;&lt;w:t&gt;经过足够多的迭代后，Q值表将趋于稳定，表示算法已经找到了到达目的地的近似最优路径。此时，可以依据稳定的Q值表进行路由选择。&lt;/w:t&gt;&lt;/w:r&gt;&lt;/w:p&gt;&lt;w:p w:rsidR="004D3E86" w:rsidRDefault="004D3E86" w:rsidP="004D3E86"&gt;&lt;w:pPr&gt;&lt;w:rPr&gt;&lt;w:sz w:val="24"/&gt;&lt;w:szCs w:val="24"/&gt;&lt;/w:rPr&gt;&lt;/w:pPr&gt;&lt;w:r&gt;&lt;w:rPr&gt;&lt;w:rStyle w:val="a7"/&gt;&lt;w:rFonts w:hint="eastAsia"/&gt;&lt;w:bCs/&gt;&lt;w:color w:val="05073B"/&gt;&lt;w:sz w:val="24"/&gt;&lt;w:szCs w:val="24"/&gt;&lt;w:shd w:val="clear" w:color="auto" w:fill="FDFDFE"/&gt;&lt;/w:rPr&gt;&lt;w:t&gt;7.适应网络变化&lt;/w:t&gt;&lt;/w:r&gt;&lt;w:r&gt;&lt;w:rPr&gt;&lt;w:rFonts w:hint="eastAsia"/&gt;&lt;w:color w:val="05073B"/&gt;&lt;w:sz w:val="24"/&gt;&lt;w:szCs w:val="24"/&gt;&lt;w:shd w:val="clear" w:color="auto" w:fill="FDFDFE"/&gt;&lt;/w:rPr&gt;&lt;w:t&gt;：&lt;/w:t&gt;&lt;/w:r&gt;&lt;/w:p&gt;&lt;w:p w:rsidR="004D3E86" w:rsidRDefault="004D3E86" w:rsidP="004D3E86"&gt;&lt;w:pPr&gt;&lt;w:widowControl/&gt;&lt;w:spacing w:line="360" w:lineRule="auto"/&gt;&lt;w:ind w:left="-360" w:firstLineChars="200" w:firstLine="480"/&gt;&lt;w:rPr&gt;&lt;w:color w:val="05073B"/&gt;&lt;w:sz w:val="24"/&gt;&lt;w:szCs w:val="24"/&gt;&lt;w:shd w:val="clear" w:color="auto" w:fill="FDFDFE"/&gt;&lt;/w:rPr&gt;&lt;/w:pPr&gt;&lt;w:r&gt;&lt;w:rPr&gt;&lt;w:rFonts w:hint="eastAsia"/&gt;&lt;w:color w:val="05073B"/&gt;&lt;w:sz w:val="24"/&gt;&lt;w:szCs w:val="24"/&gt;&lt;w:shd w:val="clear" w:color="auto" w:fill="FDFDFE"/&gt;&lt;/w:rPr&gt;&lt;w:t&gt;当网络环境发生变化时（如链路故障、网络拥堵等），Q路由算法能够通过重新学习和更新Q值表来适应这些变化，从而保持路由选择的最优性。&lt;/w:t&gt;&lt;/w:r&gt;&lt;/w:p&gt;&lt;w:p w:rsidR="004D3E86" w:rsidRDefault="004D3E86" w:rsidP="004D3E86"&gt;&lt;w:pPr&gt;&lt;w:pStyle w:val="3"/&gt;&lt;/w:pPr&gt;&lt;w:bookmarkStart w:id="29" w:name="_Toc10129"/&gt;&lt;w:r&gt;&lt;w:rPr&gt;&lt;w:rFonts w:hint="eastAsia"/&gt;&lt;/w:rPr&gt;&lt;w:t&gt;3.3 本章小结&lt;/w:t&gt;&lt;/w:r&gt;&lt;w:bookmarkEnd w:id="29"/&gt;&lt;/w:p&gt;&lt;w:p w:rsidR="004D3E86" w:rsidRDefault="004D3E86" w:rsidP="004D3E86"&gt;&lt;w:pPr&gt;&lt;w:spacing w:line="360" w:lineRule="auto"/&gt;&lt;w:ind w:firstLineChars="200" w:firstLine="480"/&gt;&lt;w:jc w:val="both"/&gt;&lt;w:rPr&gt;&lt;w:color w:val="05073B"/&gt;&lt;w:sz w:val="24"/&gt;&lt;w:szCs w:val="24"/&gt;&lt;w:shd w:val="clear" w:color="auto" w:fill="FDFDFE"/&gt;&lt;/w:rPr&gt;&lt;/w:pPr&gt;&lt;w:r&gt;&lt;w:rPr&gt;&lt;w:rFonts w:hint="eastAsia"/&gt;&lt;w:color w:val="05073B"/&gt;&lt;w:sz w:val="24"/&gt;&lt;w:szCs w:val="24"/&gt;&lt;w:shd w:val="clear" w:color="auto" w:fill="FDFDFE"/&gt;&lt;/w:rPr&gt;&lt;w:t&gt;本章首先提出了选项评判和Q的路由算法，详细介绍了两种算法的实现原理和算法流程。针对基于选项评判和Q学习的路由规划算法需要人工去设计相应特征，并给出了相应的数学公式。在接下来的工作中，通过有效的训练网络，可以提高路由选择方法检测理想节点和平均延迟的准确性。各种协议使用神经网络来预测最理想的节点。也可以引入一个新的模型来改进未来的交付概率。&lt;/w:t&gt;&lt;/w:r&gt;&lt;/w:p&gt;&lt;w:p w:rsidR="004D3E86" w:rsidRDefault="004D3E86" w:rsidP="004D3E86"&gt;&lt;w:pPr&gt;&lt;w:spacing w:line="360" w:lineRule="auto"/&gt;&lt;w:ind w:firstLineChars="200" w:firstLine="480"/&gt;&lt;w:jc w:val="both"/&gt;&lt;w:rPr&gt;&lt;w:color w:val="05073B"/&gt;&lt;w:sz w:val="24"/&gt;&lt;w:szCs w:val="24"/&gt;&lt;w:shd w:val="clear" w:color="auto" w:fill="FDFDFE"/&gt;&lt;/w:rPr&gt;&lt;/w:pPr&gt;&lt;/w:p&gt;&lt;w:p w:rsidR="004D3E86" w:rsidRDefault="004D3E86" w:rsidP="004D3E86"&gt;&lt;w:pPr&gt;&lt;w:pStyle w:val="1"/&gt;&lt;w:rPr&gt;&lt;w:sz w:val="32"/&gt;&lt;w:szCs w:val="32"/&gt;&lt;/w:rPr&gt;&lt;/w:pPr&gt;&lt;w:bookmarkStart w:id="30" w:name="_Toc10146"/&gt;&lt;w:r&gt;&lt;w:rPr&gt;&lt;w:rFonts w:hint="eastAsia"/&gt;&lt;w:sz w:val="32"/&gt;&lt;w:szCs w:val="32"/&gt;&lt;/w:rPr&gt;&lt;w:t&gt;第四章 基于深度学习的自组织网络路由选择方法&lt;/w:t&gt;&lt;/w:r&gt;&lt;w:bookmarkEnd w:id="30"/&gt;&lt;/w:p&gt;&lt;w:p w:rsidR="004D3E86" w:rsidRDefault="004D3E86" w:rsidP="004D3E86"&gt;&lt;w:pPr&gt;&lt;w:pStyle w:val="2"/&gt;&lt;/w:pPr&gt;&lt;w:bookmarkStart w:id="31" w:name="_Toc26114"/&gt;&lt;w:r&gt;&lt;w:rPr&gt;&lt;w:rFonts w:hint="eastAsia"/&gt;&lt;/w:rPr&gt;&lt;w:t&gt;4.1仿真实验设计与分析&lt;/w:t&gt;&lt;/w:r&gt;&lt;w:bookmarkEnd w:id="31"/&gt;&lt;/w:p&gt;&lt;w:p w:rsidR="004D3E86" w:rsidRDefault="004D3E86" w:rsidP="004D3E86"&gt;&lt;w:pPr&gt;&lt;w:spacing w:line="360" w:lineRule="auto"/&gt;&lt;w:ind w:firstLineChars="200" w:firstLine="480"/&gt;&lt;w:jc w:val="both"/&gt;&lt;w:rPr&gt;&lt;w:rFonts w:ascii="Times New Roman" w:hAnsi="Times New Roman" w:cs="Times New Roman"/&gt;&lt;w:sz w:val="24"/&gt;&lt;w:szCs w:val="24"/&gt;&lt;/w:rPr&gt;&lt;/w:pPr&gt;&lt;w:r&gt;&lt;w:rPr&gt;&lt;w:rFonts w:ascii="Times New Roman" w:hAnsi="Times New Roman" w:cs="Times New Roman"/&gt;&lt;w:sz w:val="24"/&gt;&lt;w:szCs w:val="24"/&gt;&lt;/w:rPr&gt;&lt;w:t&gt;实验目的为验证所提算法与&lt;/w:t&gt;&lt;/w:r&gt;&lt;w:r&gt;&lt;w:rPr&gt;&lt;w:rFonts w:ascii="Times New Roman" w:hAnsi="Times New Roman" w:cs="Times New Roman"/&gt;&lt;w:sz w:val="24"/&gt;&lt;w:szCs w:val="24"/&gt;&lt;/w:rPr&gt;&lt;w:t&gt;Q&lt;/w:t&gt;&lt;/w:r&gt;&lt;w:r&gt;&lt;w:rPr&gt;&lt;w:rFonts w:ascii="Times New Roman" w:hAnsi="Times New Roman" w:cs="Times New Roman"/&gt;&lt;w:sz w:val="24"/&gt;&lt;w:szCs w:val="24"/&gt;&lt;/w:rPr&gt;&lt;w:t&gt;学习算法相比较，有更快的收敛速度以及更短的训练速度，节省路由计算的内存和时间。本算法使用&lt;/w:t&gt;&lt;/w:r&gt;&lt;w:r&gt;&lt;w:rPr&gt;&lt;w:rFonts w:ascii="Times New Roman" w:hAnsi="Times New Roman" w:cs="Times New Roman"/&gt;&lt;w:sz w:val="24"/&gt;&lt;w:szCs w:val="24"/&gt;&lt;/w:rPr&gt;&lt;w:t&gt;python&lt;/w:t&gt;&lt;/w:r&gt;&lt;w:r&gt;&lt;w:rPr&gt;&lt;w:rFonts w:ascii="Times New Roman" w:hAnsi="Times New Roman" w:cs="Times New Roman"/&gt;&lt;w:sz w:val="24"/&gt;&lt;w:szCs w:val="24"/&gt;&lt;/w:rPr&gt;&lt;w:t&gt;语言编写，主要使用的第三方库有&lt;/w:t&gt;&lt;/w:r&gt;&lt;w:r&gt;&lt;w:rPr&gt;&lt;w:rFonts w:ascii="Times New Roman" w:hAnsi="Times New Roman" w:cs="Times New Roman"/&gt;&lt;w:sz w:val="24"/&gt;&lt;w:szCs w:val="24"/&gt;&lt;/w:rPr&gt;&lt;w:t&gt;tensorflow2.0&lt;/w:t&gt;&lt;/w:r&gt;&lt;w:r&gt;&lt;w:rPr&gt;&lt;w:rFonts w:ascii="Times New Roman" w:hAnsi="Times New Roman" w:cs="Times New Roman"/&gt;&lt;w:sz w:val="24"/&gt;&lt;w:szCs w:val="24"/&gt;&lt;/w:rPr&gt;&lt;w:t&gt;、&lt;/w:t&gt;&lt;/w:r&gt;&lt;w:r&gt;&lt;w:rPr&gt;&lt;w:rFonts w:ascii="Times New Roman" w:hAnsi="Times New Roman" w:cs="Times New Roman"/&gt;&lt;w:sz w:val="24"/&gt;&lt;w:szCs w:val="24"/&gt;&lt;/w:rPr&gt;&lt;w:t&gt;numpy&lt;/w:t&gt;&lt;/w:r&gt;&lt;w:r&gt;&lt;w:rPr&gt;&lt;w:rFonts w:ascii="Times New Roman" w:hAnsi="Times New Roman" w:cs="Times New Roman"/&gt;&lt;w:sz w:val="24"/&gt;&lt;w:szCs w:val="24"/&gt;&lt;/w:rPr&gt;&lt;w:t&gt;、&lt;/w:t&gt;&lt;/w:r&gt;&lt;w:r&gt;&lt;w:rPr&gt;&lt;w:rFonts w:ascii="Times New Roman" w:hAnsi="Times New Roman" w:cs="Times New Roman"/&gt;&lt;w:sz w:val="24"/&gt;&lt;w:szCs w:val="24"/&gt;&lt;/w:rPr&gt;&lt;w:t&gt;pandas&lt;/w:t&gt;&lt;/w:r&gt;&lt;w:r&gt;&lt;w:rPr&gt;&lt;w:rFonts w:ascii="Times New Roman" w:hAnsi="Times New Roman" w:cs="Times New Roman"/&gt;&lt;w:sz w:val="24"/&gt;&lt;w:szCs w:val="24"/&gt;&lt;/w:rPr&gt;&lt;w:t&gt;等深度强化学习相关库，程序主体实现了上章所述算法并输出对比结果，实验模型网络与参数配置的相关内容如下：&lt;/w:t&gt;&lt;/w:r&gt;&lt;w:r&gt;&lt;w:rPr&gt;&lt;w:rFonts w:ascii="Times New Roman" w:hAnsi="Times New Roman" w:cs="Times New Roman"/&gt;&lt;w:sz w:val="24"/&gt;&lt;w:szCs w:val="24"/&gt;&lt;/w:rPr&gt;&lt;w:t xml:space="preserve"&gt; &lt;/w:t&gt;&lt;/w:r&gt;&lt;/w:p&gt;&lt;w:p w:rsidR="004D3E86" w:rsidRDefault="004D3E86" w:rsidP="004D3E86"&gt;&lt;w:pPr&gt;&lt;w:spacing w:line="360" w:lineRule="auto"/&gt;&lt;w:ind w:firstLineChars="200" w:firstLine="480"/&gt;&lt;w:jc w:val="both"/&gt;&lt;w:rPr&gt;&lt;w:rFonts w:ascii="Times New Roman" w:hAnsi="Times New Roman" w:cs="Times New Roman"/&gt;&lt;w:sz w:val="24"/&gt;&lt;w:szCs w:val="24"/&gt;&lt;/w:rPr&gt;&lt;/w:pPr&gt;&lt;w:r&gt;&lt;w:rPr&gt;&lt;w:rFonts w:ascii="Times New Roman" w:hAnsi="Times New Roman" w:cs="Times New Roman"/&gt;&lt;w:sz w:val="24"/&gt;&lt;w:szCs w:val="24"/&gt;&lt;/w:rPr&gt;&lt;w:t&gt;1)&lt;/w:t&gt;&lt;/w:r&gt;&lt;w:r&gt;&lt;w:rPr&gt;&lt;w:rFonts w:ascii="Times New Roman" w:hAnsi="Times New Roman" w:cs="Times New Roman"/&gt;&lt;w:sz w:val="24"/&gt;&lt;w:szCs w:val="24"/&gt;&lt;/w:rPr&gt;&lt;w:t&gt;无人机集群通信的&lt;/w:t&gt;&lt;/w:r&gt;&lt;w:r&gt;&lt;w:rPr&gt;&lt;w:rFonts w:ascii="Times New Roman" w:hAnsi="Times New Roman" w:cs="Times New Roman"/&gt;&lt;w:sz w:val="24"/&gt;&lt;w:szCs w:val="24"/&gt;&lt;/w:rPr&gt;&lt;w:t&gt;Ad Hoc&lt;/w:t&gt;&lt;/w:r&gt;&lt;w:r&gt;&lt;w:rPr&gt;&lt;w:rFonts w:ascii="Times New Roman" w:hAnsi="Times New Roman" w:cs="Times New Roman"/&gt;&lt;w:sz w:val="24"/&gt;&lt;w:szCs w:val="24"/&gt;&lt;/w:rPr&gt;&lt;w:t&gt;网络中的&lt;/w:t&gt;&lt;/w:r&gt;&lt;w:r&gt;&lt;w:rPr&gt;&lt;w:rFonts w:ascii="Times New Roman" w:hAnsi="Times New Roman" w:cs="Times New Roman"/&gt;&lt;w:sz w:val="24"/&gt;&lt;w:szCs w:val="24"/&gt;&lt;/w:rPr&gt;&lt;w:t&gt;14&lt;/w:t&gt;&lt;/w:r&gt;&lt;w:r&gt;&lt;w:rPr&gt;&lt;w:rFonts w:ascii="Times New Roman" w:hAnsi="Times New Roman" w:cs="Times New Roman"/&gt;&lt;w:sz w:val="24"/&gt;&lt;w:szCs w:val="24"/&gt;&lt;/w:rPr&gt;&lt;w:t&gt;个节点和&lt;/w:t&gt;&lt;/w:r&gt;&lt;w:r&gt;&lt;w:rPr&gt;&lt;w:rFonts w:ascii="Times New Roman" w:hAnsi="Times New Roman" w:cs="Times New Roman"/&gt;&lt;w:sz w:val="24"/&gt;&lt;w:szCs w:val="24"/&gt;&lt;/w:rPr&gt;&lt;w:t&gt;17&lt;/w:t&gt;&lt;/w:r&gt;&lt;w:r&gt;&lt;w:rPr&gt;&lt;w:rFonts w:ascii="Times New Roman" w:hAnsi="Times New Roman" w:cs="Times New Roman"/&gt;&lt;w:sz w:val="24"/&gt;&lt;w:szCs w:val="24"/&gt;&lt;/w:rPr&gt;&lt;w:t&gt;条链路容量相同的全双工链路分布在一定面积大小的空间里，网络拓扑结构模拟见下图&lt;/w:t&gt;&lt;/w:r&gt;&lt;w:r&gt;&lt;w:rPr&gt;&lt;w:rFonts w:ascii="Times New Roman" w:hAnsi="Times New Roman" w:cs="Times New Roman"/&gt;&lt;w:sz w:val="24"/&gt;&lt;w:szCs w:val="24"/&gt;&lt;/w:rPr&gt;&lt;w:t&gt;4-1&lt;/w:t&gt;&lt;/w:r&gt;&lt;w:r&gt;&lt;w:rPr&gt;&lt;w:rFonts w:ascii="Times New Roman" w:hAnsi="Times New Roman" w:cs="Times New Roman"/&gt;&lt;w:sz w:val="24"/&gt;&lt;w:szCs w:val="24"/&gt;&lt;/w:rPr&gt;&lt;w:t&gt;。&lt;/w:t&gt;&lt;/w:r&gt;&lt;/w:p&gt;&lt;w:p w:rsidR="004D3E86" w:rsidRDefault="004D3E86" w:rsidP="004D3E86"&gt;&lt;w:pPr&gt;&lt;w:spacing w:line="360" w:lineRule="auto"/&gt;&lt;w:jc w:val="center"/&gt;&lt;w:rPr&gt;&lt;w:rFonts w:ascii="Times New Roman" w:hAnsi="Times New Roman" w:cs="Times New Roman"/&gt;&lt;w:sz w:val="24"/&gt;&lt;w:szCs w:val="24"/&gt;&lt;/w:rPr&gt;&lt;/w:pPr&gt;&lt;w:r&gt;&lt;w:rPr&gt;&lt;w:rFonts w:ascii="Times New Roman" w:hAnsi="Times New Roman" w:cs="Times New Roman"/&gt;&lt;w:noProof/&gt;&lt;w:sz w:val="24"/&gt;&lt;w:szCs w:val="24"/&gt;&lt;/w:rPr&gt;&lt;w:drawing&gt;&lt;wp:inline distT="0" distB="0" distL="114300" distR="114300" wp14:anchorId="400E6BD4" wp14:editId="044B6D4D"&gt;&lt;wp:extent cx="3787140" cy="2287905"/&gt;&lt;wp:effectExtent l="0" t="0" r="3810" b="17145"/&gt;&lt;wp:docPr id="46" name="图片 46"/&gt;&lt;wp:cNvGraphicFramePr&gt;&lt;a:graphicFrameLocks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id="46" name="图片 46"/&gt;&lt;pic:cNvPicPr&gt;&lt;a:picLocks noChangeAspect="1"/&gt;&lt;/pic:cNvPicPr&gt;&lt;/pic:nvPicPr&gt;&lt;pic:blipFill&gt;&lt;a:blip r:embed="rId31"/&gt;&lt;a:stretch&gt;&lt;a:fillRect/&gt;&lt;/a:stretch&gt;&lt;/pic:blipFill&gt;&lt;pic:spPr&gt;&lt;a:xfrm&gt;&lt;a:off x="0" y="0"/&gt;&lt;a:ext cx="3787140" cy="2287905"/&gt;&lt;/a:xfrm&gt;&lt;a:prstGeom prst="rect"&gt;&lt;a:avLst/&gt;&lt;/a:prstGeom&gt;&lt;a:noFill/&gt;&lt;a:ln&gt;&lt;a:noFill/&gt;&lt;/a:ln&gt;&lt;/pic:spPr&gt;&lt;/pic:pic&gt;&lt;/a:graphicData&gt;&lt;/a:graphic&gt;&lt;/wp:inline&gt;&lt;/w:drawing&gt;&lt;/w:r&gt;&lt;/w:p&gt;&lt;w:p w:rsidR="004D3E86" w:rsidRDefault="004D3E86" w:rsidP="004D3E86"&gt;&lt;w:pPr&gt;&lt;w:spacing w:line="360" w:lineRule="auto"/&gt;&lt;w:jc w:val="center"/&gt;&lt;w:rPr&gt;&lt;w:rFonts w:ascii="Times New Roman" w:hAnsi="Times New Roman" w:cs="Times New Roman"/&gt;&lt;w:sz w:val="24"/&gt;&lt;w:szCs w:val="24"/&gt;&lt;/w:rPr&gt;&lt;/w:pPr&gt;&lt;w:r&gt;&lt;w:rPr&gt;&lt;w:rFonts w:ascii="Times New Roman" w:hAnsi="Times New Roman" w:cs="Times New Roman"/&gt;&lt;w:sz w:val="24"/&gt;&lt;w:szCs w:val="24"/&gt;&lt;/w:rPr&gt;&lt;w:t&gt;图&lt;/w:t&gt;&lt;/w:r&gt;&lt;w:r&gt;&lt;w:rPr&gt;&lt;w:rFonts w:ascii="Times New Roman" w:hAnsi="Times New Roman" w:cs="Times New Roman"/&gt;&lt;w:sz w:val="24"/&gt;&lt;w:szCs w:val="24"/&gt;&lt;/w:rPr&gt;&lt;w:t xml:space="preserve"&gt;4-1 &lt;/w:t&gt;&lt;/w:r&gt;&lt;w:r&gt;&lt;w:rPr&gt;&lt;w:rFonts w:ascii="Times New Roman" w:hAnsi="Times New Roman" w:cs="Times New Roman"/&gt;&lt;w:sz w:val="24"/&gt;&lt;w:szCs w:val="24"/&gt;&lt;/w:rPr&gt;&lt;w:t&gt;网络拓扑结构模拟&lt;/w:t&gt;&lt;/w:r&gt;&lt;/w:p&gt;&lt;w:p w:rsidR="004D3E86" w:rsidRDefault="004D3E86" w:rsidP="004D3E86"&gt;&lt;w:pPr&gt;&lt;w:spacing w:line="360" w:lineRule="auto"/&gt;&lt;w:ind w:firstLineChars="200" w:firstLine="480"/&gt;&lt;w:jc w:val="both"/&gt;&lt;w:rPr&gt;&lt;w:rFonts w:ascii="Times New Roman" w:hAnsi="Times New Roman" w:cs="Times New Roman"/&gt;&lt;w:sz w:val="24"/&gt;&lt;w:szCs w:val="24"/&gt;&lt;/w:rPr&gt;&lt;/w:pPr&gt;&lt;w:r&gt;&lt;w:rPr&gt;&lt;w:rFonts w:ascii="Times New Roman" w:hAnsi="Times New Roman" w:cs="Times New Roman"/&gt;&lt;w:sz w:val="24"/&gt;&lt;w:szCs w:val="24"/&gt;&lt;/w:rPr&gt;&lt;w:t&gt;2)&lt;/w:t&gt;&lt;/w:r&gt;&lt;w:r&gt;&lt;w:rPr&gt;&lt;w:rFonts w:ascii="Times New Roman" w:hAnsi="Times New Roman" w:cs="Times New Roman"/&gt;&lt;w:sz w:val="24"/&gt;&lt;w:szCs w:val="24"/&gt;&lt;/w:rPr&gt;&lt;w:t&gt;动作的奖励策略设置为：每个&lt;/w:t&gt;&lt;/w:r&gt;&lt;w:r&gt;&lt;w:rPr&gt;&lt;w:rFonts w:ascii="Times New Roman" w:hAnsi="Times New Roman" w:cs="Times New Roman"/&gt;&lt;w:sz w:val="24"/&gt;&lt;w:szCs w:val="24"/&gt;&lt;/w:rPr&gt;&lt;w:t&gt;step&lt;/w:t&gt;&lt;/w:r&gt;&lt;w:r&gt;&lt;w:rPr&gt;&lt;w:rFonts w:ascii="Times New Roman" w:hAnsi="Times New Roman" w:cs="Times New Roman"/&gt;&lt;w:sz w:val="24"/&gt;&lt;w:szCs w:val="24"/&gt;&lt;/w:rPr&gt;&lt;w:t&gt;里，当所选下一节点与当前节点无连接关系时，奖励值为&lt;/w:t&gt;&lt;/w:r&gt;&lt;w:r&gt;&lt;w:rPr&gt;&lt;w:rFonts w:ascii="Times New Roman" w:hAnsi="Times New Roman" w:cs="Times New Roman"/&gt;&lt;w:sz w:val="24"/&gt;&lt;w:szCs w:val="24"/&gt;&lt;/w:rPr&gt;&lt;w:t&gt;-60&lt;/w:t&gt;&lt;/w:r&gt;&lt;w:r&gt;&lt;w:rPr&gt;&lt;w:rFonts w:ascii="Times New Roman" w:hAnsi="Times New Roman" w:cs="Times New Roman"/&gt;&lt;w:sz w:val="24"/&gt;&lt;w:szCs w:val="24"/&gt;&lt;/w:rPr&gt;&lt;w:t&gt;；每个&lt;/w:t&gt;&lt;/w:r&gt;&lt;w:r&gt;&lt;w:rPr&gt;&lt;w:rFonts w:ascii="Times New Roman" w:hAnsi="Times New Roman" w:cs="Times New Roman"/&gt;&lt;w:sz w:val="24"/&gt;&lt;w:szCs w:val="24"/&gt;&lt;/w:rPr&gt;&lt;w:t&gt;step&lt;/w:t&gt;&lt;/w:r&gt;&lt;w:r&gt;&lt;w:rPr&gt;&lt;w:rFonts w:ascii="Times New Roman" w:hAnsi="Times New Roman" w:cs="Times New Roman"/&gt;&lt;w:sz w:val="24"/&gt;&lt;w:szCs w:val="24"/&gt;&lt;/w:rPr&gt;&lt;w:t&gt;需要判断回合是否结束，如果回合结束奖励值为&lt;/w:t&gt;&lt;/w:r&gt;&lt;w:r&gt;&lt;w:rPr&gt;&lt;w:rFonts w:ascii="Times New Roman" w:hAnsi="Times New Roman" w:cs="Times New Roman"/&gt;&lt;w:sz w:val="24"/&gt;&lt;w:szCs w:val="24"/&gt;&lt;/w:rPr&gt;&lt;w:t&gt;400&lt;/w:t&gt;&lt;/w:r&gt;&lt;w:r&gt;&lt;w:rPr&gt;&lt;w:rFonts w:ascii="Times New Roman" w:hAnsi="Times New Roman" w:cs="Times New Roman"/&gt;&lt;w:sz w:val="24"/&gt;&lt;w:szCs w:val="24"/&gt;&lt;/w:rPr&gt;&lt;w:t&gt;，如果回合没有结束，奖励值为&lt;/w:t&gt;&lt;/w:r&gt;&lt;w:r&gt;&lt;w:rPr&gt;&lt;w:rFonts w:ascii="Times New Roman" w:hAnsi="Times New Roman" w:cs="Times New Roman"/&gt;&lt;w:sz w:val="24"/&gt;&lt;w:szCs w:val="24"/&gt;&lt;/w:rPr&gt;&lt;w:t&gt;-4&lt;/w:t&gt;&lt;/w:r&gt;&lt;w:r&gt;&lt;w:rPr&gt;&lt;w:rFonts w:ascii="Times New Roman" w:hAnsi="Times New Roman" w:cs="Times New Roman"/&gt;&lt;w:sz w:val="24"/&gt;&lt;w:szCs w:val="24"/&gt;&lt;/w:rPr&gt;&lt;w:t&gt;。&lt;/w:t&gt;&lt;/w:r&gt;&lt;/w:p&gt;&lt;w:p w:rsidR="004D3E86" w:rsidRDefault="004D3E86" w:rsidP="004D3E86"&gt;&lt;w:pPr&gt;&lt;w:widowControl/&gt;&lt;w:spacing w:line="360" w:lineRule="auto"/&gt;&lt;w:ind w:firstLineChars="200" w:firstLine="480"/&gt;&lt;w:rPr&gt;&lt;w:rFonts w:ascii="Times New Roman" w:hAnsi="Times New Roman" w:cs="Times New Roman"/&gt;&lt;w:sz w:val="24"/&gt;&lt;w:szCs w:val="24"/&gt;&lt;/w:rPr&gt;&lt;/w:pPr&gt;&lt;w:r&gt;&lt;w:rPr&gt;&lt;w:rFonts w:ascii="Times New Roman" w:hAnsi="Times New Roman" w:cs="Times New Roman"/&gt;&lt;w:color w:val="1A1A1A"/&gt;&lt;w:sz w:val="24"/&gt;&lt;w:szCs w:val="24"/&gt;&lt;w:lang w:bidi="ar"/&gt;&lt;/w:rPr&gt;&lt;w:t&gt;3)&lt;/w:t&gt;&lt;/w:r&gt;&lt;w:r&gt;&lt;w:rPr&gt;&lt;w:rFonts w:ascii="Times New Roman" w:hAnsi="Times New Roman" w:cs="Times New Roman"/&gt;&lt;w:color w:val="1A1A1A"/&gt;&lt;w:sz w:val="24"/&gt;&lt;w:szCs w:val="24"/&gt;&lt;w:lang w:bidi="ar"/&gt;&lt;/w:rPr&gt;&lt;w:t&gt;选项评判的参数设置：折扣因子&lt;/w:t&gt;&lt;/w:r&gt;&lt;w:r&gt;&lt;w:rPr&gt;&lt;w:rFonts w:ascii="Times New Roman" w:hAnsi="Times New Roman" w:cs="Times New Roman"/&gt;&lt;w:color w:val="1A1A1A"/&gt;&lt;w:sz w:val="24"/&gt;&lt;w:szCs w:val="24"/&gt;&lt;w:lang w:bidi="ar"/&gt;&lt;/w:rPr&gt;&lt;w:t&gt;γ&lt;/w:t&gt;&lt;/w:r&gt;&lt;w:r&gt;&lt;w:rPr&gt;&lt;w:rFonts w:ascii="Times New Roman" w:hAnsi="Times New Roman" w:cs="Times New Roman"/&gt;&lt;w:color w:val="1A1A1A"/&gt;&lt;w:sz w:val="24"/&gt;&lt;w:szCs w:val="24"/&gt;&lt;w:lang w:bidi="ar"/&gt;&lt;/w:rPr&gt;&lt;w:t&gt;为&lt;/w:t&gt;&lt;/w:r&gt;&lt;w:r&gt;&lt;w:rPr&gt;&lt;w:rFonts w:ascii="Times New Roman" w:hAnsi="Times New Roman" w:cs="Times New Roman"/&gt;&lt;w:color w:val="1A1A1A"/&gt;&lt;w:sz w:val="24"/&gt;&lt;w:szCs w:val="24"/&gt;&lt;w:lang w:bidi="ar"/&gt;&lt;/w:rPr&gt;&lt;w:t&gt;0.99&lt;/w:t&gt;&lt;/w:r&gt;&lt;w:r&gt;&lt;w:rPr&gt;&lt;w:rFonts w:ascii="Times New Roman" w:hAnsi="Times New Roman" w:cs="Times New Roman"/&gt;&lt;w:color w:val="1A1A1A"/&gt;&lt;w:sz w:val="24"/&gt;&lt;w:szCs w:val="24"/&gt;&lt;w:lang w:bidi="ar"/&gt;&lt;/w:rPr&gt;&lt;w:t&gt;，&lt;/w:t&gt;&lt;/w:r&gt;&lt;w:r&gt;&lt;w:rPr&gt;&lt;w:rFonts w:ascii="Times New Roman" w:hAnsi="Times New Roman" w:cs="Times New Roman"/&gt;&lt;w:color w:val="1A1A1A"/&gt;&lt;w:sz w:val="24"/&gt;&lt;w:szCs w:val="24"/&gt;&lt;w:lang w:bidi="ar"/&gt;&lt;/w:rPr&gt;&lt;w:t&gt;Termination&lt;/w:t&gt;&lt;/w:r&gt;&lt;w:r&gt;&lt;w:rPr&gt;&lt;w:rFonts w:ascii="Times New Roman" w:hAnsi="Times New Roman" w:cs="Times New Roman"/&gt;&lt;w:color w:val="1A1A1A"/&gt;&lt;w:sz w:val="24"/&gt;&lt;w:szCs w:val="24"/&gt;&lt;w:lang w:bidi="ar"/&gt;&lt;/w:rPr&gt;&lt;w:t&gt;函数学习率为&lt;/w:t&gt;&lt;/w:r&gt;&lt;w:r&gt;&lt;w:rPr&gt;&lt;w:rFonts w:ascii="Times New Roman" w:hAnsi="Times New Roman" w:cs="Times New Roman"/&gt;&lt;w:color w:val="1A1A1A"/&gt;&lt;w:sz w:val="24"/&gt;&lt;w:szCs w:val="24"/&gt;&lt;w:lang w:bidi="ar"/&gt;&lt;/w:rPr&gt;&lt;w:t&gt;0.25&lt;/w:t&gt;&lt;/w:r&gt;&lt;w:r&gt;&lt;w:rPr&gt;&lt;w:rFonts w:ascii="Times New Roman" w:hAnsi="Times New Roman" w:cs="Times New Roman"/&gt;&lt;w:color w:val="1A1A1A"/&gt;&lt;w:sz w:val="24"/&gt;&lt;w:szCs w:val="24"/&gt;&lt;w:lang w:bidi="ar"/&gt;&lt;/w:rPr&gt;&lt;w:t&gt;，&lt;/w:t&gt;&lt;/w:r&gt;&lt;w:r&gt;&lt;w:rPr&gt;&lt;w:rFonts w:ascii="Times New Roman" w:hAnsi="Times New Roman" w:cs="Times New Roman"/&gt;&lt;w:color w:val="1A1A1A"/&gt;&lt;w:sz w:val="24"/&gt;&lt;w:szCs w:val="24"/&gt;&lt;w:lang w:bidi="ar"/&gt;&lt;/w:rPr&gt;&lt;w:t&gt;Intra&lt;/w:t&gt;&lt;/w:r&gt;&lt;w:r&gt;&lt;w:rPr&gt;&lt;w:rFonts w:ascii="Times New Roman" w:hAnsi="Times New Roman" w:cs="Times New Roman"/&gt;&lt;w:color w:val="1A1A1A"/&gt;&lt;w:sz w:val="24"/&gt;&lt;w:szCs w:val="24"/&gt;&lt;w:lang w:bidi="ar"/&gt;&lt;/w:rPr&gt;&lt;w:t&gt;选项学习率&lt;/w:t&gt;&lt;/w:r&gt;&lt;w:r&gt;&lt;w:rPr&gt;&lt;w:rFonts w:ascii="Times New Roman" w:hAnsi="Times New Roman" w:cs="Times New Roman"/&gt;&lt;w:noProof/&gt;&lt;w:sz w:val="24"/&gt;&lt;w:szCs w:val="24"/&gt;&lt;/w:rPr&gt;&lt;w:drawing&gt;&lt;wp:inline distT="0" distB="0" distL="114300" distR="114300" wp14:anchorId="5CACC8CF" wp14:editId="6BA0A2FC"&gt;&lt;wp:extent cx="190500" cy="228600"/&gt;&lt;wp:effectExtent l="0" t="0" r="0" b="0"/&gt;&lt;wp:docPr id="47" name="图片 47"/&gt;&lt;wp:cNvGraphicFramePr&gt;&lt;a:graphicFrameLocks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id="47" name="图片 47"/&gt;&lt;pic:cNvPicPr&gt;&lt;a:picLocks noChangeAspect="1"/&gt;&lt;/pic:cNvPicPr&gt;&lt;/pic:nvPicPr&gt;&lt;pic:blipFill&gt;&lt;a:blip r:embed="rId32"/&gt;&lt;a:stretch&gt;&lt;a:fillRect/&gt;&lt;/a:stretch&gt;&lt;/pic:blipFill&gt;&lt;pic:spPr&gt;&lt;a:xfrm&gt;&lt;a:off x="0" y="0"/&gt;&lt;a:ext cx="190500" cy="228600"/&gt;&lt;/a:xfrm&gt;&lt;a:prstGeom prst="rect"&gt;&lt;a:avLst/&gt;&lt;/a:prstGeom&gt;&lt;a:noFill/&gt;&lt;a:ln&gt;&lt;a:noFill/&gt;&lt;/a:ln&gt;&lt;/pic:spPr&gt;&lt;/pic:pic&gt;&lt;/a:graphicData&gt;&lt;/a:graphic&gt;&lt;/wp:inline&gt;&lt;/w:drawing&gt;&lt;/w:r&gt;&lt;w:r&gt;&lt;w:rPr&gt;&lt;w:rFonts w:ascii="Times New Roman" w:hAnsi="Times New Roman" w:cs="Times New Roman"/&gt;&lt;w:color w:val="1A1A1A"/&gt;&lt;w:sz w:val="24"/&gt;&lt;w:szCs w:val="24"/&gt;&lt;w:lang w:bidi="ar"/&gt;&lt;/w:rPr&gt;&lt;w:t&gt;为&lt;/w:t&gt;&lt;/w:r&gt;&lt;w:r&gt;&lt;w:rPr&gt;&lt;w:rFonts w:ascii="Times New Roman" w:hAnsi="Times New Roman" w:cs="Times New Roman"/&gt;&lt;w:color w:val="1A1A1A"/&gt;&lt;w:sz w:val="24"/&gt;&lt;w:szCs w:val="24"/&gt;&lt;w:lang w:bidi="ar"/&gt;&lt;/w:rPr&gt;&lt;w:t&gt;0.25&lt;/w:t&gt;&lt;/w:r&gt;&lt;w:r&gt;&lt;w:rPr&gt;&lt;w:rFonts w:ascii="Times New Roman" w:hAnsi="Times New Roman" w:cs="Times New Roman"/&gt;&lt;w:color w:val="1A1A1A"/&gt;&lt;w:sz w:val="24"/&gt;&lt;w:szCs w:val="24"/&gt;&lt;w:lang w:bidi="ar"/&gt;&lt;/w:rPr&gt;&lt;w:t&gt;，评判学习率&lt;/w:t&gt;&lt;/w:r&gt;&lt;w:r&gt;&lt;w:rPr&gt;&lt;w:rFonts w:ascii="Times New Roman" w:hAnsi="Times New Roman" w:cs="Times New Roman"/&gt;&lt;w:noProof/&gt;&lt;w:sz w:val="24"/&gt;&lt;w:szCs w:val="24"/&gt;&lt;/w:rPr&gt;&lt;w:drawing&gt;&lt;wp:inline distT="0" distB="0" distL="114300" distR="114300" wp14:anchorId="0C998C12" wp14:editId="799F3F04"&gt;&lt;wp:extent cx="190500" cy="228600"/&gt;&lt;wp:effectExtent l="0" t="0" r="0" b="0"/&gt;&lt;wp:docPr id="48" name="图片 48"/&gt;&lt;wp:cNvGraphicFramePr&gt;&lt;a:graphicFrameLocks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id="48" name="图片 48"/&gt;&lt;pic:cNvPicPr&gt;&lt;a:picLocks noChangeAspect="1"/&gt;&lt;/pic:cNvPicPr&gt;&lt;/pic:nvPicPr&gt;&lt;pic:blipFill&gt;&lt;a:blip r:embed="rId33"/&gt;&lt;a:stretch&gt;&lt;a:fillRect/&gt;&lt;/a:stretch&gt;&lt;/pic:blipFill&gt;&lt;pic:spPr&gt;&lt;a:xfrm&gt;&lt;a:off x="0" y="0"/&gt;&lt;a:ext cx="190500" cy="228600"/&gt;&lt;/a:xfrm&gt;&lt;a:prstGeom prst="rect"&gt;&lt;a:avLst/&gt;&lt;/a:prstGeom&gt;&lt;a:noFill/&gt;&lt;a:ln&gt;&lt;a:noFill/&gt;&lt;/a:ln&gt;&lt;/pic:spPr&gt;&lt;/pic:pic&gt;&lt;/a:graphicData&gt;&lt;/a:graphic&gt;&lt;/wp:inline&gt;&lt;/w:drawing&gt;&lt;/w:r&gt;&lt;w:r&gt;&lt;w:rPr&gt;&lt;w:rFonts w:ascii="Times New Roman" w:hAnsi="Times New Roman" w:cs="Times New Roman"/&gt;&lt;w:color w:val="1A1A1A"/&gt;&lt;w:sz w:val="24"/&gt;&lt;w:szCs w:val="24"/&gt;&lt;w:lang w:bidi="ar"/&gt;&lt;/w:rPr&gt;&lt;w:t&gt;为&lt;/w:t&gt;&lt;/w:r&gt;&lt;w:r&gt;&lt;w:rPr&gt;&lt;w:rFonts w:ascii="Times New Roman" w:hAnsi="Times New Roman" w:cs="Times New Roman"/&gt;&lt;w:color w:val="1A1A1A"/&gt;&lt;w:sz w:val="24"/&gt;&lt;w:szCs w:val="24"/&gt;&lt;w:lang w:bidi="ar"/&gt;&lt;/w:rPr&gt;&lt;w:t&gt;0.5&lt;/w:t&gt;&lt;/w:r&gt;&lt;w:r&gt;&lt;w:rPr&gt;&lt;w:rFonts w:ascii="Times New Roman" w:hAnsi="Times New Roman" w:cs="Times New Roman"/&gt;&lt;w:color w:val="1A1A1A"/&gt;&lt;w:sz w:val="24"/&gt;&lt;w:szCs w:val="24"/&gt;&lt;w:lang w:bidi="ar"/&gt;&lt;/w:rPr&gt;&lt;w:t&gt;，策略选择参数&lt;/w:t&gt;&lt;/w:r&gt;&lt;w:r&gt;&lt;w:rPr&gt;&lt;w:rFonts w:ascii="Times New Roman" w:hAnsi="Times New Roman" w:cs="Times New Roman"/&gt;&lt;w:color w:val="1A1A1A"/&gt;&lt;w:sz w:val="24"/&gt;&lt;w:szCs w:val="24"/&gt;&lt;w:lang w:bidi="ar"/&gt;&lt;/w:rPr&gt;&lt;w:t&gt;ε&lt;/w:t&gt;&lt;/w:r&gt;&lt;w:r&gt;&lt;w:rPr&gt;&lt;w:rFonts w:ascii="Times New Roman" w:hAnsi="Times New Roman" w:cs="Times New Roman"/&gt;&lt;w:color w:val="1A1A1A"/&gt;&lt;w:sz w:val="24"/&gt;&lt;w:szCs w:val="24"/&gt;&lt;w:lang w:bidi="ar"/&gt;&lt;/w:rPr&gt;&lt;w:t&gt;为&lt;/w:t&gt;&lt;/w:r&gt;&lt;w:r&gt;&lt;w:rPr&gt;&lt;w:rFonts w:ascii="Times New Roman" w:hAnsi="Times New Roman" w:cs="Times New Roman"/&gt;&lt;w:color w:val="1A1A1A"/&gt;&lt;w:sz w:val="24"/&gt;&lt;w:szCs w:val="24"/&gt;&lt;w:lang w:bidi="ar"/&gt;&lt;/w:rPr&gt;&lt;w:t&gt;0.1&lt;/w:t&gt;&lt;/w:r&gt;&lt;w:r&gt;&lt;w:rPr&gt;&lt;w:rFonts w:ascii="Times New Roman" w:hAnsi="Times New Roman" w:cs="Times New Roman"/&gt;&lt;w:color w:val="1A1A1A"/&gt;&lt;w:sz w:val="24"/&gt;&lt;w:szCs w:val="24"/&gt;&lt;w:lang w:bidi="ar"/&gt;&lt;/w:rPr&gt;&lt;w:t&gt;，选项数量为&lt;/w:t&gt;&lt;/w:r&gt;&lt;w:r&gt;&lt;w:rPr&gt;&lt;w:rFonts w:ascii="Times New Roman" w:hAnsi="Times New Roman" w:cs="Times New Roman"/&gt;&lt;w:color w:val="1A1A1A"/&gt;&lt;w:sz w:val="24"/&gt;&lt;w:szCs w:val="24"/&gt;&lt;w:lang w:bidi="ar"/&gt;&lt;/w:rPr&gt;&lt;w:t&gt;1&lt;/w:t&gt;&lt;/w:r&gt;&lt;w:r&gt;&lt;w:rPr&gt;&lt;w:rFonts w:ascii="Times New Roman" w:hAnsi="Times New Roman" w:cs="Times New Roman"/&gt;&lt;w:color w:val="1A1A1A"/&gt;&lt;w:sz w:val="24"/&gt;&lt;w:szCs w:val="24"/&gt;&lt;w:lang w:bidi="ar"/&gt;&lt;/w:rPr&gt;&lt;w:t&gt;。&lt;/w:t&gt;&lt;/w:r&gt;&lt;/w:p&gt;&lt;w:p w:rsidR="004D3E86" w:rsidRDefault="004D3E86" w:rsidP="004D3E86"&gt;&lt;w:pPr&gt;&lt;w:widowControl/&gt;&lt;w:spacing w:line="360" w:lineRule="auto"/&gt;&lt;w:ind w:firstLineChars="200" w:firstLine="480"/&gt;&lt;w:rPr&gt;&lt;w:rFonts w:ascii="Times New Roman" w:hAnsi="Times New Roman" w:cs="Times New Roman"/&gt;&lt;w:color w:val="1A1A1A"/&gt;&lt;w:sz w:val="24"/&gt;&lt;w:szCs w:val="24"/&gt;&lt;w:lang w:bidi="ar"/&gt;&lt;/w:rPr&gt;&lt;/w:pPr&gt;&lt;w:r&gt;&lt;w:rPr&gt;&lt;w:rFonts w:ascii="Times New Roman" w:hAnsi="Times New Roman" w:cs="Times New Roman"/&gt;&lt;w:color w:val="1A1A1A"/&gt;&lt;w:sz w:val="24"/&gt;&lt;w:szCs w:val="24"/&gt;&lt;w:lang w:bidi="ar"/&gt;&lt;/w:rPr&gt;&lt;w:t&gt;上述结构模拟图和参数设置都在&lt;/w:t&gt;&lt;/w:r&gt;&lt;w:r&gt;&lt;w:rPr&gt;&lt;w:rFonts w:ascii="Times New Roman" w:hAnsi="Times New Roman" w:cs="Times New Roman"/&gt;&lt;w:color w:val="1A1A1A"/&gt;&lt;w:sz w:val="24"/&gt;&lt;w:szCs w:val="24"/&gt;&lt;w:lang w:bidi="ar"/&gt;&lt;/w:rPr&gt;&lt;w:t&gt;python&lt;/w:t&gt;&lt;/w:r&gt;&lt;w:r&gt;&lt;w:rPr&gt;&lt;w:rFonts w:ascii="Times New Roman" w:hAnsi="Times New Roman" w:cs="Times New Roman"/&gt;&lt;w:color w:val="1A1A1A"/&gt;&lt;w:sz w:val="24"/&gt;&lt;w:szCs w:val="24"/&gt;&lt;w:lang w:bidi="ar"/&gt;&lt;/w:rPr&gt;&lt;w:t&gt;程序中经过了相应的处理，三种模拟图模型使用手动填入的&lt;/w:t&gt;&lt;/w:r&gt;&lt;w:r&gt;&lt;w:rPr&gt;&lt;w:rFonts w:ascii="Times New Roman" w:hAnsi="Times New Roman" w:cs="Times New Roman"/&gt;&lt;w:color w:val="1A1A1A"/&gt;&lt;w:sz w:val="24"/&gt;&lt;w:szCs w:val="24"/&gt;&lt;w:lang w:bidi="ar"/&gt;&lt;/w:rPr&gt;&lt;w:t&gt;csv&lt;/w:t&gt;&lt;/w:r&gt;&lt;w:r&gt;&lt;w:rPr&gt;&lt;w:rFonts w:ascii="Times New Roman" w:hAnsi="Times New Roman" w:cs="Times New Roman"/&gt;&lt;w:color w:val="1A1A1A"/&gt;&lt;w:sz w:val="24"/&gt;&lt;w:szCs w:val="24"/&gt;&lt;w:lang w:bidi="ar"/&gt;&lt;/w:rPr&gt;&lt;w:t&gt;表表示，分别由&lt;/w:t&gt;&lt;/w:r&gt;&lt;w:r&gt;&lt;w:rPr&gt;&lt;w:rFonts w:ascii="Times New Roman" w:hAnsi="Times New Roman" w:cs="Times New Roman"/&gt;&lt;w:color w:val="1A1A1A"/&gt;&lt;w:sz w:val="24"/&gt;&lt;w:szCs w:val="24"/&gt;&lt;w:lang w:bidi="ar"/&gt;&lt;/w:rPr&gt;&lt;w:t&gt;3&lt;/w:t&gt;&lt;/w:r&gt;&lt;w:r&gt;&lt;w:rPr&gt;&lt;w:rFonts w:ascii="Times New Roman" w:hAnsi="Times New Roman" w:cs="Times New Roman"/&gt;&lt;w:color w:val="1A1A1A"/&gt;&lt;w:sz w:val="24"/&gt;&lt;w:szCs w:val="24"/&gt;&lt;w:lang w:bidi="ar"/&gt;&lt;/w:rPr&gt;&lt;w:t&gt;个环境函数读取，通过算法训练输出的路由选择结果保存在一张新的&lt;/w:t&gt;&lt;/w:r&gt;&lt;w:r&gt;&lt;w:rPr&gt;&lt;w:rFonts w:ascii="Times New Roman" w:hAnsi="Times New Roman" w:cs="Times New Roman"/&gt;&lt;w:color w:val="1A1A1A"/&gt;&lt;w:sz w:val="24"/&gt;&lt;w:szCs w:val="24"/&gt;&lt;w:lang w:bidi="ar"/&gt;&lt;/w:rPr&gt;&lt;w:t&gt;csv&lt;/w:t&gt;&lt;/w:r&gt;&lt;w:r&gt;&lt;w:rPr&gt;&lt;w:rFonts w:ascii="Times New Roman" w:hAnsi="Times New Roman" w:cs="Times New Roman"/&gt;&lt;w:color w:val="1A1A1A"/&gt;&lt;w:sz w:val="24"/&gt;&lt;w:szCs w:val="24"/&gt;&lt;w:lang w:bidi="ar"/&gt;&lt;/w:rPr&gt;&lt;w:t&gt;表中。程序界面我主要使用了&lt;/w:t&gt;&lt;/w:r&gt;&lt;w:r&gt;&lt;w:rPr&gt;&lt;w:rFonts w:ascii="Times New Roman" w:hAnsi="Times New Roman" w:cs="Times New Roman"/&gt;&lt;w:color w:val="1A1A1A"/&gt;&lt;w:sz w:val="24"/&gt;&lt;w:szCs w:val="24"/&gt;&lt;w:lang w:bidi="ar"/&gt;&lt;/w:rPr&gt;&lt;w:t&gt;PyQt5&lt;/w:t&gt;&lt;/w:r&gt;&lt;w:r&gt;&lt;w:rPr&gt;&lt;w:rFonts w:ascii="Times New Roman" w:hAnsi="Times New Roman" w:cs="Times New Roman"/&gt;&lt;w:color w:val="1A1A1A"/&gt;&lt;w:sz w:val="24"/&gt;&lt;w:szCs w:val="24"/&gt;&lt;w:lang w:bidi="ar"/&gt;&lt;/w:rPr&gt;&lt;w:t&gt;模块来实现，程序初始运行界面如下图&lt;/w:t&gt;&lt;/w:r&gt;&lt;w:r&gt;&lt;w:rPr&gt;&lt;w:rFonts w:ascii="Times New Roman" w:hAnsi="Times New Roman" w:cs="Times New Roman"/&gt;&lt;w:color w:val="1A1A1A"/&gt;&lt;w:sz w:val="24"/&gt;&lt;w:szCs w:val="24"/&gt;&lt;w:lang w:bidi="ar"/&gt;&lt;/w:rPr&gt;&lt;w:t&gt;4-2&lt;/w:t&gt;&lt;/w:r&gt;&lt;w:r&gt;&lt;w:rPr&gt;&lt;w:rFonts w:ascii="Times New Roman" w:hAnsi="Times New Roman" w:cs="Times New Roman"/&gt;&lt;w:color w:val="1A1A1A"/&gt;&lt;w:sz w:val="24"/&gt;&lt;w:szCs w:val="24"/&gt;&lt;w:lang w:bidi="ar"/&gt;&lt;/w:rPr&gt;&lt;w:t&gt;所示，左边是训练结果图的展示，右边的结构&lt;/w:t&gt;&lt;/w:r&gt;&lt;w:r&gt;&lt;w:rPr&gt;&lt;w:rFonts w:ascii="Times New Roman" w:hAnsi="Times New Roman" w:cs="Times New Roman"/&gt;&lt;w:color w:val="1A1A1A"/&gt;&lt;w:sz w:val="24"/&gt;&lt;w:szCs w:val="24"/&gt;&lt;w:lang w:bidi="ar"/&gt;&lt;/w:rPr&gt;&lt;w:t&gt;1&lt;/w:t&gt;&lt;/w:r&gt;&lt;w:r&gt;&lt;w:rPr&gt;&lt;w:rFonts w:ascii="Times New Roman" w:hAnsi="Times New Roman" w:cs="Times New Roman"/&gt;&lt;w:color w:val="1A1A1A"/&gt;&lt;w:sz w:val="24"/&gt;&lt;w:szCs w:val="24"/&gt;&lt;w:lang w:bidi="ar"/&gt;&lt;/w:rPr&gt;&lt;w:t&gt;、&lt;/w:t&gt;&lt;/w:r&gt;&lt;w:r&gt;&lt;w:rPr&gt;&lt;w:rFonts w:ascii="Times New Roman" w:hAnsi="Times New Roman" w:cs="Times New Roman"/&gt;&lt;w:color w:val="1A1A1A"/&gt;&lt;w:sz w:val="24"/&gt;&lt;w:szCs w:val="24"/&gt;&lt;w:lang w:bidi="ar"/&gt;&lt;/w:rPr&gt;&lt;w:t&gt;2&lt;/w:t&gt;&lt;/w:r&gt;&lt;w:r&gt;&lt;w:rPr&gt;&lt;w:rFonts w:ascii="Times New Roman" w:hAnsi="Times New Roman" w:cs="Times New Roman"/&gt;&lt;w:color w:val="1A1A1A"/&gt;&lt;w:sz w:val="24"/&gt;&lt;w:szCs w:val="24"/&gt;&lt;w:lang w:bidi="ar"/&gt;&lt;/w:rPr&gt;&lt;w:t&gt;、&lt;/w:t&gt;&lt;/w:r&gt;&lt;w:r&gt;&lt;w:rPr&gt;&lt;w:rFonts w:ascii="Times New Roman" w:hAnsi="Times New Roman" w:cs="Times New Roman"/&gt;&lt;w:color w:val="1A1A1A"/&gt;&lt;w:sz w:val="24"/&gt;&lt;w:szCs w:val="24"/&gt;&lt;w:lang w:bidi="ar"/&gt;&lt;/w:rPr&gt;&lt;w:t&gt;3&lt;/w:t&gt;&lt;/w:r&gt;&lt;w:r&gt;&lt;w:rPr&gt;&lt;w:rFonts w:ascii="Times New Roman" w:hAnsi="Times New Roman" w:cs="Times New Roman"/&gt;&lt;w:color w:val="1A1A1A"/&gt;&lt;w:sz w:val="24"/&gt;&lt;w:szCs w:val="24"/&gt;&lt;w:lang w:bidi="ar"/&gt;&lt;/w:rPr&gt;&lt;w:t&gt;三个按钮对应了&lt;/w:t&gt;&lt;/w:r&gt;&lt;w:r&gt;&lt;w:rPr&gt;&lt;w:rFonts w:ascii="Times New Roman" w:hAnsi="Times New Roman" w:cs="Times New Roman"/&gt;&lt;w:color w:val="1A1A1A"/&gt;&lt;w:sz w:val="24"/&gt;&lt;w:szCs w:val="24"/&gt;&lt;w:lang w:bidi="ar"/&gt;&lt;/w:rPr&gt;&lt;w:t&gt;3&lt;/w:t&gt;&lt;/w:r&gt;&lt;w:r&gt;&lt;w:rPr&gt;&lt;w:rFonts w:ascii="Times New Roman" w:hAnsi="Times New Roman" w:cs="Times New Roman"/&gt;&lt;w:color w:val="1A1A1A"/&gt;&lt;w:sz w:val="24"/&gt;&lt;w:szCs w:val="24"/&gt;&lt;w:lang w:bidi="ar"/&gt;&lt;/w:rPr&gt;&lt;w:t&gt;种网络拓扑结构。底部是参数调整区域，可以进行相应的参数调整，考虑到训练时间，步数和回合数都设置为&lt;/w:t&gt;&lt;/w:r&gt;&lt;w:r&gt;&lt;w:rPr&gt;&lt;w:rFonts w:ascii="Times New Roman" w:hAnsi="Times New Roman" w:cs="Times New Roman"/&gt;&lt;w:color w:val="1A1A1A"/&gt;&lt;w:sz w:val="24"/&gt;&lt;w:szCs w:val="24"/&gt;&lt;w:lang w:bidi="ar"/&gt;&lt;/w:rPr&gt;&lt;w:t&gt;100&lt;/w:t&gt;&lt;/w:r&gt;&lt;w:r&gt;&lt;w:rPr&gt;&lt;w:rFonts w:ascii="Times New Roman" w:hAnsi="Times New Roman" w:cs="Times New Roman"/&gt;&lt;w:color w:val="1A1A1A"/&gt;&lt;w:sz w:val="24"/&gt;&lt;w:szCs w:val="24"/&gt;&lt;w:lang w:bidi="ar"/&gt;&lt;/w:rPr&gt;&lt;w:t&gt;。首先点击结构&lt;/w:t&gt;&lt;/w:r&gt;&lt;w:r&gt;&lt;w:rPr&gt;&lt;w:rFonts w:ascii="Times New Roman" w:hAnsi="Times New Roman" w:cs="Times New Roman"/&gt;&lt;w:color w:val="1A1A1A"/&gt;&lt;w:sz w:val="24"/&gt;&lt;w:szCs w:val="24"/&gt;&lt;w:lang w:bidi="ar"/&gt;&lt;/w:rPr&gt;&lt;w:t&gt;1&lt;/w:t&gt;&lt;/w:r&gt;&lt;w:r&gt;&lt;w:rPr&gt;&lt;w:rFonts w:ascii="Times New Roman" w:hAnsi="Times New Roman" w:cs="Times New Roman"/&gt;&lt;w:color w:val="1A1A1A"/&gt;&lt;w:sz w:val="24"/&gt;&lt;w:szCs w:val="24"/&gt;&lt;w:lang w:bidi="ar"/&gt;&lt;/w:rPr&gt;&lt;w:t&gt;然后点击执行，我们可以得到当前网络拓扑结构下，每个回合的平均传输时延和选项的平均持续时间，执行后的效果图可见下图&lt;/w:t&gt;&lt;/w:r&gt;&lt;w:r&gt;&lt;w:rPr&gt;&lt;w:rFonts w:ascii="Times New Roman" w:hAnsi="Times New Roman" w:cs="Times New Roman"/&gt;&lt;w:color w:val="1A1A1A"/&gt;&lt;w:sz w:val="24"/&gt;&lt;w:szCs w:val="24"/&gt;&lt;w:lang w:bidi="ar"/&gt;&lt;/w:rPr&gt;&lt;w:t&gt;4-3&lt;/w:t&gt;&lt;/w:r&gt;&lt;w:r&gt;&lt;w:rPr&gt;&lt;w:rFonts w:ascii="Times New Roman" w:hAnsi="Times New Roman" w:cs="Times New Roman"/&gt;&lt;w:color w:val="1A1A1A"/&gt;&lt;w:sz w:val="24"/&gt;&lt;w:szCs w:val="24"/&gt;&lt;w:lang w:bidi="ar"/&gt;&lt;/w:rPr&gt;&lt;w:t&gt;，上面是每个回合的平均传输时延，下面是每个回合选项的平均持续时间。然后我们可以点击图像保存按钮，可以将所得训练结果图保存在指定目录下。随后，分别修改折扣因子、选项数量、选项学习率和评判学习率参数，点击对比分析按钮，我们可以再次点击相应参数的按钮得到相应的对比分析结果，效果如下图&lt;/w:t&gt;&lt;/w:r&gt;&lt;w:r&gt;&lt;w:rPr&gt;&lt;w:rFonts w:ascii="Times New Roman" w:hAnsi="Times New Roman" w:cs="Times New Roman"/&gt;&lt;w:color w:val="1A1A1A"/&gt;&lt;w:sz w:val="24"/&gt;&lt;w:szCs w:val="24"/&gt;&lt;w:lang w:bidi="ar"/&gt;&lt;/w:rPr&gt;&lt;w:t&gt;4-4&lt;/w:t&gt;&lt;/w:r&gt;&lt;w:r&gt;&lt;w:rPr&gt;&lt;w:rFonts w:ascii="Times New Roman" w:hAnsi="Times New Roman" w:cs="Times New Roman"/&gt;&lt;w:color w:val="1A1A1A"/&gt;&lt;w:sz w:val="24"/&gt;&lt;w:szCs w:val="24"/&gt;&lt;w:lang w:bidi="ar"/&gt;&lt;/w:rPr&gt;&lt;w:t&gt;所示。最后我们调整网络拓扑结构为结构&lt;/w:t&gt;&lt;/w:r&gt;&lt;w:r&gt;&lt;w:rPr&gt;&lt;w:rFonts w:ascii="Times New Roman" w:hAnsi="Times New Roman" w:cs="Times New Roman"/&gt;&lt;w:color w:val="1A1A1A"/&gt;&lt;w:sz w:val="24"/&gt;&lt;w:szCs w:val="24"/&gt;&lt;w:lang w:bidi="ar"/&gt;&lt;/w:rPr&gt;&lt;w:t&gt;2&lt;/w:t&gt;&lt;/w:r&gt;&lt;w:r&gt;&lt;w:rPr&gt;&lt;w:rFonts w:ascii="Times New Roman" w:hAnsi="Times New Roman" w:cs="Times New Roman"/&gt;&lt;w:color w:val="1A1A1A"/&gt;&lt;w:sz w:val="24"/&gt;&lt;w:szCs w:val="24"/&gt;&lt;w:lang w:bidi="ar"/&gt;&lt;/w:rPr&gt;&lt;w:t&gt;、&lt;/w:t&gt;&lt;/w:r&gt;&lt;w:r&gt;&lt;w:rPr&gt;&lt;w:rFonts w:ascii="Times New Roman" w:hAnsi="Times New Roman" w:cs="Times New Roman"/&gt;&lt;w:color w:val="1A1A1A"/&gt;&lt;w:sz w:val="24"/&gt;&lt;w:szCs w:val="24"/&gt;&lt;w:lang w:bidi="ar"/&gt;&lt;/w:rPr&gt;&lt;w:t&gt;3&lt;/w:t&gt;&lt;/w:r&gt;&lt;w:r&gt;&lt;w:rPr&gt;&lt;w:rFonts w:ascii="Times New Roman" w:hAnsi="Times New Roman" w:cs="Times New Roman"/&gt;&lt;w:color w:val="1A1A1A"/&gt;&lt;w:sz w:val="24"/&gt;&lt;w:szCs w:val="24"/&gt;&lt;w:lang w:bidi="ar"/&gt;&lt;/w:rPr&gt;&lt;w:t&gt;，重复上述步骤观察实验结果能否支持分析所得的结论。&lt;/w:t&gt;&lt;/w:r&gt;&lt;/w:p&gt;&lt;w:p w:rsidR="004D3E86" w:rsidRDefault="004D3E86" w:rsidP="004D3E86"&gt;&lt;w:pPr&gt;&lt;w:widowControl/&gt;&lt;w:spacing w:line="360" w:lineRule="auto"/&gt;&lt;w:jc w:val="center"/&gt;&lt;w:rPr&gt;&lt;w:rFonts w:ascii="Times New Roman" w:hAnsi="Times New Roman" w:cs="Times New Roman"/&gt;&lt;w:sz w:val="24"/&gt;&lt;w:szCs w:val="24"/&gt;&lt;/w:rPr&gt;&lt;/w:pPr&gt;&lt;w:r&gt;&lt;w:rPr&gt;&lt;w:rFonts w:ascii="Times New Roman" w:hAnsi="Times New Roman" w:cs="Times New Roman"/&gt;&lt;w:noProof/&gt;&lt;w:sz w:val="24"/&gt;&lt;w:szCs w:val="24"/&gt;&lt;/w:rPr&gt;&lt;w:drawing&gt;&lt;wp:inline distT="0" distB="0" distL="114300" distR="114300" wp14:anchorId="6D416A4C" wp14:editId="0197CA8B"&gt;&lt;wp:extent cx="5266055" cy="2818130"/&gt;&lt;wp:effectExtent l="0" t="0" r="10795" b="1270"/&gt;&lt;wp:docPr id="50" name="图片 50"/&gt;&lt;wp:cNvGraphicFramePr&gt;&lt;a:graphicFrameLocks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id="50" name="图片 50"/&gt;&lt;pic:cNvPicPr&gt;&lt;a:picLocks noChangeAspect="1"/&gt;&lt;/pic:cNvPicPr&gt;&lt;/pic:nvPicPr&gt;&lt;pic:blipFill&gt;&lt;a:blip r:embed="rId34"/&gt;&lt;a:stretch&gt;&lt;a:fillRect/&gt;&lt;/a:stretch&gt;&lt;/pic:blipFill&gt;&lt;pic:spPr&gt;&lt;a:xfrm&gt;&lt;a:off x="0" y="0"/&gt;&lt;a:ext cx="5266055" cy="2818130"/&gt;&lt;/a:xfrm&gt;&lt;a:prstGeom prst="rect"&gt;&lt;a:avLst/&gt;&lt;/a:prstGeom&gt;&lt;a:noFill/&gt;&lt;a:ln&gt;&lt;a:noFill/&gt;&lt;/a:ln&gt;&lt;/pic:spPr&gt;&lt;/pic:pic&gt;&lt;/a:graphicData&gt;&lt;/a:graphic&gt;&lt;/wp:inline&gt;&lt;/w:drawing&gt;&lt;/w:r&gt;&lt;/w:p&gt;&lt;w:p w:rsidR="004D3E86" w:rsidRDefault="004D3E86" w:rsidP="004D3E86"&gt;&lt;w:pPr&gt;&lt;w:widowControl/&gt;&lt;w:spacing w:line="360" w:lineRule="auto"/&gt;&lt;w:jc w:val="center"/&gt;&lt;w:rPr&gt;&lt;w:rFonts w:ascii="Times New Roman" w:hAnsi="Times New Roman" w:cs="Times New Roman"/&gt;&lt;w:sz w:val="24"/&gt;&lt;w:szCs w:val="24"/&gt;&lt;/w:rPr&gt;&lt;/w:pPr&gt;&lt;w:r&gt;&lt;w:rPr&gt;&lt;w:rFonts w:ascii="Times New Roman" w:hAnsi="Times New Roman" w:cs="Times New Roman"/&gt;&lt;w:color w:val="1A1A1A"/&gt;&lt;w:sz w:val="24"/&gt;&lt;w:szCs w:val="24"/&gt;&lt;w:lang w:bidi="ar"/&gt;&lt;/w:rPr&gt;&lt;w:t&gt;图&lt;/w:t&gt;&lt;/w:r&gt;&lt;w:r&gt;&lt;w:rPr&gt;&lt;w:rFonts w:ascii="Times New Roman" w:hAnsi="Times New Roman" w:cs="Times New Roman"/&gt;&lt;w:color w:val="1A1A1A"/&gt;&lt;w:sz w:val="24"/&gt;&lt;w:szCs w:val="24"/&gt;&lt;w:lang w:bidi="ar"/&gt;&lt;/w:rPr&gt;&lt;w:t xml:space="preserve"&gt;4-2 &lt;/w:t&gt;&lt;/w:r&gt;&lt;w:r&gt;&lt;w:rPr&gt;&lt;w:rFonts w:ascii="Times New Roman" w:hAnsi="Times New Roman" w:cs="Times New Roman"/&gt;&lt;w:color w:val="1A1A1A"/&gt;&lt;w:sz w:val="24"/&gt;&lt;w:szCs w:val="24"/&gt;&lt;w:lang w:bidi="ar"/&gt;&lt;/w:rPr&gt;&lt;w:t&gt;实验程序初始界面&lt;/w:t&gt;&lt;/w:r&gt;&lt;/w:p&gt;&lt;w:p w:rsidR="004D3E86" w:rsidRDefault="004D3E86" w:rsidP="004D3E86"&gt;&lt;w:pPr&gt;&lt;w:widowControl/&gt;&lt;w:spacing w:line="360" w:lineRule="auto"/&gt;&lt;w:jc w:val="center"/&gt;&lt;w:rPr&gt;&lt;w:rFonts w:ascii="Times New Roman" w:hAnsi="Times New Roman" w:cs="Times New Roman"/&gt;&lt;w:sz w:val="24"/&gt;&lt;w:szCs w:val="24"/&gt;&lt;/w:rPr&gt;&lt;/w:pPr&gt;&lt;w:r&gt;&lt;w:rPr&gt;&lt;w:rFonts w:ascii="Times New Roman" w:hAnsi="Times New Roman" w:cs="Times New Roman"/&gt;&lt;w:noProof/&gt;&lt;w:sz w:val="24"/&gt;&lt;w:szCs w:val="24"/&gt;&lt;/w:rPr&gt;&lt;w:drawing&gt;&lt;wp:inline distT="0" distB="0" distL="114300" distR="114300" wp14:anchorId="3741DD62" wp14:editId="74D6DCDB"&gt;&lt;wp:extent cx="5274310" cy="2849880"/&gt;&lt;wp:effectExtent l="0" t="0" r="2540" b="7620"/&gt;&lt;wp:docPr id="51" name="图片 51"/&gt;&lt;wp:cNvGraphicFramePr&gt;&lt;a:graphicFrameLocks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id="51" name="图片 51"/&gt;&lt;pic:cNvPicPr&gt;&lt;a:picLocks noChangeAspect="1"/&gt;&lt;/pic:cNvPicPr&gt;&lt;/pic:nvPicPr&gt;&lt;pic:blipFill&gt;&lt;a:blip r:embed="rId35"/&gt;&lt;a:stretch&gt;&lt;a:fillRect/&gt;&lt;/a:stretch&gt;&lt;/pic:blipFill&gt;&lt;pic:spPr&gt;&lt;a:xfrm&gt;&lt;a:off x="0" y="0"/&gt;&lt;a:ext cx="5274310" cy="2849880"/&gt;&lt;/a:xfrm&gt;&lt;a:prstGeom prst="rect"&gt;&lt;a:avLst/&gt;&lt;/a:prstGeom&gt;&lt;a:noFill/&gt;&lt;a:ln&gt;&lt;a:noFill/&gt;&lt;/a:ln&gt;&lt;/pic:spPr&gt;&lt;/pic:pic&gt;&lt;/a:graphicData&gt;&lt;/a:graphic&gt;&lt;/wp:inline&gt;&lt;/w:drawing&gt;&lt;/w:r&gt;&lt;/w:p&gt;&lt;w:p w:rsidR="004D3E86" w:rsidRDefault="004D3E86" w:rsidP="004D3E86"&gt;&lt;w:pPr&gt;&lt;w:widowControl/&gt;&lt;w:spacing w:line="360" w:lineRule="auto"/&gt;&lt;w:jc w:val="center"/&gt;&lt;w:rPr&gt;&lt;w:rFonts w:ascii="Times New Roman" w:hAnsi="Times New Roman" w:cs="Times New Roman"/&gt;&lt;w:sz w:val="24"/&gt;&lt;w:szCs w:val="24"/&gt;&lt;/w:rPr&gt;&lt;/w:pPr&gt;&lt;w:r&gt;&lt;w:rPr&gt;&lt;w:rFonts w:ascii="Times New Roman" w:hAnsi="Times New Roman" w:cs="Times New Roman"/&gt;&lt;w:sz w:val="24"/&gt;&lt;w:szCs w:val="24"/&gt;&lt;/w:rPr&gt;&lt;w:t&gt;图&lt;/w:t&gt;&lt;/w:r&gt;&lt;w:r&gt;&lt;w:rPr&gt;&lt;w:rFonts w:ascii="Times New Roman" w:hAnsi="Times New Roman" w:cs="Times New Roman"/&gt;&lt;w:sz w:val="24"/&gt;&lt;w:szCs w:val="24"/&gt;&lt;/w:rPr&gt;&lt;w:t xml:space="preserve"&gt;4-3 &lt;/w:t&gt;&lt;/w:r&gt;&lt;w:r&gt;&lt;w:rPr&gt;&lt;w:rFonts w:ascii="Times New Roman" w:hAnsi="Times New Roman" w:cs="Times New Roman"/&gt;&lt;w:sz w:val="24"/&gt;&lt;w:szCs w:val="24"/&gt;&lt;/w:rPr&gt;&lt;w:t&gt;实验程序执行后界面&lt;/w:t&gt;&lt;/w:r&gt;&lt;/w:p&gt;&lt;w:p w:rsidR="004D3E86" w:rsidRDefault="004D3E86" w:rsidP="004D3E86"&gt;&lt;w:pPr&gt;&lt;w:widowControl/&gt;&lt;w:spacing w:line="360" w:lineRule="auto"/&gt;&lt;w:jc w:val="center"/&gt;&lt;w:rPr&gt;&lt;w:rFonts w:ascii="Times New Roman" w:hAnsi="Times New Roman" w:cs="Times New Roman"/&gt;&lt;w:sz w:val="24"/&gt;&lt;w:szCs w:val="24"/&gt;&lt;/w:rPr&gt;&lt;/w:pPr&gt;&lt;w:r&gt;&lt;w:rPr&gt;&lt;w:rFonts w:ascii="Times New Roman" w:hAnsi="Times New Roman" w:cs="Times New Roman"/&gt;&lt;w:noProof/&gt;&lt;w:sz w:val="24"/&gt;&lt;w:szCs w:val="24"/&gt;&lt;/w:rPr&gt;&lt;w:drawing&gt;&lt;wp:inline distT="0" distB="0" distL="114300" distR="114300" wp14:anchorId="71E3A435" wp14:editId="451F7FC3"&gt;&lt;wp:extent cx="5274310" cy="1801495"/&gt;&lt;wp:effectExtent l="0" t="0" r="2540" b="8255"/&gt;&lt;wp:docPr id="52" name="图片 52"/&gt;&lt;wp:cNvGraphicFramePr&gt;&lt;a:graphicFrameLocks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id="52" name="图片 52"/&gt;&lt;pic:cNvPicPr&gt;&lt;a:picLocks noChangeAspect="1"/&gt;&lt;/pic:cNvPicPr&gt;&lt;/pic:nvPicPr&gt;&lt;pic:blipFill&gt;&lt;a:blip r:embed="rId36"/&gt;&lt;a:stretch&gt;&lt;a:fillRect/&gt;&lt;/a:stretch&gt;&lt;/pic:blipFill&gt;&lt;pic:spPr&gt;&lt;a:xfrm&gt;&lt;a:off x="0" y="0"/&gt;&lt;a:ext cx="5274310" cy="1801495"/&gt;&lt;/a:xfrm&gt;&lt;a:prstGeom prst="rect"&gt;&lt;a:avLst/&gt;&lt;/a:prstGeom&gt;&lt;a:noFill/&gt;&lt;a:ln&gt;&lt;a:noFill/&gt;&lt;/a:ln&gt;&lt;/pic:spPr&gt;&lt;/pic:pic&gt;&lt;/a:graphicData&gt;&lt;/a:graphic&gt;&lt;/wp:inline&gt;&lt;/w:drawing&gt;&lt;/w:r&gt;&lt;/w:p&gt;&lt;w:p w:rsidR="004D3E86" w:rsidRDefault="004D3E86" w:rsidP="004D3E86"&gt;&lt;w:pPr&gt;&lt;w:widowControl/&gt;&lt;w:spacing w:line="360" w:lineRule="auto"/&gt;&lt;w:jc w:val="center"/&gt;&lt;w:rPr&gt;&lt;w:rFonts w:ascii="Times New Roman" w:hAnsi="Times New Roman" w:cs="Times New Roman"/&gt;&lt;w:sz w:val="24"/&gt;&lt;w:szCs w:val="24"/&gt;&lt;/w:rPr&gt;&lt;/w:pPr&gt;&lt;w:r&gt;&lt;w:rPr&gt;&lt;w:rFonts w:ascii="Times New Roman" w:hAnsi="Times New Roman" w:cs="Times New Roman"/&gt;&lt;w:sz w:val="24"/&gt;&lt;w:szCs w:val="24"/&gt;&lt;/w:rPr&gt;&lt;w:t&gt;图&lt;/w:t&gt;&lt;/w:r&gt;&lt;w:r&gt;&lt;w:rPr&gt;&lt;w:rFonts w:ascii="Times New Roman" w:hAnsi="Times New Roman" w:cs="Times New Roman"/&gt;&lt;w:sz w:val="24"/&gt;&lt;w:szCs w:val="24"/&gt;&lt;/w:rPr&gt;&lt;w:t xml:space="preserve"&gt;4-4 &lt;/w:t&gt;&lt;/w:r&gt;&lt;w:r&gt;&lt;w:rPr&gt;&lt;w:rFonts w:ascii="Times New Roman" w:hAnsi="Times New Roman" w:cs="Times New Roman"/&gt;&lt;w:sz w:val="24"/&gt;&lt;w:szCs w:val="24"/&gt;&lt;/w:rPr&gt;&lt;w:t&gt;实验程序对比分析界面&lt;/w:t&gt;&lt;/w:r&gt;&lt;/w:p&gt;&lt;w:p w:rsidR="004D3E86" w:rsidRDefault="004D3E86" w:rsidP="004D3E86"&gt;&lt;w:pPr&gt;&lt;w:pStyle w:val="2"/&gt;&lt;/w:pPr&gt;&lt;w:bookmarkStart w:id="32" w:name="_Toc2286"/&gt;&lt;w:bookmarkStart w:id="33" w:name="_Toc30173"/&gt;&lt;w:r&gt;&lt;w:t&gt;4.2实验的结果与分析&lt;/w:t&gt;&lt;/w:r&gt;&lt;w:bookmarkEnd w:id="32"/&gt;&lt;w:bookmarkEnd w:id="33"/&gt;&lt;/w:p&gt;&lt;w:p w:rsidR="004D3E86" w:rsidRDefault="004D3E86" w:rsidP="004D3E86"&gt;&lt;w:pPr&gt;&lt;w:widowControl/&gt;&lt;w:spacing w:line="360" w:lineRule="auto"/&gt;&lt;w:ind w:firstLineChars="200" w:firstLine="480"/&gt;&lt;w:jc w:val="both"/&gt;&lt;w:rPr&gt;&lt;w:rFonts w:ascii="Times New Roman" w:hAnsi="Times New Roman" w:cs="Times New Roman"/&gt;&lt;w:sz w:val="24"/&gt;&lt;w:szCs w:val="24"/&gt;&lt;/w:rPr&gt;&lt;/w:pPr&gt;&lt;w:r&gt;&lt;w:rPr&gt;&lt;w:rFonts w:ascii="Times New Roman" w:hAnsi="Times New Roman" w:cs="Times New Roman"/&gt;&lt;w:sz w:val="24"/&gt;&lt;w:szCs w:val="24"/&gt;&lt;/w:rPr&gt;&lt;w:t&gt;本章首先实验研究了在&lt;/w:t&gt;&lt;/w:r&gt;&lt;w:r&gt;&lt;w:rPr&gt;&lt;w:rFonts w:ascii="Times New Roman" w:hAnsi="Times New Roman" w:cs="Times New Roman"/&gt;&lt;w:sz w:val="24"/&gt;&lt;w:szCs w:val="24"/&gt;&lt;/w:rPr&gt;&lt;w:t&gt;10&lt;/w:t&gt;&lt;/w:r&gt;&lt;w:r&gt;&lt;w:rPr&gt;&lt;w:rFonts w:ascii="Times New Roman" w:hAnsi="Times New Roman" w:cs="Times New Roman"/&gt;&lt;w:sz w:val="24"/&gt;&lt;w:szCs w:val="24"/&gt;&lt;/w:rPr&gt;&lt;w:t&gt;个&lt;/w:t&gt;&lt;/w:r&gt;&lt;w:r&gt;&lt;w:rPr&gt;&lt;w:rFonts w:ascii="Times New Roman" w:hAnsi="Times New Roman" w:cs="Times New Roman"/&gt;&lt;w:sz w:val="24"/&gt;&lt;w:szCs w:val="24"/&gt;&lt;/w:rPr&gt;&lt;w:t&gt;run&lt;/w:t&gt;&lt;/w:r&gt;&lt;w:r&gt;&lt;w:rPr&gt;&lt;w:rFonts w:ascii="Times New Roman" w:hAnsi="Times New Roman" w:cs="Times New Roman"/&gt;&lt;w:sz w:val="24"/&gt;&lt;w:szCs w:val="24"/&gt;&lt;/w:rPr&gt;&lt;w:t&gt;中每个选项的平均持续时间。从下图&lt;/w:t&gt;&lt;/w:r&gt;&lt;w:r&gt;&lt;w:rPr&gt;&lt;w:rFonts w:ascii="Times New Roman" w:hAnsi="Times New Roman" w:cs="Times New Roman"/&gt;&lt;w:sz w:val="24"/&gt;&lt;w:szCs w:val="24"/&gt;&lt;/w:rPr&gt;&lt;w:t&gt;4-5&lt;/w:t&gt;&lt;/w:r&gt;&lt;w:r&gt;&lt;w:rPr&gt;&lt;w:rFonts w:ascii="Times New Roman" w:hAnsi="Times New Roman" w:cs="Times New Roman"/&gt;&lt;w:sz w:val="24"/&gt;&lt;w:szCs w:val="24"/&gt;&lt;/w:rPr&gt;&lt;w:t&gt;中可以看出，在刚开始训练时，智能体需要训练较长时间才能收敛到一个较为优秀的选项。从大概&lt;/w:t&gt;&lt;/w:r&gt;&lt;w:r&gt;&lt;w:rPr&gt;&lt;w:rFonts w:ascii="Times New Roman" w:hAnsi="Times New Roman" w:cs="Times New Roman"/&gt;&lt;w:sz w:val="24"/&gt;&lt;w:szCs w:val="24"/&gt;&lt;/w:rPr&gt;&lt;w:t&gt;100&lt;/w:t&gt;&lt;/w:r&gt;&lt;w:r&gt;&lt;w:rPr&gt;&lt;w:rFonts w:ascii="Times New Roman" w:hAnsi="Times New Roman" w:cs="Times New Roman"/&gt;&lt;w:sz w:val="24"/&gt;&lt;w:szCs w:val="24"/&gt;&lt;/w:rPr&gt;&lt;w:t&gt;回合开始，智能体学习选项的平均时间开始显著下降，且从大概&lt;/w:t&gt;&lt;/w:r&gt;&lt;w:r&gt;&lt;w:rPr&gt;&lt;w:rFonts w:ascii="Times New Roman" w:hAnsi="Times New Roman" w:cs="Times New Roman"/&gt;&lt;w:sz w:val="24"/&gt;&lt;w:szCs w:val="24"/&gt;&lt;/w:rPr&gt;&lt;w:t&gt;400&lt;/w:t&gt;&lt;/w:r&gt;&lt;w:r&gt;&lt;w:rPr&gt;&lt;w:rFonts w:ascii="Times New Roman" w:hAnsi="Times New Roman" w:cs="Times New Roman"/&gt;&lt;w:sz w:val="24"/&gt;&lt;w:szCs w:val="24"/&gt;&lt;/w:rPr&gt;&lt;w:t&gt;回合开始趋于一个稳定的值，学习选项的平均时间最后稳定在大概&lt;/w:t&gt;&lt;/w:r&gt;&lt;w:r&gt;&lt;w:rPr&gt;&lt;w:rFonts w:ascii="Times New Roman" w:hAnsi="Times New Roman" w:cs="Times New Roman"/&gt;&lt;w:sz w:val="24"/&gt;&lt;w:szCs w:val="24"/&gt;&lt;/w:rPr&gt;&lt;w:t&gt;2.43&lt;/w:t&gt;&lt;/w:r&gt;&lt;w:r&gt;&lt;w:rPr&gt;&lt;w:rFonts w:ascii="Times New Roman" w:hAnsi="Times New Roman" w:cs="Times New Roman"/&gt;&lt;w:sz w:val="24"/&gt;&lt;w:szCs w:val="24"/&gt;&lt;/w:rPr&gt;&lt;w:t&gt;左右，代表着智能体已经收敛到一个优秀的选项了。从上述情况看来，智能体能够逐渐熟练地学习到路由选择的最优策略。&lt;/w:t&gt;&lt;/w:r&gt;&lt;/w:p&gt;&lt;w:p w:rsidR="004D3E86" w:rsidRDefault="004D3E86" w:rsidP="004D3E86"&gt;&lt;w:pPr&gt;&lt;w:spacing w:line="360" w:lineRule="auto"/&gt;&lt;w:jc w:val="both"/&gt;&lt;w:rPr&gt;&lt;w:rFonts w:ascii="Times New Roman" w:hAnsi="Times New Roman" w:cs="Times New Roman"/&gt;&lt;w:sz w:val="24"/&gt;&lt;w:szCs w:val="24"/&gt;&lt;/w:rPr&gt;&lt;/w:pPr&gt;&lt;w:r&gt;&lt;w:rPr&gt;&lt;w:rFonts w:ascii="Times New Roman" w:hAnsi="Times New Roman" w:cs="Times New Roman"/&gt;&lt;w:noProof/&gt;&lt;w:sz w:val="24"/&gt;&lt;w:szCs w:val="24"/&gt;&lt;/w:rPr&gt;&lt;w:drawing&gt;&lt;wp:inline distT="0" distB="0" distL="114300" distR="114300" wp14:anchorId="64753514" wp14:editId="7F8226EA"&gt;&lt;wp:extent cx="2552700" cy="1800225"/&gt;&lt;wp:effectExtent l="0" t="0" r="0" b="9525"/&gt;&lt;wp:docPr id="53" name="图片 53"/&gt;&lt;wp:cNvGraphicFramePr&gt;&lt;a:graphicFrameLocks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id="53" name="图片 53"/&gt;&lt;pic:cNvPicPr&gt;&lt;a:picLocks noChangeAspect="1"/&gt;&lt;/pic:cNvPicPr&gt;&lt;/pic:nvPicPr&gt;&lt;pic:blipFill&gt;&lt;a:blip r:embed="rId37"/&gt;&lt;a:srcRect l="4254" r="5905"/&gt;&lt;a:stretch&gt;&lt;a:fillRect/&gt;&lt;/a:stretch&gt;&lt;/pic:blipFill&gt;&lt;pic:spPr&gt;&lt;a:xfrm&gt;&lt;a:off x="0" y="0"/&gt;&lt;a:ext cx="2552700" cy="1800225"/&gt;&lt;/a:xfrm&gt;&lt;a:prstGeom prst="rect"&gt;&lt;a:avLst/&gt;&lt;/a:prstGeom&gt;&lt;a:noFill/&gt;&lt;a:ln&gt;&lt;a:noFill/&gt;&lt;/a:ln&gt;&lt;/pic:spPr&gt;&lt;/pic:pic&gt;&lt;/a:graphicData&gt;&lt;/a:graphic&gt;&lt;/wp:inline&gt;&lt;/w:drawing&gt;&lt;/w:r&gt;&lt;w:r&gt;&lt;w:rPr&gt;&lt;w:rFonts w:ascii="Times New Roman" w:hAnsi="Times New Roman" w:cs="Times New Roman"/&gt;&lt;w:noProof/&gt;&lt;w:sz w:val="24"/&gt;&lt;w:szCs w:val="24"/&gt;&lt;/w:rPr&gt;&lt;w:drawing&gt;&lt;wp:inline distT="0" distB="0" distL="114300" distR="114300" wp14:anchorId="3F1BD95E" wp14:editId="2A6EB674"&gt;&lt;wp:extent cx="2657475" cy="1800225"/&gt;&lt;wp:effectExtent l="0" t="0" r="9525" b="9525"/&gt;&lt;wp:docPr id="54" name="图片 54"/&gt;&lt;wp:cNvGraphicFramePr&gt;&lt;a:graphicFrameLocks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id="54" name="图片 54"/&gt;&lt;pic:cNvPicPr&gt;&lt;a:picLocks noChangeAspect="1"/&gt;&lt;/pic:cNvPicPr&gt;&lt;/pic:nvPicPr&gt;&lt;pic:blipFill&gt;&lt;a:blip r:embed="rId38"/&gt;&lt;a:srcRect l="5200" r="6341"/&gt;&lt;a:stretch&gt;&lt;a:fillRect/&gt;&lt;/a:stretch&gt;&lt;/pic:blipFill&gt;&lt;pic:spPr&gt;&lt;a:xfrm&gt;&lt;a:off x="0" y="0"/&gt;&lt;a:ext cx="2657475" cy="1800225"/&gt;&lt;/a:xfrm&gt;&lt;a:prstGeom prst="rect"&gt;&lt;a:avLst/&gt;&lt;/a:prstGeom&gt;&lt;a:noFill/&gt;&lt;a:ln&gt;&lt;a:noFill/&gt;&lt;/a:ln&gt;&lt;/pic:spPr&gt;&lt;/pic:pic&gt;&lt;/a:graphicData&gt;&lt;/a:graphic&gt;&lt;/wp:inline&gt;&lt;/w:drawing&gt;&lt;/w:r&gt;&lt;/w:p&gt;&lt;w:p w:rsidR="004D3E86" w:rsidRDefault="004D3E86" w:rsidP="004D3E86"&gt;&lt;w:pPr&gt;&lt;w:spacing w:line="360" w:lineRule="auto"/&gt;&lt;w:jc w:val="both"/&gt;&lt;w:rPr&gt;&lt;w:rFonts w:ascii="Times New Roman" w:hAnsi="Times New Roman" w:cs="Times New Roman"/&gt;&lt;w:sz w:val="24"/&gt;&lt;w:szCs w:val="24"/&gt;&lt;/w:rPr&gt;&lt;/w:pPr&gt;&lt;w:r&gt;&lt;w:rPr&gt;&lt;w:rFonts w:ascii="Times New Roman" w:hAnsi="Times New Roman" w:cs="Times New Roman"/&gt;&lt;w:noProof/&gt;&lt;w:sz w:val="24"/&gt;&lt;w:szCs w:val="24"/&gt;&lt;/w:rPr&gt;&lt;w:drawing&gt;&lt;wp:inline distT="0" distB="0" distL="114300" distR="114300" wp14:anchorId="745A48AB" wp14:editId="46A2C1BB"&gt;&lt;wp:extent cx="2571750" cy="1800225"/&gt;&lt;wp:effectExtent l="0" t="0" r="0" b="9525"/&gt;&lt;wp:docPr id="55" name="图片 55"/&gt;&lt;wp:cNvGraphicFramePr&gt;&lt;a:graphicFrameLocks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id="55" name="图片 55"/&gt;&lt;pic:cNvPicPr&gt;&lt;a:picLocks noChangeAspect="1"/&gt;&lt;/pic:cNvPicPr&gt;&lt;/pic:nvPicPr&gt;&lt;pic:blipFill&gt;&lt;a:blip r:embed="rId39"/&gt;&lt;a:srcRect l="5210" r="9022"/&gt;&lt;a:stretch&gt;&lt;a:fillRect/&gt;&lt;/a:stretch&gt;&lt;/pic:blipFill&gt;&lt;pic:spPr&gt;&lt;a:xfrm&gt;&lt;a:off x="0" y="0"/&gt;&lt;a:ext cx="2571750" cy="1800225"/&gt;&lt;/a:xfrm&gt;&lt;a:prstGeom prst="rect"&gt;&lt;a:avLst/&gt;&lt;/a:prstGeom&gt;&lt;a:noFill/&gt;&lt;a:ln&gt;&lt;a:noFill/&gt;&lt;/a:ln&gt;&lt;/pic:spPr&gt;&lt;/pic:pic&gt;&lt;/a:graphicData&gt;&lt;/a:graphic&gt;&lt;/wp:inline&gt;&lt;/w:drawing&gt;&lt;/w:r&gt;&lt;w:r&gt;&lt;w:rPr&gt;&lt;w:rFonts w:ascii="Times New Roman" w:hAnsi="Times New Roman" w:cs="Times New Roman"/&gt;&lt;w:noProof/&gt;&lt;w:sz w:val="24"/&gt;&lt;w:szCs w:val="24"/&gt;&lt;/w:rPr&gt;&lt;w:drawing&gt;&lt;wp:inline distT="0" distB="0" distL="114300" distR="114300" wp14:anchorId="6CEEF547" wp14:editId="26449689"&gt;&lt;wp:extent cx="2647315" cy="1800225"/&gt;&lt;wp:effectExtent l="0" t="0" r="635" b="9525"/&gt;&lt;wp:docPr id="56" name="图片 56"/&gt;&lt;wp:cNvGraphicFramePr&gt;&lt;a:graphicFrameLocks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id="56" name="图片 56"/&gt;&lt;pic:cNvPicPr&gt;&lt;a:picLocks noChangeAspect="1"/&gt;&lt;/pic:cNvPicPr&gt;&lt;/pic:nvPicPr&gt;&lt;pic:blipFill&gt;&lt;a:blip r:embed="rId40"/&gt;&lt;a:srcRect l="4563" r="6923"/&gt;&lt;a:stretch&gt;&lt;a:fillRect/&gt;&lt;/a:stretch&gt;&lt;/pic:blipFill&gt;&lt;pic:spPr&gt;&lt;a:xfrm&gt;&lt;a:off x="0" y="0"/&gt;&lt;a:ext cx="2647315" cy="1800225"/&gt;&lt;/a:xfrm&gt;&lt;a:prstGeom prst="rect"&gt;&lt;a:avLst/&gt;&lt;/a:prstGeom&gt;&lt;a:noFill/&gt;&lt;a:ln&gt;&lt;a:noFill/&gt;&lt;/a:ln&gt;&lt;/pic:spPr&gt;&lt;/pic:pic&gt;&lt;/a:graphicData&gt;&lt;/a:graphic&gt;&lt;/wp:inline&gt;&lt;/w:drawing&gt;&lt;/w:r&gt;&lt;/w:p&gt;&lt;w:p w:rsidR="004D3E86" w:rsidRDefault="004D3E86" w:rsidP="004D3E86"&gt;&lt;w:pPr&gt;&lt;w:spacing w:line="360" w:lineRule="auto"/&gt;&lt;w:jc w:val="center"/&gt;&lt;w:rPr&gt;&lt;w:rFonts w:ascii="Times New Roman" w:hAnsi="Times New Roman" w:cs="Times New Roman"/&gt;&lt;w:sz w:val="24"/&gt;&lt;w:szCs w:val="24"/&gt;&lt;/w:rPr&gt;&lt;/w:pPr&gt;&lt;w:r&gt;&lt;w:rPr&gt;&lt;w:rFonts w:ascii="Times New Roman" w:hAnsi="Times New Roman" w:cs="Times New Roman"/&gt;&lt;w:sz w:val="24"/&gt;&lt;w:szCs w:val="24"/&gt;&lt;/w:rPr&gt;&lt;w:t&gt;图&lt;/w:t&gt;&lt;/w:r&gt;&lt;w:r&gt;&lt;w:rPr&gt;&lt;w:rFonts w:ascii="Times New Roman" w:hAnsi="Times New Roman" w:cs="Times New Roman"/&gt;&lt;w:sz w:val="24"/&gt;&lt;w:szCs w:val="24"/&gt;&lt;/w:rPr&gt;&lt;w:t xml:space="preserve"&gt;4-5 &lt;/w:t&gt;&lt;/w:r&gt;&lt;w:r&gt;&lt;w:rPr&gt;&lt;w:rFonts w:ascii="Times New Roman" w:hAnsi="Times New Roman" w:cs="Times New Roman"/&gt;&lt;w:sz w:val="24"/&gt;&lt;w:szCs w:val="24"/&gt;&lt;/w:rPr&gt;&lt;w:t&gt;每个回合中的选项的平均传输时延&lt;/w:t&gt;&lt;/w:r&gt;&lt;/w:p&gt;&lt;w:p w:rsidR="004D3E86" w:rsidRDefault="004D3E86" w:rsidP="004D3E86"&gt;&lt;w:pPr&gt;&lt;w:spacing w:line="360" w:lineRule="auto"/&gt;&lt;w:ind w:firstLineChars="200" w:firstLine="480"/&gt;&lt;w:jc w:val="both"/&gt;&lt;w:rPr&gt;&lt;w:rFonts w:ascii="Times New Roman" w:hAnsi="Times New Roman" w:cs="Times New Roman"/&gt;&lt;w:sz w:val="24"/&gt;&lt;w:szCs w:val="24"/&gt;&lt;/w:rPr&gt;&lt;/w:pPr&gt;&lt;w:r&gt;&lt;w:rPr&gt;&lt;w:rFonts w:ascii="Times New Roman" w:hAnsi="Times New Roman" w:cs="Times New Roman"/&gt;&lt;w:sz w:val="24"/&gt;&lt;w:szCs w:val="24"/&gt;&lt;/w:rPr&gt;&lt;w:t&gt;在这之后实验研究了每个回合中的平均传输时延。从下图&lt;/w:t&gt;&lt;/w:r&gt;&lt;w:r&gt;&lt;w:rPr&gt;&lt;w:rFonts w:ascii="Times New Roman" w:hAnsi="Times New Roman" w:cs="Times New Roman"/&gt;&lt;w:sz w:val="24"/&gt;&lt;w:szCs w:val="24"/&gt;&lt;/w:rPr&gt;&lt;w:t&gt;4-6&lt;/w:t&gt;&lt;/w:r&gt;&lt;w:r&gt;&lt;w:rPr&gt;&lt;w:rFonts w:ascii="Times New Roman" w:hAnsi="Times New Roman" w:cs="Times New Roman"/&gt;&lt;w:sz w:val="24"/&gt;&lt;w:szCs w:val="24"/&gt;&lt;/w:rPr&gt;&lt;w:t&gt;中可以看出，在刚开始训练的时候，每个回合的平均传输延时较高，大概在&lt;/w:t&gt;&lt;/w:r&gt;&lt;w:r&gt;&lt;w:rPr&gt;&lt;w:rFonts w:ascii="Times New Roman" w:hAnsi="Times New Roman" w:cs="Times New Roman"/&gt;&lt;w:sz w:val="24"/&gt;&lt;w:szCs w:val="24"/&gt;&lt;/w:rPr&gt;&lt;w:t&gt;45&lt;/w:t&gt;&lt;/w:r&gt;&lt;w:r&gt;&lt;w:rPr&gt;&lt;w:rFonts w:ascii="Times New Roman" w:hAnsi="Times New Roman" w:cs="Times New Roman"/&gt;&lt;w:sz w:val="24"/&gt;&lt;w:szCs w:val="24"/&gt;&lt;/w:rPr&gt;&lt;w:t&gt;个回合之后传输延时逐步平衡在一个较为理想的值&lt;/w:t&gt;&lt;/w:r&gt;&lt;w:r&gt;&lt;w:rPr&gt;&lt;w:rFonts w:ascii="Times New Roman" w:hAnsi="Times New Roman" w:cs="Times New Roman"/&gt;&lt;w:sz w:val="24"/&gt;&lt;w:szCs w:val="24"/&gt;&lt;/w:rPr&gt;&lt;w:t&gt;(&lt;/w:t&gt;&lt;/w:r&gt;&lt;w:r&gt;&lt;w:rPr&gt;&lt;w:rFonts w:ascii="Times New Roman" w:hAnsi="Times New Roman" w:cs="Times New Roman"/&gt;&lt;w:sz w:val="24"/&gt;&lt;w:szCs w:val="24"/&gt;&lt;/w:rPr&gt;&lt;w:t&gt;大概为&lt;/w:t&gt;&lt;/w:r&gt;&lt;w:r&gt;&lt;w:rPr&gt;&lt;w:rFonts w:ascii="Times New Roman" w:hAnsi="Times New Roman" w:cs="Times New Roman"/&gt;&lt;w:sz w:val="24"/&gt;&lt;w:szCs w:val="24"/&gt;&lt;/w:rPr&gt;&lt;w:t&gt;3800&lt;/w:t&gt;&lt;/w:r&gt;&lt;w:r&gt;&lt;w:rPr&gt;&lt;w:rFonts w:ascii="Times New Roman" w:hAnsi="Times New Roman" w:cs="Times New Roman"/&gt;&lt;w:sz w:val="24"/&gt;&lt;w:szCs w:val="24"/&gt;&lt;/w:rPr&gt;&lt;w:t&gt;左右&lt;/w:t&gt;&lt;/w:r&gt;&lt;w:r&gt;&lt;w:rPr&gt;&lt;w:rFonts w:ascii="Times New Roman" w:hAnsi="Times New Roman" w:cs="Times New Roman"/&gt;&lt;w:sz w:val="24"/&gt;&lt;w:szCs w:val="24"/&gt;&lt;/w:rPr&gt;&lt;w:t&gt;)&lt;/w:t&gt;&lt;/w:r&gt;&lt;w:r&gt;&lt;w:rPr&gt;&lt;w:rFonts w:ascii="Times New Roman" w:hAnsi="Times New Roman" w:cs="Times New Roman"/&gt;&lt;w:sz w:val="24"/&gt;&lt;w:szCs w:val="24"/&gt;&lt;/w:rPr&gt;&lt;w:t&gt;。下图&lt;/w:t&gt;&lt;/w:r&gt;&lt;w:r&gt;&lt;w:rPr&gt;&lt;w:rFonts w:ascii="Times New Roman" w:hAnsi="Times New Roman" w:cs="Times New Roman"/&gt;&lt;w:sz w:val="24"/&gt;&lt;w:szCs w:val="24"/&gt;&lt;/w:rPr&gt;&lt;w:t&gt;4-7&lt;/w:t&gt;&lt;/w:r&gt;&lt;w:r&gt;&lt;w:rPr&gt;&lt;w:rFonts w:ascii="Times New Roman" w:hAnsi="Times New Roman" w:cs="Times New Roman"/&gt;&lt;w:sz w:val="24"/&gt;&lt;w:szCs w:val="24"/&gt;&lt;/w:rPr&gt;&lt;w:t&gt;为&lt;/w:t&gt;&lt;/w:r&gt;&lt;w:r&gt;&lt;w:rPr&gt;&lt;w:rFonts w:ascii="Times New Roman" w:hAnsi="Times New Roman" w:cs="Times New Roman"/&gt;&lt;w:sz w:val="24"/&gt;&lt;w:szCs w:val="24"/&gt;&lt;/w:rPr&gt;&lt;w:t&gt;Q&lt;/w:t&gt;&lt;/w:r&gt;&lt;w:r&gt;&lt;w:rPr&gt;&lt;w:rFonts w:ascii="Times New Roman" w:hAnsi="Times New Roman" w:cs="Times New Roman"/&gt;&lt;w:sz w:val="24"/&gt;&lt;w:szCs w:val="24"/&gt;&lt;/w:rPr&gt;&lt;w:t&gt;学习与选项评判算法平均传输时延的对比图，&lt;/w:t&gt;&lt;/w:r&gt;&lt;w:r&gt;&lt;w:rPr&gt;&lt;w:rFonts w:ascii="Times New Roman" w:hAnsi="Times New Roman" w:cs="Times New Roman"/&gt;&lt;w:sz w:val="24"/&gt;&lt;w:szCs w:val="24"/&gt;&lt;/w:rPr&gt;&lt;w:t&gt;Q&lt;/w:t&gt;&lt;/w:r&gt;&lt;w:r&gt;&lt;w:rPr&gt;&lt;w:rFonts w:ascii="Times New Roman" w:hAnsi="Times New Roman" w:cs="Times New Roman"/&gt;&lt;w:sz w:val="24"/&gt;&lt;w:szCs w:val="24"/&gt;&lt;/w:rPr&gt;&lt;w:t&gt;学习需要在大概&lt;/w:t&gt;&lt;/w:r&gt;&lt;w:r&gt;&lt;w:rPr&gt;&lt;w:rFonts w:ascii="Times New Roman" w:hAnsi="Times New Roman" w:cs="Times New Roman"/&gt;&lt;w:sz w:val="24"/&gt;&lt;w:szCs w:val="24"/&gt;&lt;/w:rPr&gt;&lt;w:t&gt;85&lt;/w:t&gt;&lt;/w:r&gt;&lt;w:r&gt;&lt;w:rPr&gt;&lt;w:rFonts w:ascii="Times New Roman" w:hAnsi="Times New Roman" w:cs="Times New Roman"/&gt;&lt;w:sz w:val="24"/&gt;&lt;w:szCs w:val="24"/&gt;&lt;/w:rPr&gt;&lt;w:t&gt;个回合之后才能平衡在一个稳定的值。并且随着回合数的提升，所实验的选项评判算法的总传输延时呈下降趋势，&lt;/w:t&gt;&lt;/w:r&gt;&lt;w:r&gt;&lt;w:rPr&gt;&lt;w:rFonts w:ascii="Times New Roman" w:hAnsi="Times New Roman" w:cs="Times New Roman"/&gt;&lt;w:sz w:val="24"/&gt;&lt;w:szCs w:val="24"/&gt;&lt;/w:rPr&gt;&lt;w:t&gt;Q&lt;/w:t&gt;&lt;/w:r&gt;&lt;w:r&gt;&lt;w:rPr&gt;&lt;w:rFonts w:ascii="Times New Roman" w:hAnsi="Times New Roman" w:cs="Times New Roman"/&gt;&lt;w:sz w:val="24"/&gt;&lt;w:szCs w:val="24"/&gt;&lt;/w:rPr&gt;&lt;w:t&gt;学习的总传输延时也高于所提算法约&lt;/w:t&gt;&lt;/w:r&gt;&lt;w:r&gt;&lt;w:rPr&gt;&lt;w:rFonts w:ascii="Times New Roman" w:hAnsi="Times New Roman" w:cs="Times New Roman"/&gt;&lt;w:sz w:val="24"/&gt;&lt;w:szCs w:val="24"/&gt;&lt;/w:rPr&gt;&lt;w:t&gt;20%&lt;/w:t&gt;&lt;/w:r&gt;&lt;w:r&gt;&lt;w:rPr&gt;&lt;w:rFonts w:ascii="Times New Roman" w:hAnsi="Times New Roman" w:cs="Times New Roman"/&gt;&lt;w:sz w:val="24"/&gt;&lt;w:szCs w:val="24"/&gt;&lt;/w:rPr&gt;&lt;w:t&gt;左右。因此，在时延优化方面，所提算法方案也胜过&lt;/w:t&gt;&lt;/w:r&gt;&lt;w:r&gt;&lt;w:rPr&gt;&lt;w:rFonts w:ascii="Times New Roman" w:hAnsi="Times New Roman" w:cs="Times New Roman"/&gt;&lt;w:sz w:val="24"/&gt;&lt;w:szCs w:val="24"/&gt;&lt;/w:rPr&gt;&lt;w:t&gt;Q&lt;/w:t&gt;&lt;/w:r&gt;&lt;w:r&gt;&lt;w:rPr&gt;&lt;w:rFonts w:ascii="Times New Roman" w:hAnsi="Times New Roman" w:cs="Times New Roman"/&gt;&lt;w:sz w:val="24"/&gt;&lt;w:szCs w:val="24"/&gt;&lt;/w:rPr&gt;&lt;w:t&gt;学习。&lt;/w:t&gt;&lt;/w:r&gt;&lt;/w:p&gt;&lt;w:p w:rsidR="004D3E86" w:rsidRDefault="004D3E86" w:rsidP="004D3E86"&gt;&lt;w:pPr&gt;&lt;w:spacing w:line="360" w:lineRule="auto"/&gt;&lt;w:jc w:val="both"/&gt;&lt;w:rPr&gt;&lt;w:rFonts w:ascii="Times New Roman" w:hAnsi="Times New Roman" w:cs="Times New Roman"/&gt;&lt;w:sz w:val="24"/&gt;&lt;w:szCs w:val="24"/&gt;&lt;/w:rPr&gt;&lt;/w:pPr&gt;&lt;w:r&gt;&lt;w:rPr&gt;&lt;w:rFonts w:ascii="Times New Roman" w:hAnsi="Times New Roman" w:cs="Times New Roman"/&gt;&lt;w:noProof/&gt;&lt;w:sz w:val="24"/&gt;&lt;w:szCs w:val="24"/&gt;&lt;/w:rPr&gt;&lt;w:drawing&gt;&lt;wp:inline distT="0" distB="0" distL="114300" distR="114300" wp14:anchorId="304FD56B" wp14:editId="01BB46F0"&gt;&lt;wp:extent cx="2480310" cy="1800225"/&gt;&lt;wp:effectExtent l="0" t="0" r="15240" b="9525"/&gt;&lt;wp:docPr id="57" name="图片 57"/&gt;&lt;wp:cNvGraphicFramePr&gt;&lt;a:graphicFrameLocks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id="57" name="图片 57"/&gt;&lt;pic:cNvPicPr&gt;&lt;a:picLocks noChangeAspect="1"/&gt;&lt;/pic:cNvPicPr&gt;&lt;/pic:nvPicPr&gt;&lt;pic:blipFill&gt;&lt;a:blip r:embed="rId41"/&gt;&lt;a:srcRect r="6934"/&gt;&lt;a:stretch&gt;&lt;a:fillRect/&gt;&lt;/a:stretch&gt;&lt;/pic:blipFill&gt;&lt;pic:spPr&gt;&lt;a:xfrm&gt;&lt;a:off x="0" y="0"/&gt;&lt;a:ext cx="2480310" cy="1800225"/&gt;&lt;/a:xfrm&gt;&lt;a:prstGeom prst="rect"&gt;&lt;a:avLst/&gt;&lt;/a:prstGeom&gt;&lt;a:noFill/&gt;&lt;a:ln&gt;&lt;a:noFill/&gt;&lt;/a:ln&gt;&lt;/pic:spPr&gt;&lt;/pic:pic&gt;&lt;/a:graphicData&gt;&lt;/a:graphic&gt;&lt;/wp:inline&gt;&lt;/w:drawing&gt;&lt;/w:r&gt;&lt;w:r&gt;&lt;w:rPr&gt;&lt;w:rFonts w:ascii="Times New Roman" w:hAnsi="Times New Roman" w:cs="Times New Roman"/&gt;&lt;w:noProof/&gt;&lt;w:sz w:val="24"/&gt;&lt;w:szCs w:val="24"/&gt;&lt;/w:rPr&gt;&lt;w:drawing&gt;&lt;wp:inline distT="0" distB="0" distL="114300" distR="114300" wp14:anchorId="089D093B" wp14:editId="0B77DE14"&gt;&lt;wp:extent cx="2658745" cy="1800225"/&gt;&lt;wp:effectExtent l="0" t="0" r="8255" b="9525"/&gt;&lt;wp:docPr id="58" name="图片 58"/&gt;&lt;wp:cNvGraphicFramePr&gt;&lt;a:graphicFrameLocks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id="58" name="图片 58"/&gt;&lt;pic:cNvPicPr&gt;&lt;a:picLocks noChangeAspect="1"/&gt;&lt;/pic:cNvPicPr&gt;&lt;/pic:nvPicPr&gt;&lt;pic:blipFill&gt;&lt;a:blip r:embed="rId42"/&gt;&lt;a:stretch&gt;&lt;a:fillRect/&gt;&lt;/a:stretch&gt;&lt;/pic:blipFill&gt;&lt;pic:spPr&gt;&lt;a:xfrm&gt;&lt;a:off x="0" y="0"/&gt;&lt;a:ext cx="2658745" cy="1800225"/&gt;&lt;/a:xfrm&gt;&lt;a:prstGeom prst="rect"&gt;&lt;a:avLst/&gt;&lt;/a:prstGeom&gt;&lt;a:noFill/&gt;&lt;a:ln&gt;&lt;a:noFill/&gt;&lt;/a:ln&gt;&lt;/pic:spPr&gt;&lt;/pic:pic&gt;&lt;/a:graphicData&gt;&lt;/a:graphic&gt;&lt;/wp:inline&gt;&lt;/w:drawing&gt;&lt;/w:r&gt;&lt;/w:p&gt;&lt;w:p w:rsidR="004D3E86" w:rsidRDefault="004D3E86" w:rsidP="004D3E86"&gt;&lt;w:pPr&gt;&lt;w:spacing w:line="360" w:lineRule="auto"/&gt;&lt;w:jc w:val="both"/&gt;&lt;w:rPr&gt;&lt;w:rFonts w:ascii="Times New Roman" w:hAnsi="Times New Roman" w:cs="Times New Roman"/&gt;&lt;w:sz w:val="24"/&gt;&lt;w:szCs w:val="24"/&gt;&lt;/w:rPr&gt;&lt;/w:pPr&gt;&lt;w:r&gt;&lt;w:rPr&gt;&lt;w:rFonts w:ascii="Times New Roman" w:hAnsi="Times New Roman" w:cs="Times New Roman"/&gt;&lt;w:noProof/&gt;&lt;w:sz w:val="24"/&gt;&lt;w:szCs w:val="24"/&gt;&lt;/w:rPr&gt;&lt;w:drawing&gt;&lt;wp:inline distT="0" distB="0" distL="114300" distR="114300" wp14:anchorId="108F4DDF" wp14:editId="64AB1976"&gt;&lt;wp:extent cx="2451735" cy="1800225"/&gt;&lt;wp:effectExtent l="0" t="0" r="5715" b="9525"/&gt;&lt;wp:docPr id="59" name="图片 59"/&gt;&lt;wp:cNvGraphicFramePr&gt;&lt;a:graphicFrameLocks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id="59" name="图片 59"/&gt;&lt;pic:cNvPicPr&gt;&lt;a:picLocks noChangeAspect="1"/&gt;&lt;/pic:cNvPicPr&gt;&lt;/pic:nvPicPr&gt;&lt;pic:blipFill&gt;&lt;a:blip r:embed="rId43"/&gt;&lt;a:srcRect r="8006"/&gt;&lt;a:stretch&gt;&lt;a:fillRect/&gt;&lt;/a:stretch&gt;&lt;/pic:blipFill&gt;&lt;pic:spPr&gt;&lt;a:xfrm&gt;&lt;a:off x="0" y="0"/&gt;&lt;a:ext cx="2451735" cy="1800225"/&gt;&lt;/a:xfrm&gt;&lt;a:prstGeom prst="rect"&gt;&lt;a:avLst/&gt;&lt;/a:prstGeom&gt;&lt;a:noFill/&gt;&lt;a:ln&gt;&lt;a:noFill/&gt;&lt;/a:ln&gt;&lt;/pic:spPr&gt;&lt;/pic:pic&gt;&lt;/a:graphicData&gt;&lt;/a:graphic&gt;&lt;/wp:inline&gt;&lt;/w:drawing&gt;&lt;/w:r&gt;&lt;w:r&gt;&lt;w:rPr&gt;&lt;w:rFonts w:ascii="Times New Roman" w:hAnsi="Times New Roman" w:cs="Times New Roman"/&gt;&lt;w:noProof/&gt;&lt;w:sz w:val="24"/&gt;&lt;w:szCs w:val="24"/&gt;&lt;/w:rPr&gt;&lt;w:drawing&gt;&lt;wp:inline distT="0" distB="0" distL="114300" distR="114300" wp14:anchorId="12FCB8AF" wp14:editId="0445CBDF"&gt;&lt;wp:extent cx="2665095" cy="1800225"/&gt;&lt;wp:effectExtent l="0" t="0" r="1905" b="9525"/&gt;&lt;wp:docPr id="60" name="图片 60"/&gt;&lt;wp:cNvGraphicFramePr&gt;&lt;a:graphicFrameLocks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id="60" name="图片 60"/&gt;&lt;pic:cNvPicPr&gt;&lt;a:picLocks noChangeAspect="1"/&gt;&lt;/pic:cNvPicPr&gt;&lt;/pic:nvPicPr&gt;&lt;pic:blipFill&gt;&lt;a:blip r:embed="rId44"/&gt;&lt;a:stretch&gt;&lt;a:fillRect/&gt;&lt;/a:stretch&gt;&lt;/pic:blipFill&gt;&lt;pic:spPr&gt;&lt;a:xfrm&gt;&lt;a:off x="0" y="0"/&gt;&lt;a:ext cx="2665095" cy="1800225"/&gt;&lt;/a:xfrm&gt;&lt;a:prstGeom prst="rect"&gt;&lt;a:avLst/&gt;&lt;/a:prstGeom&gt;&lt;a:noFill/&gt;&lt;a:ln&gt;&lt;a:noFill/&gt;&lt;/a:ln&gt;&lt;/pic:spPr&gt;&lt;/pic:pic&gt;&lt;/a:graphicData&gt;&lt;/a:graphic&gt;&lt;/wp:inline&gt;&lt;/w:drawing&gt;&lt;/w:r&gt;&lt;/w:p&gt;&lt;w:p w:rsidR="004D3E86" w:rsidRDefault="004D3E86" w:rsidP="004D3E86"&gt;&lt;w:pPr&gt;&lt;w:spacing w:line="360" w:lineRule="auto"/&gt;&lt;w:jc w:val="center"/&gt;&lt;w:rPr&gt;&lt;w:rFonts w:ascii="Times New Roman" w:hAnsi="Times New Roman" w:cs="Times New Roman"/&gt;&lt;w:sz w:val="24"/&gt;&lt;w:szCs w:val="24"/&gt;&lt;/w:rPr&gt;&lt;/w:pPr&gt;&lt;w:r&gt;&lt;w:rPr&gt;&lt;w:rFonts w:ascii="Times New Roman" w:hAnsi="Times New Roman" w:cs="Times New Roman"/&gt;&lt;w:sz w:val="24"/&gt;&lt;w:szCs w:val="24"/&gt;&lt;/w:rPr&gt;&lt;w:t&gt;图&lt;/w:t&gt;&lt;/w:r&gt;&lt;w:r&gt;&lt;w:rPr&gt;&lt;w:rFonts w:ascii="Times New Roman" w:hAnsi="Times New Roman" w:cs="Times New Roman"/&gt;&lt;w:sz w:val="24"/&gt;&lt;w:szCs w:val="24"/&gt;&lt;/w:rPr&gt;&lt;w:t xml:space="preserve"&gt;4-6 &lt;/w:t&gt;&lt;/w:r&gt;&lt;w:r&gt;&lt;w:rPr&gt;&lt;w:rFonts w:ascii="Times New Roman" w:hAnsi="Times New Roman" w:cs="Times New Roman"/&gt;&lt;w:sz w:val="24"/&gt;&lt;w:szCs w:val="24"/&gt;&lt;/w:rPr&gt;&lt;w:t&gt;每个回合中的选项的平均传输时延&lt;/w:t&gt;&lt;/w:r&gt;&lt;/w:p&gt;&lt;w:p w:rsidR="004D3E86" w:rsidRDefault="004D3E86" w:rsidP="004D3E86"&gt;&lt;w:pPr&gt;&lt;w:spacing w:line="360" w:lineRule="auto"/&gt;&lt;w:jc w:val="center"/&gt;&lt;w:rPr&gt;&lt;w:rFonts w:ascii="Times New Roman" w:hAnsi="Times New Roman" w:cs="Times New Roman"/&gt;&lt;w:sz w:val="24"/&gt;&lt;w:szCs w:val="24"/&gt;&lt;/w:rPr&gt;&lt;/w:pPr&gt;&lt;w:r&gt;&lt;w:rPr&gt;&lt;w:rFonts w:ascii="Times New Roman" w:hAnsi="Times New Roman" w:cs="Times New Roman"/&gt;&lt;w:noProof/&gt;&lt;w:sz w:val="24"/&gt;&lt;w:szCs w:val="24"/&gt;&lt;/w:rPr&gt;&lt;w:drawing&gt;&lt;wp:inline distT="0" distB="0" distL="114300" distR="114300" wp14:anchorId="04AAE9A1" wp14:editId="2BD18122"&gt;&lt;wp:extent cx="3870960" cy="2619375"/&gt;&lt;wp:effectExtent l="0" t="0" r="15240" b="9525"/&gt;&lt;wp:docPr id="61" name="图片 61"/&gt;&lt;wp:cNvGraphicFramePr&gt;&lt;a:graphicFrameLocks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id="61" name="图片 61"/&gt;&lt;pic:cNvPicPr&gt;&lt;a:picLocks noChangeAspect="1"/&gt;&lt;/pic:cNvPicPr&gt;&lt;/pic:nvPicPr&gt;&lt;pic:blipFill&gt;&lt;a:blip r:embed="rId45"/&gt;&lt;a:stretch&gt;&lt;a:fillRect/&gt;&lt;/a:stretch&gt;&lt;/pic:blipFill&gt;&lt;pic:spPr&gt;&lt;a:xfrm&gt;&lt;a:off x="0" y="0"/&gt;&lt;a:ext cx="3870960" cy="2619375"/&gt;&lt;/a:xfrm&gt;&lt;a:prstGeom prst="rect"&gt;&lt;a:avLst/&gt;&lt;/a:prstGeom&gt;&lt;a:noFill/&gt;&lt;a:ln&gt;&lt;a:noFill/&gt;&lt;/a:ln&gt;&lt;/pic:spPr&gt;&lt;/pic:pic&gt;&lt;/a:graphicData&gt;&lt;/a:graphic&gt;&lt;/wp:inline&gt;&lt;/w:drawing&gt;&lt;/w:r&gt;&lt;/w:p&gt;&lt;w:p w:rsidR="004D3E86" w:rsidRDefault="004D3E86" w:rsidP="004D3E86"&gt;&lt;w:pPr&gt;&lt;w:spacing w:line="360" w:lineRule="auto"/&gt;&lt;w:jc w:val="center"/&gt;&lt;w:rPr&gt;&lt;w:rFonts w:ascii="Times New Roman" w:hAnsi="Times New Roman" w:cs="Times New Roman"/&gt;&lt;w:sz w:val="24"/&gt;&lt;w:szCs w:val="24"/&gt;&lt;/w:rPr&gt;&lt;/w:pPr&gt;&lt;w:r&gt;&lt;w:rPr&gt;&lt;w:rFonts w:ascii="Times New Roman" w:hAnsi="Times New Roman" w:cs="Times New Roman"/&gt;&lt;w:sz w:val="24"/&gt;&lt;w:szCs w:val="24"/&gt;&lt;/w:rPr&gt;&lt;w:t&gt;图&lt;/w:t&gt;&lt;/w:r&gt;&lt;w:r&gt;&lt;w:rPr&gt;&lt;w:rFonts w:ascii="Times New Roman" w:hAnsi="Times New Roman" w:cs="Times New Roman"/&gt;&lt;w:sz w:val="24"/&gt;&lt;w:szCs w:val="24"/&gt;&lt;/w:rPr&gt;&lt;w:t xml:space="preserve"&gt;4-7 &lt;/w:t&gt;&lt;/w:r&gt;&lt;w:r&gt;&lt;w:rPr&gt;&lt;w:rFonts w:ascii="Times New Roman" w:hAnsi="Times New Roman" w:cs="Times New Roman"/&gt;&lt;w:sz w:val="24"/&gt;&lt;w:szCs w:val="24"/&gt;&lt;/w:rPr&gt;&lt;w:t&gt;选项评判算法和&lt;/w:t&gt;&lt;/w:r&gt;&lt;w:r&gt;&lt;w:rPr&gt;&lt;w:rFonts w:ascii="Times New Roman" w:hAnsi="Times New Roman" w:cs="Times New Roman"/&gt;&lt;w:sz w:val="24"/&gt;&lt;w:szCs w:val="24"/&gt;&lt;/w:rPr&gt;&lt;w:t&gt;Q&lt;/w:t&gt;&lt;/w:r&gt;&lt;w:r&gt;&lt;w:rPr&gt;&lt;w:rFonts w:ascii="Times New Roman" w:hAnsi="Times New Roman" w:cs="Times New Roman"/&gt;&lt;w:sz w:val="24"/&gt;&lt;w:szCs w:val="24"/&gt;&lt;/w:rPr&gt;&lt;w:t&gt;学习的传输时延对比&lt;/w:t&gt;&lt;/w:r&gt;&lt;/w:p&gt;&lt;w:p w:rsidR="004D3E86" w:rsidRDefault="004D3E86" w:rsidP="004D3E86"&gt;&lt;w:pPr&gt;&lt;w:spacing w:line="360" w:lineRule="auto"/&gt;&lt;w:ind w:firstLineChars="200" w:firstLine="480"/&gt;&lt;w:jc w:val="both"/&gt;&lt;w:rPr&gt;&lt;w:rFonts w:ascii="Times New Roman" w:hAnsi="Times New Roman" w:cs="Times New Roman"/&gt;&lt;w:sz w:val="24"/&gt;&lt;w:szCs w:val="24"/&gt;&lt;/w:rPr&gt;&lt;/w:pPr&gt;&lt;w:r&gt;&lt;w:rPr&gt;&lt;w:rFonts w:ascii="Times New Roman" w:hAnsi="Times New Roman" w:cs="Times New Roman"/&gt;&lt;w:sz w:val="24"/&gt;&lt;w:szCs w:val="24"/&gt;&lt;/w:rPr&gt;&lt;w:t&gt;本仿真实验还研究了所提算法在不同参数选择下的性能影响。&lt;/w:t&gt;&lt;/w:r&gt;&lt;/w:p&gt;&lt;w:p w:rsidR="004D3E86" w:rsidRDefault="004D3E86" w:rsidP="004D3E86"&gt;&lt;w:pPr&gt;&lt;w:spacing w:line="360" w:lineRule="auto"/&gt;&lt;w:ind w:firstLineChars="200" w:firstLine="480"/&gt;&lt;w:jc w:val="both"/&gt;&lt;w:rPr&gt;&lt;w:rFonts w:ascii="Times New Roman" w:hAnsi="Times New Roman" w:cs="Times New Roman"/&gt;&lt;w:sz w:val="24"/&gt;&lt;w:szCs w:val="24"/&gt;&lt;/w:rPr&gt;&lt;/w:pPr&gt;&lt;w:r&gt;&lt;w:rPr&gt;&lt;w:rFonts w:ascii="Times New Roman" w:hAnsi="Times New Roman" w:cs="Times New Roman"/&gt;&lt;w:sz w:val="24"/&gt;&lt;w:szCs w:val="24"/&gt;&lt;/w:rPr&gt;&lt;w:t&gt;首先，我们对比分析了不同折扣因子对算法收敛性的影响。折扣因子越大时，越强调长期收益。如下图&lt;/w:t&gt;&lt;/w:r&gt;&lt;w:r&gt;&lt;w:rPr&gt;&lt;w:rFonts w:ascii="Times New Roman" w:hAnsi="Times New Roman" w:cs="Times New Roman"/&gt;&lt;w:sz w:val="24"/&gt;&lt;w:szCs w:val="24"/&gt;&lt;/w:rPr&gt;&lt;w:t&gt;4-8&lt;/w:t&gt;&lt;/w:r&gt;&lt;w:r&gt;&lt;w:rPr&gt;&lt;w:rFonts w:ascii="Times New Roman" w:hAnsi="Times New Roman" w:cs="Times New Roman"/&gt;&lt;w:sz w:val="24"/&gt;&lt;w:szCs w:val="24"/&gt;&lt;/w:rPr&gt;&lt;w:t&gt;所示，在折扣因子分别设置为&lt;/w:t&gt;&lt;/w:r&gt;&lt;w:r&gt;&lt;w:rPr&gt;&lt;w:rFonts w:ascii="Times New Roman" w:hAnsi="Times New Roman" w:cs="Times New Roman"/&gt;&lt;w:sz w:val="24"/&gt;&lt;w:szCs w:val="24"/&gt;&lt;/w:rPr&gt;&lt;w:t&gt;0.85&lt;/w:t&gt;&lt;/w:r&gt;&lt;w:r&gt;&lt;w:rPr&gt;&lt;w:rFonts w:ascii="Times New Roman" w:hAnsi="Times New Roman" w:cs="Times New Roman"/&gt;&lt;w:sz w:val="24"/&gt;&lt;w:szCs w:val="24"/&gt;&lt;/w:rPr&gt;&lt;w:t&gt;，&lt;/w:t&gt;&lt;/w:r&gt;&lt;w:r&gt;&lt;w:rPr&gt;&lt;w:rFonts w:ascii="Times New Roman" w:hAnsi="Times New Roman" w:cs="Times New Roman"/&gt;&lt;w:sz w:val="24"/&gt;&lt;w:szCs w:val="24"/&gt;&lt;/w:rPr&gt;&lt;w:t&gt;0.90&lt;/w:t&gt;&lt;/w:r&gt;&lt;w:r&gt;&lt;w:rPr&gt;&lt;w:rFonts w:ascii="Times New Roman" w:hAnsi="Times New Roman" w:cs="Times New Roman"/&gt;&lt;w:sz w:val="24"/&gt;&lt;w:szCs w:val="24"/&gt;&lt;/w:rPr&gt;&lt;w:t&gt;，&lt;/w:t&gt;&lt;/w:r&gt;&lt;w:r&gt;&lt;w:rPr&gt;&lt;w:rFonts w:ascii="Times New Roman" w:hAnsi="Times New Roman" w:cs="Times New Roman"/&gt;&lt;w:sz w:val="24"/&gt;&lt;w:szCs w:val="24"/&gt;&lt;/w:rPr&gt;&lt;w:t&gt;0.99&lt;/w:t&gt;&lt;/w:r&gt;&lt;w:r&gt;&lt;w:rPr&gt;&lt;w:rFonts w:ascii="Times New Roman" w:hAnsi="Times New Roman" w:cs="Times New Roman"/&gt;&lt;w:sz w:val="24"/&gt;&lt;w:szCs w:val="24"/&gt;&lt;/w:rPr&gt;&lt;w:t&gt;的情况下，随着迭代次数的增加，三条的曲线都总体呈现上升趋势，趋势大致相同且所收敛到的传输时延也大致相同。因此，在保证智能体长期收益的基础上能更快地学习到最优的路由选择策略，我们在本仿真实验中将折扣因子设置为&lt;/w:t&gt;&lt;/w:r&gt;&lt;w:r&gt;&lt;w:rPr&gt;&lt;w:rFonts w:ascii="Times New Roman" w:hAnsi="Times New Roman" w:cs="Times New Roman"/&gt;&lt;w:sz w:val="24"/&gt;&lt;w:szCs w:val="24"/&gt;&lt;/w:rPr&gt;&lt;w:t&gt;0.99&lt;/w:t&gt;&lt;/w:r&gt;&lt;w:r&gt;&lt;w:rPr&gt;&lt;w:rFonts w:ascii="Times New Roman" w:hAnsi="Times New Roman" w:cs="Times New Roman"/&gt;&lt;w:sz w:val="24"/&gt;&lt;w:szCs w:val="24"/&gt;&lt;/w:rPr&gt;&lt;w:t&gt;。&lt;/w:t&gt;&lt;/w:r&gt;&lt;/w:p&gt;&lt;w:p w:rsidR="004D3E86" w:rsidRDefault="004D3E86" w:rsidP="004D3E86"&gt;&lt;w:pPr&gt;&lt;w:spacing w:line="360" w:lineRule="auto"/&gt;&lt;w:jc w:val="center"/&gt;&lt;w:rPr&gt;&lt;w:rFonts w:ascii="Times New Roman" w:hAnsi="Times New Roman" w:cs="Times New Roman"/&gt;&lt;w:sz w:val="24"/&gt;&lt;w:szCs w:val="24"/&gt;&lt;/w:rPr&gt;&lt;/w:pPr&gt;&lt;w:r&gt;&lt;w:rPr&gt;&lt;w:rFonts w:ascii="Times New Roman" w:hAnsi="Times New Roman" w:cs="Times New Roman"/&gt;&lt;w:noProof/&gt;&lt;w:sz w:val="24"/&gt;&lt;w:szCs w:val="24"/&gt;&lt;/w:rPr&gt;&lt;w:drawing&gt;&lt;wp:inline distT="0" distB="0" distL="114300" distR="114300" wp14:anchorId="1F53BF4F" wp14:editId="6ADEF7E3"&gt;&lt;wp:extent cx="3976370" cy="3046730"/&gt;&lt;wp:effectExtent l="0" t="0" r="5080" b="1270"/&gt;&lt;wp:docPr id="62" name="图片 62"/&gt;&lt;wp:cNvGraphicFramePr&gt;&lt;a:graphicFrameLocks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id="62" name="图片 62"/&gt;&lt;pic:cNvPicPr&gt;&lt;a:picLocks noChangeAspect="1"/&gt;&lt;/pic:cNvPicPr&gt;&lt;/pic:nvPicPr&gt;&lt;pic:blipFill&gt;&lt;a:blip r:embed="rId46"/&gt;&lt;a:stretch&gt;&lt;a:fillRect/&gt;&lt;/a:stretch&gt;&lt;/pic:blipFill&gt;&lt;pic:spPr&gt;&lt;a:xfrm&gt;&lt;a:off x="0" y="0"/&gt;&lt;a:ext cx="3976370" cy="3046730"/&gt;&lt;/a:xfrm&gt;&lt;a:prstGeom prst="rect"&gt;&lt;a:avLst/&gt;&lt;/a:prstGeom&gt;&lt;a:noFill/&gt;&lt;a:ln&gt;&lt;a:noFill/&gt;&lt;/a:ln&gt;&lt;/pic:spPr&gt;&lt;/pic:pic&gt;&lt;/a:graphicData&gt;&lt;/a:graphic&gt;&lt;/wp:inline&gt;&lt;/w:drawing&gt;&lt;/w:r&gt;&lt;/w:p&gt;&lt;w:p w:rsidR="004D3E86" w:rsidRDefault="004D3E86" w:rsidP="004D3E86"&gt;&lt;w:pPr&gt;&lt;w:spacing w:line="360" w:lineRule="auto"/&gt;&lt;w:jc w:val="center"/&gt;&lt;w:rPr&gt;&lt;w:rFonts w:ascii="Times New Roman" w:hAnsi="Times New Roman" w:cs="Times New Roman"/&gt;&lt;w:sz w:val="24"/&gt;&lt;w:szCs w:val="24"/&gt;&lt;/w:rPr&gt;&lt;/w:pPr&gt;&lt;w:r&gt;&lt;w:rPr&gt;&lt;w:rFonts w:ascii="Times New Roman" w:hAnsi="Times New Roman" w:cs="Times New Roman"/&gt;&lt;w:sz w:val="24"/&gt;&lt;w:szCs w:val="24"/&gt;&lt;/w:rPr&gt;&lt;w:t&gt;图&lt;/w:t&gt;&lt;/w:r&gt;&lt;w:r&gt;&lt;w:rPr&gt;&lt;w:rFonts w:ascii="Times New Roman" w:hAnsi="Times New Roman" w:cs="Times New Roman"/&gt;&lt;w:sz w:val="24"/&gt;&lt;w:szCs w:val="24"/&gt;&lt;/w:rPr&gt;&lt;w:t xml:space="preserve"&gt;4-8 &lt;/w:t&gt;&lt;/w:r&gt;&lt;w:r&gt;&lt;w:rPr&gt;&lt;w:rFonts w:ascii="Times New Roman" w:hAnsi="Times New Roman" w:cs="Times New Roman"/&gt;&lt;w:sz w:val="24"/&gt;&lt;w:szCs w:val="24"/&gt;&lt;/w:rPr&gt;&lt;w:t&gt;不同折扣因子参数下的对比&lt;/w:t&gt;&lt;/w:r&gt;&lt;/w:p&gt;&lt;w:p w:rsidR="004D3E86" w:rsidRDefault="004D3E86" w:rsidP="004D3E86"&gt;&lt;w:pPr&gt;&lt;w:spacing w:line="360" w:lineRule="auto"/&gt;&lt;w:ind w:firstLineChars="200" w:firstLine="480"/&gt;&lt;w:jc w:val="both"/&gt;&lt;w:rPr&gt;&lt;w:rFonts w:ascii="Times New Roman" w:hAnsi="Times New Roman" w:cs="Times New Roman"/&gt;&lt;w:sz w:val="24"/&gt;&lt;w:szCs w:val="24"/&gt;&lt;/w:rPr&gt;&lt;/w:pPr&gt;&lt;w:r&gt;&lt;w:rPr&gt;&lt;w:rFonts w:ascii="Times New Roman" w:hAnsi="Times New Roman" w:cs="Times New Roman"/&gt;&lt;w:sz w:val="24"/&gt;&lt;w:szCs w:val="24"/&gt;&lt;/w:rPr&gt;&lt;w:t&gt;随后，我们在选项神经网络和评判神经网络中设置不同的学习率，下图&lt;/w:t&gt;&lt;/w:r&gt;&lt;w:r&gt;&lt;w:rPr&gt;&lt;w:rFonts w:ascii="Times New Roman" w:hAnsi="Times New Roman" w:cs="Times New Roman"/&gt;&lt;w:sz w:val="24"/&gt;&lt;w:szCs w:val="24"/&gt;&lt;/w:rPr&gt;&lt;w:t&gt;4-9&lt;/w:t&gt;&lt;/w:r&gt;&lt;w:r&gt;&lt;w:rPr&gt;&lt;w:rFonts w:ascii="Times New Roman" w:hAnsi="Times New Roman" w:cs="Times New Roman"/&gt;&lt;w:sz w:val="24"/&gt;&lt;w:szCs w:val="24"/&gt;&lt;/w:rPr&gt;&lt;w:t&gt;展示了不同的选项深度网络学习率和评判深度网络学习率对选项评判算法收敛性的影响，我们可以观察得到，虽然三条曲线整体上都呈现上升趋势，但是随着迭代次数的增加，选项深度网络为&lt;/w:t&gt;&lt;/w:r&gt;&lt;w:r&gt;&lt;w:rPr&gt;&lt;w:rFonts w:ascii="Times New Roman" w:hAnsi="Times New Roman" w:cs="Times New Roman"/&gt;&lt;w:sz w:val="24"/&gt;&lt;w:szCs w:val="24"/&gt;&lt;/w:rPr&gt;&lt;w:t&gt;0.25&lt;/w:t&gt;&lt;/w:r&gt;&lt;w:r&gt;&lt;w:rPr&gt;&lt;w:rFonts w:ascii="Times New Roman" w:hAnsi="Times New Roman" w:cs="Times New Roman"/&gt;&lt;w:sz w:val="24"/&gt;&lt;w:szCs w:val="24"/&gt;&lt;/w:rPr&gt;&lt;w:t&gt;和评判深度网络为&lt;/w:t&gt;&lt;/w:r&gt;&lt;w:r&gt;&lt;w:rPr&gt;&lt;w:rFonts w:ascii="Times New Roman" w:hAnsi="Times New Roman" w:cs="Times New Roman"/&gt;&lt;w:sz w:val="24"/&gt;&lt;w:szCs w:val="24"/&gt;&lt;/w:rPr&gt;&lt;w:t&gt;0.5&lt;/w:t&gt;&lt;/w:r&gt;&lt;w:r&gt;&lt;w:rPr&gt;&lt;w:rFonts w:ascii="Times New Roman" w:hAnsi="Times New Roman" w:cs="Times New Roman"/&gt;&lt;w:sz w:val="24"/&gt;&lt;w:szCs w:val="24"/&gt;&lt;/w:rPr&gt;&lt;w:t&gt;的黑色曲线相比红色和蓝色两条曲线能够收敛到一个更低的传输时延。因此，为了智能体能够表现出更好的时延优化性能，深度网络学习率设置为上述所提数值比较合理。&lt;/w:t&gt;&lt;/w:r&gt;&lt;/w:p&gt;&lt;w:p w:rsidR="004D3E86" w:rsidRDefault="004D3E86" w:rsidP="004D3E86"&gt;&lt;w:pPr&gt;&lt;w:spacing w:line="360" w:lineRule="auto"/&gt;&lt;w:jc w:val="center"/&gt;&lt;w:rPr&gt;&lt;w:rFonts w:ascii="Times New Roman" w:hAnsi="Times New Roman" w:cs="Times New Roman"/&gt;&lt;w:sz w:val="24"/&gt;&lt;w:szCs w:val="24"/&gt;&lt;/w:rPr&gt;&lt;/w:pPr&gt;&lt;w:r&gt;&lt;w:rPr&gt;&lt;w:rFonts w:ascii="Times New Roman" w:hAnsi="Times New Roman" w:cs="Times New Roman"/&gt;&lt;w:noProof/&gt;&lt;w:sz w:val="24"/&gt;&lt;w:szCs w:val="24"/&gt;&lt;/w:rPr&gt;&lt;w:drawing&gt;&lt;wp:inline distT="0" distB="0" distL="114300" distR="114300" wp14:anchorId="06D8B688" wp14:editId="42DF24A5"&gt;&lt;wp:extent cx="3592830" cy="2749550"/&gt;&lt;wp:effectExtent l="0" t="0" r="7620" b="12700"/&gt;&lt;wp:docPr id="63" name="图片 63"/&gt;&lt;wp:cNvGraphicFramePr&gt;&lt;a:graphicFrameLocks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id="63" name="图片 63"/&gt;&lt;pic:cNvPicPr&gt;&lt;a:picLocks noChangeAspect="1"/&gt;&lt;/pic:cNvPicPr&gt;&lt;/pic:nvPicPr&gt;&lt;pic:blipFill&gt;&lt;a:blip r:embed="rId47"/&gt;&lt;a:stretch&gt;&lt;a:fillRect/&gt;&lt;/a:stretch&gt;&lt;/pic:blipFill&gt;&lt;pic:spPr&gt;&lt;a:xfrm&gt;&lt;a:off x="0" y="0"/&gt;&lt;a:ext cx="3592830" cy="2749550"/&gt;&lt;/a:xfrm&gt;&lt;a:prstGeom prst="rect"&gt;&lt;a:avLst/&gt;&lt;/a:prstGeom&gt;&lt;a:noFill/&gt;&lt;a:ln&gt;&lt;a:noFill/&gt;&lt;/a:ln&gt;&lt;/pic:spPr&gt;&lt;/pic:pic&gt;&lt;/a:graphicData&gt;&lt;/a:graphic&gt;&lt;/wp:inline&gt;&lt;/w:drawing&gt;&lt;/w:r&gt;&lt;/w:p&gt;&lt;w:p w:rsidR="004D3E86" w:rsidRDefault="004D3E86" w:rsidP="004D3E86"&gt;&lt;w:pPr&gt;&lt;w:spacing w:line="360" w:lineRule="auto"/&gt;&lt;w:jc w:val="center"/&gt;&lt;w:rPr&gt;&lt;w:rFonts w:ascii="Times New Roman" w:hAnsi="Times New Roman" w:cs="Times New Roman"/&gt;&lt;w:sz w:val="24"/&gt;&lt;w:szCs w:val="24"/&gt;&lt;/w:rPr&gt;&lt;/w:pPr&gt;&lt;w:r&gt;&lt;w:rPr&gt;&lt;w:rFonts w:ascii="Times New Roman" w:hAnsi="Times New Roman" w:cs="Times New Roman"/&gt;&lt;w:sz w:val="24"/&gt;&lt;w:szCs w:val="24"/&gt;&lt;/w:rPr&gt;&lt;w:t&gt;图&lt;/w:t&gt;&lt;/w:r&gt;&lt;w:r&gt;&lt;w:rPr&gt;&lt;w:rFonts w:ascii="Times New Roman" w:hAnsi="Times New Roman" w:cs="Times New Roman"/&gt;&lt;w:sz w:val="24"/&gt;&lt;w:szCs w:val="24"/&gt;&lt;/w:rPr&gt;&lt;w:t xml:space="preserve"&gt;4-9 &lt;/w:t&gt;&lt;/w:r&gt;&lt;w:r&gt;&lt;w:rPr&gt;&lt;w:rFonts w:ascii="Times New Roman" w:hAnsi="Times New Roman" w:cs="Times New Roman"/&gt;&lt;w:sz w:val="24"/&gt;&lt;w:szCs w:val="24"/&gt;&lt;/w:rPr&gt;&lt;w:t&gt;不同学习率参数下的对比&lt;/w:t&gt;&lt;/w:r&gt;&lt;/w:p&gt;&lt;w:p w:rsidR="004D3E86" w:rsidRDefault="004D3E86" w:rsidP="004D3E86"&gt;&lt;w:pPr&gt;&lt;w:spacing w:line="360" w:lineRule="auto"/&gt;&lt;w:ind w:firstLineChars="200" w:firstLine="480"/&gt;&lt;w:jc w:val="both"/&gt;&lt;w:rPr&gt;&lt;w:rFonts w:ascii="Times New Roman" w:hAnsi="Times New Roman" w:cs="Times New Roman"/&gt;&lt;w:sz w:val="24"/&gt;&lt;w:szCs w:val="24"/&gt;&lt;/w:rPr&gt;&lt;/w:pPr&gt;&lt;w:r&gt;&lt;w:rPr&gt;&lt;w:rFonts w:ascii="Times New Roman" w:hAnsi="Times New Roman" w:cs="Times New Roman"/&gt;&lt;w:sz w:val="24"/&gt;&lt;w:szCs w:val="24"/&gt;&lt;/w:rPr&gt;&lt;w:t&gt;由于选项评判算法需要设置选项的数量，因此本仿真实验还对比了在不同选项数量对于算法收敛性能的影响。图&lt;/w:t&gt;&lt;/w:r&gt;&lt;w:r&gt;&lt;w:rPr&gt;&lt;w:rFonts w:ascii="Times New Roman" w:hAnsi="Times New Roman" w:cs="Times New Roman"/&gt;&lt;w:sz w:val="24"/&gt;&lt;w:szCs w:val="24"/&gt;&lt;/w:rPr&gt;&lt;w:t&gt;4-10&lt;/w:t&gt;&lt;/w:r&gt;&lt;w:r&gt;&lt;w:rPr&gt;&lt;w:rFonts w:ascii="Times New Roman" w:hAnsi="Times New Roman" w:cs="Times New Roman"/&gt;&lt;w:sz w:val="24"/&gt;&lt;w:szCs w:val="24"/&gt;&lt;/w:rPr&gt;&lt;w:t&gt;展示了在选项数量分别是&lt;/w:t&gt;&lt;/w:r&gt;&lt;w:r&gt;&lt;w:rPr&gt;&lt;w:rFonts w:ascii="Times New Roman" w:hAnsi="Times New Roman" w:cs="Times New Roman"/&gt;&lt;w:sz w:val="24"/&gt;&lt;w:szCs w:val="24"/&gt;&lt;/w:rPr&gt;&lt;w:t&gt;1&lt;/w:t&gt;&lt;/w:r&gt;&lt;w:r&gt;&lt;w:rPr&gt;&lt;w:rFonts w:ascii="Times New Roman" w:hAnsi="Times New Roman" w:cs="Times New Roman"/&gt;&lt;w:sz w:val="24"/&gt;&lt;w:szCs w:val="24"/&gt;&lt;/w:rPr&gt;&lt;w:t&gt;、&lt;/w:t&gt;&lt;/w:r&gt;&lt;w:r&gt;&lt;w:rPr&gt;&lt;w:rFonts w:ascii="Times New Roman" w:hAnsi="Times New Roman" w:cs="Times New Roman"/&gt;&lt;w:sz w:val="24"/&gt;&lt;w:szCs w:val="24"/&gt;&lt;/w:rPr&gt;&lt;w:t&gt;2&lt;/w:t&gt;&lt;/w:r&gt;&lt;w:r&gt;&lt;w:rPr&gt;&lt;w:rFonts w:ascii="Times New Roman" w:hAnsi="Times New Roman" w:cs="Times New Roman"/&gt;&lt;w:sz w:val="24"/&gt;&lt;w:szCs w:val="24"/&gt;&lt;/w:rPr&gt;&lt;w:t&gt;、&lt;/w:t&gt;&lt;/w:r&gt;&lt;w:r&gt;&lt;w:rPr&gt;&lt;w:rFonts w:ascii="Times New Roman" w:hAnsi="Times New Roman" w:cs="Times New Roman"/&gt;&lt;w:sz w:val="24"/&gt;&lt;w:szCs w:val="24"/&gt;&lt;/w:rPr&gt;&lt;w:t&gt;4&lt;/w:t&gt;&lt;/w:r&gt;&lt;w:r&gt;&lt;w:rPr&gt;&lt;w:rFonts w:ascii="Times New Roman" w:hAnsi="Times New Roman" w:cs="Times New Roman"/&gt;&lt;w:sz w:val="24"/&gt;&lt;w:szCs w:val="24"/&gt;&lt;/w:rPr&gt;&lt;w:t&gt;时对算法的传输时延的收敛性的影响。我们可以从图中看出，三条曲线总体的趋势大致都相同。在大约&lt;/w:t&gt;&lt;/w:r&gt;&lt;w:r&gt;&lt;w:rPr&gt;&lt;w:rFonts w:ascii="Times New Roman" w:hAnsi="Times New Roman" w:cs="Times New Roman"/&gt;&lt;w:sz w:val="24"/&gt;&lt;w:szCs w:val="24"/&gt;&lt;/w:rPr&gt;&lt;w:t&gt;40&lt;/w:t&gt;&lt;/w:r&gt;&lt;w:r&gt;&lt;w:rPr&gt;&lt;w:rFonts w:ascii="Times New Roman" w:hAnsi="Times New Roman" w:cs="Times New Roman"/&gt;&lt;w:sz w:val="24"/&gt;&lt;w:szCs w:val="24"/&gt;&lt;/w:rPr&gt;&lt;w:t&gt;个回合的时候，三条曲线都已经接近学习到了最优的选项。并且选项设为&lt;/w:t&gt;&lt;/w:r&gt;&lt;w:r&gt;&lt;w:rPr&gt;&lt;w:rFonts w:ascii="Times New Roman" w:hAnsi="Times New Roman" w:cs="Times New Roman"/&gt;&lt;w:sz w:val="24"/&gt;&lt;w:szCs w:val="24"/&gt;&lt;/w:rPr&gt;&lt;w:t&gt;1&lt;/w:t&gt;&lt;/w:r&gt;&lt;w:r&gt;&lt;w:rPr&gt;&lt;w:rFonts w:ascii="Times New Roman" w:hAnsi="Times New Roman" w:cs="Times New Roman"/&gt;&lt;w:sz w:val="24"/&gt;&lt;w:szCs w:val="24"/&gt;&lt;/w:rPr&gt;&lt;w:t&gt;时，选项评判算法获得更小的传输时延，算法性能最优，而且从算法所需的训练时间来看，也能更快收敛。因此保证智能体能更快地学习到最优的路由选择策略的的基础上传输时延优化也要最佳，在本仿真实验中选项的个数设置为&lt;/w:t&gt;&lt;/w:r&gt;&lt;w:r&gt;&lt;w:rPr&gt;&lt;w:rFonts w:ascii="Times New Roman" w:hAnsi="Times New Roman" w:cs="Times New Roman"/&gt;&lt;w:sz w:val="24"/&gt;&lt;w:szCs w:val="24"/&gt;&lt;/w:rPr&gt;&lt;w:t&gt;1&lt;/w:t&gt;&lt;/w:r&gt;&lt;w:r&gt;&lt;w:rPr&gt;&lt;w:rFonts w:ascii="Times New Roman" w:hAnsi="Times New Roman" w:cs="Times New Roman"/&gt;&lt;w:sz w:val="24"/&gt;&lt;w:szCs w:val="24"/&gt;&lt;/w:rPr&gt;&lt;w:t&gt;。&lt;/w:t&gt;&lt;/w:r&gt;&lt;/w:p&gt;&lt;w:p w:rsidR="004D3E86" w:rsidRDefault="004D3E86" w:rsidP="004D3E86"&gt;&lt;w:pPr&gt;&lt;w:spacing w:line="360" w:lineRule="auto"/&gt;&lt;w:jc w:val="center"/&gt;&lt;w:rPr&gt;&lt;w:rFonts w:ascii="Times New Roman" w:hAnsi="Times New Roman" w:cs="Times New Roman"/&gt;&lt;w:sz w:val="24"/&gt;&lt;w:szCs w:val="24"/&gt;&lt;/w:rPr&gt;&lt;/w:pPr&gt;&lt;w:r&gt;&lt;w:rPr&gt;&lt;w:rFonts w:ascii="Times New Roman" w:hAnsi="Times New Roman" w:cs="Times New Roman"/&gt;&lt;w:noProof/&gt;&lt;w:sz w:val="24"/&gt;&lt;w:szCs w:val="24"/&gt;&lt;/w:rPr&gt;&lt;w:drawing&gt;&lt;wp:inline distT="0" distB="0" distL="114300" distR="114300" wp14:anchorId="058DB259" wp14:editId="27FFC318"&gt;&lt;wp:extent cx="3616325" cy="2762885"/&gt;&lt;wp:effectExtent l="0" t="0" r="3175" b="18415"/&gt;&lt;wp:docPr id="64" name="图片 64"/&gt;&lt;wp:cNvGraphicFramePr&gt;&lt;a:graphicFrameLocks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id="64" name="图片 64"/&gt;&lt;pic:cNvPicPr&gt;&lt;a:picLocks noChangeAspect="1"/&gt;&lt;/pic:cNvPicPr&gt;&lt;/pic:nvPicPr&gt;&lt;pic:blipFill&gt;&lt;a:blip r:embed="rId48"/&gt;&lt;a:stretch&gt;&lt;a:fillRect/&gt;&lt;/a:stretch&gt;&lt;/pic:blipFill&gt;&lt;pic:spPr&gt;&lt;a:xfrm&gt;&lt;a:off x="0" y="0"/&gt;&lt;a:ext cx="3616325" cy="2762885"/&gt;&lt;/a:xfrm&gt;&lt;a:prstGeom prst="rect"&gt;&lt;a:avLst/&gt;&lt;/a:prstGeom&gt;&lt;a:noFill/&gt;&lt;a:ln&gt;&lt;a:noFill/&gt;&lt;/a:ln&gt;&lt;/pic:spPr&gt;&lt;/pic:pic&gt;&lt;/a:graphicData&gt;&lt;/a:graphic&gt;&lt;/wp:inline&gt;&lt;/w:drawing&gt;&lt;/w:r&gt;&lt;/w:p&gt;&lt;w:p w:rsidR="004D3E86" w:rsidRDefault="004D3E86" w:rsidP="004D3E86"&gt;&lt;w:pPr&gt;&lt;w:widowControl/&gt;&lt;w:spacing w:line="360" w:lineRule="auto"/&gt;&lt;w:jc w:val="center"/&gt;&lt;w:rPr&gt;&lt;w:rFonts w:ascii="Times New Roman" w:hAnsi="Times New Roman" w:cs="Times New Roman"/&gt;&lt;w:sz w:val="24"/&gt;&lt;w:szCs w:val="24"/&gt;&lt;/w:rPr&gt;&lt;/w:pPr&gt;&lt;w:r&gt;&lt;w:rPr&gt;&lt;w:rFonts w:ascii="Times New Roman" w:hAnsi="Times New Roman" w:cs="Times New Roman"/&gt;&lt;w:color w:val="1A1A1A"/&gt;&lt;w:sz w:val="24"/&gt;&lt;w:szCs w:val="24"/&gt;&lt;w:lang w:bidi="ar"/&gt;&lt;/w:rPr&gt;&lt;w:t&gt;图&lt;/w:t&gt;&lt;/w:r&gt;&lt;w:r&gt;&lt;w:rPr&gt;&lt;w:rFonts w:ascii="Times New Roman" w:hAnsi="Times New Roman" w:cs="Times New Roman"/&gt;&lt;w:color w:val="1A1A1A"/&gt;&lt;w:sz w:val="24"/&gt;&lt;w:szCs w:val="24"/&gt;&lt;w:lang w:bidi="ar"/&gt;&lt;/w:rPr&gt;&lt;w:t xml:space="preserve"&gt;4-10 &lt;/w:t&gt;&lt;/w:r&gt;&lt;w:r&gt;&lt;w:rPr&gt;&lt;w:rFonts w:ascii="Times New Roman" w:hAnsi="Times New Roman" w:cs="Times New Roman"/&gt;&lt;w:color w:val="1A1A1A"/&gt;&lt;w:sz w:val="24"/&gt;&lt;w:szCs w:val="24"/&gt;&lt;w:lang w:bidi="ar"/&gt;&lt;/w:rPr&gt;&lt;w:t&gt;不同选项数量参属下的对比&lt;/w:t&gt;&lt;/w:r&gt;&lt;/w:p&gt;&lt;w:p w:rsidR="004D3E86" w:rsidRDefault="004D3E86" w:rsidP="004D3E86"&gt;&lt;w:pPr&gt;&lt;w:pStyle w:val="2"/&gt;&lt;/w:pPr&gt;&lt;w:bookmarkStart w:id="34" w:name="_Toc30866"/&gt;&lt;w:bookmarkStart w:id="35" w:name="_Toc4428"/&gt;&lt;w:r&gt;&lt;w:t&gt;4.3实验小结&lt;/w:t&gt;&lt;/w:r&gt;&lt;w:bookmarkEnd w:id="34"/&gt;&lt;w:bookmarkEnd w:id="35"/&gt;&lt;w:r&gt;&lt;w:t xml:space="preserve"&gt; &lt;/w:t&gt;&lt;/w:r&gt;&lt;/w:p&gt;&lt;w:p w:rsidR="004D3E86" w:rsidRDefault="004D3E86" w:rsidP="004D3E86"&gt;&lt;w:pPr&gt;&lt;w:widowControl/&gt;&lt;w:spacing w:line="360" w:lineRule="auto"/&gt;&lt;w:ind w:firstLineChars="200" w:firstLine="480"/&gt;&lt;w:rPr&gt;&lt;w:rFonts w:ascii="Times New Roman" w:hAnsi="Times New Roman" w:cs="Times New Roman"/&gt;&lt;w:sz w:val="24"/&gt;&lt;w:szCs w:val="24"/&gt;&lt;/w:rPr&gt;&lt;/w:pPr&gt;&lt;w:r&gt;&lt;w:rPr&gt;&lt;w:rFonts w:ascii="Times New Roman" w:hAnsi="Times New Roman" w:cs="Times New Roman"/&gt;&lt;w:color w:val="1A1A1A"/&gt;&lt;w:sz w:val="24"/&gt;&lt;w:szCs w:val="24"/&gt;&lt;w:lang w:bidi="ar"/&gt;&lt;/w:rPr&gt;&lt;w:t&gt;在本章节中，我们结合选项评判算法框架和&lt;/w:t&gt;&lt;/w:r&gt;&lt;w:r&gt;&lt;w:rPr&gt;&lt;w:rFonts w:ascii="Times New Roman" w:hAnsi="Times New Roman" w:cs="Times New Roman"/&gt;&lt;w:color w:val="1A1A1A"/&gt;&lt;w:sz w:val="24"/&gt;&lt;w:szCs w:val="24"/&gt;&lt;w:lang w:bidi="ar"/&gt;&lt;/w:rPr&gt;&lt;w:t&gt;Ad Hoc&lt;/w:t&gt;&lt;/w:r&gt;&lt;w:r&gt;&lt;w:rPr&gt;&lt;w:rFonts w:ascii="Times New Roman" w:hAnsi="Times New Roman" w:cs="Times New Roman"/&gt;&lt;w:color w:val="1A1A1A"/&gt;&lt;w:sz w:val="24"/&gt;&lt;w:szCs w:val="24"/&gt;&lt;w:lang w:bidi="ar"/&gt;&lt;/w:rPr&gt;&lt;w:t&gt;网络提出一种面向时延优化的无人机集群路由优化算法，主要对于无人机集群通信过程中的网络传输时延进行优化，并且进行了实验仿真与结果分析。从结果分析中我们可以发现选项评判算法解决了传统强化学习在解决链路控制的高开销&lt;/w:t&gt;&lt;/w:r&gt;&lt;w:r&gt;&lt;w:rPr&gt;&lt;w:rFonts w:ascii="Times New Roman" w:hAnsi="Times New Roman" w:cs="Times New Roman"/&gt;&lt;w:color w:val="1A1A1A"/&gt;&lt;w:sz w:val="24"/&gt;&lt;w:szCs w:val="24"/&gt;&lt;w:lang w:bidi="ar"/&gt;&lt;/w:rPr&gt;&lt;w:t&gt;,&lt;/w:t&gt;&lt;/w:r&gt;&lt;w:r&gt;&lt;w:rPr&gt;&lt;w:rFonts w:ascii="Times New Roman" w:hAnsi="Times New Roman" w:cs="Times New Roman"/&gt;&lt;w:color w:val="1A1A1A"/&gt;&lt;w:sz w:val="24"/&gt;&lt;w:szCs w:val="24"/&gt;&lt;w:lang w:bidi="ar"/&gt;&lt;/w:rPr&gt;&lt;w:t&gt;信息采集偏差和收敛速度慢的难点，在链路中的网络传输时延降低非常明显，训练速度也大大加快了。并且与传统使用的&lt;/w:t&gt;&lt;/w:r&gt;&lt;w:r&gt;&lt;w:rPr&gt;&lt;w:rFonts w:ascii="Times New Roman" w:hAnsi="Times New Roman" w:cs="Times New Roman"/&gt;&lt;w:color w:val="1A1A1A"/&gt;&lt;w:sz w:val="24"/&gt;&lt;w:szCs w:val="24"/&gt;&lt;w:lang w:bidi="ar"/&gt;&lt;/w:rPr&gt;&lt;w:t&gt;Q&lt;/w:t&gt;&lt;/w:r&gt;&lt;w:r&gt;&lt;w:rPr&gt;&lt;w:rFonts w:ascii="Times New Roman" w:hAnsi="Times New Roman" w:cs="Times New Roman"/&gt;&lt;w:color w:val="1A1A1A"/&gt;&lt;w:sz w:val="24"/&gt;&lt;w:szCs w:val="24"/&gt;&lt;w:lang w:bidi="ar"/&gt;&lt;/w:rPr&gt;&lt;w:t&gt;学习相比，使用选项评判算法在网络环境变化之后能依旧可以迅速地找到路由选择的方案，总传输时延的收敛速度也更快。因此在网络节点较多的大规模网络环境中，使用选项评判算法的成本也更低，可以被广泛使用。&lt;/w:t&gt;&lt;/w:r&gt;&lt;/w:p&gt;&lt;w:p w:rsidR="004D3E86" w:rsidRDefault="004D3E86" w:rsidP="004D3E86"&gt;&lt;w:pPr&gt;&lt;w:pStyle w:val="2"/&gt;&lt;/w:pPr&gt;&lt;/w:p&gt;&lt;w:p w:rsidR="004D3E86" w:rsidRDefault="004D3E86" w:rsidP="004D3E86"&gt;&lt;w:pPr&gt;&lt;w:pStyle w:val="2"/&gt;&lt;/w:pPr&gt;&lt;/w:p&gt;&lt;w:p w:rsidR="004D3E86" w:rsidRDefault="004D3E86" w:rsidP="004D3E86"&gt;&lt;w:pPr&gt;&lt;w:pStyle w:val="1"/&gt;&lt;w:numPr&gt;&lt;w:ilvl w:val="0"/&gt;&lt;w:numId w:val="8"/&gt;&lt;/w:numPr&gt;&lt;w:rPr&gt;&lt;w:sz w:val="32"/&gt;&lt;w:szCs w:val="32"/&gt;&lt;/w:rPr&gt;&lt;/w:pPr&gt;&lt;w:r&gt;&lt;w:rPr&gt;&lt;w:rFonts w:hint="eastAsia"/&gt;&lt;w:sz w:val="32"/&gt;&lt;w:szCs w:val="32"/&gt;&lt;/w:rPr&gt;&lt;w:t&gt;总结与展望&lt;/w:t&gt;&lt;/w:r&gt;&lt;/w:p&gt;&lt;w:p w:rsidR="004D3E86" w:rsidRDefault="004D3E86" w:rsidP="004D3E86"&gt;&lt;w:pPr&gt;&lt;w:pStyle w:val="2"/&gt;&lt;w:ind w:left="0" w:firstLine="0"/&gt;&lt;/w:pPr&gt;&lt;/w:p&gt;&lt;w:sectPr w:rsidR="00000000" w:rsidSect="004D3E86"&gt;&lt;w:pgSz w:w="11906" w:h="16838"/&gt;&lt;w:pgMar w:top="1440" w:right="1800" w:bottom="1440" w:left="1800" w:header="851" w:footer="992" w:gutter="0"/&gt;&lt;w:cols w:space="425"/&gt;&lt;w:docGrid w:type="lines" w:linePitch="312"/&gt;&lt;/w:sectPr&gt;&lt;/w:body&gt;&lt;/w:document&gt;&lt;/pkg:xmlData&gt;&lt;/pkg:part&gt;&lt;pkg:part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Id="rId13" Type="http://schemas.openxmlformats.org/officeDocument/2006/relationships/image" Target="media/image7.png"/&gt;&lt;Relationship Id="rId18" Type="http://schemas.openxmlformats.org/officeDocument/2006/relationships/image" Target="media/image12.png"/&gt;&lt;Relationship Id="rId26" Type="http://schemas.openxmlformats.org/officeDocument/2006/relationships/image" Target="media/image20.png"/&gt;&lt;Relationship Id="rId39" Type="http://schemas.openxmlformats.org/officeDocument/2006/relationships/image" Target="media/image33.png"/&gt;&lt;Relationship Id="rId21" Type="http://schemas.openxmlformats.org/officeDocument/2006/relationships/image" Target="media/image15.png"/&gt;&lt;Relationship Id="rId34" Type="http://schemas.openxmlformats.org/officeDocument/2006/relationships/image" Target="media/image28.png"/&gt;&lt;Relationship Id="rId42" Type="http://schemas.openxmlformats.org/officeDocument/2006/relationships/image" Target="media/image36.png"/&gt;&lt;Relationship Id="rId47" Type="http://schemas.openxmlformats.org/officeDocument/2006/relationships/image" Target="media/image41.png"/&gt;&lt;Relationship Id="rId50" Type="http://schemas.openxmlformats.org/officeDocument/2006/relationships/theme" Target="theme/theme1.xml"/&gt;&lt;Relationship Id="rId7" Type="http://schemas.openxmlformats.org/officeDocument/2006/relationships/image" Target="media/image1.png"/&gt;&lt;Relationship Id="rId2" Type="http://schemas.openxmlformats.org/officeDocument/2006/relationships/styles" Target="styles.xml"/&gt;&lt;Relationship Id="rId16" Type="http://schemas.openxmlformats.org/officeDocument/2006/relationships/image" Target="media/image10.png"/&gt;&lt;Relationship Id="rId29" Type="http://schemas.openxmlformats.org/officeDocument/2006/relationships/image" Target="media/image23.png"/&gt;&lt;Relationship Id="rId11" Type="http://schemas.openxmlformats.org/officeDocument/2006/relationships/image" Target="media/image5.png"/&gt;&lt;Relationship Id="rId24" Type="http://schemas.openxmlformats.org/officeDocument/2006/relationships/image" Target="media/image18.png"/&gt;&lt;Relationship Id="rId32" Type="http://schemas.openxmlformats.org/officeDocument/2006/relationships/image" Target="media/image26.png"/&gt;&lt;Relationship Id="rId37" Type="http://schemas.openxmlformats.org/officeDocument/2006/relationships/image" Target="media/image31.png"/&gt;&lt;Relationship Id="rId40" Type="http://schemas.openxmlformats.org/officeDocument/2006/relationships/image" Target="media/image34.png"/&gt;&lt;Relationship Id="rId45" Type="http://schemas.openxmlformats.org/officeDocument/2006/relationships/image" Target="media/image39.png"/&gt;&lt;Relationship Id="rId5" Type="http://schemas.openxmlformats.org/officeDocument/2006/relationships/footnotes" Target="footnotes.xml"/&gt;&lt;Relationship Id="rId15" Type="http://schemas.openxmlformats.org/officeDocument/2006/relationships/image" Target="media/image9.png"/&gt;&lt;Relationship Id="rId23" Type="http://schemas.openxmlformats.org/officeDocument/2006/relationships/image" Target="media/image17.png"/&gt;&lt;Relationship Id="rId28" Type="http://schemas.openxmlformats.org/officeDocument/2006/relationships/image" Target="media/image22.png"/&gt;&lt;Relationship Id="rId36" Type="http://schemas.openxmlformats.org/officeDocument/2006/relationships/image" Target="media/image30.png"/&gt;&lt;Relationship Id="rId49" Type="http://schemas.openxmlformats.org/officeDocument/2006/relationships/fontTable" Target="fontTable.xml"/&gt;&lt;Relationship Id="rId10" Type="http://schemas.openxmlformats.org/officeDocument/2006/relationships/image" Target="media/image4.jpeg"/&gt;&lt;Relationship Id="rId19" Type="http://schemas.openxmlformats.org/officeDocument/2006/relationships/image" Target="media/image13.png"/&gt;&lt;Relationship Id="rId31" Type="http://schemas.openxmlformats.org/officeDocument/2006/relationships/image" Target="media/image25.png"/&gt;&lt;Relationship Id="rId44" Type="http://schemas.openxmlformats.org/officeDocument/2006/relationships/image" Target="media/image38.png"/&gt;&lt;Relationship Id="rId4" Type="http://schemas.openxmlformats.org/officeDocument/2006/relationships/webSettings" Target="webSettings.xml"/&gt;&lt;Relationship Id="rId9" Type="http://schemas.openxmlformats.org/officeDocument/2006/relationships/image" Target="media/image3.png"/&gt;&lt;Relationship Id="rId14" Type="http://schemas.openxmlformats.org/officeDocument/2006/relationships/image" Target="media/image8.png"/&gt;&lt;Relationship Id="rId22" Type="http://schemas.openxmlformats.org/officeDocument/2006/relationships/image" Target="media/image16.png"/&gt;&lt;Relationship Id="rId27" Type="http://schemas.openxmlformats.org/officeDocument/2006/relationships/image" Target="media/image21.png"/&gt;&lt;Relationship Id="rId30" Type="http://schemas.openxmlformats.org/officeDocument/2006/relationships/image" Target="media/image24.png"/&gt;&lt;Relationship Id="rId35" Type="http://schemas.openxmlformats.org/officeDocument/2006/relationships/image" Target="media/image29.png"/&gt;&lt;Relationship Id="rId43" Type="http://schemas.openxmlformats.org/officeDocument/2006/relationships/image" Target="media/image37.png"/&gt;&lt;Relationship Id="rId48" Type="http://schemas.openxmlformats.org/officeDocument/2006/relationships/image" Target="media/image42.png"/&gt;&lt;Relationship Id="rId8" Type="http://schemas.openxmlformats.org/officeDocument/2006/relationships/image" Target="media/image2.png"/&gt;&lt;Relationship Id="rId3" Type="http://schemas.openxmlformats.org/officeDocument/2006/relationships/settings" Target="settings.xml"/&gt;&lt;Relationship Id="rId12" Type="http://schemas.openxmlformats.org/officeDocument/2006/relationships/image" Target="media/image6.png"/&gt;&lt;Relationship Id="rId17" Type="http://schemas.openxmlformats.org/officeDocument/2006/relationships/image" Target="media/image11.png"/&gt;&lt;Relationship Id="rId25" Type="http://schemas.openxmlformats.org/officeDocument/2006/relationships/image" Target="media/image19.png"/&gt;&lt;Relationship Id="rId33" Type="http://schemas.openxmlformats.org/officeDocument/2006/relationships/image" Target="media/image27.png"/&gt;&lt;Relationship Id="rId38" Type="http://schemas.openxmlformats.org/officeDocument/2006/relationships/image" Target="media/image32.png"/&gt;&lt;Relationship Id="rId46" Type="http://schemas.openxmlformats.org/officeDocument/2006/relationships/image" Target="media/image40.png"/&gt;&lt;Relationship Id="rId20" Type="http://schemas.openxmlformats.org/officeDocument/2006/relationships/image" Target="media/image14.png"/&gt;&lt;Relationship Id="rId41" Type="http://schemas.openxmlformats.org/officeDocument/2006/relationships/image" Target="media/image35.png"/&gt;&lt;Relationship Id="rId1" Type="http://schemas.openxmlformats.org/officeDocument/2006/relationships/numbering" Target="numbering.xml"/&gt;&lt;Relationship Id="rId6" Type="http://schemas.openxmlformats.org/officeDocument/2006/relationships/endnotes" Target="endnotes.xml"/&gt;&lt;/Relationships&gt;&lt;/pkg:xmlData&gt;&lt;/pkg:part&gt;&lt;pkg:part pkg:name="/word/endnotes.xml" pkg:contentType="application/vnd.openxmlformats-officedocument.wordprocessingml.endnotes+xml"&gt;&lt;pkg:xmlData&gt;&lt;w:endnotes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wp14"&gt;&lt;w:endnote w:type="separator" w:id="-1"&gt;&lt;w:p w:rsidR="004D3E86" w:rsidRDefault="004D3E86"&gt;&lt;w:r&gt;&lt;w:separator/&gt;&lt;/w:r&gt;&lt;/w:p&gt;&lt;/w:endnote&gt;&lt;w:endnote w:type="continuationSeparator" w:id="0"&gt;&lt;w:p w:rsidR="004D3E86" w:rsidRDefault="004D3E86"&gt;&lt;w:r&gt;&lt;w:continuationSeparator/&gt;&lt;/w:r&gt;&lt;/w:p&gt;&lt;/w:endnote&gt;&lt;/w:endnotes&gt;&lt;/pkg:xmlData&gt;&lt;/pkg:part&gt;&lt;pkg:part pkg:name="/word/footnotes.xml" pkg:contentType="application/vnd.openxmlformats-officedocument.wordprocessingml.footnotes+xml"&gt;&lt;pkg:xmlData&gt;&lt;w:footnotes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wp14"&gt;&lt;w:footnote w:type="separator" w:id="-1"&gt;&lt;w:p w:rsidR="004D3E86" w:rsidRDefault="004D3E86"&gt;&lt;w:r&gt;&lt;w:separator/&gt;&lt;/w:r&gt;&lt;/w:p&gt;&lt;/w:footnote&gt;&lt;w:footnote w:type="continuationSeparator" w:id="0"&gt;&lt;w:p w:rsidR="004D3E86" w:rsidRDefault="004D3E86"&gt;&lt;w:r&gt;&lt;w:continuationSeparator/&gt;&lt;/w:r&gt;&lt;/w:p&gt;&lt;/w:footnote&gt;&lt;/w:footnotes&gt;&lt;/pkg:xmlData&gt;&lt;/pkg:part&gt;&lt;pkg:part pkg:name="/word/media/image41.png" pkg:contentType="image/png" pkg:compression="store"&gt;&lt;pkg:binaryData&gt;iVBORw0KGgoAAAANSUhEUgAAAmUAAAHVCAIAAAA/zxuYAAAACXBIWXMAAA7EAAAOxAGVKw4bAAAg</w:t>
        <w:br/>
        <w:br/>
        <w:t>AElEQVR4nOy9eZwcx3Xn+XsRmVVd1dV3o3HfBwEQvG9SpAiSoiRKokSJFCWLWs16POuR15bt0cz6</w:t>
        <w:br/>
        <w:br/>
        <w:t>+njXH6/92dGMVrK1pixbH9E6KFIiRVE0b/AASRDEQYDEfR8NNNDo++6uqsyM9/aPyEoUGkdTEkEA</w:t>
        <w:br/>
        <w:br/>
        <w:t>3fElPs2u6qqsjMis+MU74gWJCBwOh8PhcJwRda5PwOFwOByOCwCnlw6Hw+FwjI3TS4fD4XA4xsbp</w:t>
        <w:br/>
        <w:br/>
        <w:t>pcPhcDgcY+P00uFwOByOsXF66XA4HA7H2Di9dDgcDodjbJxeOhwOh8MxNk4vHQ6Hw+EYG6eXDofD</w:t>
        <w:br/>
        <w:br/>
        <w:t>4XCMjdNLh8PhcDjGxumlw+FwOBxj4/TS4XA4HI6xcXrpcDgcDsfYOL0cJ4iI25rN4XA4zh5OLx0O</w:t>
        <w:br/>
        <w:br/>
        <w:t>h8PhGBunl+c7znB0OByO8wGnlw6Hw+FwjI3TS4fD4XA4xsY71yfgGAMiet9f6XA4HI5fF3KxMYfD</w:t>
        <w:br/>
        <w:br/>
        <w:t>4XA4xsT5Yx0Oh8PhGBunlxcMLlHW4XA4ziFOL893RMQYw8xWLI0xxpjkr1EUnbtTczgcjgmE08sL</w:t>
        <w:br/>
        <w:br/>
        <w:t>ACJKcnmUUkqpMAwBiIjWGoB96HA4HI6zh8v3Oa9Jrg4RJf5YEVFKMXPyEy451uFwOM4yzr68MJAS</w:t>
        <w:br/>
        <w:br/>
        <w:t>KBNRY4wVS4fD4XCcbdxoe15jrcbyTB8i0lpbE9ManfbnOT1Nh8PhGP+4egXnKVYIRz1pI5eFQkFE</w:t>
        <w:br/>
        <w:br/>
        <w:t>crlcYlw6Z6zD4XCcbZxennXeR+NPRHp6ev72b/+2vb398ccfZ2Zm1lorpeynOOF0OByOs4Tzx55F</w:t>
        <w:br/>
        <w:br/>
        <w:t>xloxyQCLGPsqkfj1DGEIymKWAgjFC0t6enouv/zyoaEhIlJKeZ5HRMmqEueYdTgcjrOE08v3mTgl</w:t>
        <w:br/>
        <w:br/>
        <w:t>x1jJYxMF9vmITfJTxAACMRAzONSfzw8TCIbAABBJBGCkkN+xY2dhpEhEEcEImHnTuxu/+c1vXnTR</w:t>
        <w:br/>
        <w:br/>
        <w:t>RSity0RZuqwTS4fD4Th7OL18/xEREEVhGIWh9mKPt1baiqVdTBkURwb6+3bt2P7oIz/Zt3e3daOK</w:t>
        <w:br/>
        <w:br/>
        <w:t>gDlijrbv2r5jx44/+7M/37Bhw/btOxVIEQ0MDKxcufKb3/ymdbomizKZ+Zw11eFwOCYMTi/PCgQo</w:t>
        <w:br/>
        <w:br/>
        <w:t>pTwvDS4luEIAeEqHYcjGpFKp7du2feMb3/jv//ff79qx3bCQhoLRivbt3n3/5z5bU1Pz058+fORI</w:t>
        <w:br/>
        <w:br/>
        <w:t>y/333Ts8MMBhuHHD24sWLdq+ffuOHTt6enq2bt3qopUOh8PxgeHyfd5nSmmtUigUtmzZcuWVV6Yq</w:t>
        <w:br/>
        <w:br/>
        <w:t>0gAE0tnZOTQwuHDhfAAEvvLKK//4j/6wv7vLRIY5Up5PGhIV/68//8vCSD6Xy1VWVd7z2bt/9z88</w:t>
        <w:br/>
        <w:br/>
        <w:t>8OKzz3z8Yx/7l3/5HjMr7Xd1dTU3Nz/77LPLli1L1pM47XQ4HI6zitPL9xuCAEQYGBr8yU9+Eobh</w:t>
        <w:br/>
        <w:br/>
        <w:t>TTd/iIjaj7U988wzvu8vWDBPmAFOZzJzZs3KVWRTBK1JKCQwB8VjLYfvveez6XQaQCrlTW6a9F//</w:t>
        <w:br/>
        <w:br/>
        <w:t>+Gv3HT360EP/xmxYaP369d/61re++tWvRlHk+/65brDD4XBMCJw/9n0mjkQCTU1NX/3qV3/5y1+u</w:t>
        <w:br/>
        <w:br/>
        <w:t>WrWqpaXlqaeeGhoa+tSnPmUNQaU0CYwxmo6/C2FxsH8gKBS/dP8XqqqqQCQm+szdnyjm8wqoqaqq</w:t>
        <w:br/>
        <w:br/>
        <w:t>qampra2dPXv2LbfcUllZ6fs+ETFzEtE8Z812OByO8Y6zL99/mEUrAGrJxUt/73/7Tw899NCcOXOY</w:t>
        <w:br/>
        <w:br/>
        <w:t>+ctf/nJ9fT0RlFIcBtr3lFKwS0dgAAHhrbfe7O8fbKhvVEqxiO/7c+fOJrK5toa8FCALFiz4+te/</w:t>
        <w:br/>
        <w:br/>
        <w:t>nqwksSXXnVg6HA7HWcXZl+8zIiivf15fX19XV3fkyJGZM2fW1dURkTGGWJTvmyAgIijveEE7ko6u</w:t>
        <w:br/>
        <w:br/>
        <w:t>TlIqMIZIEWCiyAgJAcLkecIsIp7npdPpkp2qypeRONV0OByOs8RE1MtRVcvHJNlvMvllrPfaZR6m</w:t>
        <w:br/>
        <w:br/>
        <w:t>q6vr0UcfbWxsvPfeezdv3rxy5cooipgZShGgPI8NQCoyQqQIKor4qquv8dNpAQkTGNrzDjQfDFmE</w:t>
        <w:br/>
        <w:br/>
        <w:t>iEgl1yvRRSrx63aCw+FwOH4tJpw/NpE6m1NqjLHly08nOXbDLBFJds5K4oVn/BQeHBz88Y9/nM1m</w:t>
        <w:br/>
        <w:br/>
        <w:t>77///mw2S0QvvPCCiCxfvtyw0QQCoFXEDKUgFJnIS1UsXLw0k6vce+DA1NnzKip8NuHKla8bAH4K</w:t>
        <w:br/>
        <w:br/>
        <w:t>oCgKvdQJ3tekILuTTIfD4TirTDi9tAVXE4F5D8onVi/Li5u/F3Fi5saGunvvvS9XVc3Ml19+uVKq</w:t>
        <w:br/>
        <w:br/>
        <w:t>tbWViJRWEAaImYVISBF5AIiQzmQDlu//4KGrr7sxlapVUPv2N3/i7k8YYzylTt7q0tX0cTgcjg+G</w:t>
        <w:br/>
        <w:br/>
        <w:t>CeePTQJ+tli5zS898+vtL0kx2DHr6bAYIsrlcp///OdzuUpjjK31umzZsjvuuENrTUSRYWEJw7AQ</w:t>
        <w:br/>
        <w:br/>
        <w:t>BJGIMeJpL4qYtPcnf/qnq996M5/Pi0h7R5dh/rM//0uQCk2ktTqdVI9Vq9bhcDgcvxUTcevExBNr</w:t>
        <w:br/>
        <w:br/>
        <w:t>y67anzbL9GSsOpb7PxPH7GkODhFWIIGJbVkoY0xkJJXyxH6cCZXWzz/9708++eQbb7yxaMnSq6++</w:t>
        <w:br/>
        <w:br/>
        <w:t>6Ytf/OLChXOjqFgMgkd+9vPtO/ZoUgvmzx4eHv6DP/zf0+m0AilStk4Qyjyx5Z/uvLIOh8NxlphY</w:t>
        <w:br/>
        <w:br/>
        <w:t>epls+FGufzaEeUqlSTrHZvp4nvde1m+IiHCklBK7CER59pOiiLWCUioKQs9Xm9/ZuHXr1nw+T56f</w:t>
        <w:br/>
        <w:br/>
        <w:t>zTXcftttTY31pNkYUwiCJ596plgszps185prrqnM5dimAJW5gkedgNvPy+FwnFeMv7yKCaSX5S1N</w:t>
        <w:br/>
        <w:br/>
        <w:t>snhGBSZPfiVKmmqft2J5yvvAPmNMaOOjUvoIkAYgIGZRCopIWAATBcUwCEgrIS3wUn7KU2Q40J7H</w:t>
        <w:br/>
        <w:br/>
        <w:t>kHwhNCwZ3/M8D6QMR54iwP474WwdDofjfOOUynKhj1oTRS+TZlof6eHDh//yL//SqmZNTc13vvOd</w:t>
        <w:br/>
        <w:br/>
        <w:t>US7W5PXbt29/9NFHDx8+bN/7B3/wBzfeeOPJeplkD4kYAMKMJPZJWkQkXmQiniZbfZ2IRZgIzIDy</w:t>
        <w:br/>
        <w:br/>
        <w:t>AcAIKQgMFDEUBIpAAhYiEgITkYgr5eNwOM5rypch2F9O5xi7sJhw+bGWRx555L777hORv//7v29v</w:t>
        <w:br/>
        <w:br/>
        <w:t>b/+bv/mbxsbGKIqUUjacaT2fxpgNb68bGuz//OfvtcbijBnTj5cXKPOCWgVlZoCA2KYEqGQNxhXv</w:t>
        <w:br/>
        <w:br/>
        <w:t>1PGHBFIQAYiUil+m7Rs0bCIWEUHsuksQQUYnx57ncPmkYcIwQRzjyQ2fJAEkfxr15Phzyo2i7Lsf</w:t>
        <w:br/>
        <w:br/>
        <w:t>pxOO7/aidInt70l7bWALgA1a2QSR8ueTV164XTSB9NJeJCI6evToXXfdtWjRIhGpqKj40pe+9Oqr</w:t>
        <w:br/>
        <w:br/>
        <w:t>r37mM5+xFeZQGvKUUnv37q2qqvr93//9efPnAyAi3/eLxaIthp68zN4fZZZ6KcpYdk+UJlcnZBuB</w:t>
        <w:br/>
        <w:br/>
        <w:t>rEKeIKrHH5Z+jw9zQd1hyVfilEPq+CPx8CfPXLiDwq9L8q2x0Y1k+mgHSmOM543bcWaU/VSeRXhO</w:t>
        <w:br/>
        <w:br/>
        <w:t>z+uDIBFClNbd2We01uXfevvQFiY7tyf82zP+L2o59itdW1u7dOlSrXUqlbriiiu01jfddJPW2o53</w:t>
        <w:br/>
        <w:br/>
        <w:t>9pIrpcIw3LBhw09/+tP29natted5nufZdxljkrwhIvI8zwY4E9Mz+Vm+zMOuYLG/l62kPPWQeto/</w:t>
        <w:br/>
        <w:br/>
        <w:t>XFCMyisex87/xMKwbSwvBXVKzuW5vh+Ue1bKNaO8ackAem5O8YOi/Lrb6cI4mCed7r4VEet+S8zH</w:t>
        <w:br/>
        <w:br/>
        <w:t>ZKxLNDKZOyYr3ZN74ELffPCCF/xfF6VUKpWyt7UxJgiCH/7wh5MnT06cS1YyAbS2tr755psrV67c</w:t>
        <w:br/>
        <w:br/>
        <w:t>vXt3TW3tn/zJn9x3333FYjGVqkgK/ZTnyo5Zmq78r+Xeqg+g1ecDp1wAM24oN6bxHvxyF3o/lEtj</w:t>
        <w:br/>
        <w:br/>
        <w:t>0vbkDrd/LV+LdaG393TYpdVSVv/E9sN4ba8laTXKJLB8GLST43I/beKSxYXsehnn1zUhmQVbkYui</w:t>
        <w:br/>
        <w:br/>
        <w:t>yPO8b33rWz/4wQ8aGxtXrlzJzJ7nMbMxxm4qWSwWW1tbe3u6enp6vvcv/7Jx48b/8T++ed999xrD</w:t>
        <w:br/>
        <w:br/>
        <w:t>1suU+GDtwa3bIblpTj6B8vzbC92P/16wM9Bx3MByygfKUcOHfYGcGNe80L93SXtHaUP5vCFp8nsp</w:t>
        <w:br/>
        <w:br/>
        <w:t>IXmBknyRk8Jh5/qMPgikVPUMZV7Z8ni2lPaxtz6GxJ2WvPECvR8mll6OylBoaWm5+uqrBwYGli9f</w:t>
        <w:br/>
        <w:br/>
        <w:t>/uyzzyZXl5l937d1eYSjKIo6Ojv/6q/+asOGd77zne8sX748icrErxG56aabBgYGzmxc2hMIw9Dq</w:t>
        <w:br/>
        <w:br/>
        <w:t>cRiGFRUVYRh+gN3wwXGyMT0+/JCnw95adiGvvStON4AminIuTvN9IykSmUQZbGjf8zw7d4yiyL7M</w:t>
        <w:br/>
        <w:br/>
        <w:t>9sOF3t7TkXik7Jd6VFzmwuV0Q1kyjpXP/6wiJt/xZNZoZfIv/uIvvvjFLyZvuaC99BPRH5vMi6dM</w:t>
        <w:br/>
        <w:br/>
        <w:t>mbJixYqPfvSje/bsSS6nDV4CsKoJ0lrrGTNm3HnnnZs2beno6LA3RHltIAAHDx688cYbv/3tbyeB</w:t>
        <w:br/>
        <w:br/>
        <w:t>q1Ew8zPPPLNmzZpvfOMb9i2e5xUKhXEQAz8lSqkgCLTWK1eufOKJJ/7pn/4p6bRzfWpni2QgiKLo</w:t>
        <w:br/>
        <w:br/>
        <w:t>nXfeefDBB7///e+ffH3Hh38y8bmpUlnjIAj27dv313/9148//nhiYdsXhGF4gY6PY8LM+/fv/9rX</w:t>
        <w:br/>
        <w:br/>
        <w:t>vvbEE08kgbrxbU/b6WB/f/9dd921evVqANYzlyT1RFGUSqWiKPqHf/iHBx98sLe3Fyf60i7cZKjx</w:t>
        <w:br/>
        <w:br/>
        <w:t>OVifjvJZj3XALl269Nlnn/3iF79Ybnfa77nv+8wMib2vn/nMZ15++dWk5Kx9jR0fmTkMw+rq6lmz</w:t>
        <w:br/>
        <w:br/>
        <w:t>ZpV/T5Ix0d4rjY2NNTU1M2bMsGPo+HZXJm3ftm1bdXX13Llz7cML96syJuX+yZaWlsrKygULFoy6</w:t>
        <w:br/>
        <w:br/>
        <w:t>vuPmcpfrfeKYGRkZyWQy9lqXexfGRwrMKTHGFAqFVCo1f/58KqUEYxxd6IRRM7yurq6Kiop58+Yl</w:t>
        <w:br/>
        <w:br/>
        <w:t>fy2PMdlvQUNDQ5IfhJNCEhciE0svUeY3Sy5wQ0ODdaPZ4GUQBESUTqeLxaJSSpeG9w0bNlxzzTXX</w:t>
        <w:br/>
        <w:br/>
        <w:t>XntteZ7OqFB/+bgwykefzLXtZ1mf1QV964xJefILTvyejL+GS2kpBQBrZ5y8KvF0se0LFCpbdDhq</w:t>
        <w:br/>
        <w:br/>
        <w:t>Hmm7wvbAOJ4UWqispnQyIIyzJieJGsm1Tn6xL0iaPCpRI/krxkW6xrid7J8OEenv7+/q6urr6+vq</w:t>
        <w:br/>
        <w:br/>
        <w:t>6mppafn617/+zDPP2HDLpk2b7rzzzgcffNAY89Zbb33/+9/v7u7u6OgYGBh46aWXqqqq5s2bZ90R</w:t>
        <w:br/>
        <w:br/>
        <w:t>9mijRsAzOP0BWE/dOHZIlmO/USirJjj+BpFRlF/ZpMnn7nQ+CJLwVSISYRgm6yvoxDU245IkUlt+</w:t>
        <w:br/>
        <w:br/>
        <w:t>xcf3dU8MhuSGL/9qn/mXC71/JoR9Wf51VUo98MADHR0d6XR66tSpvb293/ve92bPnm3zFJj58OHD</w:t>
        <w:br/>
        <w:br/>
        <w:t>e/bs0Vp3dHR897vfffgnPzLGTJ8x8ytf+codd3wEgH3lb3AOSbAn8VFcuPfNmJR/l5Ies2nJ47LV</w:t>
        <w:br/>
        <w:br/>
        <w:t>dn5gGwjA9/1Rc+pRjvpx0AnJPVxuWKfTaSrL7DjX53jWKRaLAEaFLcfH9T2ZUc655Lont/24Z0I0</w:t>
        <w:br/>
        <w:br/>
        <w:t>shxm/td//dfEj2TDijbTVWt96aWXvv7665lMBsAnPvGJG264QZGIiOenc7lcLpf7da3DRFmjKKqu</w:t>
        <w:br/>
        <w:br/>
        <w:t>rq6urrZ32LgvFUZEQRCkUqna2tq6ujoAMi4KfJyOpJSJnQzZ2dg49iWMum+NMTZHtK6urtz9foad</w:t>
        <w:br/>
        <w:br/>
        <w:t>8sYHqVQqnU5PmzYtWdI9XufBVLY+xE6CZ86ciQlwicsZt+PX6VBKTZ8+Pcm1CYLA930bTTTGZDIZ</w:t>
        <w:br/>
        <w:br/>
        <w:t>exMAyGazuVwOYphZ6XgFCIDTD/oM8Olc3L7v33rrrTfddBOAKIps9vk49lMRkW3jlVdeuWDBgmRF</w:t>
        <w:br/>
        <w:br/>
        <w:t>wfi2OZJ59yWXXPJ3f/d3p3vZOBhPy9cf23it1nru3Ln//M//nNiaSW7dOJ4XBkEwb968hx56CGUr</w:t>
        <w:br/>
        <w:br/>
        <w:t>EceZhCTBS5Q5nLPZ7COPPJLErcdTe8/AhNBLKivCRETJHpZWt6hUiyRJwDmhdEXZ/lk2Vfo3OwcR</w:t>
        <w:br/>
        <w:br/>
        <w:t>yeVyKOXlvi/tOp9JVmJVVlZmMplxkBp3Zqisygkzp1KpadOmjeM6osmltF8cG73LZDLZbLa8YOyo</w:t>
        <w:br/>
        <w:br/>
        <w:t>3LrxRyqVYuZp06bZKbjth3EsHuUpXXY5gJRtiTjumSjtLE/ZSnTR87yk3mN5Rh9K4ShmBpNSPkoB</w:t>
        <w:br/>
        <w:br/>
        <w:t>uSST9j0GrqmMcifw6ZZpjieSb5Ft8kT4UpVHbfEeSiReuCSNGpUCbS90sl/syanR44yknrgdGayp</w:t>
        <w:br/>
        <w:br/>
        <w:t>PY7bm9zSybIZuvCLM7x3xu0Qdsq6KuWeoiTNdVTdy+ReL3+y/OeoJVanGxBHjZWJTtOFXxTqvVDe</w:t>
        <w:br/>
        <w:br/>
        <w:t>/MTWPNcnddYplw2clBk4nrSzvGnJAgOUeaSjKEqmieOm1SdTnvmSMA70o7wJdCLlz9irfO5O84Nm</w:t>
        <w:br/>
        <w:br/>
        <w:t>/DsGR5Fc3fKS+aP+SuXVntTx50dlhZ3kYyScak+R8pGl/Mlx8KV6L0yQrxOduPHCqIcYp/1w8oQy</w:t>
        <w:br/>
        <w:br/>
        <w:t>aXViZo3Lho/ilN/xccbJTaMyK/NcnNE5YNzq5Zkv4ZgD2fEnT6WmpzvqKfXydJ84cW6yiTCa4KRm</w:t>
        <w:br/>
        <w:br/>
        <w:t>ju/GlnPKb9NEu+jlD8dBk8/QhIk8lI1bf6zD4XA4HO8jTi8dDofD4Rgbp5cOh8PhcIyN00uHw+Fw</w:t>
        <w:br/>
        <w:br/>
        <w:t>OMbG6aXD4XA4HGPj9NLhcDgcjrFxeulwOBwOx9g4vXQ4HA6HY2ycXjocDofDMTZOLx0Oh8PhGBun</w:t>
        <w:br/>
        <w:br/>
        <w:t>lw6Hw+FwjI3TS4fD4XA4xsbppcPhcDgcY+P00uFwOByOsXF66XA4HA7H2Di9dDgcDodjbJxeOhwO</w:t>
        <w:br/>
        <w:br/>
        <w:t>h8MxNk4vHQ6Hw+EYG6eXDofD4XCMjdNLh8PhcDjGxumlw+FwOBxj4/TS4XA4HI6xcXrpcDgcDsfY</w:t>
        <w:br/>
        <w:br/>
        <w:t>OL10OBwOh2NsnF46HA6HwzE2Ti8dDofD4Rgbp5cOh8PhcIyN00uHw+FwOMbG6aXD4XA4HGPj9NLh</w:t>
        <w:br/>
        <w:br/>
        <w:t>cDgcjrFxeulwOBwOx9g4vXQ4HA6HY2ycXjocDofDMTZOLx0Oh8PhGBunlw6Hw+FwjI3TS4fD4XA4</w:t>
        <w:br/>
        <w:br/>
        <w:t>xsbppcPhcDgcY+P00uFwOByOsXF66XA4HA7H2Di9dDgcDodjbJxeOhwOh8MxNt65PgGH4/xCRAAQ</w:t>
        <w:br/>
        <w:br/>
        <w:t>UflDS/LkeGJUe9/Li8sZ9cb33l1jHsqBX/PqOM42Ti8djlNz8oB+8jMJF+KIVt6c0zXtlPOGkw9y</w:t>
        <w:br/>
        <w:br/>
        <w:t>yuafQRGTP5W//Qzde8qDnA3e4zkk/Lon8+se/8zvuhDvugsap5cOh2MMxhzl36MM/GZqcfJBxqVO</w:t>
        <w:br/>
        <w:br/>
        <w:t>nNI0P7N96azPDxinlw6H47S8LwrnGJOz18+njC84if3NcPk+jomN2B9swBI/ggACJhKAk8el146G</w:t>
        <w:br/>
        <w:br/>
        <w:t>iEbH8JJXnqdaw/Yf0Xs8P4bE75KyXipr5/HDjn7upEMRCeGE7jp57D7JD474QnwgSOkGiDtKjj95</w:t>
        <w:br/>
        <w:br/>
        <w:t>0muS50svPuEFo58s+ysJSAgCiL3L7INTvSW5D6X8AKfu6NGfJSe8Z7Qb/BTndmKrztcb+Jzh7EvH</w:t>
        <w:br/>
        <w:br/>
        <w:t>BKY0LkTEDGgoAoQIEAITmEAQZUd4hhgyWmyoTQEAxYMZoTSyEEoaC52MOOfXVL5sOBYhKEnaUno2</w:t>
        <w:br/>
        <w:br/>
        <w:t>/hk/zyQMZtFkYIi0QATsSaxyApSm3QKACQC0UKnlcvyo9lACEAhKSl1mjGhNIqRs74lAgYQBEhDZ</w:t>
        <w:br/>
        <w:br/>
        <w:t>ThUW2EcnT/FPFqTfygwwECHWAAkAISEBiYLE15QBJVRqU/x5TMkjUSAwGGB14sUXEUAZBikYgRAU</w:t>
        <w:br/>
        <w:br/>
        <w:t>QQuBQQpgIxKQr1kgUAokxn6kGDZa+QwFAqLQ8whCgLLHsJ9s5ZmOf5aKb28ikHD80uRCAZTcCUl3</w:t>
        <w:br/>
        <w:br/>
        <w:t>naonE8k8v27jc4OzLx2O4yRjgpEofiwCRjxWl15Bo8bBEw9yfk/K6cR/9n/HG0QUt9TOGAxHIEAp</w:t>
        <w:br/>
        <w:br/>
        <w:t>CBRUxFFkIoJOTFMSOm5jl45h/7NHJqstZUO5fQgiQwCR1mRM6UVRlJwYszFsQARijiIQGUmacLZg</w:t>
        <w:br/>
        <w:br/>
        <w:t>iAYpwIhByRQmWH0CBHYyBRAkadrpID7JKmUiBgtDAQpCIERCDCpEyBcJQkEBUaQAigwpQCQMI4Im</w:t>
        <w:br/>
        <w:br/>
        <w:t>is1yrVUUhtYeLbfUJbY6TzBPS9eEYjM5vlD2Cp+ojuf3XXue4OxLhwOenYgLINAEAVMsHJ7EBgNI</w:t>
        <w:br/>
        <w:br/>
        <w:t>xDs+qtjxx1oSAKDLjqaS15Q/Ok+QMhNNUD5MCogIiSQJjECE2JAWVmBoDxqaVKyR9i2xMIIFmgEl</w:t>
        <w:br/>
        <w:br/>
        <w:t>TLDmWClgRiJga3mr0ruYhGEAGGiPCGKIGRoKBuRFERjG05pEERshhqeZlMjxeUsZZYbuby2lCgQw</w:t>
        <w:br/>
        <w:br/>
        <w:t>MTzSEAUWa7wpIREiCIRIkPSTNbMJBBGUeZoVSMpPRmLtiiBE0AwIGy6ysKY0CqEcaSPiiApeY62q</w:t>
        <w:br/>
        <w:br/>
        <w:t>qqaoCCEyDGhP+UQqiogl1IqEoJRfsmVjpy4Ex2c+ca9wfIGsxFPJ65FMdMp9H6WrLmS9DsfPmgFV</w:t>
        <w:br/>
        <w:br/>
        <w:t>1o4JbmQ6vXQ4rBlUGjXYAIaUYiFhUgTrtSQxRCcMMonBKThhIDnvx5ST44XlYmMHYus2FYAMWIun</w:t>
        <w:br/>
        <w:br/>
        <w:t>AESsiWI/pR1EY3c0C2DiAZuPS0b8aWxnFQoUj+/xK0rzCYEmggmgFSkAUAogLwyDlJ+SKIJPIIoE</w:t>
        <w:br/>
        <w:br/>
        <w:t>ikgERJATZPP900sBoog8paDYsCqpnhHWdkZkBTP+FC6beajjihXPvUqOiBMhQJGQRIAosFKgMEJv</w:t>
        <w:br/>
        <w:br/>
        <w:t>zxP//f+5dtnStza89YU/+E80Zx60Bin4afIzlMkKG13hKQJzqLQP0gAg8T1rz8PGDnD8ueRcPKA0</w:t>
        <w:br/>
        <w:br/>
        <w:t>rxPbCquwGieGCwRk4ksaN4xLduh5Nuk7Zzi9dExwuHyksxAQWe8fCRMRiYB1HNgUEokHEBJrr5WP</w:t>
        <w:br/>
        <w:br/>
        <w:t>inTiGHS+cUI0ilhgkj8RUcn6tL9oMJESMZFCaqS9vTKtkE6jIgelDAwgCh4QH4Jsb0EEEOJYbUuD</w:t>
        <w:br/>
        <w:br/>
        <w:t>93H1sH5BiIZARGBghIphfBjfAzFEiYGnfSOhECujDLPWnrJWXFnUuIz3qcsVrE8aoqAhIMOR1hom</w:t>
        <w:br/>
        <w:br/>
        <w:t>7jEQSzxfIMTSU261kymFCZPm22C4VScFo4EIkSIirSky6O/Fnh3BxvWZYLhq/fo9xiy68y7U1g91</w:t>
        <w:br/>
        <w:br/>
        <w:t>dVTU13tTp6KxAdOmEfnGi8jziDQiss5cQ6XeKN3DpZmEHFdtAcQAERFBPBBJPOmIE62SrmSUpjUn</w:t>
        <w:br/>
        <w:br/>
        <w:t>d0nS0vP2zv5AcHrpmNgctxVL0SobkGNo0jZxQ4RBDGiOM0BK4cxTmRDHs3zovIsJ2UHVmgtyQkAx</w:t>
        <w:br/>
        <w:br/>
        <w:t>yc2xY7yyXkeQUtAKoMGBTU8/NachN33BQsxcRJUZpIUVlBiCtgdSUurB2JZhhVLGkFUXAZAM0SAW</w:t>
        <w:br/>
        <w:br/>
        <w:t>YaEo6D3YjPbO+pnTMLkRAHtaqZSNtAkEJpKBoaH+4dpZc6F0WSR5FO/HQE6AUmEYEClFnmEQRCsi</w:t>
        <w:br/>
        <w:br/>
        <w:t>MWz9zmSIbNqOJNHf0nvje8fOD3SpX4mOdy4BGmA2yvMARsSIDPIjr3zvwZmDfdm9u+b39aq163fu</w:t>
        <w:br/>
        <w:br/>
        <w:t>bo6ylUFQkGxFWFfTcPGSRXfcgclNelYTqmsRRPB824mGIBANBgGsyzwE8TSIAYIhMJJk3NHpySd3</w:t>
        <w:br/>
        <w:br/>
        <w:t>4mjLPdbfUosmsmQ6vXRMXGxmop1Tl6UOEkQrw0AoAJSQUkgSPimO6EjipCpPQqHjSRQa5+3IEp+j</w:t>
        <w:br/>
        <w:br/>
        <w:t>xIayHegFEJBATMkDpwEiI1QoordnaPWbOw7vw5VX1X7oI5U3Xqcac0IawgStmIRAVmKhS0G9OIRW</w:t>
        <w:br/>
        <w:br/>
        <w:t>ekQUP4YIKQgEFAl6B9f88CfR1m3X3HLTtPvvw9TJZMS6XRFGJIL+wf63N7z99sY7//S/IV0Bn0ox</w:t>
        <w:br/>
        <w:br/>
        <w:t>uZjTmj2/kT1EUJoUlCICRSFMRIoBEZ1iIsCoeG5V8oAS23fFn0gAYMCx+SnJXQNAAUwQRQSjwAIG</w:t>
        <w:br/>
        <w:br/>
        <w:t>unuwbYvs3V030BMOdjcGBVPIR/39AZTRVCRKecjv2rblrdXpSy6Ze/+9qSuuRDoVX0WyvpE4wYfi</w:t>
        <w:br/>
        <w:br/>
        <w:t>mzXu+pLTupQjK6n43qZ42Q9Bj+qdUdm8x23482zadw5xeumY0JjSsMZgHQ94CkwURiY/xIi8bAUq</w:t>
        <w:br/>
        <w:br/>
        <w:t>smBhsNLaJnEwnRzROWEWjvN3Il5uVlLJ9YpYLGFKITqJM1QYyBd40+bK5oPe3j39XT1bN+/+2Lw5</w:t>
        <w:br/>
        <w:br/>
        <w:t>VJshpUqZtImlZd2SEgfIyP4S+yqtPQRACYsIMRAZDOcLO3amd+w43NXRNGOGd/XVNG0GsikoRlRE</w:t>
        <w:br/>
        <w:br/>
        <w:t>T3/nujVHV7wQtneMbN2aveRS0ilRGmcNYVHaC6PAJ4VioWvfPjPcN3n2bDVpiniaPWGQZ+3F42sg</w:t>
        <w:br/>
        <w:br/>
        <w:t>WZMq+ZnjnwzoJCkVKPUAMbOChhBGovDwfr+rbcP3/zXb1ZU1IUdGsUmBJD+stQ5JjCilKCiG/Z0D</w:t>
        <w:br/>
        <w:br/>
        <w:t>HW09umn6gqWXIxWv8iASilVXYtewlIxHm6Jmg8xkjUuF2Mwt3ZjEpXBq6W4ou33ppGcccHFcx4TF</w:t>
        <w:br/>
        <w:br/>
        <w:t>Ltn2BJ7Yr4ExEggZY4eUyBzZs+fg1i3S10fFgKCUUizWtrSp/coYLgU+R4tlHBA6z4abZDSPhdAm</w:t>
        <w:br/>
        <w:br/>
        <w:t>4LCAbFIkMRRD20xXY8dVY1Ao7l3xCrUcbcwXU22tvHfX4NrV6O1V8dTBMCFiRsmYNKU1KaUPir20</w:t>
        <w:br/>
        <w:br/>
        <w:t>ImBmQOwqelEaIjBBLj9Ymx9OHTyw9bsPdj7xSwznERgKAuSHsWvXmu/9S98bb3h79ux8+jkMjsCI</w:t>
        <w:br/>
        <w:br/>
        <w:t>GC4VTgCA+GjvlxWkYFhI+QgjDPRv++UTb/6/3257+nlq69AGypBAgeyazPiTbaCWJc5TJS5bjkqw</w:t>
        <w:br/>
        <w:br/>
        <w:t>d4FhE0cyrVVXCDAwcPiJJ4/+5BGzaUtVIQgp1UuZVMPMgk5HxILQF/ati5s9X9LcEwy3dKB7ACaw</w:t>
        <w:br/>
        <w:br/>
        <w:t>PasgvsCPvesQkrLhnMBETARFrOJ0XQWDQMiwUQoKoghELGJKMWwR4tHxeNtCU/o3xgqa8Y6zLx0T</w:t>
        <w:br/>
        <w:br/>
        <w:t>F7IZgfFsPbY1AcAYRMWBoy2H9+9sSHsNuTrRTEpTnDFKYCFFIAUQCwMgZRfbiQ2EnrflxqjkhhUR</w:t>
        <w:br/>
        <w:br/>
        <w:t>mxwisS+WCZpEAYgi43vaSBSniwwXgs7uTCQ+KQmCRq+48WeP3nrDNZTLIVNJvmaJPKUgHId+hcAR</w:t>
        <w:br/>
        <w:br/>
        <w:t>xXklqnxSrpQNYzLFlQcEvd3pkaFqE9Qa07d7567hwqTP/Q7SlSj2dW3f3NjZG+zfm84PMun8kUMI</w:t>
        <w:br/>
        <w:br/>
        <w:t>CjCVKlURL2ExJg5zMpN6n6b+BCEBe2BCeyft2U2bNm9t75qy7HLK1eqaSmhlyLp00QUAACAASURB</w:t>
        <w:br/>
        <w:br/>
        <w:t>VChAWANQcSzYULKkyLBSJdMSgMAu5FTMcUQ2jDA4GG54u+e1171D+9NDI+L76fmL6iZNzlRVd2xc</w:t>
        <w:br/>
        <w:br/>
        <w:t>Y/raqj0V9ReIKkY4U0BuhCuKKtN+oK1789aGKfXGaK19CJQNN5fmQSJSduNZ25JEFJVc8AwtBiqJ</w:t>
        <w:br/>
        <w:br/>
        <w:t>ALPY3B8hsDHaBiXsihM7Jyxzkpxnc79zg7MvHecFUuKUD8/wluT39/gRye/lmman2EQ6jkpGIfJD</w:t>
        <w:br/>
        <w:br/>
        <w:t>fOxw8/o3e/fvRjEPBgwRW6cWQQDD8eBPJESmNKAogBhk7DKK8wsRW18HpQRPMhySZsCQYmFDgAIR</w:t>
        <w:br/>
        <w:br/>
        <w:t>s3CklcAEGCkO7d7X19M7bd6CqLq2QKmqIMKBg52vrkT/ECKh0CgRZQLAwAQIiioowJosQiBlnYIs</w:t>
        <w:br/>
        <w:br/>
        <w:t>IIIGaWtxskABxXzv2+sqg7wfFSU/XBOJtHUMvfYqOtvQ2fnmz36Gof6Ux6GOIi/yOI+hPpiQwCRJ</w:t>
        <w:br/>
        <w:br/>
        <w:t>6q2cXI/wt+mfyERiF7TkQ965O3usbcrIsNdyuHfju+gfIqNNYDUGgFEKFIEMYCIK82QCBIFSZIyw</w:t>
        <w:br/>
        <w:br/>
        <w:t>9T0IWYOTSRs7kzKMwYFo49ptj/6IDx1UI8N5LzU4ZeqU//Dlqj/9I33PJ+s/f2/z9Gm5W249UtN4</w:t>
        <w:br/>
        <w:br/>
        <w:t>NDf1SGbeodSi/sk3NBcbu9pGWt/djnyRBADHPgEQibIpWjapR0Ti+0+SyCYx0D/Mr7+5S6AUwUQl</w:t>
        <w:br/>
        <w:br/>
        <w:t>T7FCpNjAQIHBppQoJE4fT4WzLx0fBKfUs/e4CdSZXzBKAk+3/+LJyio22BNnNcTLsiUIFQPdncGm</w:t>
        <w:br/>
        <w:br/>
        <w:t>DUObNnutxyr6+lEoUipE1gNABkyG7EycOU4PIoB0aW3JCRPyONP/jPtLnLJPxuyHM/fe6Y7DzFp5</w:t>
        <w:br/>
        <w:br/>
        <w:t>cdiN2XpOmQ2RZmFFigBPqXixfUBDB3pWvbCut7N4/W03B+lM965t2UK+Iog2//yxiyuyUz93L6qr</w:t>
        <w:br/>
        <w:br/>
        <w:t>FDTCECaPMKJ8IRgeOdLdO+/yyymVAhRbI9N6KlmICEpBjF2huHfjxqG+QfI8TsPzPMVm0yMP30BG</w:t>
        <w:br/>
        <w:br/>
        <w:t>z5jSu3VrT21trq4mqPRmXrRouDIbtrf6c2bGjt6STWmM0VpLYhWdhlH9cLptO4mIoMgAzEPNzdTb</w:t>
        <w:br/>
        <w:br/>
        <w:t>W8FGioWdL6y48Yrr0NDo5dIioY3yMpMGIWIa7h/p6uSQc9OmUa6KtEdQpSWYsVdCECE0VCx2rVvT</w:t>
        <w:br/>
        <w:br/>
        <w:t>/OhP+zdvXDKl8XBb0HT5VZlLL61Yfisa61EMquZMn6Q5c/lVk3LTCgOZt1e39Q5XNWUvPmzMgmL/</w:t>
        <w:br/>
        <w:br/>
        <w:t>SFtfcKwzVZOFqijVCqQ48cjefSICw2QUKSrlnDGjd4h+8cRbr770dkPtomVLfO3BhKGX0mx1V0p3</w:t>
        <w:br/>
        <w:br/>
        <w:t>qrJlDuw6WZFSYNrZVRanl46zyJgG4ns8wilH/5N3WjhZSs+8m7HAsDApiBIRIVGKgaFBHGo+9tSz</w:t>
        <w:br/>
        <w:br/>
        <w:t>0YbNszI60zvY/caa2iXL9Pz5VJkGgYSNGKU0KUBAkVGeLelmlxNClzINCRSXhznVphCnbP4Z+mT0</w:t>
        <w:br/>
        <w:br/>
        <w:t>yZ8kjWc4TvJQkTaR0VrDlvMhLSGgbFCWIRwZ4ykfQFQQr5jatbF7zx7uH6jNN13SNHP+5v7Bq5pq</w:t>
        <w:br/>
        <w:br/>
        <w:t>B7duTh3r3PJvP5p6+23wAe1jaGTw3a39R47mPJKK9LYDzfOWXgydBgANBoiYmRUoMvGnIz+MIOgc</w:t>
        <w:br/>
        <w:br/>
        <w:t>HJl58WVNlRWtB/cfPdZ2xbKLd2/eeujH/zbv5psaevr3rV27+LIrgimTplxzzcEde/c0H7j4uusB</w:t>
        <w:br/>
        <w:br/>
        <w:t>gISNUURQSliY+eQdNJPlj2NS/i5NHkwEEqDQ1nZ0OIz8dKaxfnJ785H2F1+aXFetF8yUDAuglEdM</w:t>
        <w:br/>
        <w:br/>
        <w:t>YEGxiGNH1//80UpJXfPRj+KSpaqmxtYGgigCtNg+EERFdHe3vPxyzzsbvZGBSXd9dOO6t6+49/P6</w:t>
        <w:br/>
        <w:br/>
        <w:t>4mWYNhXpFGqUrqpc1FinKnLTZ10Utmqldqz+1buVzTwtsyCda285eKxx+575C2eXVizZHC0A8BBH</w:t>
        <w:br/>
        <w:br/>
        <w:t>URnMIkLwSsspwxDd3XjwwdXDfaknHtuz5K8vVjDkiSAUAbEo0VAkRBERhHUpXTyOyJYn/pwc3pxI</w:t>
        <w:br/>
        <w:br/>
        <w:t>OL10nC1ONul+Y7/ZybbjKfXgFDtdnEYyk6ORIgELhIwhEA3nsXvX8Ia3qbnF6+hedP2VGaPefub5</w:t>
        <w:br/>
        <w:br/>
        <w:t>Wd1DcxsbkaqFAvna7mdCpCiIYITCCKkUNJECMxuUVhsQqMyx9dts3GjPNjlC+aHeyxaJMSzKrp0R</w:t>
        <w:br/>
        <w:br/>
        <w:t>Q3YpHpOIJsAYFmHtkdKamQ7s6/VQ07an97nnjx5prh/snXFAL778lqlzisVJM+t2HDpU2XYMx9q6</w:t>
        <w:br/>
        <w:br/>
        <w:t>nvhFOKVp6pXX9G/acuD5l/ubm+urK6vmzYPWiEIb/RICwxAbRSRMIBUKp5hRLBx5e0PXwMjyz3w6</w:t>
        <w:br/>
        <w:br/>
        <w:t>NW+Wv33r0VdeabjnM+m314d7dx8oFtNB2Ns/eMVFS/Dh5X5DQ3aguGn37ot9H5GBIoKwMQpQcYcQ</w:t>
        <w:br/>
        <w:br/>
        <w:t>gPe848pp5iUCGAERhSMwxUIUTLpo0ZSmyRmVGly5eveLz3VmaNmXv0BTa+HbxaYEEUQBjh45umJF</w:t>
        <w:br/>
        <w:br/>
        <w:t>g850+qlJc2eR5yGdjRdhCilb+G9kAP19hdVrRrZuzfb1Gw1/6eLWPXu9xYv13DnIpuEpjoyqylVk</w:t>
        <w:br/>
        <w:br/>
        <w:t>sxCVrpuipmHqsel7ftXsD6emz597/cdv2bnnqZ6u3vkmLkaPshK3giQmUCoQIQIRGIyM0OOP7Tmw</w:t>
        <w:br/>
        <w:br/>
        <w:t>vyKFpi2bhoIiPE9BcRSFmjyKhIoBtJIKjzVpaJDES2iJxIrE+Zrt/QHj9NJxdnm/NvY7+TiJiJYr</w:t>
        <w:br/>
        <w:br/>
        <w:t>xykl8/RHJZASgbKpfyP54vadrU//amTzZn+gK++hdv78gQjd+w4VCjLjmsv86gpUpEEcSiREntXD</w:t>
        <w:br/>
        <w:br/>
        <w:t>oZG1b7xx/e23UyaFCk0KkTBA2kY3T3Rl/WZThzNEXn+tgyghMJQIpAAx0B6gSRjaV0QRxBAx685O</w:t>
        <w:br/>
        <w:br/>
        <w:t>rHhp/+T6y7auj558U5mh+TBND68JD9ePfOj2e/zKYN7y24898Yvq/FDnwz/jqsqpHz0yvGmzvPtu</w:t>
        <w:br/>
        <w:br/>
        <w:t>Q7GQ8lKDXd01V12BYhFVwtaBDQaJIhUZ1r5noiLCIgaGNr30cu9AX3b2TCxdWDdv5oKGSeqSS4fJ</w:t>
        <w:br/>
        <w:br/>
        <w:t>qxDp6B9YdvtHBjMVxakzczPmAuJ56cLgkBkY1PX1EJDSIGWMIaXLveC/LUQURhjq79+66cDRltuv</w:t>
        <w:br/>
        <w:br/>
        <w:t>vyl33Y10+DCvW8O9x/Y9/dSym65DdjHlPKRUvMtWb/fhFSua2tqyIfpWr550zbVYugSNGhWZuOdh</w:t>
        <w:br/>
        <w:br/>
        <w:t>qBj0vLNFNR8cef0NtbfZDzCQrUD9lKW33akaGuH5rBUrUlpDKVLasFKKjhXw2uaDxVxTrmraUR2F</w:t>
        <w:br/>
        <w:br/>
        <w:t>c2bXZS4dkmGrkEkhIWVDpUoYrODF+VtJ4UGDfB4PP/xGGDZp1bhv/+Brr3Td9YlGkKdJqTBAYDo2</w:t>
        <w:br/>
        <w:br/>
        <w:t>71YVqYZLF2ntEQmMAXtI6gcJ9PvXwRc0Ti8d5wQ70iiMWuNlF48lc9nTzGpF7LJ6cFw45jS2AlBa</w:t>
        <w:br/>
        <w:br/>
        <w:t>Ip+sSKNyF53dhhAMEqLIoKOre/3bzS++lB0enDxv3qXXXld9xY1b3tnR3lasGG7t2Xlg8vQp8Dzx</w:t>
        <w:br/>
        <w:br/>
        <w:t>SGvFQGjCVBBicGjdzx6/ftklqKuCyiHlgUhsvTJhKVXmPr7iJC74YveuUKN6o6wbyhoLjHYslkJj</w:t>
        <w:br/>
        <w:br/>
        <w:t>djXI6L+fot8YiMuFo1hEx9G1q1ZWVlVdcuvt8HNgRkoprQwQCQ43m1Wr2iTMtbZkDvfOEckSFR9f</w:t>
        <w:br/>
        <w:br/>
        <w:t>3bNtqG3uso/VN0YzPvm53S++WFnM51qPSRDkC0Wvt3tyf482zKLzpFWxCK0QVw4khnikJM7RFE9p</w:t>
        <w:br/>
        <w:br/>
        <w:t>RAYtRwotLRwUkPJQVamaJs2tm4yBoc5sLozC4crcjZ++uyGT1Q2NyFahmGdjuo8ePbBhw8IPfQiV</w:t>
        <w:br/>
        <w:br/>
        <w:t>WURMKU+EKa4lUVZyKSkTcKLj+vQcr4xPIEQse/dte+H5o+3tatpUmjsHVZWTLll8ePXqTNuxlsd/</w:t>
        <w:br/>
        <w:br/>
        <w:t>MTP9ABYsRE0llEZQQGfXwZdfbewfykGbXbsP//Tntbcvr75jOeoJfsru1IVi/tCadcGGDdn9+9OF</w:t>
        <w:br/>
        <w:br/>
        <w:t>YuD5fdqXdOUVn7ybqmqQTjGxgKxbmZlJqShCe1fhxVffnDx76fRpM/fveO2d9vqZkyYVggK0jv2i</w:t>
        <w:br/>
        <w:br/>
        <w:t>IlQqBxGBBEpYkwIMlXLRACCK0N3bd9vtn3zjlXc7Ovqef27DnXd+zFNKAYjQu33nup8/MXfxwsZF</w:t>
        <w:br/>
        <w:br/>
        <w:t>c7SCKK2UAscR/WRrztFLpiYkLo7rOCucLpNFQMwgNoAYiLFOJWPdoRBjV7UbQEwEQly+mw3F/kgr</w:t>
        <w:br/>
        <w:br/>
        <w:t>LSIwxi6uN3Y7EbsUkOI8fjFkxxFiQxIvGzOhQEgpZT+ZGQAZjgAQPOQNdu9rWfUmdXQWC4F/0eJJ</w:t>
        <w:br/>
        <w:br/>
        <w:t>93/FX3brsWBKy0Bjd09u+0sbht/ZjcEiRPtRlCYmCAqFll89WbdrT8cTv9jz2GMoFMmIEkVCIiRQ</w:t>
        <w:br/>
        <w:br/>
        <w:t>TGI30rQaaev/MLERA4iI9aExwwjJ8XO1fcgmTnAkUlBkQAbxL0RsCECSqWEAIxDYfabARgAYY3vX</w:t>
        <w:br/>
        <w:br/>
        <w:t>CDiu2IMAgz1Hn332wEM/7P7Fk/kXXz72+ioUQkSRIhKRYoBd2/vffWf4tTd6tu3mgjSGmFSgaa39</w:t>
        <w:br/>
        <w:br/>
        <w:t>Deu3hq+uyw+HXmr+pZd9/oHObGUopkqC8OB+3dlVGbFnIKSLgkAA3wcMyCiBEkXQhkl5GgrKCIqm</w:t>
        <w:br/>
        <w:br/>
        <w:t>e91a1XYkJRGIoCrgZyrqa5BLL3vgi4cm1bfVZPWCeRVLF/tz58DXUMpPeb1HWw69+To62lAMABIG</w:t>
        <w:br/>
        <w:br/>
        <w:t>aW1tLZDhZPssYYiJs5hNWHLSkmG7vLAEC8DMxnoyjQkJAANB0L3u7WMbNphiFKTTyFViypRpH/24</w:t>
        <w:br/>
        <w:br/>
        <w:t>1NblisWeV16Vla91vfAC8iMYHuhcuwbHWr3WzvoQVaHJ9PUNv77yyOOP9616E/2DKAYQQBiFAnV3</w:t>
        <w:br/>
        <w:br/>
        <w:t>te/YMdDTN2n+3OEpdZ11lcNpLzepCZkUFJFAg2xVQbvlFhsEBR4a7rv44ml33DFz7oJs/0h/SKlQ</w:t>
        <w:br/>
        <w:br/>
        <w:t>FMCAUfZmEQYgBGM0Gy+KKAqIDaIgdoaHjL4Bk8kM3XPP5Ntvmx/xsZbW/fFemAwEUe/OnT1rXw82</w:t>
        <w:br/>
        <w:br/>
        <w:t>bzL7mqkQxVUMFYNYC3yxu36W7NWJbWY6+9Jxdil3mVpTyKbJCAxBsX1ODAiIQtK+YSgNI0YpjyMh</w:t>
        <w:br/>
        <w:br/>
        <w:t>nxBv2UcgEcOktAKBiJiFhJQiQIRFRCmxUSU78IkYsjW/jIHSiojCkMBKDEiplGdMqDTIGIQawwW0</w:t>
        <w:br/>
        <w:br/>
        <w:t>HOndtrXSRFMvXtZw6y206LJ33ux+dXOhbWRqJp069s7hLfq5a6ZP9aoqKEUohtA+isXDzz0/q6ez</w:t>
        <w:br/>
        <w:br/>
        <w:t>5/nnWyrTiz73GapI6whIpQ0b7em4ngpReYq+XQBhxGjyOF49ToYNKR3vK8FMEJjI7lZNkYGtYkYg</w:t>
        <w:br/>
        <w:br/>
        <w:t>eKI9YmuIxJlFElsx4FLehyLFdhdiIiV22QHABkrQ192/bu2k/c2Zju7Dw8X8vMVTFy+hSXVRJH6m</w:t>
        <w:br/>
        <w:br/>
        <w:t>Ig0cO1TsbqN8XrOIT2xkBEqx6MHB6see2NJUPeve26dO+eTvDB45MvD8k35Q1MXA87xhoUIq5TU0</w:t>
        <w:br/>
        <w:br/>
        <w:t>zr3qyk2ZLKIIZBRpEdGkxZCCEDGHgYoIhaBj82bd3z9n8VJUV0H5UB7EoKZm3mc/W5w82XgeamtR</w:t>
        <w:br/>
        <w:br/>
        <w:t>32CdxtCqftq0S5cs6dm0qW/NW7Uf/TjqJ8WLeUBEFJlQeSkRW17I1oIjNqEiIDJkAKWVvVUYBDEc</w:t>
        <w:br/>
        <w:br/>
        <w:t>ac8DbI4tgUSRhzCCIQyOFJsPUXf/pdddn5s5C5kK+H76iiv9mbP8tm7p6Dj6wguHaqob77gNwtse</w:t>
        <w:br/>
        <w:br/>
        <w:t>e+SG2rpa0Ur0MIkSpHu7+ze/e6xpUu2MGVi6FCBSBBG/mDcm6PX9q2++JTO5tlFTes4sVKShFQBF</w:t>
        <w:br/>
        <w:br/>
        <w:t>io0opUBgEcUAY3BgOJMxCxZU3XRDZuDYVDIjUeDFfYW4pBCLkEK+CFJq06a+GdNrn316bXtH7+c+</w:t>
        <w:br/>
        <w:br/>
        <w:t>9/GFC0AKIeNYe282M7JkMfn3zF61qpXVdMPgEMoAhr3erqrutoEtG7u2bJk8ZzYqOBLxFAGsJLm/</w:t>
        <w:br/>
        <w:br/>
        <w:t>AJSqxk9gnF46zjrl8baQBaCU0gArYgLERCQRghAC8rMqlYrLqMGQp0AmEobSHmmwUcJgodDwQH9U</w:t>
        <w:br/>
        <w:br/>
        <w:t>DPz6BvIJWhuOSMNwJCyKtLJLJpiEESlSSoEjTQIO0D/wygsv3vHZz5K22y0ahQiFPPbs2v3iM9ni</w:t>
        <w:br/>
        <w:br/>
        <w:t>cJjx/HkzKy5binTFup3FNXv9tJkzR0R3t3W/vU11daLYBPHg+yoQjBQLB/ZNHRnE7p1106fgWCuK</w:t>
        <w:br/>
        <w:br/>
        <w:t>eZoyRew2D6QhpGylObvYTazXzOq8Zrt40DBMpHwfzIAHWz47iohD5IsIBcYgiMJjx/YcPrDsjtsp</w:t>
        <w:br/>
        <w:br/>
        <w:t>W2VElOcl+S3EGnYEJSOIiMCGlPKtG41IcVAkTyNi5EfQ05s/cGhqMUqPdASDw+gdanviyZFFC+fc</w:t>
        <w:br/>
        <w:br/>
        <w:t>cpsyygsQ5VMoSrXkWdqNjiijhsICC1I6s2Nbx3cfarn9Q/c2TZ025+NfXrFibTFNlanA+Dxp/lJK</w:t>
        <w:br/>
        <w:br/>
        <w:t>ZzrC4owbrxvetx+ehgiLIfhkSOzUB1BsaKSw/8UXevcfkkJ0+c23YOpUpD0oMoHWOpteuHhJ0xRR</w:t>
        <w:br/>
        <w:br/>
        <w:t>Hipz0GmQiBhK+6npsy657Kq31q/f/u+/XDy5qeGGD1E6p3zNQixaK2JDRMSCyIjnadjdsoqRNUYh</w:t>
        <w:br/>
        <w:br/>
        <w:t>RuWqIAY2o0XDkNFii6qTAilSYEYUtW94+9DmrRRE8y+71J8/F9qD0qiqrlp8cfvOfbXFYGD/nnwm</w:t>
        <w:br/>
        <w:br/>
        <w:t>hZZ9SKcKa1d3V2RTnsrX1DZdsoyioGvjusrC0NA761om1c6srMCCxWCNwZGgkB/w1OLlt6fv/Fh6</w:t>
        <w:br/>
        <w:br/>
        <w:t>7oyqlOfX1yOTlkiIQKSodNm1ViJo78LPHv9FwyS65dZJdQ1orAV1mBRlhiIFeIggKSWIS9lrhZ//</w:t>
        <w:br/>
        <w:br/>
        <w:t>vOXF53b/5/98xyMPHznWOnho/1v/81s3ZnIYKuCnj/zKQ9hUB8xLp9L5YkTtXZDh4QXTs+jqTvX3</w:t>
        <w:br/>
        <w:br/>
        <w:t>5IqFoLN1pL0VxTxMWqW8+Ja1CbIABGJXH09sl6TTS8cHiXWSgiGKIMKKBWER+eHhPbve3bjp+rvv</w:t>
        <w:br/>
        <w:br/>
        <w:t>96ZOhxjyNEvEMPG3k4SFFYGUQmRQLHbv3L165Rvzr7jykuUfhp9SWpF1zCpYr6yAtVICitj4WgkX</w:t>
        <w:br/>
        <w:br/>
        <w:t>9fDI3jffXDhj9o7nn7/jox8DtKqogFIUKuw7sPGRh0fe3eCboDudGWmchOraPKE9X9c61JAVbwBh</w:t>
        <w:br/>
        <w:br/>
        <w:t>VmW8/iMbf/HYNU1fxrxFMJHZf1A3H/ZHhrKIpBjI0CA2bNjc13vZf/xdwOh01kSBJg+iJN5UOY40</w:t>
        <w:br/>
        <w:br/>
        <w:t>ks2aFMRpQVEEUsqwQLREICFh9PbseP2VpYsuevcXv8qKqvDV8GD/5oP70sWRhXd9iqpyRMJRRJ4W</w:t>
        <w:br/>
        <w:br/>
        <w:t>ibP/bekcJrZaTUTGsKeUFEOlPBJCJGjv3PD4L/N9gwumT8s3Hwj6+4LWtrYVr410FecuWP72zkPr</w:t>
        <w:br/>
        <w:br/>
        <w:t>3m17d1UhZ4r10lKZ8274xA1Ni3JhhQmYfvSD3e3twa7d3Ye6UD1PPbZq766e3OWNF2VzXR/6wl2Z</w:t>
        <w:br/>
        <w:br/>
        <w:t>OYtr/VRdf2+xriq/Ywe6u5FuUixQCuQRAWEIZRBE6O3te+ed3tb2yTPnTFl2KapztrqqIgVF4mW9</w:t>
        <w:br/>
        <w:br/>
        <w:t>dIWIYhJFJMzwPJCgtrayrk4PD/bv39exY0vDZZcjlSHRgWGltUcaETNEQForQAXFYooNunvffPTR</w:t>
        <w:br/>
        <w:br/>
        <w:t>mQ2Nbb29133pK/A0ZSsgUJrtBpBEBOsKtUHk/NDRnds72roi8v2GJmQz8HyYCNXV826/Y2ptw5Yf</w:t>
        <w:br/>
        <w:br/>
        <w:t>fD/d15UbCfb+5IcL7/5UXXdXnnw9aVqhrqH6gQewf0/znh3eYL9ub+14642qxYtrJ0+Dlyl0dQ+y</w:t>
        <w:br/>
        <w:br/>
        <w:t>WXTLzUu/8HksuxjV1WlPsyYBlFYgiiJoHQdg7eqY7j5s37nvC1+6Z+klaRWhoSH71kvrug8fXnTN</w:t>
        <w:br/>
        <w:br/>
        <w:t>JBgPfhx9NwKPIAYvPn/0pZe7w7Bl966q4YGqFc+3T5n82n/5P24NAqx8fXNNliY1YqAPnjecL2LL</w:t>
        <w:br/>
        <w:br/>
        <w:t>1qGB1t0L7r6quGXH/nVrKzQKUeCNDCAoohiqVMp6qwWGRNHxe3ei4/TS8YGiFUwYWr8TWCgoIgi2</w:t>
        <w:br/>
        <w:br/>
        <w:t>Pfa4v2dX27Zd6rIbUFWLSt+AVcmHq+2mgSzkKyORAlNUMIcO73/55VqtcNUVyFWpijQCIU02cMkU</w:t>
        <w:br/>
        <w:br/>
        <w:t>sTBJSinlkygb9xwcaXnhpabZc/w9ezY+9G9X/e7Xetr7n/rVU//rlx/AgWPHXl81LZ8fQZSdPX/y</w:t>
        <w:br/>
        <w:br/>
        <w:t>FTfAqzeEgbw/LBWeH7WNHBmsNJOk2PrWKtx0CeonoRBt/sEPl/h+hrxBFq/Cyw8PtPziFx0jhd2e</w:t>
        <w:br/>
        <w:br/>
        <w:t>vuiBB1CbIt8nZkCESIhIGKQ4XolAUcS+R8aWGxVGJBQGiBiFPLRCR+f+hx+tqKkvrl2fEuQ9FDVl</w:t>
        <w:br/>
        <w:br/>
        <w:t>g6C3aTpuvkOlK5DSpJWtix7bkQKIEvKt9zHiOB0KWpMRiEH/QPjW24deWVWbzlbdeE1PS3MqZK97</w:t>
        <w:br/>
        <w:br/>
        <w:t>sBB0dETHXiy++cbu4K1t3YV85pLGijnc4vkdn77xskXL55hajDDqq7xv/2NrZ6f50aN7//y/LHzo</w:t>
        <w:br/>
        <w:br/>
        <w:t>ue0V0fS77rt/5vzB2tuWoaoeijJDg727dgwcad33wooFn76bamrigqo2bBwYdHTmV7xQ3L7dRGb2</w:t>
        <w:br/>
        <w:br/>
        <w:t>pZd606agwodSLEISQvmGKWQ9NIzXV6665+5biGzImaA4lfVq62vyA/3D7W2IQoRFkChfC5mAja88</w:t>
        <w:br/>
        <w:br/>
        <w:t>EUNK2104PXgYKXY+//zRn/08Vd3QlWcsvcXU1BZUsXL+dEoTpUm0YaVBJGy8KIQpwowEwUi34es+</w:t>
        <w:br/>
        <w:br/>
        <w:t>fFvtRRdDVUB5UEqUyl1xeW723EsV9v3zd5ogfSte6zrWkx02I1XVjVfc1HTrLeq6qzF9ctOBfQde</w:t>
        <w:br/>
        <w:br/>
        <w:t>erEqGolajxx7a13twqVYuKS7p+fQYP7mjyyvumQJaqtBdvWRCBsoZYREccjsaU0EESoUYQxSFbmP</w:t>
        <w:br/>
        <w:br/>
        <w:t>33VlthKIkEqndm1v7q6pvuTahQgVMgiDgHyfFIEhBu1d6B9pfPGVvrA4DcYM9hx77Eebv/ofb319</w:t>
        <w:br/>
        <w:br/>
        <w:t>A4aHcr/3lY9kM5g5Hb/3u1949uXt69bsp94DvQun7X/qhcF9h6Y01Gc8b9/a9Q2XXZv9yEcERKJs</w:t>
        <w:br/>
        <w:br/>
        <w:t>lT8i1mITwen4PmUTFaeXjrPCKfMSbeqOp4igYAyKAYIQ+/YNvL5a79iaGy6sf+yx65uaMHMykx1O</w:t>
        <w:br/>
        <w:br/>
        <w:t>SClSTGBb0prAABsM9Fcca61ua63uOIqOVgxVo6YWVTnAV55iE5HHHhFLyBHplIdIKB9iuFDYvGP3</w:t>
        <w:br/>
        <w:br/>
        <w:t>mg1TB/qOvvL6Vfd9behIsP65HV++enDTz1dk85KPzOTLltZ/6X+pXXYtU3rFy62rVu8KEXzk7g+b</w:t>
        <w:br/>
        <w:br/>
        <w:t>Xc+NjHgcepUDPUdeeHHG9Dk7Vrzcu3JlcypV8LxF992nKv2Nv3wytWtXJUvfipcLc+dX3Ha7Up7N</w:t>
        <w:br/>
        <w:br/>
        <w:t>wBVSYqOwKJXhFqR0ad7OEcIAwyMoFvY99VT/0aNIpa667bbMjl2Fkfz0/qFMFJFGv6/rKzLS3hG0</w:t>
        <w:br/>
        <w:br/>
        <w:t>HEvV1MInjozyNAC2e0zGe4ooITBDwAyjSZFSCAIUCujs3vnzx7J9vcGs6eqiha1+qg5pD5lwJN1+</w:t>
        <w:br/>
        <w:br/>
        <w:t>QLbv2bq/OK13QOq8/MxMfoHf7GVbp1YdbJwyk6vSgUrd87n6H/y4s6Mzem7F9q/+4cIDA1UZPXP+</w:t>
        <w:br/>
        <w:br/>
        <w:t>Z5Y3zWXUQ/w02FDKM0pXDI8cfX3VgrnzC2l/7drVCy5ZMuOG6yHStuK19rXr0tu38eEWylQ0LFmM</w:t>
        <w:br/>
        <w:br/>
        <w:t>6hwQ52sJDMEDiAV7dhcefuS1uz95i+9TxOwpgkbllEmzFy/evnZNanAQnR3wK6DJr1BFsCbFMB4B</w:t>
        <w:br/>
        <w:br/>
        <w:t>iEh5JKDQYGj44LNPT25rTx8ZSEv1yn99tiNVkcmZqRdNq5les+iOm6kySz6UryEGQR6DAxjs5SA/</w:t>
        <w:br/>
        <w:br/>
        <w:t>XJGuvmhxxbQZSGUYijRFxF5dFaWzkz5617uP/2weUXjgQN+b69jP9VdNu2j5/cfqqnL105Dx629Z</w:t>
        <w:br/>
        <w:br/>
        <w:t>vvGdd9F51C+EHRvfXXDplf7suZ0d7dMvXjblyitQlYGvTGiItV08amvYsbBS2hgD1kpTZ0f0//3T</w:t>
        <w:br/>
        <w:br/>
        <w:t>Y6SyTZOzpMEGULp3MKzQhDANBkL20hAYNpqEjIFB1pAMDSCtUykZ1kzhUOPLz+GNd/sqUtNvvvl6</w:t>
        <w:br/>
        <w:br/>
        <w:t>pTCpHl/5nZu1P++FX718xYzq3r29hzfsripwwxULVDa7dv3WqKUVUcRxjoHdG91GMXF8Y5MJjNNL</w:t>
        <w:br/>
        <w:br/>
        <w:t>x9nilJIpgFaCIELENFLc/fRTk5qbq/cf5KOtRnkH17x1/Rc+j8l1Ol0pDGFAKyYom8UBKKOpp3tg</w:t>
        <w:br/>
        <w:br/>
        <w:t>7frmF1+cXxiO3lm3fah3WGeXLr899+FbUJkjT6kKDxFDK1Eihkh8hMBgvvD2JnXoGApDk3Q43N2P</w:t>
        <w:br/>
        <w:br/>
        <w:t>5v7nHn61dSc/9D//vW5fVyVV9eUKdRctbLj5ZtRPzgtt3T5wsPnA5GmTln9s2vqhaMms69T2EbPn</w:t>
        <w:br/>
        <w:br/>
        <w:t>6NDGd7FkTeGllyf3dvcb01ZTffNn74EJOl5YkR0azBbDcNeerhdfmnHNdZSthOZIKWO3ECbY1BsI</w:t>
        <w:br/>
        <w:br/>
        <w:t>wBE4JIBMhP7Bd3768JXXXrfnl7/sX7M66OridAZEDV2d1SxVHOkw5Ih87U2aOa1y7oxNa1Zfe+ky</w:t>
        <w:br/>
        <w:br/>
        <w:t>GCalGTZPlwmixa6s8EiglE0QEoPIg4fIoK1j47f/Idi2uSIa6a8Ali5ecP8X1j+9MlvMdkcNhwqT</w:t>
        <w:br/>
        <w:br/>
        <w:t>dvemu0h5wK1LmhbXdwwfPlbwu40XwIMCeYS6BvzZn3/iv/3XF9s7BoohhqPGIqWqFlZyNXTGQBFC</w:t>
        <w:br/>
        <w:br/>
        <w:t>ge9nvFSNCb2jLXhnve+h78nH+g8s4707Zs2YlVm3duD5F2oKBTHor8vq6TNQlWPPBzwiQCsQxEgw</w:t>
        <w:br/>
        <w:br/>
        <w:t>Qv/4jy80N6fCEH6KATJstEp5tU3Vs+aat9Z1b9y6HT+adfenq66/VhWVl/IVKxEhJWJC8hWFEaIC</w:t>
        <w:br/>
        <w:br/>
        <w:t>hntGDuypHimkwoynqlatajka6Un+yEVzW3J1eT7WtvgLX9A5j0yE4gjv2r3zjZWzGmtzJqqZMbVy</w:t>
        <w:br/>
        <w:br/>
        <w:t>7mxks0ZEiYCEFIsIpX1Mnpy67DIeHg6bD4YRd0+actkDf3QQCx59etX/+eFLdU2Tf/X1V//RH6uV</w:t>
        <w:br/>
        <w:br/>
        <w:t>K/e88YZ0dulDhzA4YAZ6J8+eXjF9KpQSEmhb6V4xEyshIk8pjlgTQSEMo/wIv/zixgWLFtqVHaQR</w:t>
        <w:br/>
        <w:br/>
        <w:t>QvLkB5RmUQgBsFa2nBQZ0cMFmMioKKjLKYx0L5mdbT06MlSsfviRI0UoT2oWLMhqgu9hztTKay6e</w:t>
        <w:br/>
        <w:br/>
        <w:t>/+Nv/fBQT9PT/W9OL6RmLFza9KlPH9u2JW+2cBjaRVAGBCglhomM3Y5ngocuATi9dJxVTpZMRQQW</w:t>
        <w:br/>
        <w:br/>
        <w:t>iCAI0NvT//+z955RkhzXmeh3b0RmlnftvRnT3TM93ltgBt4bggQdSJGi9ciRbQAAIABJREFUASnK</w:t>
        <w:br/>
        <w:br/>
        <w:t>rdxqn3aXpLR65JJaasVdUaToRG8ACJbwhBnMDDAG413PdE97W23LV2ZEvB/ZA1Ja6Z3dI1HnvIf5</w:t>
        <w:br/>
        <w:br/>
        <w:t>Tv3IPlXdXRmZGTfuje9+3/795ROnAqOjtqddU7LnZ1DMQ2k2UBAs/LRDaxbQMB64WHIv9R764Q+D</w:t>
        <w:br/>
        <w:br/>
        <w:t>vT01qkTTk7Mvj3gUOD8w2JnLDmm3csmyqg1rEQ0Zz2MhDMNokFdGvnjkJz+13LI2UJDFAj/1rSfP</w:t>
        <w:br/>
        <w:br/>
        <w:t>nSzMpauffXl4g+CGVKJu45LGu+5CdbUS8qknxx9/6kDJnb/h5r3dG/iNZ+bjK9bNjp8kEnJ2If3I</w:t>
        <w:br/>
        <w:br/>
        <w:t>o+HhYVKmHApu/93fxsqVKBW3fPCDp7/+9VpPBzKZ3Jkz6vQpEQ0j5hgCwbpCUSXWfvOHB7eIQg7Z</w:t>
        <w:br/>
        <w:br/>
        <w:t>7Nm/+87oM8/Zr+xTF3oq0hNWuVxmOffQQ5XKZU+7xijHKbKYtmyrMhWpqzk7NYJSERTmgKWgF9lR</w:t>
        <w:br/>
        <w:br/>
        <w:t>fi+JTxgFjCoLC2wMQ/g2kwe++MXiyy9VFOYpHIiuWYH2lqr737OhdW2hd+7wY+dPT9mziFtGp5CL</w:t>
        <w:br/>
        <w:br/>
        <w:t>LZwWPLlxZ0d8251Va1ZDhiCYGZLVtbva4gk5mdZf/+q8p1MemT/+0+f+7PM3BiEkaYYBCylkhAWN</w:t>
        <w:br/>
        <w:br/>
        <w:t>j1x++ikor34iXXj9+PS5IXvJ0uDoUHx+1iJpAuENN93ES5chGFRCQjNr+Lu5TPDKeOXl/lRVvTbQ</w:t>
        <w:br/>
        <w:br/>
        <w:t>hg0rMgSWSFQGm5eIWIWenB75+cuJ5rZoVyespLBt0j4v2oAlPA/GRSn32te+YrI5GKsgEgui8fJs</w:t>
        <w:br/>
        <w:br/>
        <w:t>Iq0jhPmGoNTpqdHQxc5d7lh2YDw9vH59d/7Q+cGnXraaqzNuvnvLxtjKDjiSBcE3coFHREYrCgZW</w:t>
        <w:br/>
        <w:br/>
        <w:t>P/BAKJ2++NprHLBXffDXY1tufvA/PD6UK6x99sIdd3TKlvbaoK01XerpFWMj8xfPZ779zYs959fc</w:t>
        <w:br/>
        <w:br/>
        <w:t>dRek40+5zPCUK4SjNQiktbZIEDT7MvSKiyXOZIUxIcEQtEj6LQhRFNaRIyeaOiNrb15lPI+kIM1l</w:t>
        <w:br/>
        <w:br/>
        <w:t>D9/4xqtDA8PxYKSl0p4fuvjBe+797g/On50Inj6b5oCbrAzHY5AWSEEKVNlepFRcGM2cm5utjAWT</w:t>
        <w:br/>
        <w:br/>
        <w:t>bc1O9/rM8EjBsY1gCAF9RQXCkDDweT7k+5i8vTPMq/HyKn5V+Gf0UYmIoV1kF/offahw/EhwYMQu</w:t>
        <w:br/>
        <w:br/>
        <w:t>FJlFY0P9vCojn4cCPLBFIGilWJAHl8gISBQLNNg/13M+pMqpypQIBvMDAwm35B07NjY/N8oUuPnG</w:t>
        <w:br/>
        <w:br/>
        <w:t>qroatLVDSggCNHQZ5Rx6L0z0nLMCcv2HP6k9c+pc9oXT8+cHwnO6uVCcr3CmG5Y0dN+zLbZ6PZyg</w:t>
        <w:br/>
        <w:br/>
        <w:t>5+HcRXGpL5Oo4FXrqytqkZelfCy84u47ey8fUyO9hd7ekBDTtlOqrW24bi+qKqHcprvvcYT1xle+</w:t>
        <w:br/>
        <w:br/>
        <w:t>0lrILwz1973w3LIVHXBSIhQ2ivzaMmnfgTmP7BwtzA0/8tOJkyfMqTMNU1PBvst2vhRzlTRQVPYG</w:t>
        <w:br/>
        <w:br/>
        <w:t>hhxJZSmKVmCBBDc1tW7ffHpiqDZglxamy4O99pJuaCINIfxCLIEMEUMDvoGGBhviQgmuxkx6Yf+r</w:t>
        <w:br/>
        <w:br/>
        <w:t>tbl50h7F4p133YvKaq5oqK9dPrzv4uBz48OeRTBtPNsRmqkuXlZzE1XL7qjfew2qamAJ3zpKaooF</w:t>
        <w:br/>
        <w:br/>
        <w:t>ISgvZezVl8a1GwVyTz599vf+6Ebb8TNEgIUVTy3rWDnSP5S90Bs2nEBwrsDlbODy3HQ8MyEolBfc</w:t>
        <w:br/>
        <w:br/>
        <w:t>smVr3e23cWOtdixNRGSU0paURpOnoIBs3ompVMmFo4jBMAaCEAlFtmxbeal/+mdPolg898zPwm2N</w:t>
        <w:br/>
        <w:br/>
        <w:t>iZuuBxwiBvxUkA2AYhmXemcOvmGXVHTpqovp1MVC67BunEZMI19hJE/m5k+701/82Xh2TjmKLuQW</w:t>
        <w:br/>
        <w:br/>
        <w:t>XtjvjBXH0hemHLX+uuusmgrYIAGjSGkYhiIjLAKs1Lp1mJzsd0KxSGrnLbeNlOOvXciXOPDoUydv</w:t>
        <w:br/>
        <w:br/>
        <w:t>vrVTBgNIpWhpq9W1vDw3OT3Yl750ThuychomBGMbBWMUEWvfuvstmR5mKOW5mJnhT3/mm5rjiiUT</w:t>
        <w:br/>
        <w:br/>
        <w:t>2EBobNzcftu77uk73mtLe+LylClrbRshpdL0xBMDjz9+ypHmN39/7+pG63tfeXPntuhzz5fOThSL</w:t>
        <w:br/>
        <w:br/>
        <w:t>5RyJ2b2b2x0HBAUGGdFkFza3pS5dKJYUF0XQi1UhWdO4flPdqfNZlJPlgvCkERokCLzoqbLYpfX2</w:t>
        <w:br/>
        <w:br/>
        <w:t>jpZXM+yr+DcGEamyC2EhXyieO21PjIeKBQHKyUCkriFiaP+3v430LEga5bdUMvm2U6RIFbEwq0ZH</w:t>
        <w:br/>
        <w:br/>
        <w:t>ZCEXa6ir2LZN19RlIaQ2yVJRnjsbv9x3+fkX3J5LKCtiuWg7z4AuF86eYuOmBSev21Nxx70r7vvw</w:t>
        <w:br/>
        <w:br/>
        <w:t>q/3ZsWIqg+qCqJuyq+Ld22o27EAoYSAu9ePM2bTnBe+4c8/OXUE7CGXbxVCkcsNWuaxjOhAqk8gx</w:t>
        <w:br/>
        <w:br/>
        <w:t>jUXCa3/3d5FKGdtWwQA3NdXede/Gjz04L6UqFWdOnsS5syi5XFZsWIC4rEgB5VL/C88e+vznTv6n</w:t>
        <w:br/>
        <w:br/>
        <w:t>/zTx/R/Jl1+tGBmuzWZT+VKw5BqWJRKKRBGYlnIyHC4vWTbV1HK5vi5xz92dN91spDXec+HiKz9H</w:t>
        <w:br/>
        <w:br/>
        <w:t>oYiyR8QMFmBBBDBpTUqR0aQNiiWemcNCBmPjr33+c7GFWUuVM9JOR6KRjhXaDuhIGHUVqc0rN77j</w:t>
        <w:br/>
        <w:br/>
        <w:t>3px0Jc/WOyPLImMpNRigaS/EiEYQILAyRgNgJiHwZ392eyqhJsb6jCr95m/tzReK/ZeLEr6BpoQQ</w:t>
        <w:br/>
        <w:br/>
        <w:t>or62fsP6WbCQAXiyWAovFCovpaOXxuJT5apZq3o2WVd37V57aTtCAcWsjGYyRNAaAIRAsQRmZ3xs</w:t>
        <w:br/>
        <w:br/>
        <w:t>/tOffbxYAmtmEsoYOI7V1BLp6FDJhB0N5ceG9dAASBujwTBG+dxrKpWRyfU/+lhgIVeynIaPf2r9</w:t>
        <w:br/>
        <w:br/>
        <w:t>H//xvnkxgoZpLL+Mzv3pqnP5padGqk8fR88JevNA6dHvnTh1MpvLhLMLvG7jrtrVaxCwIFgZvUjp</w:t>
        <w:br/>
        <w:br/>
        <w:t>JqnBhhmWRCCIeHIsnrTWbERt3YJN824qW06NTbJn4GogEkbX8uUffF/3XXd6Qpi5hXCBrHLsR19/</w:t>
        <w:br/>
        <w:br/>
        <w:t>7Mj+k0YJIskkF5lY2oPRWiullSYigVwBB/ZfsBy7vr5Ca1gCQqCmJt61ZvXoxFT/+X5RJmhiYijh</w:t>
        <w:br/>
        <w:br/>
        <w:t>eXjp1dFLvTMf/cjt77u/9pqtFZvXoanFve89O8LBXEDMWjz6yY8uswDAQLt6ejJ99KVmNVNBroHS</w:t>
        <w:br/>
        <w:br/>
        <w:t>yQqqa0EoFl/WkWxvefGVlwbfOEi5HHnKP23SxIb4qlQBgKv55VX86vDPSJFpEoyii4UsLWQCbplJ</w:t>
        <w:br/>
        <w:br/>
        <w:t>ZNkai0dbly91xoZGT55EyYUBMRsDQ+wpj1mw0VDl8kj/oaeftg1KFVX2pq2JyuqWupbhx5+syuei</w:t>
        <w:br/>
        <w:br/>
        <w:t>xguUypMT0+70nCVIsx8pSbsuK7UwPe0yLzgSVSnE6gzsARUt6rAFnQzZpVBMVDeLaMrvZj9ybPDo</w:t>
        <w:br/>
        <w:br/>
        <w:t>8fMGsq21vrFOEBAIJ/7ntx5q+oNPLf3ox8/o7NSbx3Jeed2//4OqPbsQDkIwAXAcNDQ2bN3x5re/</w:t>
        <w:br/>
        <w:br/>
        <w:t>lVpYoL6hiaeer+lYCbIoaMF1oQ1KZWQWcPyo9/xzcnI87rmyXLZYeuAcyVIwUHSkC2MT5W0xGQmu</w:t>
        <w:br/>
        <w:br/>
        <w:t>vP6Gyl3XxKyAG4uhs7Oypm76jQNmYrp0oQcL02BNFNbSYiGMAbQLJpQKYKZCDlOTGBk5/JOHxETa</w:t>
        <w:br/>
        <w:br/>
        <w:t>HDsWKhaKwVBs67b2+++HEyTHBpOrONgQr+lsXr+j5obuVTPPfztYGgnoaS0MRS1YGuxC+oJC7KcY</w:t>
        <w:br/>
        <w:br/>
        <w:t>u69tf/8D5W/+zc8/9Vv37txd+/VvF3ovjm7f3A4BEIOBeNjetW3NB97b96OfBDRldU1/ofZkqZZc</w:t>
        <w:br/>
        <w:br/>
        <w:t>ZwZWOBnf/c499t5rUZFUQhCkTSBtWCzKwbkenn/uPOm8Br3y8nhfH1YugyWYGCBGSFas7Aq+7z3Z</w:t>
        <w:br/>
        <w:br/>
        <w:t>o2/0v/IyqyLIABqeC7b8+wtlt3zmzPDBg9Wx+HESoc1bQnbVGTwxx4mirk5DTxZj1ZCxYnZ4PFQo</w:t>
        <w:br/>
        <w:br/>
        <w:t>xwvKG5udbjMtJWc+btlrW7pCDW2wHaVJsyCGBhGEgIBHIIawYAfu/cyfJuKNsyXr9/74b4mboZxc</w:t>
        <w:br/>
        <w:br/>
        <w:t>QRUVbBuGJSWS8TVrMZYePtWTmyiUTLXCkjPHD0daXAJpT0BowdDGtwcFwCSgNZSG0iDjNtbYv/Op</w:t>
        <w:br/>
        <w:br/>
        <w:t>jY4FAzAZ2yEp7czsQj6/4BRKVCwhYitQycX0jCqWvO5VdVUVcAcnNq6vD6RK19/bVvWVZ8qj45FA</w:t>
        <w:br/>
        <w:br/>
        <w:t>dkNzWORAQYKg4shg789+siSHQqBpuLiQdkKqpQ2Ow3aqurnp9JHDfS+/1lDTKLo79OK3u8K8xmIq</w:t>
        <w:br/>
        <w:br/>
        <w:t>/HYOm1fj5VX8CvG/hEytoYQgeFplswXXK9rOHCjjhFZ+5EN2d6c4cojnZkG+Fy5rDTCYhDFESiOb</w:t>
        <w:br/>
        <w:br/>
        <w:t>WxgeHh8dse1gsa4Jm3cGksmG2hYYGnjmGbdUUEQoeTYI5TIiDgggJs9FyT167M086Tt+4zcQSyBo</w:t>
        <w:br/>
        <w:br/>
        <w:t>LwRoRlAoLjasaB3ueXM8Vz50YfQ2az07XPIwnZ5PT47VVFVWphxLQinU1te/9PyhsZxp37ax6zc/</w:t>
        <w:br/>
        <w:br/>
        <w:t>tf8//Kf5Qua63TtQlTTCMsTGGMUsHBttbZve+8Dxr38zkisN7j+Mpc/U7N2DyiKKxemenoTW02dO</w:t>
        <w:br/>
        <w:br/>
        <w:t>jz73THV6MpHLWTAloGTZ81Yga4fzwdD6D78/e6nn6MHXd/3aBxva2ira2uy6hnDAgR0CEaRFdsTx</w:t>
        <w:br/>
        <w:br/>
        <w:t>kD599vnP/Vnb7t1L77yHABgFGCpk4LlwFUolnDv/5iOPoP+yd7HHzhYrgaJlzydTWz728fDGDQiG</w:t>
        <w:br/>
        <w:br/>
        <w:t>SViu8soarx+Z/h/f/G5HW9M9H+6e3/7B0s8fOf983+pd2ys3rUFYgjVYucqAYLFlBITB+vWp7wcG</w:t>
        <w:br/>
        <w:br/>
        <w:t>3vuB2rkMiBf6egeMadcAYFgQhWw0NzS8550WcPTJw9PzNX1u3cVSS0nb0/nAHbfc2nDzNahPIiwg</w:t>
        <w:br/>
        <w:br/>
        <w:t>WICNNsZoZgDaLYtcCV/92x+kEqnf+XfXf+m/v/T664WO9qBkMDHIgExwybJgLJaZmirLgw4kSh4j</w:t>
        <w:br/>
        <w:br/>
        <w:t>D9cQ2wiGoA1Khf0P/XR+fGL5th0XFnJIJtNlpB1bW67rFkvaLupYSYmEoLFs2RcXDyLuku15k+3h</w:t>
        <w:br/>
        <w:br/>
        <w:t>SNqqarBjMJZhBnFZaymYIKAMLdoyawSDy3btVtoZmMDrb/SQSgWlNTgw+8W/2P+ZP9kBZgSDIIEl</w:t>
        <w:br/>
        <w:br/>
        <w:t>HaZt3fglGpqLnHu89+S8XmeSJQ+SIZiUVtpoYUHDaOWxsLTQriLbBkwuFS+sWVUhBPwRApFlaxvF</w:t>
        <w:br/>
        <w:br/>
        <w:t>KHnnXz9QvSHccd0ObeGpn50/e+7Cyu5lFRWCBCZGe5YurUfMxAPiM5+59Y8/9aVEaf6Rz32te33j</w:t>
        <w:br/>
        <w:br/>
        <w:t>6pu3IiTsfNYZ7omWU+OyYrBQ5LrlletWIihRROPO7S3nzw32D5bnZoNkjC8ngkXnN/N2jpNXcDVe</w:t>
        <w:br/>
        <w:br/>
        <w:t>XsWvEP90S4mnUCydOHbi7MTk9r3Xjk7MLtuxvfqe2+FYXiKan52G8aBdUIAZymhBbDxGznMvj73w</w:t>
        <w:br/>
        <w:br/>
        <w:t>6DOhmvpN1+51tlyDqhaEHDsYbfjwhzKRYGJmrjA8Ki9ckHNzyJcpCmM8NkBZYyo9Mz3m2rRk+27I</w:t>
        <w:br/>
        <w:br/>
        <w:t>6HyWXIYMZhoayzffVveSFT1wACcul88NYMlKAkN5RfamV3d0Ll0SFgLKYMuOtU8/fTBHlnLsZPe6</w:t>
        <w:br/>
        <w:br/>
        <w:t>yfq6vde/FxWVEBaEpQ3AkkjBU4iHazdtmvrpQyiVygvz537wU3tmPrl949lXXx49cmR3d7c9PES9</w:t>
        <w:br/>
        <w:br/>
        <w:t>l+x8XgAFwxknSEuWzYXDnfe+UzXUJ1avCM9Mbbzj1tTqtYimYNtwLENaCyk0YFtuMGwnUrmZhfKr</w:t>
        <w:br/>
        <w:br/>
        <w:t>r7XFEti8haoqUS5RPot87vhjj63t7h5583ju6Al99qw1M1krCMrMSRsdnV233BZeuxrxqM92dCEv</w:t>
        <w:br/>
        <w:br/>
        <w:t>9hf+x98cOH4ms7RTxJqcZP3ai3Onxk/XrF+7JrikWQUcYwwZCBYAQIqFgEJNHQtntKYB0SIisdL8</w:t>
        <w:br/>
        <w:br/>
        <w:t>/HypDCfg1wgNGWNFwty2pOb+97Qnuidfnk+fssdyNVkE0yqwNXntrFPjFWFbsEPQcJmJiLyyJ6Wt</w:t>
        <w:br/>
        <w:br/>
        <w:t>AVfj4sClHRuv27at6dOf8Z58/Phdt22rrgYDRBpgRBNgx1S1qlB9YVYHB9JUzr753POrtm+zuroQ</w:t>
        <w:br/>
        <w:br/>
        <w:t>DGBhbq5/IMOcvOGm3fXNCMiPffJrSuKB96683F/Yf6i/lI+WC8G0DkrEGEZRqWCYDHsZTrRVyrrV</w:t>
        <w:br/>
        <w:br/>
        <w:t>sIJGa5bCIwgYVspAaWWEdKChtUvM5FhkGEDY1jXxzLLOztMXJ08dnzQKsMk1ZFkO2ruSW03xQsuF</w:t>
        <w:br/>
        <w:br/>
        <w:t>9PzZ42pc4F0iXjKQli96bASTUoqZmUnBAwkD9A7kaurif/Lpe4WEMlfI4QLr1sVuuXlV6dUXFyYK</w:t>
        <w:br/>
        <w:br/>
        <w:t>s4OD0HtUGQf294yPX/6jP/jEklZB5I6MDW1cvw62AGHPTe2/94lrXv3yl/Mv5ecmqrGsEkEhh/qj</w:t>
        <w:br/>
        <w:br/>
        <w:t>pTloUZHiiB0pBispFVcEEZTBpnrR2tjQ1GK11EP4bmWLqvX/0BXh7Yur8fIq/k2htWYAWo2np+bD</w:t>
        <w:br/>
        <w:br/>
        <w:t>0fi2HfHWtuSSNtTWIZ8vplLF8QkoD8qDgacVsQEMQ0ARJmfG+waXLW2uu+XObLD29dODdW31jfUx</w:t>
        <w:br/>
        <w:br/>
        <w:t>u7NjyUc+ZI1N9f74x/ri2QNPPNK9fFls+zZEQzAGhfJzf/t1T5XX7NyOVFXZiC/8xUPX3XpfKmE+</w:t>
        <w:br/>
        <w:br/>
        <w:t>97mty+qtWHLdS4fPneyb/clTR35vxUZTBplyNJJbv6Gyc7lkgpRYs7YhWVk7X0BRI2A5dbt2tey5</w:t>
        <w:br/>
        <w:br/>
        <w:t>FqEwSPjKPEREMEJo2AK1tbXX7A7NppdX1x1/6HFx7AQKC5NPPhaYn1WFAufzKWUAylh2PhxbqKhY</w:t>
        <w:br/>
        <w:br/>
        <w:t>cettiVUrK7dsQSJm2Fj1VQ0rVsAJAjbASsKwn5czHCu+ZtWeT32q/NJLF599dvq1A6nm5tTWzWNv</w:t>
        <w:br/>
        <w:br/>
        <w:t>HJwfuFxhOaVDb/QdOpobHnaHx+NKWdoYo4tO0K2u6fjN34muXYdYTAkpjPBcQPDcvPXG4bFUZfea</w:t>
        <w:br/>
        <w:br/>
        <w:t>TRsQgtFUc93OG5qaUi0NCITLzNKwBiSR1hqamWEJtLTEKmsUC6Qq8Od//uD3v7Hv4MG5ndcnQGSx</w:t>
        <w:br/>
        <w:br/>
        <w:t>RaQVJAJCtLe23VN/LN1/8pXDk3BKnFyA/b2fj13Mz2nq+fhv7Fy1LkmCwBpKMEvftjFXQCgU+6M/</w:t>
        <w:br/>
        <w:br/>
        <w:t>usm2oNzC4GB6dALCRjIGSzIsghKwA5GWLqQ6nnv2eHPfWNBbmLh4qmZqwus527JhA8bTVjanHMdq</w:t>
        <w:br/>
        <w:br/>
        <w:t>aalbsa5o8NrrPYlYw69/pGohWzx02PmLL75K4ebpdEFxNRPsgGJYc7mo61b15sqz1KhZEJExBK0s</w:t>
        <w:br/>
        <w:br/>
        <w:t>YhitAZbC1WVoI61FIQ23DEOIxuz/6w/2VtdV/ujveWTsXLEAIUE2uYqseKTHTb44lLpQrJmwKmY1</w:t>
        <w:br/>
        <w:br/>
        <w:t>LZQDxjePVsoSUisjhTTGt0pVntYLGf3FL/zVug1dW7Yth/CNRD3Lktqgocnu6qq6+KYVi0TC2kFJ</w:t>
        <w:br/>
        <w:br/>
        <w:t>9FxSg5dng7K8YnkyFiCUFibGh5XptiRBwE7gjndvm3joy6ncsDnVd/xPe0U0LLJZSxdLYVQsrVhq</w:t>
        <w:br/>
        <w:br/>
        <w:t>Nx4by5zoUes2CWFboMCa226RZMv6Bi3FW+yWRdtS+oWLy9sWV+PlVfxbghgS2oVXdtmsuuGm6M5r</w:t>
        <w:br/>
        <w:br/>
        <w:t>7YY6hEIAo6yi3evMzEJ2ZibilmErFkzwSGsog0JWpyelW9LhGKqb52acF/cfqBkYed/7bgxGIuG2</w:t>
        <w:br/>
        <w:br/>
        <w:t>VlSkzIFaHQ1MDl8ePfBKrLWRlixBoYSRwZlzZwtlvfLOd8AJ5ct44rGhg68/FgtFtm6pC0gsm0vV</w:t>
        <w:br/>
        <w:br/>
        <w:t>tdb2D431DY0ZQiaLQj6756bO2+9tj8UgGWyAgBW0677xzcdXrLi/a0lwy113UTIK29LMhsBM5q3J</w:t>
        <w:br/>
        <w:br/>
        <w:t>xJFobtj4kV+juenI5T7+ezd9+miu93Tl+FiE9PyFsy6INedFOBONdLzrHdWb1oW7V0Zq6xCPQwr4</w:t>
        <w:br/>
        <w:br/>
        <w:t>zmNKgx3jMQmCMJ7WFgNQmnSgrqZhy6bM6NDlp38mBvrHfvDj4v6D2ZH+4lR6VlO8UDLE7JbZMFIp</w:t>
        <w:br/>
        <w:br/>
        <w:t>T4iJbHbWdnZ85FPx7dcgmYK0lGuEZGboEgoZk816nctbt25t0wJsc6ypPlbfACFg2AJrQ0wgz2MW</w:t>
        <w:br/>
        <w:br/>
        <w:t>pHxlcCTj1uc///tOAEJi2/bV//EPfvD1rz27ZtP9rqdqqwSItSQjWIQtqy6Ui0ZnLUOWVyrkjQmf</w:t>
        <w:br/>
        <w:br/>
        <w:t>uuyNTOe1mrrzPl5F0IYFjFFgFjBKa/HsE8OsUhtWNY6Pob6WPJ3/+StjtjX2iV9frw1powQTbEp0</w:t>
        <w:br/>
        <w:br/>
        <w:t>rnBaN584/Jgz05fKj1R7M7PPPh+YHEUyOfj3T9NEmgIWAg6kdA1gFprrm9vbwDLQ3BQIBbdkZsNf</w:t>
        <w:br/>
        <w:br/>
        <w:t>/erBQk7MzufWbG5etqTmsR/1zOTDJyfM/p58Ry5QEWGtPEEgTWAWIGU0GJoMsTCGXKYyYWgSIhC9</w:t>
        <w:br/>
        <w:br/>
        <w:t>8fZmZpwfaDr0ty889dTI7msbquqYDFwXF9LijbHgnKovwtYiMzSUn0nHw7WQJEnRbDoTjcWFDWID</w:t>
        <w:br/>
        <w:br/>
        <w:t>TVKQKumeC8fvvP0PmcAMo5UgIgU2sG04kcDofCFoBfOzLmbx4hO9Pacn33XfrSuW2ey5k5fO9fec</w:t>
        <w:br/>
        <w:br/>
        <w:t>Lu/ZFtAeLA/GxJpi1asaQyNDzshg8GS/1qbElg6HkutWdt3/zpmzCxPPnuofxtr10J5htqpblxvN</w:t>
        <w:br/>
        <w:br/>
        <w:t>RkoDaD/bNYZ+YT/nb16+fUPm2/fMr+JXAH3ltYh/7GxsiI2ApyG0kpRsb7MbmhFNuGxrYcEJt952</w:t>
        <w:br/>
        <w:br/>
        <w:t>+/Z77slMjCM9hXJZMBERlIJyMT760k9/mLC5ur0NoXhWhS72z/RcmnABBQHLRiTUdNN1bdu2ilDo</w:t>
        <w:br/>
        <w:br/>
        <w:t>7Gv7MDiAQhaF7OHvfsubTgfjqXBtC2yn5zLGJoPHj6eT8YhgwEZtM26/a5chTympFAb63dmF2Wtv</w:t>
        <w:br/>
        <w:br/>
        <w:t>7F7eFbGsK23aBtFY6vSZnpn5AtkiVVeLcNBIaYgMoJTym+RABpJVJJhc2ZVYt6ZQkaBUJJOZLg72</w:t>
        <w:br/>
        <w:br/>
        <w:t>VbolLuazpXwpFCrX1E4lK2j12vB1e1PX7Kb2dsTjEBZIaBaKpQfWBhDQBkoTMRmttFFkWxBALJwN</w:t>
        <w:br/>
        <w:br/>
        <w:t>BozgcNmTFy65L+13zvUnJjL2VMmeZ8oK5YamRKLu3Q/WPvjpkbrNua4bk9veOZVNeOxcvpwX4JKL</w:t>
        <w:br/>
        <w:br/>
        <w:t>YhGFLIb7M56nwjG7ockiAU0ajtRBCcsCS6mEICLDALMHYiLAKDcYwPYtaxzLtwHBzKx36kz6+Jv4</w:t>
        <w:br/>
        <w:br/>
        <w:t>wv/9Y7cIJlIKirUSMBZUiJq7a7bsqm1ZTuGEVnBmF2L5Uq2nwr7hitZEgj1lDLPR+Nr/fJK9uBSo</w:t>
        <w:br/>
        <w:br/>
        <w:t>qcZnPn1rOOx+++9e3PfaiFIgApgVkbJ4DtEhXduXq5rNhEIqUlFGbGwycrEf+97InzjtuCqcTCDg</w:t>
        <w:br/>
        <w:br/>
        <w:t>gGTv8Lxj5T/7n28POHBs1NbiHfc23313xe///vqPfqzZts43NqU3bIlFa9yS7U2VxJOvnDhxfsYw</w:t>
        <w:br/>
        <w:br/>
        <w:t>GMwQIJ+IxAZQ0CzYU54xwjDm8/jsf/mO5mAohkAEtbXWzOzMl/7q6W995/TCHPp63eFRpPMVEypV</w:t>
        <w:br/>
        <w:br/>
        <w:t>sqqU0GTc3gsD2VnAAzS7Zfrm1x+fnnZhoDUxC3jMGuEA3XxjhwQkQRKTYTLEBCHgxKJZjowtmEOv</w:t>
        <w:br/>
        <w:br/>
        <w:t>n7l0qG9qKJudL63pbq+rlGSKl0+fmJscE8bAeL5wBSLWnt/9+PqPf4B1MVrIJHI5S3l2S0v7r72v</w:t>
        <w:br/>
        <w:br/>
        <w:t>emuH3VAxmy8vzJeYQCwMSUU2WbYCA0yGDAwtepPgKkEWV+PlVfxLYd5ykdW//DIGiwI95hdUAYLG</w:t>
        <w:br/>
        <w:br/>
        <w:t>osuUVgwlGLalSWjBihh2ILy0fcmWjUeeeWb2yGFoV2tNviPRwkK+5/zc+bOtFcmu6/fogLXgivSM</w:t>
        <w:br/>
        <w:br/>
        <w:t>m8sLz/W9gQWcYHRpR9t73h9d0plNz5X6hzA7i1Jm+vxZr5TfcM0uhFPKE1/80kNFULIuesddu4UA</w:t>
        <w:br/>
        <w:br/>
        <w:t>SUST6F5VQ6aYXfDGRjEwMB+LR6/Z0WH7OmCA0tCMW+9aX1UnQK42gCUg2NdENVCCCQbsa8AwyLFh</w:t>
        <w:br/>
        <w:br/>
        <w:t>OQhGAh0rOq6/cdaxPRgNU3RC2eqamjvvavrQr5lrt7e+6x5euQqxCjhRiIDWEhBEQmsywjK8GJ8I</w:t>
        <w:br/>
        <w:br/>
        <w:t>i9Ljfjc/pA0nhGQlx1OaA44JUM5Q0XJ1YtqtnbTa56PLJ2LLe6y28Oq7vYZbRipvrtz+2/vOV//5</w:t>
        <w:br/>
        <w:br/>
        <w:t>f3v9yHH6k//8w0KB5xbw6v75N4/jO999CYC0y1YQSsCwr2ovDRGYfD9rXwVBs69LCCGNFJ4lSF5h</w:t>
        <w:br/>
        <w:br/>
        <w:t>S1pOxdR0+L/+xaF9B0rjkyiXQQzh23cyyMq2LDEPfnLJ5z7fsX1niuWkprKBIJLQvlmn8DV1PUP9</w:t>
        <w:br/>
        <w:br/>
        <w:t>A6p/cCIcjpcNAlHsva715uvXDfbN5xZinrqyl8bkaXrmlQsPvzI6pJea+m1U0+VqK+gqu38k/fQL</w:t>
        <w:br/>
        <w:br/>
        <w:t>ZiErw5Gtd9+NZJUn+LOf/av6htSWre1SQDAcC8kEGptx3331O7dHV3bNN9TMr1uDnVsrUvH5QNAd</w:t>
        <w:br/>
        <w:br/>
        <w:t>GBjo65tSCgT2KbsGcJXy3cAIIAiAvCIuni8fOzIYcOKehrBR32C1tbdf6iuePs1Hj+ILn3/he98d</w:t>
        <w:br/>
        <w:br/>
        <w:t>m5iIeMbxMNfebro6ndnJgdlpT2tMTOLCJTz+VF96mpWBYXiLVpbGFqahJmIJkIJvZONqbQQsG5V1</w:t>
        <w:br/>
        <w:br/>
        <w:t>NZHG9lkdnBgvLExkSBcSUSTiZFtAuXj+1BlhBdgKgKU2ClLAkg0bN1Rv2liy4DEVLLsYT8mVKyPr</w:t>
        <w:br/>
        <w:br/>
        <w:t>ViMuyDb53Ex2YdoQwELBwDdJ0VcsvIz2VRUNjDGMtzs99mo99ir+1UBXpN7+uXcNyC9u+qZWMEzg</w:t>
        <w:br/>
        <w:br/>
        <w:t>RVEW+Nz6YEAmK6YvDw0fPp7ccwNFI9AEEpiYeO6HP4jAOFLGGptLNoYmCufOTyaTVekJxFoAFq7S</w:t>
        <w:br/>
        <w:br/>
        <w:t>VjAcWN4R71ope4f2P/3Mns42igRlucwsGld0I5jyNF7Zd5zt6ne9d+ed91RaNhRB2qiuRltr/NSJ</w:t>
        <w:br/>
        <w:br/>
        <w:t>Sw/9+FJlRVSwU1URFfAAaQw0gSVWr6usqhFMnjEAMUj5HAhf8pwJxhgQGWKwgBGQjlVZF1+/Offa</w:t>
        <w:br/>
        <w:br/>
        <w:t>waw1rrQ37QRW3Hl35L53UkWqe2ZHvKGRUrWA5WlhDFhAaSxkdDDMLPylBogB5bHFitjTxoIEAQ6n</w:t>
        <w:br/>
        <w:br/>
        <w:t>1mxYcd0dp3/waFwFADLCyXKivxTN6NCtt9188mLPq+f71080PvTUoTO91S9Pz82Xj/aOZ45e3NfX</w:t>
        <w:br/>
        <w:br/>
        <w:t>Vzh8DHYQX/jii43160+dnoklrCXL4mAsircYIt+MDPAnTl8B3DBrgOETWQ2TNmApwIRVq9fte3Xu</w:t>
        <w:br/>
        <w:br/>
        <w:t>wIFsRUXt3z96/pO/0QkNIRgGguCphcoqvXFjWAbDp0+Vzp7JzM2tCTEhAAAgAElEQVTYFrvpmZls</w:t>
        <w:br/>
        <w:br/>
        <w:t>NhWOgiURQxsq5vEXf/FjS2Ln7nUkYQRicezaufTLX355fq48OIjlHRASnkKpiL4B99ywXWFaCrX1</w:t>
        <w:br/>
        <w:br/>
        <w:t>LgcWpo8HCvN2oVwspQvx+LLtW+uu24tUhWK8/vrxz/7Hf88MoyEFlAdLglkJxoYN/KefuSMciy9r</w:t>
        <w:br/>
        <w:br/>
        <w:t>xR23N+XzQ5Zd13c5OzU1PT+LZAwsAQUFsCCjFfkZMbFWKBfwl1/4tmDZ1bFECkhGdQ1v3Lj2yNEj</w:t>
        <w:br/>
        <w:br/>
        <w:t>MzOJA6/hycfHKuJxlnOCc9Hk/H33bti2vf6739mXWWDXxSOP9T715KVLfdFDhyYaW+vtMCyLptIF</w:t>
        <w:br/>
        <w:br/>
        <w:t>bWyjtGQwLT5L2hAkDMEASzqa2tZtPDS6r+xZ2rWMt3Ddtas6llcyPJRK+Uxh/dbtdkUVWJB/wkwI</w:t>
        <w:br/>
        <w:br/>
        <w:t>BBEMzgadsFZlKxZfv77+Xe9GPAob8aQdDuqpyQFDTR6U7w/q+7AyYK54xV1JLa9mmFfj5VX8q8HX</w:t>
        <w:br/>
        <w:br/>
        <w:t>mDRXjs3/8i6MIWKCMiAo5YINoEkRGJogBEA2gkkb4eNvnFjlKdLab6dDJjvU198ejIbrmiDDmRzO</w:t>
        <w:br/>
        <w:br/>
        <w:t>9SxMpYMjw9zfp1qbBUixIEAiHl2yY9vosdNjA8MYGjVuWeUKgXgyUtcK284UUCy44Xjufe+tr60F</w:t>
        <w:br/>
        <w:br/>
        <w:t>CQCeZcmOLrzz/l3/7YtPvHlobnmnsGybNFjAT11BMAaxCGzLVUYrgAwEMQxIaRK2gQGUgSIIaNKG</w:t>
        <w:br/>
        <w:br/>
        <w:t>AWIWCMUCG3Y03jE2/toLzTWVicpU8o7bsLwDoUCquR4kPGMb8NkLpUy21NERy2bw2r7zt9y2YmBg</w:t>
        <w:br/>
        <w:br/>
        <w:t>es3KCjCMVsRaGQ0SRLS44GDLqWuzVm6fbBwZHqUynGzJLlBlvw7PaFnn7HolZx8v1X7x4amjx1Bw</w:t>
        <w:br/>
        <w:br/>
        <w:t>G/L9sqSZ7KWTb+Yld3/2v1zctn3ZoTdwNjRuWdV7rq96x7taWUBAE/hKA4FfiVNXBOLFL0TRAQBG</w:t>
        <w:br/>
        <w:br/>
        <w:t>AwxBiITx/vdvObD/hXI5OTeV2b9v4MEHOy0JrVgQ0ml3emYuELQDQVgB3HVXwnE2vH5wslSin7/0</w:t>
        <w:br/>
        <w:br/>
        <w:t>8rq1t61c4QhAKSgPl3rx7HPnWOY//oluS4IZ0kZtg9O+PD44cvbvvlf47KfvlAApLMxiaoq0rM24</w:t>
        <w:br/>
        <w:br/>
        <w:t>1hOnJht2L63vXjM5kgkt5LNlt1gVr735Bm5qctnyDLTRm7d2SxvsUz6NgSbBRBYlk7T72iUaYIGd</w:t>
        <w:br/>
        <w:br/>
        <w:t>1wYbW9YC4W9+a/DnP39529b2XdtqtfFYSKPg3wZC2OLK3Z0v4Pixk/FY3Sc+scYSgEZVJdavW2L0</w:t>
        <w:br/>
        <w:br/>
        <w:t>8dOnZwd6i7lcZzFjkRhtala79zbceHO8awV+8hPn5Kkp26l5+OHxw28Ywcu+8tVnb7rtQ8EovDI9</w:t>
        <w:br/>
        <w:br/>
        <w:t>//zRXTt2GgRcBYuhSUuCMZ5gAkhDVDUEK1vaJwsHa3ORwcHswuz45ts2NtQHIV2UXeWa1Vu3i8oK</w:t>
        <w:br/>
        <w:br/>
        <w:t>CCZBIF8F1kYwxF3dvX29S9Zvb77nHeHuLoRtrbCiu+bGG3cYnfOvKxMbGGOMEFdc5xafXQPif7y3</w:t>
        <w:br/>
        <w:br/>
        <w:t>8rbE1Xh5Ff8y/APW3C+vQNU/XIwuVnK0AUsJFgYwzNBsPPRdHqluqIxFHFsTOFJW8YX5aWgBV4El</w:t>
        <w:br/>
        <w:br/>
        <w:t>XBduCQAqKpp374UMnz+/8MSTb3hedT4Tzi4QFOBnR0wQHFvZVd3ZmZuYKpy/OHa5182XNt58q9W8</w:t>
        <w:br/>
        <w:br/>
        <w:t>TDE990Lalva6tbUN9bD8TnAYZpNM0dq1dRXJeN/lsZn5yS1bK7U/QcKAwEzswZZIxYP9A0Pdq1pj</w:t>
        <w:br/>
        <w:br/>
        <w:t>wbdOWfvbPFp5xCAIvaiEQp42Ujoq1phvXBHcLRt3bOREEA31CIWNYynyYITRNDiML/zl88ND2Q99</w:t>
        <w:br/>
        <w:br/>
        <w:t>4I6x4alHHzmYSqz4/vcf/sY3PiYd+JqdIPK/BQBDpBWE5eTrNg2mhgZGc0UdSbtkqG4S4XmI8Rdm</w:t>
        <w:br/>
        <w:br/>
        <w:t>hueqpqlp8kS5WKzVyvEQ1AaMsnGDLiUPvG56L48VS62lvF7R3fzeDyxbsjQsCMJo0uKtK2j8xMJc</w:t>
        <w:br/>
        <w:br/>
        <w:t>UYj3e/DI5yMRMfvLCGFh3fqkJYvadeDp2XTRK8MOgAilEk6cHHr1tWPbd2wlgmAsaQ/ccUfD5s2x</w:t>
        <w:br/>
        <w:br/>
        <w:t>AwemHvnpSzOzt2gFaRnfvPRrXz28kAnu3FbTsTzMBoKgDKpq8IEP7fn0Z/57z6VgPg8nAijksshk</w:t>
        <w:br/>
        <w:br/>
        <w:t>PBArO3x2atJt21C9WYmxitJg39i58+GlHaJhKWRSAUePLmhPVFY7xNBGQWkhpfYN1oxiYTkSBkoD</w:t>
        <w:br/>
        <w:br/>
        <w:t>FdUilqxwi4gnvHPnhkZGPK0hiBWgCWzAIBbC+CL2QGYBhSJXhLKdnQkpACAcQmtzqKur4eKF7Oy0</w:t>
        <w:br/>
        <w:br/>
        <w:t>hK5gnqupNQ88sOb2u6MtzSABV4vv/fClp59uHB52tGpW7tyli5fKJUBDuXj88f2O1eKEU4rA7O+c</w:t>
        <w:br/>
        <w:br/>
        <w:t>KoKBUUQkLCglnUTYtUMzxdhLB3tPTp679p2bQkFAleG5WmsnGocdgDAwanGBoDVisU0ff/DNZ55e</w:t>
        <w:br/>
        <w:br/>
        <w:t>+t4PhVvbEA4qYYh0RVWwoTkxODTIDIZQvuP24qqIfpFTXm0muYKr8fIq/vXwVm65iLeIP7/YJveU</w:t>
        <w:br/>
        <w:br/>
        <w:t>tqUFYkOWqwVgz8/i63/z2AMffkfH8hpbAMbuG9fBQA0KNhSjWMDcDEwZ0ngVicjKlWA5ky5cvDQa</w:t>
        <w:br/>
        <w:br/>
        <w:t>ijSVipiZKmgvDL0ozQ4pEY8t37tHzM9NnDqZGR/LF8rNu65HqDJXwl99+TEh7D/4dzdKASF95RIm</w:t>
        <w:br/>
        <w:br/>
        <w:t>hi3QUB+56bYN+/dfPn9paNuO68AwYN8aAoAQCAis7e56/oVX161fE2uP+YGEWALwlBLEBF+cwTBL</w:t>
        <w:br/>
        <w:br/>
        <w:t>o6ENGebLw7lj/fnta3ZEV65C0EXA8rQFwxrSaPZcPPVU375XC1OT4emJS8VccWK84ZvfHDqw/7Ln</w:t>
        <w:br/>
        <w:br/>
        <w:t>wRWwHDbG0loLEDGMUVoLJszm6Wcn3UfPBt2FunI5kjfBcjmiOJHTGBhxPa5WDM65khQTkXGk1G2t</w:t>
        <w:br/>
        <w:br/>
        <w:t>scv9U0onymVraEhJEbOtbDJJq1dFAg4EtL9b9kuX6y1Pp3/UhCfIAGSM0UxCSoQjCIfzbj5PkJkM</w:t>
        <w:br/>
        <w:br/>
        <w:t>nzmDNeshbHgu+vozPRent++IMGA82IzWRmqsjQ0OzJXK5VJZGgN4IIbWePGlc8ThP/zDuxwLgqG1</w:t>
        <w:br/>
        <w:br/>
        <w:t>ASiRRGdnpdKZhUyktw+rVsAA42k1NjXU1pbU5cjoQPRc3tm2blfN3i5vpm/iuRdD9auP9bsLU0Or</w:t>
        <w:br/>
        <w:br/>
        <w:t>ty35r3/+iFExx2Gl/EZGo42C7yzOREaTrzpLRrKCFJpBWhQKFSdPLly7HXWNbBi+9hCMMApE5Cl2</w:t>
        <w:br/>
        <w:br/>
        <w:t>XTz1zKjSVXX1IUv4O/IgjeXL8OsfXfeXf3myv3/WGLexKfuBD6x/1/01La3QGmUPZTfQP5AdGExv</w:t>
        <w:br/>
        <w:br/>
        <w:t>2rAnm5nOZspEQvDikPf0pP/6K49s2rJFMQQgiQyYDYiYYIjLSsrWFVUtK5dNnCjOjLjTLtgOGAG4</w:t>
        <w:br/>
        <w:br/>
        <w:t>JZAO2dKXYQLB00pICRZaQYTDNZu3bWpqji3rAgvjSJeMMWUZCNhBT1hFEJTWfgXD+I/tW2ukqxyX</w:t>
        <w:br/>
        <w:br/>
        <w:t>X8LVsbiKXxnon9jyEJI8twhDxJYylnJFXy9OHJs/fmS8XITr4sih3r650Lyqyc14KGrMLYwdPDh5</w:t>
        <w:br/>
        <w:br/>
        <w:t>7LDNStZUoaICIK29cERu2txdVZU4evTowEDWLTGBwcJICwE7vnZlx84t+fmZ4tysJyyZqoe0nnjq</w:t>
        <w:br/>
        <w:br/>
        <w:t>4qWeESasWd1gWyh7ZZAxhrQLi9Hc6LzjvlVbd7YWilPaeMYnzxsympQyBFgSWzdvSE/NlEsgglYG</w:t>
        <w:br/>
        <w:br/>
        <w:t>GtpAA0IIf1ozBkRs4Ctpcy6Pk2fmn3rh/PnxsnICCIQUvyVczQAyGex7dTI9UaNKq86diQ4O1uaL</w:t>
        <w:br/>
        <w:br/>
        <w:t>HfsPzOaLqXwehuFe0W1lIjJQil0XQ8N48tm5h1+cOjdTN1BuGNa1o6hKc2LaUBbClXHFgcbGqGNP</w:t>
        <w:br/>
        <w:br/>
        <w:t>bN2UCjqDTANSDnzkw0EpLoJGpJ0hyjp2vrK64DhTAQfwXbj/cRV9kWzkH1whSfomnv5PSikXGqEw</w:t>
        <w:br/>
        <w:br/>
        <w:t>tu1ote0preeHhua//70j2kBpjE/g9Mlx17OldIggBSTBYtiMSAi2HXvzWO/cnP9XoRQKhazWxY0b</w:t>
        <w:br/>
        <w:br/>
        <w:t>mwRjUSCBjCRUVfD6tcv6BzIPP3r55BlV1jjbM9HTe2br9sYdu1tkLPD9p1977Fh6LtkeWrN91QMf</w:t>
        <w:br/>
        <w:br/>
        <w:t>b91z41ceOvmnf/7Y7BTOHJ8mHWV/xJlZCGZiJl+aGAA0CMxgMkoQpPBjavTJJ984dWYSvpeMTxgF</w:t>
        <w:br/>
        <w:br/>
        <w:t>kYbRRMSuxje+uU+I6nvuvtW24XmAADMSSWzZkly/Kcyyt3Vp6f0fXvGu91Y3Ny9qwBqAECSEtMG6</w:t>
        <w:br/>
        <w:br/>
        <w:t>9fFkMtvQoG2rpBSMB+UiPeVm83T/e26QNgjQi4wpQUYApKFJonNlqGvNkpmiO5EpN7S0VlamQICU</w:t>
        <w:br/>
        <w:br/>
        <w:t>k329yUQsFHT8+5ZYGrACGSIIiWQq1dGJYMiVwhMSxEJIY+AEXJYFEHy9Qf1P6Iv49Y2rxVjgary8</w:t>
        <w:br/>
        <w:br/>
        <w:t>in8x/jkWAC0yYxfJsT59xTATGQMWnqtY2NDYfzA9Mhp/+OETAwMoufibbz07WKgYLycP7TuOuRzS</w:t>
        <w:br/>
        <w:br/>
        <w:t>MyceeujMo39fYVttq1cjGEQIJItL2/mBd9dv3NKy7/WXDh45qxiuhgKBGJaNiBNuqc8zskoXpIAI</w:t>
        <w:br/>
        <w:br/>
        <w:t>Q+Fvv/ECQe69dru0YEgJFp7n+bVOAiIR6uoOL++M2k5R64LvtkwE9g2VCEKgs6NRCnJdVyvQ4lai</w:t>
        <w:br/>
        <w:br/>
        <w:t>VkYZ5kU7awgQuQpKIT1NL78yc+RE4cxF1TuadwFlhD9XM4EURofx6j70XJDlYkqpmEbC1RHFkfSc</w:t>
        <w:br/>
        <w:br/>
        <w:t>196+7tgJDI3A9SAIZAga5RLGx+jZZzI/+N78V786cPS4Luq6gnSClfFoddzlhZalVrJiwSAteeLm</w:t>
        <w:br/>
        <w:br/>
        <w:t>G1L33Z36rd9MpSrPJFJnrtnj3HIHN7eO3HRjWIpDyVhPXc3IXXfXbd2ekBKSfBFTBXJ9UiaARYdg</w:t>
        <w:br/>
        <w:br/>
        <w:t>w1dCJnwd0UVGtPKuxBmEIvjog5s2bg3VNehCXhw+NH3kcEa5OHvWfeHFN+sb69qX1rEAQREUMwSj</w:t>
        <w:br/>
        <w:br/>
        <w:t>vroyYNf96Ec/n5h0XQ1/Z1ab0b3Xd1k2NIz2dW1IM6GxVv7aA3cHApGHHj78gx+c7h/A7ILMFbP1</w:t>
        <w:br/>
        <w:br/>
        <w:t>jeWtO6O1deHh8fnvPXzsVC/pcCjU0vbmYMWB03TqnN3XB6VSRtv+dSQiaDKLrbKLYUCrRSdv5fnl</w:t>
        <w:br/>
        <w:br/>
        <w:t>fHStbK5rqBgeHZmZLxfKKLkYn8rkC9DK38pGyaOnnxse6M8Sh2+7fZm0wBY8rcBaSsSjWNkpuleW</w:t>
        <w:br/>
        <w:br/>
        <w:t>7riz7j33N7a1km2ByNOswCAmrUpMC6u7cd0Nsfe9vzMSyc7OwC3huWf6tRe9bs8NnZ1VkmFcV5Ih</w:t>
        <w:br/>
        <w:br/>
        <w:t>aEPGhVYgBakNElHUpgSb+ZAs7N7Q0VYbYw9QOPTavoqKikAwAAMYYpZGsdEQggADYZETcJVLgrXR</w:t>
        <w:br/>
        <w:br/>
        <w:t>2jMWSTKIhFFRGSSAmZQyRMTMWmtjYH5BfTe/3CT2dsbVeuxV/AtB/+ThFfoPfill0fD1fSTD0wRp</w:t>
        <w:br/>
        <w:br/>
        <w:t>FE9N4eCh8Yl0anph7tgJJFI40VNa8CrDOfH6c/v27GjN7Hsxf+FsqZgNt7e17diJaMRlkCzWVuW3</w:t>
        <w:br/>
        <w:br/>
        <w:t>b7PGRktTc/0DoyMlDccCEWAEWMGRiIfzweCcsJtWb0Cw+ucvz/X0zml4v/mpzYIhmLXRzIudbUoZ</w:t>
        <w:br/>
        <w:br/>
        <w:t>ISkSRjic196MJUtX8hu/xVAbY0AyGneMUqqsiEBMyrgkfH0aLcjvBiAYaAVjcKEHX/nq67PpZKZY</w:t>
        <w:br/>
        <w:br/>
        <w:t>NZ0ximEZPzsh5UG7eOXF4R8+ND0yQkZrIeYkkWuKIMVi4ZprNj7xxInmU8VP/sYWYwAFT2NyCt/5</w:t>
        <w:br/>
        <w:br/>
        <w:t>u55nnh4dn0yOj5KrHANXmZm1m5Yu5HJHj/bs3tVMHHzm2ZNzc/03Xr9x2ZLW2jp5x111ZSRvv6O9</w:t>
        <w:br/>
        <w:br/>
        <w:t>oQEPPLBi25b2VHw46CRqaxLvend9IJiy5RX/ryuq2iBfgc0/n7e674x/dovVWQZBa8NExnFow8bU</w:t>
        <w:br/>
        <w:br/>
        <w:t>p3571TM/y37n228MDnmPPHJ07bpr05NiYiJ3911rd+ysFAxiGKWYBTFam0KRUPTsmUuZPCkACum0</w:t>
        <w:br/>
        <w:br/>
        <w:t>FmLyd39np6cRsAHyk3RiRipJWza2bt9e+N73Xn3hhYGKyuV9Q9mlS5auWpVa0YnOrsSl3vKFnrnp</w:t>
        <w:br/>
        <w:br/>
        <w:t>BRQU9VxUf/3Nw8PjMej6J55yy66wbWdRWBGsjGYWgCEipSCISBhogEkIabQSQuzd0z44Gv7hD548</w:t>
        <w:br/>
        <w:br/>
        <w:t>dPT82g2NNQ144smj8YB1+y07ElFoQtnDl770sBAJyW5VpSSGgibhVzI5GceWTTV1NduWLm9sbhS2</w:t>
        <w:br/>
        <w:br/>
        <w:t>VNp1iYlZGoJGJhDIaJWtr8eDn6y1hPXIQ7mTx4aaGpu+/FcPMZsdO5aGgmANwYKUa6QxEIaMARsw</w:t>
        <w:br/>
        <w:br/>
        <w:t>EyyGI+cj1mxFMJakWac0Q14FiKanZpZsXipsB4Lhi7/6DT8EA0XEvtkPQGyYyRgFwViytCFVFfbZ</w:t>
        <w:br/>
        <w:br/>
        <w:t>PVKwMUZpf4h+8SBfzS3fwtsrXhpjFrezrxz870BrvVi6ufKL/0e//v81/B8tJP/p+oQvG6uUFsLn</w:t>
        <w:br/>
        <w:br/>
        <w:t>jxhjfKqIYnikXWi2OaRL1vCgGRgq5cr1cCt/8ujsyGQynWvkcHEmc9kbS+PCxYsP/yhayBWSFe07</w:t>
        <w:br/>
        <w:br/>
        <w:t>rwvWN8KxjIYxOcfJxGLo6Iit6Kr1vKLW/v9RBAAEYSGeyEeibmX1upvegWjor7/xRKEUZJnr7I5a</w:t>
        <w:br/>
        <w:br/>
        <w:t>EjCaF3drjCGAlTGwLNnSmFi/ttWxipL9EwEAIhAZYxRYKJckBY2BNoZYaAOwBgz0YmhxFVxFMzN4</w:t>
        <w:br/>
        <w:br/>
        <w:t>/WDxjTey2oRKXqSopSIYAhlhDMHALePIoYkjb0wWCqlEorhta2tPz6mJqYFr9u54+eUDXV3Xfu0r</w:t>
        <w:br/>
        <w:br/>
        <w:t>Tx09Ov7JT27xXGQzOPjG1ORk8tvfuTw+Hi2Vg0qhssKz5ZwTSF+723JC0SXt0RtvkM1todqGusHh</w:t>
        <w:br/>
        <w:br/>
        <w:t>zKrVaKoPCRsf+8Qu19gNDdFgAO9/76aKRKQquZUgg0G7sckWtu2ziBbZPX6j+pWweSWxuELmWtRt</w:t>
        <w:br/>
        <w:br/>
        <w:t>e0vphZmkMtoYRCJi285ULBHt61+y/8CRwWFSCm6ZtRLJZLCm2iKGgfFJLGDEE7jmmq5Lfcd7+wc7</w:t>
        <w:br/>
        <w:br/>
        <w:t>V7ZbEocPD7LJd3WkmPwhX9wghoYlUFvNq1fVAoWhIfHjHw4YjF+7Z+PmDclEEnuvbTx96ujoqEsK</w:t>
        <w:br/>
        <w:br/>
        <w:t>notXXh48eXzK9Sq1Dj329Pmy9u6+9XqWixVlZtbagPEW3ZOYAAUY382G2dRWh955X8vx43VP/ez1</w:t>
        <w:br/>
        <w:br/>
        <w:t>a6+7/tQ5/PjHlwuZ/vXrd0Qj0ECxiJ6eUcHmlpt2MUMbTQJEhgwbjUQMm9ZVrV1VFQjIgAAZZmZD</w:t>
        <w:br/>
        <w:br/>
        <w:t>xkCzEJacEjywa3tnQy2WLQ9ohVtv3XnsxJk9NzRd6u+79fY9HR2WlBCMK7MMGZDxzV+0J0gr4pUr</w:t>
        <w:br/>
        <w:br/>
        <w:t>alcsj2I+Pz/4Zna4qrprPQJaa6qoqEUgqABmv3VX+ZfKGEXGIkOGGX5hmQgGUmLJsnpP1QBG68UH</w:t>
        <w:br/>
        <w:br/>
        <w:t>n+jKQ02L97+B34X6/+NJ738Xb694iV9SAPfvD2OMEOL/5cO/HGJ/OXD+8mfexreRNuYf7228NcL+</w:t>
        <w:br/>
        <w:br/>
        <w:t>WBFRuexalmWMhvGZkARloCRTaHw8m88pbaLaBA8ezJ49Nz8zn7hrz8qeZ/46RdbQsz8vDwyHI9ay</w:t>
        <w:br/>
        <w:br/>
        <w:t>G26rveudCEQ8Da2gXMsSYMKG9YmdO9YRSyJfv4uU8gQYJBBJZMIxXR9JLl93+PTcyfPTJVfu2Nlp</w:t>
        <w:br/>
        <w:br/>
        <w:t>xJXSHPmBwYBArI0yTHLtqqYHP3qvbUtezLd8ooshgiEFCCKnVDTKgAHPNZYttNbSn32JjcHsNJ54</w:t>
        <w:br/>
        <w:br/>
        <w:t>+sz4RPyZn2Wy+QoijsUTiYrqYglB2x8NeB5e26+On5wsZF1D6VtuWfWB98cOvdE8maZ3vLs2HG5q</w:t>
        <w:br/>
        <w:br/>
        <w:t>bsTo6LQVNKUiPMbICL70V4eAlQNDMa0rpROTPNO5wtq2uSsSqdmzh2tr5Z49G2oqnVAE8cpG1002</w:t>
        <w:br/>
        <w:br/>
        <w:t>NMB2AAtLOqq08iuNpqk+bLTq6krAsF+6psXT1DBk6C1VF1rsxfTzFAMsJirkZ2bAYv5JzIKMMYpY</w:t>
        <w:br/>
        <w:br/>
        <w:t>RWOiq9u67/7OV/e/lFmoGR4GCdg2RSMCfrQif6BhoIXFd9/T8swLgSPHjm/e1n7syPQTjx++Ye81</w:t>
        <w:br/>
        <w:br/>
        <w:t>IQfM0AZiceGzGJ4jYaxaGd29s/vVl2mgPxuP5Zrruqsr2AA33xx57UAF4B07Or68vfbC+WIua7Zu</w:t>
        <w:br/>
        <w:br/>
        <w:t>W334SP/k9IjkzMc+vomFX5aE0eSTZxbTZr++TGpxXUREgC3RWMeppDU5pX721MTly5kzJ6XncXoa</w:t>
        <w:br/>
        <w:br/>
        <w:t>bS0A4bXXiq4bCojZBz+xwrb8WeL/Ye+94+uqrrThZ619zi266l22ZEm2bLlXjI0Nxg2w6QGSECCB</w:t>
        <w:br/>
        <w:br/>
        <w:t>EDKZkLxJhunfZOZLhpT5Zt5JJyGFAAkJNQFDQrWNDS7ggnHvlqtc1LvuvWfv9f2xzzm6lm1C6pB4</w:t>
        <w:br/>
        <w:br/>
        <w:t>9s8Y+ercU/beZ5VnPWsto4iNEcVQQGGea+DbBpYUJmRYEGHMnlVdkG2uuWp2VSVcBx7hjjsv/exn</w:t>
        <w:br/>
        <w:br/>
        <w:t>H3lr84L+ZOpTn5pXVQUAxAZaE5HRBNvaFLaEhHAEE6dVj55Q3HnwSB53oP0Y+kdCHIZyo1lQjgCG</w:t>
        <w:br/>
        <w:br/>
        <w:t>DEhAfhE7cGD3AUH4XKwVlMh2Ia5kxK3t+pLP6foDy4s/93Ee6cvMXhmZmi+dTiul3kHnEZExxiL7</w:t>
        <w:br/>
        <w:br/>
        <w:t>9njXdc8851/8OEuzESLAiIQ2RAY11oCZPS/NzEoprY1SLMYBrMeSNkzaUHtHm5fqyM8e2t0b62wz</w:t>
        <w:br/>
        <w:br/>
        <w:t>3R1JF85111Z+e1l3gqMH39qbZbJS0XjVNTeq2lFQ0bYWvL766FtvtYtJKIW8XFVQULx81c63t/bP</w:t>
        <w:br/>
        <w:br/>
        <w:t>uCAmRCQEZkAhmvBKK2qmjkNRyeu/3t3R67ATufOuhY5jZY9YH5GZjIDIUUqAdFFh5PLLxnue9mmG</w:t>
        <w:br/>
        <w:br/>
        <w:t>BLGZhmIsQDl69LjXVq2pHzu/uMRVxMYQw49e2kju8cb0/d/Z2NFZe+KkEsRY2kuLo6UlQ1JJ6AS0</w:t>
        <w:br/>
        <w:br/>
        <w:t>h+3bUzt29Sx57tSOvd3K7V24YMJtH62YOg119UO0Liwqjn7mUzPzcpBMpw0VP/sMZs/Co48efXOD</w:t>
        <w:br/>
        <w:br/>
        <w:t>KO7TulAp5Bcki0pSw+t7P3znyHi0oLSEXQcVQwqZoQ1qqmMisSiDCEkADJfEBu6EhB0lIpIhPwEA</w:t>
        <w:br/>
        <w:br/>
        <w:t>Fi0lBAxZAyjAptNI4GIKBJYWRACUMcLiN8YUYxzFOdk0rCaLYFqbEi88h527t48aPXT6haMsymAT</w:t>
        <w:br/>
        <w:br/>
        <w:t>4W1mjCiUVUTisfThQ8e6u/HEE/s3bzr6o/tviThwHADaFhUCsxEi0a6jxo2JXH/9hdu2vdXa2jJy</w:t>
        <w:br/>
        <w:br/>
        <w:t>VM60KblswBGUl9HixROdyIlXX9vV1R3dvtMkveQHPljU03d8544jE8aXjhyZcByIgd0aBjCi2epv</w:t>
        <w:br/>
        <w:br/>
        <w:t>GfCl4NevAREiLgpyExG39IVf7+3p5GSyRClv714zbgw7Dp577iB00fiJieG1cREoZpAYbRQrMcIg</w:t>
        <w:br/>
        <w:br/>
        <w:t>UoAYYiJ/PomglIAIVy8ev2DOyKEVRVnZfqpOdW1B4/G2n/505eRJF40eWRyPQSOtRSvlF1hkARmr</w:t>
        <w:br/>
        <w:br/>
        <w:t>5BSMYUZOWWz2NVP7Dxb2bntNOk6iq3P/xr09nZ3amjqkNQEk1g8QImGWgYIUsLCBkHXgB/pa+ls9</w:t>
        <w:br/>
        <w:br/>
        <w:t>4433Y/sDedXn+zgv+D4SSAj7t1V+WmuLrDKfPRVXggEM9HE0xoiI1loyRuZX/kSP9HsPOcc487fh</w:t>
        <w:br/>
        <w:br/>
        <w:t>J2c9yaAPAARMCh+PFSEiZXEwIoZRlkrogQ3HT5xszstNXbWosqI47VATSYuitpF1cFXP8ab2ph7V</w:t>
        <w:br/>
        <w:br/>
        <w:t>6eR1RHPUsGpkRdPCBw/p73139bo3m0fUjXcYigFx39505O1NrdrnLjrQAnLgRMfMnz/usiuRG2lo</w:t>
        <w:br/>
        <w:br/>
        <w:t>7NQi2bnORReVO641t0W0ZvZ1gAjD9sZlLyePi4qzfB4r2XouJJYpSlh05cLVa9a0dyY9TQK2SXIQ</w:t>
        <w:br/>
        <w:br/>
        <w:t>ApFOQ2ukUrx7Bx87FEn1O6Wl8euunbz48rGtp05uefukMUhprF7d9u3vbFi+8lh3n1q4oP6Td9dP</w:t>
        <w:br/>
        <w:br/>
        <w:t>nupm56KqWlVXZ2UnMGliQXEpNHr6erMe+FHDD77X8djjB/t6h3V1Rh0Wh5sqh3Zcfc3Qy66oqK3D</w:t>
        <w:br/>
        <w:br/>
        <w:t>0MpIVkIcx6o3w0oiDqzzbfVa6DMCRKTAREy2sp5l2fiC2FoHdhUJIBj77BhIyPQJs9DiQ6UM8esQ</w:t>
        <w:br/>
        <w:br/>
        <w:t>cdC/IhpBeXleyyn9qyU7jxw+9qGbF02cXMJsXzplRIOQ0loIERcQb/+Bkz1d2L+vp60FI+vKHAcC</w:t>
        <w:br/>
        <w:br/>
        <w:t>TayJDLExZLTNkmUU5mFUXX5VNbN7tG6kM35ChB0ww3Vx8ZzySZNGtXYmf7nk0LadXSnpGDUaH71j</w:t>
        <w:br/>
        <w:br/>
        <w:t>WCL74OWLRjtRwIBEmAAYgmE/UhvuXgrC7aQ1EUMx5lwyqba6rr25x4FTXFDicNauHSd7erBkyd4N</w:t>
        <w:br/>
        <w:br/>
        <w:t>bx4Vnf2+913BjIcf/hkziREmghEK3FZiAWkhGP9tIAYpoHJozsiRxdk5pI22KizloTep165d/1cf</w:t>
        <w:br/>
        <w:br/>
        <w:t>v0oJGHAUGRgh8ozYVRnQ6sQwgINJl9ZPXzSlpNA5vmur3rN/98rXCwvycoryLIvXouskxIYBZQsc</w:t>
        <w:br/>
        <w:br/>
        <w:t>2nMRCZHxTSPyqc/kM58tlGLdbFtxPZyf/61XAJyH/iUFIxNftRr0rN9i5lQqpZSV+OZcyvU8HoNm</w:t>
        <w:br/>
        <w:br/>
        <w:t>YyBZDwIxpFjgc0ctd0agCKQNR1es3Pv2rtZL51ywcFHu8Bp6+Kcbx04aW18zvaIM8WynoamjYGhh</w:t>
        <w:br/>
        <w:br/>
        <w:t>0cjiorp8JLI0uLkDr6zY9dbmpilTR89fONVxwITseCIq8d6WlHgBO4UZmhCN111wQTxekk7h4LEm</w:t>
        <w:br/>
        <w:br/>
        <w:t>SNsdH7k2Lw+sQORpoxVHiCxHQ0OECUTMTBCGGPLrTDPsMQQSIsG48eU9fe22f7IWwMAl60xTKo19</w:t>
        <w:br/>
        <w:br/>
        <w:t>u/HUE0fFqxAdicbb64YX3n33UDH6l88s3fp227y5ZY3HsHFj++5d6b50wiFctXjC9KmJrGwopBQc</w:t>
        <w:br/>
        <w:br/>
        <w:t>YSKkOerGCLfdfsVDPzq4dUvr0UN0sjlPTE4kosvyk1OmlE2dlX31NYVlZeIyFBmjU45yIcoPS3mw</w:t>
        <w:br/>
        <w:br/>
        <w:t>jEgwXAIEZII0EJDGgF9JftCVB68kmbAfBYIwZuYCWxw+eHfgF7oFIKiowKJFkx/7ScOePb1z5xcs</w:t>
        <w:br/>
        <w:br/>
        <w:t>WlRVVAR2ICAjIuQZGFbKeBADRuREY09zM5K9gCAaATOEWMQYP2YGslmABiTIy9FlJd273Ybc3MpE</w:t>
        <w:br/>
        <w:br/>
        <w:t>NkQhbTQrLilRVZXZ8bjTsK+LlSko8mJZuGJx7tHGGQsvr2MHSoFIG2NzSHQQogtMhEwIUsEISGH6</w:t>
        <w:br/>
        <w:br/>
        <w:t>hSU1Vfm7tu4ZPXroxAlV5JbuP7C5u7fi0UfXnDpRAMOXXDzkW/d9+9mnH/v4J24lG/UFPM9T7HCg</w:t>
        <w:br/>
        <w:br/>
        <w:t>ggx0YLTY60CJZyFTJgILEQnAnO7vb7/k4vKICzIwrIiifjFNVNMAACAASURBVCTRGBEBK2NsNVtA</w:t>
        <w:br/>
        <w:br/>
        <w:t>DAiJ/AhFCiOkD23b2ls7Qh9umLpwXrSiECoIeoJIEwmDbbBChGCLE/nognWmfczYJqGG3C4MavRO</w:t>
        <w:br/>
        <w:br/>
        <w:t>g1/z83T85fuXg3wg6zMZY10fsV7mO6jAgTytDC/zz8iP/P1HaGec+SuizPrLBtAI5KwIRCiVNCKk</w:t>
        <w:br/>
        <w:br/>
        <w:t>tU8OAYwRDTFQEXJyV6/au2Nbw4TxRZMn45ZbckrL973vfSV33lWdlwc3xznh6Zbs/FE33FB/4/sR</w:t>
        <w:br/>
        <w:br/>
        <w:t>y4Kg8QSWLt+e8iLRaGxkXb5FEMfUDx83qn7jG+u2bWoUE2RGMsFVsYICz6VHntyxa98BoeO3fqg2</w:t>
        <w:br/>
        <w:br/>
        <w:t>4oIDEgQxa61FdGBWQwxZ6Q8ikAaMwBgyNoJni9tkxQGY119b39Pj2wWGAEJ/Gr1JLFnS9OST+4Si</w:t>
        <w:br/>
        <w:br/>
        <w:t>oLaaKrntluqJEzFipCrI5Z6uPi+FN9a2v7XpRDoVZd3rUmtJcTqRgN/mJMicN6IdFx/92BSDrpSX</w:t>
        <w:br/>
        <w:br/>
        <w:t>bmlNa+04qs1RB2tquz75qcqbbiyqH8WlhRbmNPAr2xuR0EsAAo+JLcsVBJAXLhwyjsPAEb6jATNQ</w:t>
        <w:br/>
        <w:br/>
        <w:t>Ix84i29BCN1NBJgehBzGkHLccMPYyy6flkqdysmRwiI4DozRQgQShti2ilqDFfLyi3Q666UXGvr6</w:t>
        <w:br/>
        <w:br/>
        <w:t>WhYumOE4dtuIlsDqEltGyF4FpWX0vusmvP+GycNr45EIBIAi6wePqKOCfCG0O9x+4/tmVZSjrAx3</w:t>
        <w:br/>
        <w:br/>
        <w:t>3DFn7LhsxwWztgmmJCHejIGt6+fMAIAWTwikkJeHeXNHVFXp0aP52uvy7vhYVeOJHckUDh1uS6f6</w:t>
        <w:br/>
        <w:br/>
        <w:t>FPeUluP+731zz57tj/78Z0QsQsYHqyBk83IDvy28GhuwQNIWtDDaY4AZSnVcMrsuPw8BPY4IyhiG</w:t>
        <w:br/>
        <w:br/>
        <w:t>MJiNGBtcNmIMtJAWeKI0dLJ2wriinOxDa1ehsbGiogR52bbPM4HZMA0kdFn9PeAvEkDC5EPQHPgR</w:t>
        <w:br/>
        <w:br/>
        <w:t>PhnB3z82z4YyGEDn/TjvJsIqSGNM+ENIDDvrCAlBoQ+a6YwO0rV/Ga7nmdbAue2D0zMsaaCflwga</w:t>
        <w:br/>
        <w:br/>
        <w:t>G5teenG50WHdTs8n2ikHiDPn9HTr3u6+7BzOysKQoUhknxxZzzV1UDFctHB6l4vmiFs656LcSeNb</w:t>
        <w:br/>
        <w:br/>
        <w:t>253HH9+5Ylnb8SN6dH11NNIdi/m6onpk/ojR1W9v2bjt7QYCNEgUGYIWIaU8jWee3dDe2fLRjy8q</w:t>
        <w:br/>
        <w:br/>
        <w:t>H4qICwYZQ0yuMUIBCZGM+DqC2JDxSPtYJPmIowGREBsoQtxNrFm5s7cTBtBkUhopAy1obcfrq5tP</w:t>
        <w:br/>
        <w:br/>
        <w:t>NqWE2/IKT82elVh8RX4sjuwc5Odn9ffxsqWpJx7bfPhQB6Fv2qTIXXdNqxsd4xiSkgITie1GoQgU</w:t>
        <w:br/>
        <w:br/>
        <w:t>YVRXRm68YSa7J1JytLi842/uqfrbv6u/865R02dGa2udqAtHgX3SZQTEGqJhPKOFvABcBOCBUiAP</w:t>
        <w:br/>
        <w:br/>
        <w:t>ZHTg+4d/AigOgJHTnEgiUfYPEPYNHnA/CUSkhbTt5wUYMZ4YTzFiUUycmD1vYS2cFtdN+cwaMoCn</w:t>
        <w:br/>
        <w:br/>
        <w:t>WBQUGQUjjgtSuOGmy4vLKpcv39jTu++WWybF4gAhbdLWfjHWqgEAD2ygdHEpL7is6hOfmHfpJaMd</w:t>
        <w:br/>
        <w:br/>
        <w:t>Fah9ghCGVKK2hnKyjo2sSd947eiiPChCZVV+PA5HWZVLLLbGv/+1gNI0ELkEDJMQe4CnFGbOLhxW</w:t>
        <w:br/>
        <w:br/>
        <w:t>myop6xhRj8pqeNKX8pD2XJHG//PpBd/++n0njx9N9vU8+eQTWpNY5JuURWJtnUgSJuPPsCGtSRto</w:t>
        <w:br/>
        <w:br/>
        <w:t>39QAFBEbRCP4+MevvPvuq5SvuQyzIfs1sRX3lcVniBRIecQpIg8EhwqmTigbXtXSsJ/aWx03Bo6A</w:t>
        <w:br/>
        <w:br/>
        <w:t>XSFmw8penP2VYwjDZ7tSqERPe39Pf+Ut5zt8zUGDWvWdn+MvH4+l05EFBtnNZ0ReeumlysrKcePG</w:t>
        <w:br/>
        <w:br/>
        <w:t>GVtc+uwuFO3evTuVTFUNq8rPzw9PGB78Z+FxDhSqG3ybZ74AA5kz8C2AjADtQEDDf/cGfukLVZvk</w:t>
        <w:br/>
        <w:br/>
        <w:t>DtFoPdm5etn6KxcsdGL2C2ny0kQudAya25rTXZ1dixbNrx6eBxdM+MhHrxpel+1EAcLVN1/+xE9+</w:t>
        <w:br/>
        <w:br/>
        <w:t>tfDWm1VpbiqC1hP47v0bRIYnYhVXLBxz4MCLimDpLbkFSBTE2ns6+5PGeGAHQjBGs5U9BidPtWuk</w:t>
        <w:br/>
        <w:br/>
        <w:t>3//BmbG4zTAkQInxjWoh1p5xoAJnQCScLQl1BIVhJIcxbcrMNasaDuxFdiHYpS1vHx5dP+zb33qN</w:t>
        <w:br/>
        <w:br/>
        <w:t>ZNTBg6lETs7li6qHVfZfNre4uASk4EQwfERNX3/fypXd69e3eJ67YP7E2z6UmDApZ0h1RBTIsPhT</w:t>
        <w:br/>
        <w:br/>
        <w:t>a4whxUyEeBQf/vDo5371vHJyJ08bf+fHimNRJBLIzfNVFIxdHva0US6DjYj4q0W2zbOBaJvuIrDx</w:t>
        <w:br/>
        <w:br/>
        <w:t>WRAsVmcGqhCcUR006NN12tYhfz4s9cMY0gwSKGNEqeCkRoM4O5tKSoTpBHO3r9WUtUesAmbAOA60</w:t>
        <w:br/>
        <w:br/>
        <w:t>wSVzaubMueCFX71+0/unT70g4Uasd2WYlDbCfik4WwrVaO05UaekLFJUWOSIYYa1ipiFGVlZuO66</w:t>
        <w:br/>
        <w:br/>
        <w:t>8Tvefvt9114yelQkHgUxDBkA1jEjGlhismj1WTBGQyQ2h1cUqqqQl9dcWNoTS0BF4Bl5+cUT/f0u</w:t>
        <w:br/>
        <w:br/>
        <w:t>8bGjjRteeP7HgHjG27fvgBGoAME3YogleN0onFMJKigK4GlPsWPfFUfh1lsvzY7FI1EbIoeB5yPF</w:t>
        <w:br/>
        <w:br/>
        <w:t>RJ4BM5NoMh7Y0YAmMZbb7UZQUEC52Z6X1sYIuVCuIQVhFiHyPW9k4A0ygEFnfJS58uccgw89P8df</w:t>
        <w:br/>
        <w:br/>
        <w:t>vr4MB9mAPJPR3ne/c9/RxsY3160rKyufNHny3//jPygibcRy0ozWgFHKOXXy5MrXVvb09MycfuGS</w:t>
        <w:br/>
        <w:br/>
        <w:t>Z54eM2bcBRdMQxAQICIxQewDZIkPdstl8m/PmoXypxsSZJ77jMfTqroa0aeD0ewZo2xGns1aN+CQ</w:t>
        <w:br/>
        <w:br/>
        <w:t>GgkyIE1QgBKQ0X6rIQO4RhC0t7IvpId0l2ne39uwoYXczlETq7m3/fj2t0UiQybMQb/b2pzu6++5</w:t>
        <w:br/>
        <w:br/>
        <w:t>6JLJFTVx7UIpXHXlJdk5UYeNuKZ6bHlvRM+8YoJx0N6Jr31r445dUaLOsWMLr7m25FjjVNeFT+9x</w:t>
        <w:br/>
        <w:br/>
        <w:t>SblErmPIMT4YrIVFoLw0jIGno0a4MD/mwFYQBRGDrGQEgwwxAmA5CGeRT14U64YQGbHpg66LCy+c</w:t>
        <w:br/>
        <w:br/>
        <w:t>+eLzzcuWtf3qlc2fvWfut7716le+cvuPftSYk1XQfFKXlbufuKuqtFyXFyuOgBhsMGx46aYtjate</w:t>
        <w:br/>
        <w:br/>
        <w:t>a+jrzgF3z5xdeelCzsmF44A0XFIEz5DY0JQ2aYeisSgmTnA+95mLHn9iycduv3FYJZSCcgxnGD8m</w:t>
        <w:br/>
        <w:br/>
        <w:t>yInxE3VAIoaZA+ON4CuJYFEGBp3j50wBe/o+Ejn9Oz50aCcpwPQgJI5DNdU0f94oSLuyTaWYiNgY</w:t>
        <w:br/>
        <w:br/>
        <w:t>o4i1TpMiiGGmvHx1ywdGrV/z9NXXjC8otDfrKesIgvyGKNYbNDa2CGZBhBzYGDMz/OREVph9Udnf</w:t>
        <w:br/>
        <w:br/>
        <w:t>/O2CqZNHFBSBlFGKvbTnOE7wROzHGMGAGXhGgtHCKjB/oRlMYBbkZePmD86pqq3JzkHaADq27IXj</w:t>
        <w:br/>
        <w:br/>
        <w:t>ye7EhReOe+7XP21rO2bP09XVtXfP7jFj6olZjLWk2QYQM+aUCCSW8mYzcEXbV4rApSXZZITYbjIT</w:t>
        <w:br/>
        <w:br/>
        <w:t>mOPi2/YEJbavigig4Ae6QQrsptxoTzTuRaLajcIWg7LMRN8CC/PhBlbSx+KtpBIw+TLKGGIOj6Uz</w:t>
        <w:br/>
        <w:br/>
        <w:t>tsG7As8ySSGnbZ4MB+PPF4c7L/TlaS6mmN6enorystz8vJra2pMnmx544MfXXH/96Pr6AfPTih6j</w:t>
        <w:br/>
        <w:br/>
        <w:t>N27c8NbGjTfddFNVZeVPfvrISy++/M///C/jJ4w3xliaob/2Aial+Jx5nP+jwwCsAYT60g4igfYf</w:t>
        <w:br/>
        <w:br/>
        <w:t>1Nq14r8qoZgS4xvMgN/mUVtr39juPhpsMRsBSIyAlRhiEDywB7c3cnRH52PfWzp5cv6o8tLO9au3</w:t>
        <w:br/>
        <w:br/>
        <w:t>vvDLgoKyRFt8y9Holk37HUfyit1Ilu+b5uRGXRajk6wcTnCfyqFs6k1j61Y8/czR7t7CSKTXiXaN</w:t>
        <w:br/>
        <w:br/>
        <w:t>HM2jx462MkgxxEM0QgLp6pL+fkSiYIeFJG1Agu99b2l7Ry+AiAMCOAAXiK06FAhZBeO7kBJGy/xJ</w:t>
        <w:br/>
        <w:br/>
        <w:t>YF9N2LIGEMHEyaUaxb98ZndHT2NdHVYs7//Kv+8/dWJIhwOFnrJiTBiLRJ4SwLDl3KKo1O1Ppvbv</w:t>
        <w:br/>
        <w:br/>
        <w:t>PwrElWrOzu1I5BcoR5Sl3lqXl7QhwwRi8rQoRYX5+OjtF4wY7s2bWxJxQWSCDHSC+CVWhcCKjDGs</w:t>
        <w:br/>
        <w:br/>
        <w:t>lIjlyAwo/gBNHeBYUvjfaV7GGbLwnQSanUg/9YI5dMOJWbR4YtzqYepDN1967NhhInuoA2gh0dav</w:t>
        <w:br/>
        <w:br/>
        <w:t>t02jWDEwcXxWdqJ5SIWKxAGlDTzFTIbY56b4exVGGA7EOuISxDdFBVsVjPw8ufyKUdnZMVZCREaM</w:t>
        <w:br/>
        <w:br/>
        <w:t>Yr9wbKaGCAyIAclujSVLayDFWhuHiBkqgssWTiU3olyYfiiK7Nt9Qqcijcd3trUdAKWs7dXU3Hz/</w:t>
        <w:br/>
        <w:br/>
        <w:t>/d/9xje+QWLIVnuEMmKCTQTArx3PpAJ7LURmxPKKxVJ2rUixc+aDyP7uAxFgmMCGAVhlCycqefmt</w:t>
        <w:br/>
        <w:br/>
        <w:t>8fj0Sy+NlZfbrluCQcsX8HsCe0FCcMjeImX8DDJiiDiTpvRu9kSgcU+LVf1Zq8azjvNCX4aQqbW3</w:t>
        <w:br/>
        <w:br/>
        <w:t>IpHIwoULoVg5kSNHjn7nu9/p7GiDgNkCStZ/5HXr1n3r29+ZOGHiuPEToo47++I5b6z77527do+f</w:t>
        <w:br/>
        <w:br/>
        <w:t>MMG+e0YC5r1AixH/A9JaZ1pYROR5XlgV4U+7gQyCuFxgVofCzdgXJ+DskBghJiFjoI0Rh9nG++23</w:t>
        <w:br/>
        <w:br/>
        <w:t>RWyrXIiIC4KBgTEQpVwNsc0g/YQ80egxXQe6Vz29trspe/Ur+4p0ZWfZ9gNPPeXs2Yi8/B27+l5r</w:t>
        <w:br/>
        <w:br/>
        <w:t>qT+1vyOWiESi4jqAEaYwa409SJ8Ht2DKv/7Htr+/Z/zXv/l6T1euIioq6Zk1Z1gsCxHlQuBzC4G6</w:t>
        <w:br/>
        <w:br/>
        <w:t>EVW11dXLXtk644KJc+dlOw4DEA2jsXLFvq7O9nvuuTmRBddFYA/YncC2VoEvXzKdgYwRvv1+ZQNC</w:t>
        <w:br/>
        <w:br/>
        <w:t>UZmCytm3Owke9sP7WzqbRz/3dJ8ypV6ytbSi6ZN/PTsWRcSRtJDlfbBy4lmIxYyWUxdfOueCGTVj</w:t>
        <w:br/>
        <w:br/>
        <w:t>J0VtLoSVm2T5JuSXjmJyDEMMXBdDhsSvv35WdnZ4h0HGAoxNOPe057quMSTG+HZhgHAEN269mz/s</w:t>
        <w:br/>
        <w:br/>
        <w:t>tjvzZPYTw6TBlJvrzphZ19tTTgxAk018F2IwmIz2iBUTewaxGIg7s7LEceDDpJqt2xzED7T/2GK1</w:t>
        <w:br/>
        <w:br/>
        <w:t>iIRXC0ya4C+W3LyoLV7IrDxPZ+A6gwieVhKI53mO4/T19yWTyfz8fCJFQkz2XdbMnMhxhJDSlpWT</w:t>
        <w:br/>
        <w:br/>
        <w:t>TibbgOSevRuAHkgqEo3cduvNDz300KpVr9sa7ja0a1OnREQbz/IKEVrtAYIRfIhAWclpT+TfpSiR</w:t>
        <w:br/>
        <w:br/>
        <w:t>EC+36z/AWlYKSpniws7S/MJpk9ziAijlgw+D6K3nXDWImIA2DMuCDG7j7Mef8fXgdjK4kJYXEh4w</w:t>
        <w:br/>
        <w:br/>
        <w:t>6E7+rDXoeaEvwyEAEUWiUXYcVuxpKSsrdRw1vLYWIkysRdi3rWjHjp2rV6+dMmWa40aJ+MKZF1VU</w:t>
        <w:br/>
        <w:br/>
        <w:t>DG1uaUmlvUjE0UZsyTQdlGKzVpulEVmVGSrOTDz2T25zWaeJBnBYS9ezL6+waGZmY2C02HsF/Ew1</w:t>
        <w:br/>
        <w:br/>
        <w:t>A8PkWMUIIsOcSsNxyKTgKEA5kLRHnjCRMYBhJjIekun+k53P//CZ/WtPul5RV1If3da8Ta9Rmw8M</w:t>
        <w:br/>
        <w:br/>
        <w:t>7es1bX1HGve3pSq8ZHT+9RfVjc1xGAIohk5rsGVQsQhyCqc88vipjvZda9Y0G11aVkb/9sWZk6eW</w:t>
        <w:br/>
        <w:br/>
        <w:t>cEalOgCug6lT8idPmvTcU28ebCDMhQhZjK6nD91dKWO6rrxyclYWWAGiQca3AxDKqnc3j0QCMcYQ</w:t>
        <w:br/>
        <w:br/>
        <w:t>K88obXK9VGLbtqToIV3tfYKW3NymCy6IXnF5WdSBMZ6wgFhEMzsRB5FIV0FB6yVzij5wW3F+kSgF</w:t>
        <w:br/>
        <w:br/>
        <w:t>FiLoQHYTjM2LJLGmm/YbJmdHomydXuslCvysUGiAwjQnmxlsKd+O42TK6D+GpZ8h8TNOazt/K8+I</w:t>
        <w:br/>
        <w:br/>
        <w:t>W14RB+KshNgabWwbrRgBswOQaGIGKdzzd58sK8/xiegGIR1XbJyVAsXvL9k7sLXtrjXhS/fOj2y3</w:t>
        <w:br/>
        <w:br/>
        <w:t>2p49e1588cUpU6ZccsklIgyQ54nrCPkZ/IYUkQERJk+uOd5woq+3w/NaQEmI993v3j92TP1DDz10</w:t>
        <w:br/>
        <w:br/>
        <w:t>5MiR++6775Of/CQF9cozozDLli1LJBIzZ848824zJzO0bAZ+K34Cp89hFmVBBmumi6Mo6g6fcWGi</w:t>
        <w:br/>
        <w:br/>
        <w:t>pCCvfgwSWTYf+bQznGOEOszeZ5gpYB3EdxlCGpR6PkhJD8re/rNWk+E4X/ixvu0DMUTGl5ZkjH7w</w:t>
        <w:br/>
        <w:br/>
        <w:t>wQe+9c1vFBcWKrYWLEPE0yad1kYQi8WLS8q0EJhy8/KzsrLfWLf+wMFDWmzwD9oYa7oTk01UoaAM</w:t>
        <w:br/>
        <w:br/>
        <w:t>kFWWmYLsnXP//ziPTX5HZIAC51IIQuQZJiiCgibt4cjhpkd++qt0kthjZZhtEyO/rKgmAJp1in78</w:t>
        <w:br/>
        <w:br/>
        <w:t>wMp1a9uMbWLhKUUuRBQbSJpIs3gEDWOSLS371qxN9PQnJBJB9tGjnds2HXT7nVjaVelsMvl96dxu</w:t>
        <w:br/>
        <w:br/>
        <w:t>7U6YPqaiJgYDBU0AsyJyxCMFpYDsWHF3d9azz3Ynk0VQffkFXZdfXls/KtsGySxbn9kjoLyChwwp</w:t>
        <w:br/>
        <w:br/>
        <w:t>USonmYp5As8zTHAIvb0wkr7yqhmlpXBcy1jRlnloDE7zts9mCJ9l2CJ6/vYRx1HpZBdRTyyr+Ytf</w:t>
        <w:br/>
        <w:br/>
        <w:t>Hp6d/9Zn/2ZaTi6UsocYEW0D246C6zbNnVty5dU5FeXISYjygQkR+MiECEEcgiJiEUMELYbZNu7I</w:t>
        <w:br/>
        <w:br/>
        <w:t>ZFWxzyIhAxil/ExiBLLPir8/9E56t0NAWmvbJAaUBnnMWqAhNoQJ2CoPEMB89T++fPTY4cuvmJWd</w:t>
        <w:br/>
        <w:br/>
        <w:t>HRXxYEDEzGx8eFAGlOUAofWcYnfAkw4M1kzvZ/B9Br86duzY0qVLv//97z/22GMAYCwSSkystRCx</w:t>
        <w:br/>
        <w:br/>
        <w:t>lwYRHAcXTB8WSxzr93YALeVDSh548KFbb71lzJhxf/3Xf93Z2fnSSy9ZDR0W2iQipZTW+s0339y8</w:t>
        <w:br/>
        <w:br/>
        <w:t>eXOQmUZn/pEMmAcg8nW1f9tCJkh4IQQsVQN4IojHikaNqp97aVZ1NeJZ2gvycE7n7Z91Buw4evTo</w:t>
        <w:br/>
        <w:br/>
        <w:t>qlWrWlpaQsH1LhXbmcrS8zx7Xat07eOHR/4PSL8/wjhf9GXGIIBYqebm5jvv/Oh99923bOlSYzSs</w:t>
        <w:br/>
        <w:br/>
        <w:t>6wD7PhMrAigrkZ2Tl8dMngErBvOWrVuPnzhh96QQiIiZhMSIsYE/+7bYInBnt8H/xA8rNm4RZg7Y</w:t>
        <w:br/>
        <w:br/>
        <w:t>tA9bH4tFE4FgcPKk98rLOzwPpIEUEdgCSgLxjCFmremtDV1PP7n/P76w5PCObvQCfYaSWhlANEEz</w:t>
        <w:br/>
        <w:br/>
        <w:t>jNEpaA89PfGu3uz+VFxrJQZwO1LqaIfXQ/Fuzm53ShrTWSdSgqxYJBfK8XtCiRHrXTEzA0pQkOsq</w:t>
        <w:br/>
        <w:br/>
        <w:t>Sqe1ShtdXJr6f/51XHYOXFeYxYgBG7DxvH5mKIW8/KgbjTz9zHPrNhy2ToiXxuNPrG5qapw5c2RW</w:t>
        <w:br/>
        <w:br/>
        <w:t>wtZFsQRFCriRA5IlM+hypqwZGEZsMDDitjjuUeZ948ZTJLbrM5+r/+BtFf/19aunTitnBzAek2I4</w:t>
        <w:br/>
        <w:br/>
        <w:t>ACs4MFCMBQvGf+KTC+tHRSMqJPcbfzWCPBwCG2P7iBHIMAvIaJ22QvV0IWtvd3ACcVi1Cqd7Kn+M</w:t>
        <w:br/>
        <w:br/>
        <w:t>HXiWcwoBDqCYkfY8VkQs2njwDRTfaxQxIMPKvPLyS+3tp6JRo9iQjabbHt0ZZ8zARSi47NmfxU8N</w:t>
        <w:br/>
        <w:br/>
        <w:t>IiIasCF+4yN0dXXt3bv3lVdeuffee3/5y18AohwWgREiZmK2OYmug7lz64T2Jr1dkNYJE0bfessH</w:t>
        <w:br/>
        <w:br/>
        <w:t>I24kkUjceuutnue1traGUGToZYrI8uXLn3/++UcffXT16tX2mu/8J1SWFgKyhG5DMhBYB2ALjQEe</w:t>
        <w:br/>
        <w:br/>
        <w:t>MeIJyisysWyQY9Hgd3jYM3/b2tr64osvrl27NjP6+DvsFrvxrI0SmiyDjvmz1pR2nC94bIh4EJFn</w:t>
        <w:br/>
        <w:br/>
        <w:t>tKs4KyvrysWLp02b9oX/99/i8ejXv/ZNP5ggIkKOo9JaK9dl5UNkILBiYlKKQdBaiOD64CAYtGrV</w:t>
        <w:br/>
        <w:br/>
        <w:t>6ttvv4OIralVXl7+qU99qqqqKnyB/yefXyhIOhaABeQzRQEBjh8zTzy+trW9aN06s2vHio9/fD6D</w:t>
        <w:br/>
        <w:br/>
        <w:t>RQzD0R4xc79GXwq/eObg3u0R7mrp3ue9+Orjky4cXjG+hvMLtChW5Dd66urGjl3rH/xFkZNVPHzk</w:t>
        <w:br/>
        <w:br/>
        <w:t>TmS3tnmtqcgplXU8kZcUdDolu1pUE3o5EXccL6rAAhIlZLsve0qJMWAVmz6z9OVlb4rJi0a684v6</w:t>
        <w:br/>
        <w:br/>
        <w:t>5l92ZTwGghHbCJ58Ur4x2mhVVBTNzne3bHuroWH4jJnDjIbWWLV6W3+yb+TIslgUQdzI8WPOfqmh</w:t>
        <w:br/>
        <w:br/>
        <w:t>s6WenWsKRQAwiUMYUdf+4TsWZCfo1Emncsi0OXOHFhXj2msvZG1AgGIYUqzEFm9hGGPGjakyIspS</w:t>
        <w:br/>
        <w:br/>
        <w:t>TwzZEtgZJEoJkEYWY4u6aGYxBswQ0Ta6GwKSmSPcYMycTqdxOv4f3vwfXGWebUvbBEdbjIZFDBMZ</w:t>
        <w:br/>
        <w:br/>
        <w:t>QwxHwLbvJDE8nWKmJ5588tChA1/84ue/c9991VVDle9Vs8AvuR4iIjZW7e+wcz9EJiT4G8HYTByy</w:t>
        <w:br/>
        <w:br/>
        <w:t>ubm5ra3t1KlTb7311g3X3wAfe4eWNIiVigDwtCxZ8rPm5reN6VIqedGMCyyVlJmLi4sB9PX12TKZ</w:t>
        <w:br/>
        <w:br/>
        <w:t>9rTMnEwmW1tbn3/++U2bNhlj9u3bN3v27N+KKi/w0VggcK3Fr+QLAhOLFi1EFNFa2LHEi9OcOf+7</w:t>
        <w:br/>
        <w:br/>
        <w:t>556KVCpVWFg4bNgwe1gYwvwdxs6dO//zP/8TGdvv7bff/t1O9Z4d54u+DIcWw8TGmKysrFtuuaWp</w:t>
        <w:br/>
        <w:br/>
        <w:t>qWnpKy89/+tff+Pr3ySCp42Fg5JJTym3u6enu7vLtvnR2hjxpk2bUjGkQgSKoQ20No5je+dg6NDK</w:t>
        <w:br/>
        <w:br/>
        <w:t>RYsW2zdWRLKzs/Py8jIBiv+ZByb/Lz8dIAPREgEzdBrNzfTr57elUkO+9KVlFWWpmz6IWBzRLFbE</w:t>
        <w:br/>
        <w:br/>
        <w:t>AulLUkc3Hvn5viXPNXS1lhXqyLpfbeo6urZ126pb/v4uJHI5EgGMeClOaRw6/OZ93zu1oaFfjW7u</w:t>
        <w:br/>
        <w:br/>
        <w:t>6Ji+cG5xh7f2teVZo4aMvGBa29Gd1TUzdmw61rx235XXzJ86pUz5kUgyvtekDTSRMsC11+U9/kTX</w:t>
        <w:br/>
        <w:br/>
        <w:t>sSMnP/9v1w+t9NyIjc4ExT+FFTtkhEGKceGFZdMuqH3h+V0iyvPgRKANuru7Z82aPmJ4SdAakyiz</w:t>
        <w:br/>
        <w:br/>
        <w:t>irhVmueatoz1Oi1/VyTi4G/uuXT06NpIBCca+yqHxsnxyBFAKyfih4EJYkgpMgbK1tRjzzEAOzAA</w:t>
        <w:br/>
        <w:br/>
        <w:t>s1jyMcGvde5n/ZiBxIyAdmpZJIGyDBZV/JpnNkzuOP6L/JOf/GT27NmjR4/+A+ycdxznsP8IAYWF</w:t>
        <w:br/>
        <w:br/>
        <w:t>iIkgRjNFxBBTUDzPxrkJL7304qmmk8dePrZl89tDyksjbtSemGw0nPz58ZlCv4l7MkB2zXCv3wHd</w:t>
        <w:br/>
        <w:br/>
        <w:t>CX/reV5nZ6d9Q5csWTJj2oyrr72WHTZBpSoiGE82rF//s58+2N1zFJCP3nHnBz94EzMMDAGO47iu</w:t>
        <w:br/>
        <w:br/>
        <w:t>e/Dgwa9+9auf//zn7Zm11suXL7///vu3bt2aTCYtt+i3nmHO3Ajw317xC9kZ7SmlRAvDB3qFzzjD</w:t>
        <w:br/>
        <w:br/>
        <w:t>uXeyHT09PcXFxfX19VbHD4q8vvuhlMrOzl68eHFomTFzd3f3li1b3iUy/Gcxzjt9SQE1zpqB+fn5</w:t>
        <w:br/>
        <w:br/>
        <w:t>n/vc5z796U+HhpUl1xGJ47jd3d0tzacIGoKO9tauzo5Zs2YNrSi3gs5y6kOG/PCa2ltu/pB5T2X1</w:t>
        <w:br/>
        <w:br/>
        <w:t>EuB3k+fMVw4AfIlrjOE+j06eolQy58SJ5IRxpffdt696ePcHPzTZloretk1+8czmp3556uihnLgp</w:t>
        <w:br/>
        <w:br/>
        <w:t>I6PWvrxtVK7X1roPh06gagS5rjbEGmjpePmb96U3rs+PDskaO2nt1uO3zS2bWxPPK3PXr3j5YP6w</w:t>
        <w:br/>
        <w:br/>
        <w:t>2YunvbHRWX1iTzobky6sHTosVwA40EH5FbLQMTlRByOG8Ve+eNnf/eM3b7pxZH4BlAPAE3iKXU97</w:t>
        <w:br/>
        <w:br/>
        <w:t>TExQVsEohaph2dffMLXh0EZPUtZTa21L9qdab3r/LSUlEb/M2Gkz4/ub797v999zA8UyY/pIixTW</w:t>
        <w:br/>
        <w:br/>
        <w:t>DosRG2GxG0HEJsNboNVPlTQCAkMCRJJEyMAQMVuXydOiFEOMNqajoz0/rwAgZmWTFLW/gpn3ST7x</w:t>
        <w:br/>
        <w:br/>
        <w:t>BwCIeYCmsWrVqtra2vr6egrAEvzeEip0xc481ZlkImuP2Un1m01m2GdEMAJHuVrrlubOVNKI4L7v</w:t>
        <w:br/>
        <w:br/>
        <w:t>fG/G9Bll5aUQiBhi5UdG/GFfr7Msh5zeYi/0LO0PmXjsmTPAzJ7npVKp1tZWAPF4vL+/f8eOnW9t</w:t>
        <w:br/>
        <w:br/>
        <w:t>fGvBZZcnElGwDnxaIcJ37/t2w/59kJTDfOVVi0aNqgN5ECHinJycm2+++ac//enSpUv/9V//1Z68</w:t>
        <w:br/>
        <w:br/>
        <w:t>ra1t9erVzz77bHjp7u7uZDIZj8fDe9Bah7XDBj1FML/EFtvyy/EMONgMsalORETCii1m65dzzJyi</w:t>
        <w:br/>
        <w:br/>
        <w:t>zBU8cxH7+/u7u7sjkYhFUJVSFkb+HfZMZWXlzTffnPnJjh07fvnLX55rCf4cx3kRvzwtOsWkjQ4b</w:t>
        <w:br/>
        <w:br/>
        <w:t>jLiuW15eXlxcTMye53med+LEiY6ODiKeOGH87Nmzenu6xHgQ/fprK44cPlRWWhKPR2E8C4wMlJZ9</w:t>
        <w:br/>
        <w:br/>
        <w:t>R/t3UFTgT7p1fHKTX6ArqNBjCCLigaAJKY20iRkp0KZ8z17noYf2bdyY7OpEWzva2rB8advPHzl4</w:t>
        <w:br/>
        <w:br/>
        <w:t>5GBcTLnrZjO57a0iPYncLgcHTqK5FakkQcgA7Z3H39wQT3uxRNbYSy7uzUbVuPjoKZFxF4zcceLE</w:t>
        <w:br/>
        <w:br/>
        <w:t>xvaevOl1u1OJt491zLt23oyL81gBZMSv7AkSYnFZIiSOqxB1ZMH8kR/64JSCXEQdRGxLXps4SY7f</w:t>
        <w:br/>
        <w:br/>
        <w:t>a4j90taugwumF9aNLEuljechnUZzSx9RqmpYQXZWEL/NJFv6KzJoqs6+LpQx7Hds/FOxUWQYhkEE</w:t>
        <w:br/>
        <w:br/>
        <w:t>xXBtL03bHMkyGcNzAOQXx2FjvSitSYjTEgQgSbW0tH32s5/VxjPGEDERG0MD9dDPVJmwCin4tUgq</w:t>
        <w:br/>
        <w:br/>
        <w:t>lWpqakqlUpn3//tQLUKtM+iHUKqGf9t4VV9/X3tHu4gmtkf6O98YkJ0bJoD7+9P9fWnXiRHc11au</w:t>
        <w:br/>
        <w:br/>
        <w:t>6u9PQTgor2PI1rYHIDbPeaAWjzGnlbHMxKIzTYTfSF2x5BTP8/r6+ubPn/+Rj3wkLy8vHs/65TPP</w:t>
        <w:br/>
        <w:br/>
        <w:t>LF++1Bqadua150Fk5/btfb09BDOqvm7K5IkQz2ZD6GgxwgAAIABJREFUEiEnJ+djH/tYfn5+Op22</w:t>
        <w:br/>
        <w:br/>
        <w:t>2renp2ffvn1Hjx6192O7NTzyyCNr167NnEZ7zzbyd+Yd2mAjCdifjwAfCgo1KmKC4aC4qyHjJ3GG</w:t>
        <w:br/>
        <w:br/>
        <w:t>X88IWA6KJoa4lwWiw4PfvXN55j2HIMeZDuVfhrLEeaIv7aCAbt7U1LR58+bDhw83Hj9++MiRhx/+</w:t>
        <w:br/>
        <w:br/>
        <w:t>6b33fkkMiNS+ffvuvvvuH/zgh0qhftTIxYsuT/b3bt+2rfHYkbc3bVwwf95FM2eIZSFaVwigjA2K</w:t>
        <w:br/>
        <w:br/>
        <w:t>02XroJF52J9sBGV3Bmo/ko8AGouapTz0p+FGo3kFDqlUTy9OnYo2Hs7buQ1PPnbiicfb9uyJtDfn</w:t>
        <w:br/>
        <w:br/>
        <w:t>uShkY6prs3IKdC/c/nR2PB3f+MxLp5YuR2sLJ/thPPT0JDwNrTiSHS0qliynuNxlF242TFR6QUmF</w:t>
        <w:br/>
        <w:br/>
        <w:t>Pieecrl+QvXQqizHBYHS6ZQx2uoTgTJ+Z1ywi0gEd9x+ddyFYihrXLMrhpmVnVGBFR9GKRQVIjsR</w:t>
        <w:br/>
        <w:br/>
        <w:t>27L56JHD6OzEyZP95WVlWQnHQlUDwsafDU/gAZ5fY/rdv9JWcHFQkZMFPiOE/VrnZE18Q6SJNAWq</w:t>
        <w:br/>
        <w:br/>
        <w:t>mliDNUhb4MxmhBgDAkMZDS3C//TPn3/qqae6u7utyxj04g6flzL5LyIUNuu2xp/FZr///e/v3bvX</w:t>
        <w:br/>
        <w:br/>
        <w:t>HvMHaadjTxtOEWUQIEOGi72656U2btzwX//11Z7ebiIjYiU9AZblq7VOi3giZuPGjcePn7j00nkV</w:t>
        <w:br/>
        <w:br/>
        <w:t>FUONJq0tE4t913zAMiCfxR0uYEYs1j51yEcN781++M6EZ0sk7u3tZearr776tttuW7x4cWFhwfad</w:t>
        <w:br/>
        <w:br/>
        <w:t>W99Yt/ZUU5PnCYSZXBLev+9Asj8p0GXlJffc89khFRXMSmwlHkEkEpkwYcJnP/vZffv2ffvb3xaR</w:t>
        <w:br/>
        <w:br/>
        <w:t>TZs2ff3rX9+/fz8RMfPw4cOrqqo2bdp0+PDhTN+XMvIUzzUCVIIAm9hlgvLpRBn4rPhRTQlwk8GL</w:t>
        <w:br/>
        <w:br/>
        <w:t>ThnotLU2RKS3t/fo0aPd3d2DKKzvcpwp0zI3yV+Mjswc5x0eC2DNmjUvvfB8VlaWUqqurm7x4sUL</w:t>
        <w:br/>
        <w:br/>
        <w:t>F15mtA+479y5s7q6VozE47Frr7n6+V/rBx/8MbOqq6tbvOiqqspKP6wQjNP8lPfoJrH3FLwMPk/d</w:t>
        <w:br/>
        <w:br/>
        <w:t>MHPak1SKdu48PmRI6fXXj338sT3tLejpim7Z1PXVL207frLdmEgymS+phEKfi84brxm5eYXbvD7d</w:t>
        <w:br/>
        <w:br/>
        <w:t>3JOWSHbj9v29TzxTOqwc48cCgv17XE+nOK5VYtOeBopFYwlSLkorMX7qCM0mqQFHJwqcvEJmZX0u</w:t>
        <w:br/>
        <w:br/>
        <w:t>vw2V5Z1aHe7fLxEThg0rzyhe5stN8gvBGRALNPl1wMCiVq/cseiy6/bsbn/iqWemT59eVuoEvpWv</w:t>
        <w:br/>
        <w:br/>
        <w:t>kOF/X2w0Tf2WJqOtdGApnAJi2wSKBGIbKQdVdIj8nDmfmmwRWggYBgIWASvyjLAiMZpZCfDyy6+k</w:t>
        <w:br/>
        <w:br/>
        <w:t>Usk333xj8eJFJqwn4XcS9QOwGTLNX1YLLdqP0un0qlWrWltbMz0//B5WWvhFe5XQbws/zzz/8ePH</w:t>
        <w:br/>
        <w:br/>
        <w:t>/+v//n9NTafuvvuT2dkJKzkzdK0ExYDkqaeebDh44J577tm+fcePf/xjC9taPrblZfu9p8I6hcHt</w:t>
        <w:br/>
        <w:br/>
        <w:t>h7mVts07AM/zbP/28E4yn/1cD24P3rt375o1a2699daJEyd+6EMfOnLk0LHGo88s+WU0GvvIR24f</w:t>
        <w:br/>
        <w:br/>
        <w:t>VlOl06alqe3rX/9GY2OjCO6994s33HCD4zjMyni2zBWLSG5u7oIFC774xS+uXbu2o6Njw4YNzz33</w:t>
        <w:br/>
        <w:br/>
        <w:t>nPW3CgoKbrzxxoaGhkOHDmWqEwSdG36TPxfMM1nMX2ynnzCB2BrsZsCcOGe8NkRlwwM6OzuPHTtm</w:t>
        <w:br/>
        <w:br/>
        <w:t>P/ytMi8zT3vmrGbuuvemQPydx3mnLwkyZvTorFgUgDFSUVExdepUTxtmB4QRI0Z87WtfGzq0khlE</w:t>
        <w:br/>
        <w:br/>
        <w:t>VFNdc8011+3etUsbM2rUqNra4YN2PCSTsxjyNd5rgwbVwgNgxTeT6unBpo0HCgsSV19dHovTwQPu</w:t>
        <w:br/>
        <w:br/>
        <w:t>Iw+/eex4QeMJA8kzBkxph1BU0FOS0z1nQgQNybVbOrv7+5r64pVugd59aMe3vjP29tuQndj0k4cj</w:t>
        <w:br/>
        <w:br/>
        <w:t>or38yvz6Kd965qVkeb6V77V1mD2vfuf2XY2nYFTzJfNHzZhd7kRhdFoxOVBii5iQT3qxKhBQIMCI</w:t>
        <w:br/>
        <w:br/>
        <w:t>bQQGgC2plALZKkJsIBY6UzBwOetEY29rC9au279mzbbbP3JNIg5tjHJ8GjOAoNT479ZpIaNFAzFA</w:t>
        <w:br/>
        <w:br/>
        <w:t>BgwIQxMZBHa+nXDJQOmDcuo+PmsrgbKP6xKTYzQONOxJpXsBc++9X1ywYL7jOJbSTH6SgK8dyS+W</w:t>
        <w:br/>
        <w:br/>
        <w:t>MzBCNXb8+PGuri6t/XADMlBT/K4UWQpyGa1kzxSpoZcJgJm7urreemvTq6+uqKqq3LFj55AhVcaY</w:t>
        <w:br/>
        <w:br/>
        <w:t>UPYSwYi2NSM9Tx8+fCgej44dWz9+wrgnnnisoaGhtrbacdhLG3I4fN4zbzmzHIH95NSpU/F4vKCg</w:t>
        <w:br/>
        <w:br/>
        <w:t>ABkVakKCwjs8F4DW1taGhobc3NxEIjFr1qypU6e+vmr1zp27f/qTn8266OJh1VUEPPjgg7946hed</w:t>
        <w:br/>
        <w:br/>
        <w:t>Xd0j6kZesWhRfmGBaArjsnZ+HMfJyckpKSnp6+tbuXLlQw891N3dDaCwsPCWW2658847v//974cX</w:t>
        <w:br/>
        <w:br/>
        <w:t>tdW+wnlLp9OO45xV8QDwgVixW0YQNAdTEnK+jLXSQkvtrM+biQOHQcpTp041NTWNHz/eruzvuVWQ</w:t>
        <w:br/>
        <w:br/>
        <w:t>oT7/wtRkOM4jfRnkA9CokXXjxo4xxoSVRJj9DgtFRUVXXnmlPZ4ITFQ9rKZ6WDWRLdajBsfMfYsO</w:t>
        <w:br/>
        <w:br/>
        <w:t>IZ3vvTpO0+IGYJDnaVaRVAqnjje5rKuq8MEPlK1eiSW/aO/uKta6UGvlkE5k91dVmLmzyxdOx/gK</w:t>
        <w:br/>
        <w:br/>
        <w:t>b49zuKIYXcfkQC/lZRdW9B/te2PDvnQaBTkte3aXVY/0qqcPmT3v7Sf+78jKIVDwPBQVoaoq56mn</w:t>
        <w:br/>
        <w:br/>
        <w:t>9ixfuU/QXV9fVFmZK6TJETGGWWmRwGfz67oCYnX8gFiwzXJhVYZ/hECYRBvtKNclxGPZkUh+ZycO</w:t>
        <w:br/>
        <w:br/>
        <w:t>HuoV5CUSMceBcsiIYb/EmlV4DkC/q8oMrXkWIMPzGQgdAQhtFCL4VFh/fwzEoeBjyQCYSb78pS91</w:t>
        <w:br/>
        <w:br/>
        <w:t>dnaI4I033ti+ffukSZMyGLyhLMvwLgOuUrgnX3zxxf379yulWltbk8lkLBYbZO//zsNewsrZUGVm</w:t>
        <w:br/>
        <w:br/>
        <w:t>/pBMJtesWfOf//lfPd29R48ce/rpJZddtoiZRBAUhBPAFoqjI0eOtbe3X3fdteUVpUVFxdk5WV/+</w:t>
        <w:br/>
        <w:br/>
        <w:t>8pcmT55YVFSklAOw8f3ps4xQP1lVbYxZsmSJ4zg33XRTYWGhPcbije+cFxHmRzJzNBoFkJOTM2bM</w:t>
        <w:br/>
        <w:br/>
        <w:t>uLLyspMnTh471njy5CkCTpw4vmzpK62trSD6h3/4x4LCYgse2Lr2xmgDA0BrXVxcfNNNNy1fvvzp</w:t>
        <w:br/>
        <w:br/>
        <w:t>p5/evHmzvdW5c+fefffdw4cPLygoKC4uPnz48ObNm2tra3NzczN5pGfqp4Els2rMCLH/Egf7zEYF</w:t>
        <w:br/>
        <w:br/>
        <w:t>BqKSv6Gaw+kPTkTt7e2rVq1yHOd973tfuMS/VcmC83C8B52hP+6wr32mzpOgvJinfXuZiESMGE3i</w:t>
        <w:br/>
        <w:br/>
        <w:t>ZztoLUo5WhtjbEffUF7bP4PaB76HxoBjAgBmoL6WMLFrDNJp9PQ0D63Izs9CdSlqS/X4ughRk6FO</w:t>
        <w:br/>
        <w:br/>
        <w:t>cnpVpK24tO2DNw/7648NWXBhTt/BV/WpzRdeMMrNzTukY6dQktK5OSbev2lb27r1KTdSd8cd9R+5</w:t>
        <w:br/>
        <w:br/>
        <w:t>DbVVqVgkJ78QCo4DMijITXh9sU3rjnQ2dWdRxCVAiNkRkGc9SPEgJogM+o2OSSBMnn0GERgvuH2Q</w:t>
        <w:br/>
        <w:br/>
        <w:t>j3L6jH8YEKG2prKkqGLDusbjjclEYqhSMYsTZNTHCWJjfma981vaOBZeVZaPEvwhiILYzM7MHoGE</w:t>
        <w:br/>
        <w:br/>
        <w:t>sLS1KMAxYOM/pLAyRtJk20loA2D1qlVhyf6///u/37BhvS1F5Xne6fB/JsYlABoaGg4cONDQ0LBu</w:t>
        <w:br/>
        <w:br/>
        <w:t>3brW1lZjjEUFQyn8++jLTBlqT9LQ0JBKpTJVptZ669atFo00Rjo7u7dv33no0BF7q5Zpkk57ih0R</w:t>
        <w:br/>
        <w:br/>
        <w:t>BvixR5/ctm3XlClTCwrys7KigLdq1WupVEpEiNQ5Om3ZZ/WLgWTGLHfs2PGNb3xj8+bNZ1Zpfge5</w:t>
        <w:br/>
        <w:br/>
        <w:t>73led3f3/v37o9FoTo5fjW/hwoW33357eUWFMd6+fXs62tufeuLJnTt3ALq+ftS8efOi0SwBCzwD</w:t>
        <w:br/>
        <w:br/>
        <w:t>DyAmFSKrJSUl8+bN6+jo2Lp1q71EUVHRnDlzRo4cCeCiiy5atGjR0qVL/+Ef/uGNN97wPE+CbJbf</w:t>
        <w:br/>
        <w:br/>
        <w:t>NP9AGAEX4Yw3OohgUkDis2/M2cFYu1j2brXWPT09L7zwwg9+8INYLDZy5Mg/noL8PQ2199o4H/Vl</w:t>
        <w:br/>
        <w:br/>
        <w:t>sDmsze43Pwqwo7CqE0T8mDxAIjB+p55BAivDxXwPj5CSlPERMxwGxOh06uSViyZFBW7SjC7sv3Zm</w:t>
        <w:br/>
        <w:br/>
        <w:t>aX1Vb+XQtqqqdna2jZ+YvHxB3qg6Ornn9beW/qwg3n/ZVTPrZ05odwt396pOtyyF3OyUqL5+XVSc</w:t>
        <w:br/>
        <w:br/>
        <w:t>O+vivGljuxJOVnFiwRVzDIEdMKFqaNnkidPfenPb/h17hpaUugQFFmEDZrY1eAGAg4YaDL9Vkz+C</w:t>
        <w:br/>
        <w:br/>
        <w:t>SRajMRD7AYH8atEEYsyYObS6ZtjqVZtOnWwfXluflxuzyWsZYEDm28vnFM3nHFY1KgLTAKAK8m9c</w:t>
        <w:br/>
        <w:br/>
        <w:t>BT6kf7Uw6GY7EoceAPmV+cRm9ezfv3/Dug3ptDd/3ryKijJmWrZs2ec//y+dnZ1ENuYU5u8OnFXE</w:t>
        <w:br/>
        <w:br/>
        <w:t>AKa9vf2pp5565JFHvvWtb61fv97agjaEOSjr9/eRiaHaM8Z873vfe/31162aBMDMfX19999//9q1</w:t>
        <w:br/>
        <w:br/>
        <w:t>a7OysoYPH05E+/btf/LJJ20hXHsGpRxjQMRG85Yt2woLiurqRsZiMZBMmjwxGo2sX78+xG7OEUIb</w:t>
        <w:br/>
        <w:br/>
        <w:t>4DaHb/GRI0eOHTu2a9eu119/3aZRWs3Hp/fKOHOk02kLnBYWFg4ZMsTqkpqamo/f9YkP3/aRwqKC</w:t>
        <w:br/>
        <w:br/>
        <w:t>J558fOWK1159dUVzc1M0Gvnc5z5TVlZqxYX4LXxgjE+5Ukq5rjt06NCcnJwDBw4AyMvLu+666668</w:t>
        <w:br/>
        <w:br/>
        <w:t>8kr7LFOnTr3pppt6e3uXLVv29NNPnzx5Mry3zDDzWQcDPpvM2NCDZC6q/S9ouHnO/UwZHGal1J49</w:t>
        <w:br/>
        <w:br/>
        <w:t>e37wgx9s37499B9+423878B7TV+KiE+QExjtO20S+nHh//3/GfntITWfWUKWp06WQ0G2f4f/T1+P</w:t>
        <w:br/>
        <w:br/>
        <w:t>gjhku9q+mMw2fyGQAuJvUj/y9l4FZCXweiQTFgSTgDywSUYjXbMvKlcacrKxde1zk7IaP3Nz9R03</w:t>
        <w:br/>
        <w:br/>
        <w:t>FXzs9vK5c9KLLy8cWQP0tx3bsvbw3u3TL5447JIhV35slhQXHEorUzmpNVKSVE6Kpe6iWcjNRUQl</w:t>
        <w:br/>
        <w:br/>
        <w:t>3XR+qbvg8loVhQdREQyrTlx8yUSijpzc9NhxFUwITRARMNg2NyQBZXIXBroKkZ+OQAMgG4m/biA2</w:t>
        <w:br/>
        <w:br/>
        <w:t>ZIRQOSxWWBxtaTuS7m+78vLJ5UMUFAb4WRI8PRnBbyAmhh7MGRIkgFVl4ATG/5kA0joz7yJAkBE8</w:t>
        <w:br/>
        <w:br/>
        <w:t>jYABo23Y1QpfeeDBB7705XtbWlo//en/8+EPf8RxXKXUypWvvfDCi7aIKAW0z/DMVhkkk+k1a9Y8</w:t>
        <w:br/>
        <w:br/>
        <w:t>99xzDz/88KOPPnr48OExY8bMmzevsbGxp6cHGbI4lM6ZjSPsD1aGZvI2Mx/ff+YM1s/LL7/8hS98</w:t>
        <w:br/>
        <w:br/>
        <w:t>4ciRI1u2bLFHrly5csmSJQBKSko+8YlPTJgw4eTJE2+/vckYX6GGZ2Cijs6O3r6eW2/90KRJExwn</w:t>
        <w:br/>
        <w:br/>
        <w:t>Igb3/M3fFhQUfvOb3+zv7w8ZnsGlMyaffFM1JOWeOHHiJz/5yZtvvklEjz766FNPPWWL0oVsz0Fr</w:t>
        <w:br/>
        <w:br/>
        <w:t>J8EA0NLS8uyzzx48eLC2tjYnJycMdtbUVH/iE3914YXTd+3a+ejjj+3bv29YddXlV1y+aNEVkYgb</w:t>
        <w:br/>
        <w:br/>
        <w:t>UOKtZ4nMOxSR8vLyGTNm9Pf319TUXHXVVbfeeuuIESPsTObk5EycONFWAlq+fPny5cstKzWMBGfO</w:t>
        <w:br/>
        <w:br/>
        <w:t>tv1nb2/v1q1bxWjyS18BxBAiE+jLgbc53JpkHzLM+RnYohn9atra2pYuXfrWW2/l5uaWlZWFn4cO</w:t>
        <w:br/>
        <w:br/>
        <w:t>6P+Oc433lr5EIHrChGWBWMH6+585gGg4UJkBVcEK3QFDWAWHh4m/IPIPCJVrhrWf+dl7bred4aGB</w:t>
        <w:br/>
        <w:br/>
        <w:t>YBhGxGgD7eFIQ8OQsqyyfJCX7Nu/bdezP3H2rlg8me+4pfojN5f9yz/NWbygKlufSm9b37p7V3FZ</w:t>
        <w:br/>
        <w:br/>
        <w:t>RdXksVyKulml6YLoSUS96kmNsSHNsURnVqx20SJEXDgwjonEkkXFUAxmGHjZuZg5u+zKa6fMumRU</w:t>
        <w:br/>
        <w:br/>
        <w:t>ZU0WO76vy8wYMI2DktIZDhoP6EsFKLL6kvyKJiS2cIw9xLgRjB5XXFzsuap1RF1RIgekPCIMqDZR</w:t>
        <w:br/>
        <w:br/>
        <w:t>EHsGQzD0jvZWpsANKfgISgSHa66Nn9juac82crIayJoCRuy3xGgtRkQDvv727TYB3nhj7dJlS9Pp</w:t>
        <w:br/>
        <w:br/>
        <w:t>9PjxEz7+8b+qqhpGROm09+1vf6e/P4lgs9pbClMRtDZ79+594okntm3bdujQoebm5q6uruuuu+7f</w:t>
        <w:br/>
        <w:br/>
        <w:t>//3fy8rK1q9f39vbO0AbyfhiiAGGWYzhP3F6ol6opO1UdHd3r169urm5+Y033nj00Uf/+7//m5n7</w:t>
        <w:br/>
        <w:br/>
        <w:t>+/vvvffe1tZWx3HGjh37gQ984M477ywoyO/r602lkiboMia2ShFhzZpVR44cHDtujA03EjlTp14Q</w:t>
        <w:br/>
        <w:br/>
        <w:t>j2etXbu2qanJzmt4UWQoOfGDI/6LfPDgwYceeujnP/95c3OziOzevfsb3/jG1q1bM/tsZM7boNVs</w:t>
        <w:br/>
        <w:br/>
        <w:t>bW3dtGlTVVXVJZdcEipLZmaimurqiooKIlq+fNnhI4dvvOmmf/ynfywpKfF7XSHoLAawspLBJ8uU</w:t>
        <w:br/>
        <w:br/>
        <w:t>l5fPnz+/srLyrrvu+uQnPzlt2rTMuE9paWlubi6Aw4cPf/e73z1y5AhlcKnOXJETJ0788Ic/BMTY</w:t>
        <w:br/>
        <w:br/>
        <w:t>+DeTZ8RSLsTYAv0SsIBEIGJLDwPB3vMftrGxMVx6q54PHTr08MMPp1KpiRMnXnLJJeEG++O5mH8x</w:t>
        <w:br/>
        <w:br/>
        <w:t>avg9pC/9vWUJ6MGLHcBuv+/4jfGMzCPPPOzP3fKyahIwgCbbEIOMxzjVln7+haXTxo3lrvSptzc4</w:t>
        <w:br/>
        <w:br/>
        <w:t>LY360K7u3et7dr9RXWIqK/nCmTUVpdG2bZu2P/VE98FDky+eo2pqjBKTABUm2uOJ1af6YhfMP5hd</w:t>
        <w:br/>
        <w:br/>
        <w:t>0pRbGKupBSuP4HlGTNoF2EDBuuqoGxG5+eaL5lw6ITc3tDJExDD7fJ5MLkvmX5T5EDh9N/hCkMg2</w:t>
        <w:br/>
        <w:br/>
        <w:t>+HVw1dVDxozPGjMunl8IpQBKE3k2C/60kwxYOe84b4G0zbwgCEaMp20Zcd8zCMWcFX+hTgp3zr59</w:t>
        <w:br/>
        <w:br/>
        <w:t>+1544YWDDQcDGcpWsxJRX19fX1/ftGnTXNetra29/vrr4/G4iOzcudPmv+MM5UFEqVRqxYoVL730</w:t>
        <w:br/>
        <w:br/>
        <w:t>Un9/v71KKpUaPnz4jBkz8vLyHnjggebm5gE1PzBbfv5JKBzDf4Z3a9+7zBmw6mfFihVf/vKXbWT0</w:t>
        <w:br/>
        <w:br/>
        <w:t>gQce+PWvf22Mefnlly2UmpWVNXfu3MrKyiuuuOKyyy6zuQqZJwGgtV65csX+/ftc1wl5LiKYP3++</w:t>
        <w:br/>
        <w:br/>
        <w:t>UsrSZMKbwdl8xPBsK1eu/NGPfnTgwIHwgF27du3du9fORiaDVzJyNMOn7u7ubmhoKC0tra+vR4b7</w:t>
        <w:br/>
        <w:br/>
        <w:t>Ze+qqqoqLy+vtbW1p6dnxowZ06ZNi8ViIYs1NLjZ70rk69pIJDJx4sT3v//9t91227Rp06x2DNVh</w:t>
        <w:br/>
        <w:br/>
        <w:t>PB6fPn361KlTo9Hopk2burq6kKHDBj2mMaa3t3f58uXLli3bvHkzsd/GWQSDcOZBpkDmUwPo7Ox8</w:t>
        <w:br/>
        <w:br/>
        <w:t>8MEHX331VQnwAyLq6OjYuXOn4zijR4+eOXNmpkkxaL3+dwwa7yF9CUBErLUOW/A+cOn+UP7luxln</w:t>
        <w:br/>
        <w:br/>
        <w:t>Pfj3v/r/5BCwWF8qRLBFsxFGR7fZsP7tyXV1qaMnt/ziyZ5dO8qjTiGlT21al9q1hXQfSxLpvqbt</w:t>
        <w:br/>
        <w:br/>
        <w:t>246+tcnr6CqsrkFRISKKopi9YKaXE1u691hbWX3R3CvLL12AnBzEo6k0Tp3sLCkq9Tk7RiDELFlx</w:t>
        <w:br/>
        <w:br/>
        <w:t>jB5dOGJEETvWpbTdmjSx0GnV+t7VbA+SL3aZmFE7PFpS3rvoqnE1NWCG8jtdD/Ijxdea5y63PsjQ</w:t>
        <w:br/>
        <w:br/>
        <w:t>DnPUMvVKqH4yDXPP88KKLVprG+dLp9PLly//whe+8Nxzz508ebK/vz/87tq1a9vb24no1ltvzcnJ</w:t>
        <w:br/>
        <w:br/>
        <w:t>IaK77rprwYIFRJRMJl944YXdu3dnwqShfOzq6tq/f7/ruhdffPGwYcNExDpANnS3efPm9vb2N998</w:t>
        <w:br/>
        <w:br/>
        <w:t>M5kc8FDP1IIIRDYF8a0wdeR015C2bNny4x//eMWKFf39/fPnzz9y5EhHR4fW+mtf+xoA13Wvv/76</w:t>
        <w:br/>
        <w:br/>
        <w:t>2bNnO45TWVm5aNGiAwcOrFixgoLs+FBtNDU1JZPJzAY+zPyZz3wmOzv7mWeeCdtcDFrrUJrbGWho</w:t>
        <w:br/>
        <w:br/>
        <w:t>aFi+fPnBgwdzcnKGDBmSSCTsyVtaWpLJZDj/mYuY+UNXV9fKlSuVUrNmzcrLy0OGYWRvdd68eTfe</w:t>
        <w:br/>
        <w:br/>
        <w:t>eGNRUVFVVVVpaanNpDxz9UPVFX4+cuTIj370o1VVVbFYLHPb2K9cd911f/u3f1tdXW0TfsL7lAyu</w:t>
        <w:br/>
        <w:br/>
        <w:t>bHghrfXRo0e/+tWv/vCHP9y1axedXibind+OEI/dtWvXj370o6985SsvvPCC/Xp40UgkUlhYmPn4</w:t>
        <w:br/>
        <w:br/>
        <w:t>9C7qJ5zn472lLxHYbgDAZOmCIkJnv833Iv753hoCEkMB6dxADGwETREcaJA40peuzUuYQ/u71q87</w:t>
        <w:br/>
        <w:br/>
        <w:t>vOK1wry8muphnTu3dqxbi94eaA/9vf2tzcme7uq64YnyEkSUZi/m4qb3VWfn6eNJfnT1jgtu+9CU</w:t>
        <w:br/>
        <w:br/>
        <w:t>2z6MRBZct7sHW7ceqais04BPERXNbFhMNIJ4lp/gT2Qsx9SXywPQ8W+BbA+yZghwFBS3jBxZUFAA</w:t>
        <w:br/>
        <w:br/>
        <w:t>BmAcEkWD97kPxr7DNTKlklV7oUyxwi7TtBKR/v7+Z599tqmpKVNS29vTWu/evfvVV1/dsGHDr371</w:t>
        <w:br/>
        <w:br/>
        <w:t>q1deeSXs/fTGG2/8/+x9d3wU1dr/85yZ7cmmkLLpCaGHhBIIIEVAigEBpUiTqve9iFi4ltd73+tV</w:t>
        <w:br/>
        <w:br/>
        <w:t>rz+5VkSxgooi4hUERbFSlKZIkV5CEkI0CWmk7WY3uztzzu+Ps3uYJHQLCPv9fMTdzezMOWdmn+95</w:t>
        <w:br/>
        <w:br/>
        <w:t>+vz580tLSwGgV69eer2eMdamTZvZs2fzOJrXXnuNsw74paqY8vHjxw8fPtyzZ8/7779/xIgRbdq0</w:t>
        <w:br/>
        <w:br/>
        <w:t>MRqN2kGqqvraa6+tXLmSl8fTSlttDgMPcBO584IyxSZg586dubm577777pYtWzweD6c3g8HAGPvm</w:t>
        <w:br/>
        <w:br/>
        <w:t>m2927drFGAsNDX3wwQfbtGkDACaTKTIysri4mDd91O4t+OuQkBCdTqcdRvv27XU63bp16z7//PNz</w:t>
        <w:br/>
        <w:br/>
        <w:t>5MuLIf3www+bNm1ijPXs2XPGjBkTJkzgHTZ++umntWvX1tTUCMOmuKjGjq2ePHly2bJlCQkJ48aN</w:t>
        <w:br/>
        <w:br/>
        <w:t>CwsLo5oCuRwdO3acPXt2ly5dbrrppvj4ePHdJo8c+ps+Un8Xv6CgoNTUVLE5EAfzYaempg4dOrR1</w:t>
        <w:br/>
        <w:br/>
        <w:t>69ayLP/4449OpxM0/mOmsVIgoiRJdrud+6f/+9//2u3209U3zx7Gxfx2CD7T3bt3FxYWbt269T//</w:t>
        <w:br/>
        <w:br/>
        <w:t>+Q8PiVq1atWmTZsQMSEhoVu3bvx4UVPijAp9AAJXSv6l2EIiIaqqcrcPAcYpk0hn+AmdvbdEAAJU</w:t>
        <w:br/>
        <w:br/>
        <w:t>a4f0F1fgtZqBqiBREixLUToo+OFbc9WpeuoytW9rjoqU9x0q3bXD1KtbUFp716FDVUVFVNZ16NHD</w:t>
        <w:br/>
        <w:br/>
        <w:t>mJQAOkIIEoA2KZid3fW9ZYf3FlUbUpOCw2LAiIBQ74QdOw91y2qnEmAIPKxKZV6JSUQilAHyWCOg</w:t>
        <w:br/>
        <w:br/>
        <w:t>KLJxGIVGe6Lz3NnmyqV2xj27d0hJCpd9NQkk3srbl3TiI06RUnL2hfNrVzzYUlxCyzpcznKC8Xg8</w:t>
        <w:br/>
        <w:br/>
        <w:t>zzzzTElJyZw5c8Rh3L23f//+ZcuWbd++HQB++uknvV5vt9tvuummuLi45cuXr1u3zuFw3HTTTTEx</w:t>
        <w:br/>
        <w:br/>
        <w:t>MUK96NWr1/jx4z/77LOcnJzDhw8zTdgOf5Gfn798+fLdu3f/5S9/6d+/v9VqTU1Nzc3NTUhIAABu</w:t>
        <w:br/>
        <w:br/>
        <w:t>Ofzyyy83b968Z8+ewYMHx8XFgWYTwIdXUVFx4MCBgQMHapdReDEJIceOHTt58uSSJUvCw8O//vrr</w:t>
        <w:br/>
        <w:br/>
        <w:t>uro6xpjZbM7MzOQq17PPPuvxeHQ63fjx49u3by+ENQB4PJ59+/bt2LGjR48e4syclsLCwiwWi3a1</w:t>
        <w:br/>
        <w:br/>
        <w:t>uTpbXl7+zDPPjBw5sgkHNLnXVVVVBw4c4MbezMzMmTNn1tbWhoWFrVy58vvvvz969Gj37t3DwsJ4</w:t>
        <w:br/>
        <w:br/>
        <w:t>9fAz2hidTmdOTk6/fv3atWtnMBiE1Vosstlsbt++/ejRo9u2bRsTEwOa8gjiCRQaIforlYM//UZb</w:t>
        <w:br/>
        <w:br/>
        <w:t>kYBpmmIiYmhoaHZ29s6dO5cvX04ImT59usVi4eNETS0IcaO9Xu/Jkyc//fTTbt26jRgxQjC3llm1</w:t>
        <w:br/>
        <w:br/>
        <w:t>UxOaLu9TvW7duhYtWtTU1OzateuFF14YMGDAsmXLamtrY2JiJk2a1LdvX+3YtOryOW7BtYwrTr+k</w:t>
        <w:br/>
        <w:br/>
        <w:t>lCIhaz77tKKyAhFF+E+jgwKK5QXClwAjKtEggC/hlAAQBSTqNYHb7K3L2bkVqKoLC4/u1UuNjCBU</w:t>
        <w:br/>
        <w:br/>
        <w:t>rTx2+NRPu6GsvHbHj6VHchTZaI5LxPAQpiMSEIIg62HytC6mIHQzPHEKFJ2egk5VQVGhpPTnDhkt</w:t>
        <w:br/>
        <w:br/>
        <w:t>VQQvA4agoo+5qKoAcH2XxzdT/4/dF6V8IWi+/9XIRJAIDMvu37qVTSK+QHwG/lqbjRTR5i1Lmqwc</w:t>
        <w:br/>
        <w:br/>
        <w:t>asNAtNt2rZLH+01SSlesWLF79+4PP/zQ6/WKA2pra3NycjZs2LBq1aqSkhIAqK2t3b59+6JFi15/</w:t>
        <w:br/>
        <w:br/>
        <w:t>/fWCgoITJ044HI7s7OwHHniAW8a4zDKbzQ888ABvRJyXl7dmzRqmCdihlO7du/ejjz6qrq42Go1G</w:t>
        <w:br/>
        <w:br/>
        <w:t>o7Fz587jxo279957uTfu+uuvb9GixZIlS8rKyg4fPvzxxx97vV5tBh4/yaFDh5YtWya2BaChNH7k</w:t>
        <w:br/>
        <w:br/>
        <w:t>Tz/9tGjRoo0bN/73v/8tLCzkutTYsWODgoImTJjQu3fvHTt2TJgwwWw2z5o1C/0maEJIXFzcqFGj</w:t>
        <w:br/>
        <w:br/>
        <w:t>XC7XV199BZoyQ16vlzGWlZUVHR0tlDOu3IwfP16SpF27duHZrYL8EgcOHOC9lzMzM3v16pWYmJiW</w:t>
        <w:br/>
        <w:br/>
        <w:t>ljZlypRZs2YZDIZDhw65XC5KqSAhcRMFIVFK9Xp9fHw815L5aUU1Bm7Z1ul0I0aMyMzM5NXStW7g</w:t>
        <w:br/>
        <w:br/>
        <w:t>Jg8ev5ZwCUMzctWqboyxESNGJCYm7t+//+ULNh81AAAgAElEQVSXX37zzTe5cR78uxnqrwjBbRV8</w:t>
        <w:br/>
        <w:br/>
        <w:t>fXJzczdu3MiXi2n8Ak0GI9Rc/tfXX39969atY8eOpZRyj8Arr7yyf//+48ePt2zZcvLkyVFRUeKh</w:t>
        <w:br/>
        <w:br/>
        <w:t>4mPTbg0DaI4riy9FCLnd4VC4ESxAjL8KvKIp4en14G/FCAxQARnAiCRcR2hFiaemHENCWt4wOHTg</w:t>
        <w:br/>
        <w:br/>
        <w:t>QG9UVIPJQBUvO1kMVae8hb8otXXRbdtJqakgS9RXow1QguRUc1AwAuK7//2xQfUHugKEhxkzMhKI</w:t>
        <w:br/>
        <w:br/>
        <w:t>DECAIW+GSCjvUo3Un9iBPLpP233iEqAVHIggyxAd1cJqNSKedlMCgq8ziW+nJQEjTQvyNFk4TYAY</w:t>
        <w:br/>
        <w:br/>
        <w:t>lyllZWWrV6/+7rvvnE6n8MkRQt58802v17tgwQJud12xYgX4BVBBQcFbb7317bfflpaWcqkqy3Jt</w:t>
        <w:br/>
        <w:br/>
        <w:t>be3hw4eXLl2an5/PJextt92WlZWlld2EkPT09LvuumvMmDEHDx586623BKXx6nenTp2qrKzs2rVr</w:t>
        <w:br/>
        <w:br/>
        <w:t>ZmYmIgYFBcXExKSmpnIP6JgxY6Kjo3/++eeIiAg+Qm5S1ipb5eXly5cvP3HiBA9N0opsfq3c3Nwt</w:t>
        <w:br/>
        <w:br/>
        <w:t>W7Z89913ZWVlwudKCJk8ebLZbP7b3/42adIkt9v98MMPz5gxg1tihaht2bLlPffc07Fjx9LSUqE5</w:t>
        <w:br/>
        <w:br/>
        <w:t>NTQ0bNiwITc3t0ePHnFxcUKt4fO66667jEYjH6eW2pvcEVVV8/LyeGRQ3759u3fvzv/Upk2bqVOn</w:t>
        <w:br/>
        <w:br/>
        <w:t>xsfHA4DL5eImWdCoSlrOrqysDAkJ6datW3MLp6BAxlhMTAwvZdBEgWtijQdNUI+gZy35if0H/zwq</w:t>
        <w:br/>
        <w:br/>
        <w:t>KspsNnu93vz8/JdffnnRokV8bflWg5/N4/E4HI4+ffrwbzU0NJSXl1dWVq5fv/7HH388t5dRGFfX</w:t>
        <w:br/>
        <w:br/>
        <w:t>r19fWVk5Y8YMPqT6+vr8/Hyj0dijR48+ffrwtQK/ci94+hxnDuBy2mPFgyXefvHlFydOnABCioqK</w:t>
        <w:br/>
        <w:br/>
        <w:t>SsvKgiwWSZKoohJ/U1zVbzGIjIocO3YsNA2XDKARfD9tApTXTAUE5n/DW0s10JZhUfW5uQZVZdHx</w:t>
        <w:br/>
        <w:br/>
        <w:t>EYOHQEqqXHUqss91+lPV9pycKvy8tqCAyVJijyxdSjIY9ApjROJN+YAQyMhoVVK8b9UneyZP6dGu</w:t>
        <w:br/>
        <w:br/>
        <w:t>FcgSOB3Odq2SosKNEgOJAACTkDHG+/URvzbJZYeEAAjSWVRL/tO9oC2d3+/CEJAQhkQBCoxnBPnK</w:t>
        <w:br/>
        <w:br/>
        <w:t>+xD/Of0lvM93QtBs1Qkha9asefvttyMjIwcNGmS1WhsaGqZNm/bee+89//zzrVu3zsnJ0ev1tbW1</w:t>
        <w:br/>
        <w:br/>
        <w:t>CxYsMBgMo0ePBoCSkpKVK1e63W4undu1a7djx44dO3ZQSk+ePLlq1arCwkIAiI+PNxqNtHEyACGk</w:t>
        <w:br/>
        <w:br/>
        <w:t>bdu2s2bNWrFihQjKEJIaESMiIsaMGdO7d2+t7ObHtGzZ0mKxMMamTZv28ssvHz58WEyKH1BZWfnK</w:t>
        <w:br/>
        <w:br/>
        <w:t>K698+umnYWFha9euveWWW1RV3bdvX319fa9evfgx69evX79+fXl5uYgQGTNmjM1mS0tL0+l0bdq0</w:t>
        <w:br/>
        <w:br/>
        <w:t>URTFarWmpaXNmTOHK2ciSigoKCgzM3PXrl2HDx92uVy86eOOHTtee+21yMjI7t27m81m6i9kKkmS</w:t>
        <w:br/>
        <w:br/>
        <w:t>qqopKSnDhw9fuXJlEzZqaGjYu3dvcXHxjTfeqNfrjx079s033zgcjszMzCFDhoSHh/PRyrIcGxur</w:t>
        <w:br/>
        <w:br/>
        <w:t>1+uDg4N37dq1ffv2mTNnhoeHU0plWdbSQH19/aZNm8LDw0UqRRN1TbvOYptyDq8qx9kOaMKgXBMd</w:t>
        <w:br/>
        <w:br/>
        <w:t>NGjQvn37KisrCwsLFy5cOH36dN6Bkvhbwdjt9u3bt//P//xPZGTk6tWrKaV5eXmvvvrqjh07QkJC</w:t>
        <w:br/>
        <w:br/>
        <w:t>7rnnnl69eok7ro2Y5SMnhNTW1ppMphtuuCEtLe2OO+74/PPPT548CQA2m+3ee+9t1aqVVu1uPtRz</w:t>
        <w:br/>
        <w:br/>
        <w:t>T/aaxeX3X4r9LAAoiuL2eJCQyMhIj8fjdrsREaivcCUPq2OMVZyqXPb+Mr1eP3LkyOZ2iWv5ZjdZ</w:t>
        <w:br/>
        <w:br/>
        <w:t>DcYA4XT2IfX1/mAAQAG8Ljj4/T6LW/r5pwN6IltatYaWLcFqDWqf1pro7D9sP7bqY0/Bz7LN1mXQ</w:t>
        <w:br/>
        <w:br/>
        <w:t>wJhuXSEiHGQJma9LISGgk2Hs2E7r1++vqJTeWLz/6XkZdgf9bM0XaW3b6gkQxggvYcOA8e6WAASJ</w:t>
        <w:br/>
        <w:br/>
        <w:t>X60TUbEXd7+EINO+1YBKEgXgMWIM4LTW2/gs51lGrV7CRdJ33323Z88eg8Fw+PDhoKAgp9M5bty4</w:t>
        <w:br/>
        <w:br/>
        <w:t>l156KT8/f+HChYgYFxdXWFi4f//+9957b/To0YWFhatXry4vLyeEtG7desyYMUOGDNm2bdsLL7yw</w:t>
        <w:br/>
        <w:br/>
        <w:t>Z88eAFi7dm1dXV3fvn0jIyO1ESXCKCrLMo+lVFX11KlTkZGRXD4eOXJk48aNiYmJ3bp141mMTcSc</w:t>
        <w:br/>
        <w:br/>
        <w:t>LPuyNUaOHGm32xcvXqwoCq+Sqqqq2+1euXLlkiVLKioq7Hb7mjVrbrnllrKyso8++khRlIyMjKCg</w:t>
        <w:br/>
        <w:br/>
        <w:t>oKqqql27dhUUFPBolOHDh+/du/e2227r3LlzaGgoH2RKSsrdd99NCElJSdEacvnP2Ww2t2jR4tCh</w:t>
        <w:br/>
        <w:br/>
        <w:t>Q5s2bcrOzkbE7du3b9my5aGHHmrfvr1QZLV6/OjRoz/66KMtW7Zcf/31wj5st9u//PLLjRs3Hjx4</w:t>
        <w:br/>
        <w:br/>
        <w:t>MC0tzeVybdiwARGzsrJ69OhBNI2sGWO33HILIn755Zd5eXlWq3XGjBnapoz8mNra2q+//tpms7Vt</w:t>
        <w:br/>
        <w:br/>
        <w:t>21YYMJvri+JhaG5c1b5uQrTaA7Q6pfiEL9SYMWO47u50Ok+cOOF2u19//fU777xThLDa7fYtW7bM</w:t>
        <w:br/>
        <w:br/>
        <w:t>mTMnOTkZAFavXn3kyJGioqKamhpZlvmzkZWVpX1itdHOiqJs2bKlQ4cOs2fPNplMDzzwQHR09HPP</w:t>
        <w:br/>
        <w:br/>
        <w:t>PUcptVqtQ4cONRgM2pgvrZ59LcvP8+Iy65dNwtJ69erVJTNToSowcHvcJp1e5l508JVGY5QRiRw+</w:t>
        <w:br/>
        <w:br/>
        <w:t>emT58uWIyOgZ/NLXrLO6GVkyAAIqUAYgqYwhpYgS8tILDW7YvG7ntjXfGorrCuDn4KjItgMHQFgI</w:t>
        <w:br/>
        <w:br/>
        <w:t>GIz66Bi9Kbg270SN29Pgdqe2b5s65ha5fVswGYBS2Re0DBKAQYJe14Wag1RXpfWzNTmTJqTF2nD9</w:t>
        <w:br/>
        <w:br/>
        <w:t>uq3znvynBP6GkAC+7ijinjC/UYBduiG2CWvCaamkOelpPib09CUpAQIADHkALzZRYbUREzxqAxF5</w:t>
        <w:br/>
        <w:br/>
        <w:t>uVGv16soSn19vU6nUxRl7dq1+fn5ALBx40YAaNu2bUFBAWMsLy/v22+/XbNmDfc7tm/ffurUqX37</w:t>
        <w:br/>
        <w:br/>
        <w:t>9k1OTg4NDd23b5/b7S4rKysvLweAcePGxcbGQjM5yweg1+tDQ0PLy8vff/99Tk719fXr169ft25d</w:t>
        <w:br/>
        <w:br/>
        <w:t>7969RXGW5otz6623tmrVKjExcc6cOUuXLkV/QTtErKurW7x4cWlpKdfeSktLvV7v4cOH16xZk5SU</w:t>
        <w:br/>
        <w:br/>
        <w:t>dPz48YyMjF27dh05ckRRlAEDBqSnp48ZM+aVV15JSUkRuRAAYDAY7rzzzuYj58Y9SZIkSTpy5Mj3</w:t>
        <w:br/>
        <w:br/>
        <w:t>338/bNgwRKyoqKitrY2MjDSbzeAvDMLXlh/Mbcvz58/v168f/xVXVVUtXrx43759u3btOnHiRFJS</w:t>
        <w:br/>
        <w:br/>
        <w:t>UkREBO9WFhoaGhoaiv6Ufz6AsWPHRkVFPfbYY4WFhYsWLerXr58gRX43VVXNz88/ceJEVlYW13q5</w:t>
        <w:br/>
        <w:br/>
        <w:t>FBLxWc333xfyHJ7t7dm+kpiYOGvWrIMHD/78888A8Oqrry5fvpyrBHq9furUqaqq1tbWhoeHW63W</w:t>
        <w:br/>
        <w:br/>
        <w:t>++67j1L69ddfcwWRMfb1118j4v3335+VlSVcA6Ap3V5fX//2228nJSX169dPkqTU1NRp06YBQElJ</w:t>
        <w:br/>
        <w:br/>
        <w:t>ycGDB7XmigsfdgBw2fVL2rjdWmRkJAVQGWUITke91WyRkDCERYsWjblldGRkpOpVdAa9rNfNuvPO</w:t>
        <w:br/>
        <w:br/>
        <w:t>3tddh2eWmNc0xIJwGyhT4MDBoyntEkxmMwDwIFFFBa8bPluxrm5fQTs9q5aZJSIqMrMrmE1ACBhN</w:t>
        <w:br/>
        <w:br/>
        <w:t>wEhou/YRaemFx48lJibJbdtCSIgvuBYZYwwBkQFBsFph5syBLz6XU1Op/veDvffck1lV446OaYG+</w:t>
        <w:br/>
        <w:br/>
        <w:t>2+GLSj2DAVQ4q3/FTdPeceav/gJ+HdpfAcEX2uN/UMQDQ/1/PSuEwsT8tTeZP/hTkqTXXnuNO//q</w:t>
        <w:br/>
        <w:br/>
        <w:t>6urMZvOIESO++uorxlhZWdnzzz+/c+fO6upqQki7du0mTZrEG06FhoaOGjVKkqRVq1adOnVq7Nix</w:t>
        <w:br/>
        <w:br/>
        <w:t>gwcPNplMXGQLeSdem0ym2bNnP/XUU19++eXs2bMRMS8vb+3atXa7PT4+nhNtExHPB3zrrbcOHDiQ</w:t>
        <w:br/>
        <w:br/>
        <w:t>t8WQZVlRFJPJRCl1Op0LFizghUP58V6vt6ampqys7NixY/X19Tt27OjYseO+ffuOHj1qs9nGjx8/</w:t>
        <w:br/>
        <w:br/>
        <w:t>ZMiQmJiY+vr6mJgYTk7CiGqz2YRxCDT6k/hdu1yu3NzcEydOJCYmasMvm0Sm8A/j4+MR8dtvv0V/</w:t>
        <w:br/>
        <w:br/>
        <w:t>Es6SJUtWrlwpSZLb7S4tLa2srNTr9WlpaYMHD+7Xr5+wXopQ2KioqEGDBs2bN48xdvjw4eeee+7l</w:t>
        <w:br/>
        <w:br/>
        <w:t>l1/maTZ8zC6Xa/fu3aGhodxg3kR60Ivs/ggXL3O4X0mn0/Xr12/MmDFvvvkmIi5evLi8vHz+/Pke</w:t>
        <w:br/>
        <w:br/>
        <w:t>j8doNLpcruzsbMaYTqeTZTkzM/Puu+9GxK1bt/IgIK5zm83mrVu3DhkypG3btqJKBjfFOZ1ObpG2</w:t>
        <w:br/>
        <w:br/>
        <w:t>WCw8SiglJeWuu+4qLS3loVIATW0SAVwILme8j9ZeQU9nNCPxlZnyBQI8/fRT8+c/n388j5ejpKra</w:t>
        <w:br/>
        <w:br/>
        <w:t>okWLqdOmhYaEnfHhvpafgOa7Y68CX361taiomgFKgNSr8tKnbjvk7SuEeqc11NJp5PDkITdAWBjT</w:t>
        <w:br/>
        <w:br/>
        <w:t>64EgSAB6tLZJDevSWU1M1icmgzkYiAREBiIx3nrLF/IKkgxTbsuQpSoCnu3bj3i8AMQYGoGM8A63</w:t>
        <w:br/>
        <w:br/>
        <w:t>XK9TAVR/couvPnBjUN7jxT8N/r+LttP66/hQTS115LzJ450a1/QRsUBnXkmRIcAYW7ly5dGjR2+7</w:t>
        <w:br/>
        <w:br/>
        <w:t>7ba4uDhh2du3b5/QS/7xj38MGzbsnnvuQcTa2tpNmzadOnWKMZaenj5x4kSbzcYT2BljmZmZY8aM</w:t>
        <w:br/>
        <w:br/>
        <w:t>6d69e0pKyrhx4+Lj44WmBZqnl/8iTCbTxIkT27Ztm5+f/+qrr7711lu7du3auXOnwWCw2WzcNNr8</w:t>
        <w:br/>
        <w:br/>
        <w:t>7iNiVFRU+/btDQYDP+F//vMfHp3kdrvfeust3mPZZrNZrda8vDxeKEBRlOLi4gMHDtTV1VVXV9fV</w:t>
        <w:br/>
        <w:br/>
        <w:t>1Q0cOLBv374JCQkGg6Fv3778cswfKnwOQyWHLMuyLO/YsWPLli18PSMiIkJCQsQC+u+a77VOp+Mj</w:t>
        <w:br/>
        <w:br/>
        <w:t>PHLkSE5Ozrx5895+++2ioiK73Z6WlsYPs9vtGRkZ995773XXXQd+0YH+QBXGmNVqnTVrVkxMjMfj</w:t>
        <w:br/>
        <w:br/>
        <w:t>+fjjj3m5H+bPC+InDwkJ6d27tzYMB/yG94t65C4BWhfv7bffHh8fn5CQUF5ezhj7+eefT548WVRU</w:t>
        <w:br/>
        <w:br/>
        <w:t>9M477xw7dkzEQxkMhu7du997773crM3XyuFwfPHFFwsWLDh69CghhMdpgz827Y033qipqRFqOgBI</w:t>
        <w:br/>
        <w:br/>
        <w:t>khQdHd2hQ4fx48dfyxLyV+Ly86VwxXOthTEAJKq/DcWrr74aFGSZPn1aeItwRJAkiVEmy3JUVBRe</w:t>
        <w:br/>
        <w:br/>
        <w:t>5E7wGgRnj5zckpISu+oFpCAh8O7LFUVgL/NakAaF6jtk35A4+AYwGijvlISMyQhhQd74GHOHDqEt</w:t>
        <w:br/>
        <w:br/>
        <w:t>W4LOwMkSiMSAmyiBIkVCdTKNscE9c3rJUl11ZX2DC4ikM5p5OQBOlhSQMqQIvPUtbcRQjX65tNHQ</w:t>
        <w:br/>
        <w:br/>
        <w:t>f1XaEP8u8ddw9+Wf+jq3+SCdN6tEiNRvvvmmf//+9913n81m69WrV1RUFCLyOgCIGBYWxmX01KlT</w:t>
        <w:br/>
        <w:br/>
        <w:t>udLjcrkIIbGxsVOnTh08eDBodocGgyE9PX3WrFmPPPJIVlYWD/QQgZTaiwKATqdLSEi4/fbbS0pK</w:t>
        <w:br/>
        <w:br/>
        <w:t>Fi5c+MILLyxdutTlckVERPAvas8MGsokhPA4F0mSWrZsyfsVc4sfJ3Kr1Tps2LB+/fqdPHly8+bN</w:t>
        <w:br/>
        <w:br/>
        <w:t>ANCiRQubzbZ79+5XXnnlhx9+kCSpe/fuSUlJnM7NZjNP6xRuFKLpAYKanH2hiKenpw8bNqyoqCg3</w:t>
        <w:br/>
        <w:br/>
        <w:t>N7e+vp4Qcsstt3Tu3BlOx2eddg/zWfzrX/8CgFWrVj355JNr1qypqakJCgrKzs6eOHGiwWAIDQ21</w:t>
        <w:br/>
        <w:br/>
        <w:t>WCxxcXFxcXFBQUHaXAjfXUdExPHjx0+fPt1oNNbW1nJTNiJyxUtVVW6I5gmgQgQ12az8TtCaKxCx</w:t>
        <w:br/>
        <w:br/>
        <w:t>VatWDzzwQEZGhk6nE/dOUZTCwsIlS5ZolW+TyZSVlTVr1qzbb7+d54MyxioqKkpKSpYuXZqTk8Nn</w:t>
        <w:br/>
        <w:br/>
        <w:t>IdqCfvjhh263u1OnTiJ7mK+VTqfj9Rm0z0wAF44rIt4HhLtIlhFBYRQQt2zZckOfflFRUX2v72M2</w:t>
        <w:br/>
        <w:br/>
        <w:t>mQ1GA6JPOfByswlDRVFFnXS4hj2XTaDVMhWAWrtSetLucYHeAJIsIQHwwrH9teANiginsuzUJ9kg</w:t>
        <w:br/>
        <w:br/>
        <w:t>PgSQIVOBMpAkShgxGeN7dg9uk2pNsIEMgAwp+Jq4IFCgvEmoRCQVYcaMjBfmf+z1hKpeQAQePetn</w:t>
        <w:br/>
        <w:br/>
        <w:t>Jt5FlCBDYNC4bgAAANP0jGSnS65zXOzd9FOsL6IIm/zN/xde8OgMltjmPmDG2KlTp8rKymbOnNmh</w:t>
        <w:br/>
        <w:br/>
        <w:t>Q4e77747KiqqqKjoww8/PHr0aElJybBhw4YOHRoWFsYYS0lJmTt37vz58ymlUVFRU6ZMufnmm4OC</w:t>
        <w:br/>
        <w:br/>
        <w:t>grTcwBjT6/VZWVldu3Y1Go1cLDY3DHL5zhgzm819+vRpaGgoKiqilObn5wcFBfXq1at///5nfNpZ</w:t>
        <w:br/>
        <w:br/>
        <w:t>4+wFxtj//u//Tpw48bPPPvv22295TZmwsLAnnngiMzOzpqYmOjr6u+++q66u7tKlS3Jy8gcffFBU</w:t>
        <w:br/>
        <w:br/>
        <w:t>VFRdXT1ixIiBAwdyDZUnsZwxDVEYkLVv+b9t2rTp16/fmjVreCbJ3r17p06dmpSUJEhXS1T8k//5</w:t>
        <w:br/>
        <w:br/>
        <w:t>n/955JFHVqxYceLECafTiYgxMTFz5syprKwMDg5OTU2VJOnGG2/kfmU+GG5tFsvIGOO9tJYsWdLQ</w:t>
        <w:br/>
        <w:br/>
        <w:t>0PDUU0/l5eVNnjwZAHhhwsrKStGumWrqA0Az99DvAa29mre5TkxMXLt2rcfjEVSqKMq+ffueeOIJ</w:t>
        <w:br/>
        <w:br/>
        <w:t>8DM6D9fq3Lnz3LlzExISPvjgg6NHj3IfwYYNG/79738/9thjLVu25KmiDQ0NDocDEfV6Pb+odk9D</w:t>
        <w:br/>
        <w:br/>
        <w:t>/OVq/4DJXn24gvyXhBDKaE1d3QcrPkQCOYcPlRYWIsA3X3+FiJSC1+MBlRqNpglTbwMA1BToFqR7</w:t>
        <w:br/>
        <w:br/>
        <w:t>DRvlqS8uSjiEeHl1Bg1e6aOVG/v2ygqOBqBAVaAqfLp6m4QhIeEsoXUUhJnBIANQQilIOsoAUAYd</w:t>
        <w:br/>
        <w:br/>
        <w:t>RrRODafJxGCgQAmvDgQECaiMqqDKSIDx9pMYEgZEOkWYxV0PTFFF2yO/f5LwokIAIJyLvpe/Mc5h</w:t>
        <w:br/>
        <w:br/>
        <w:t>YvVlp6BoGX3ec/lZp6ioiHso9Xr9uHHjePxhmzZtTpw4UVVVlZWVxXUmQkhISMjdd99NKZ0/f36L</w:t>
        <w:br/>
        <w:br/>
        <w:t>Fi0GDRrE7bfafAahZep0Ou4FJP76c9DYqySI02Kx2Gy2srIyAFBV1WQydevWjUfHNBkz00ScCtF8</w:t>
        <w:br/>
        <w:br/>
        <w:t>0003SZL0wgsvbN++nXvFBg4cOHXqVJ1Op6qqw+F4++23S0pKbrvttjZt2jgcDs6pvXr1ateuHfE3</w:t>
        <w:br/>
        <w:br/>
        <w:t>Z9aOTahlXPU8W9KeTqfr2bPnwIEDEXH//v3FxcVhYWE6nU7wnNfr5W8FVYSFhT3yyCNPPvkkT1bh</w:t>
        <w:br/>
        <w:br/>
        <w:t>3cG6du1aXFz873//OyIiwmAw9OjRQ8tzXq9XW8eHf96mTZtBgwatWLFixYoVXM9GRIfD8cQTTxQX</w:t>
        <w:br/>
        <w:br/>
        <w:t>F/OsTe0doc1K4v0eQE3FQf5JUFBQnz595s2b9/rrrx86dMhoNKamph45csRoNN566638GOGr0uv1</w:t>
        <w:br/>
        <w:br/>
        <w:t>rVu3njZtWosWLd544w3emNrlcq1Zs2bUqFHJycn8zM8880x1dXV2drZWbUWNd5NH2Aa0i0vAZeZL</w:t>
        <w:br/>
        <w:br/>
        <w:t>rVkAESmjClWdTidhtHVKitvt8LgbVG8QpQyAeNwNLrvdZrOB6iVIgFBJIk0I8pp5AigwolWlGFOR</w:t>
        <w:br/>
        <w:br/>
        <w:t>FxBnCMi4n05VACVoaJB3HyjbuaM2amiIUQJVhfUbj+/akWNFE2vBMm4aBAYZGANZBqoyRACGSBgi</w:t>
        <w:br/>
        <w:br/>
        <w:t>6I0EAQkBykS9On45AgSZT2NkCEQHvfu1D9ZnHNxTlZTQkttc2eloHq0RoHkhn19jd22Os5wNxWI1</w:t>
        <w:br/>
        <w:br/>
        <w:t>OkDYpppst4VStWLFitzcXJfLxT/kiYO8ynnPnj0BgBAihD4hJDo6+m9/+1tERIROp0tLS+OySZxT</w:t>
        <w:br/>
        <w:br/>
        <w:t>+0JrTcXGmQnaTSQAxMbGzp49+9FHH+Uyrm3btoMHDxYXbTzLppdARJ5Jsn379oaGBkIIjx/hLVB0</w:t>
        <w:br/>
        <w:br/>
        <w:t>Oh3XQhRF0ev1gv8QkXsTwe/KbUJI2iuyZoHugmXT09O5iilJUs+ePdPS0oQBVltPQDAuIeTOO+98</w:t>
        <w:br/>
        <w:br/>
        <w:t>/PHHASA4OHju3Lnh4eGyLCckJEyZMoVfjk8cmv3Y0V8mnlLKNy5Op3PNmjUul2vjxo033HCD0+lc</w:t>
        <w:br/>
        <w:br/>
        <w:t>unSp1Wrt06ePVq0Ui/8H6FuoAX+r1+vvuOOOxMTEEydOGI3GoKCgyZMnS5LEHd5iWcCf9xIXFzd2</w:t>
        <w:br/>
        <w:br/>
        <w:t>7FhEfPfdd/fv39/Q0NDQ0PDmm2+mp6e3b9/+6aeffvXVV+vr6+fOncst9tjYVaxdq997slcfLj9f</w:t>
        <w:br/>
        <w:br/>
        <w:t>ihf8pgYFBw8fPtwkSTJREbzVNafCgsMRdQwJACv/pTAhMYkwYFQlRGKnjX5NT3iVo2ntU4rgM4Ty</w:t>
        <w:br/>
        <w:br/>
        <w:t>JWEIgIQCKF5QVYOihrzx5qd9e08xmMDthXff/c5T7wYdOMxyi04dQC/xsFcgEv9hAQAAouR/PCRk</w:t>
        <w:br/>
        <w:br/>
        <w:t>viQQrmOir3gvb1VIAAj87f7h+3cEr/n4i87dU31jBABfpy7fwacjcRqZXLGpH/1X3UNxrSZnE583</w:t>
        <w:br/>
        <w:br/>
        <w:t>u1zj1o/alD7uSHM6nYMGDWrdujU2Tlbzt0oF0ASeSJIUGxt7991319fX84xJOIsg1gpBOMujyz8M</w:t>
        <w:br/>
        <w:br/>
        <w:t>DQ29/fbbKysrX3rppRYtWvTq1YvHvzQheO0XtdoDHxinfEJIhw4dRLa7sGF27dr11ltvDQkJeeSR</w:t>
        <w:br/>
        <w:br/>
        <w:t>Rz799NOWLVsOGDCgCak0uYp4rT0MNL9lRDQajcHBwXv27DGbzRMnTkxISEB/2j5fK2gcx8AY41ki</w:t>
        <w:br/>
        <w:br/>
        <w:t>XAHlCTOcjznrN195nmEpLN5iAJmZmX//+9+/+uorl8v1+OOP79y5c/r06R6Px2q18lInze/FHwMx</w:t>
        <w:br/>
        <w:br/>
        <w:t>eLFier1+2LBh/LXT6Vy4cKHT6RQPRpO7TAiJiIgYPXp069atn3rqqY0bNyIiL8NkMBiWLFlSWVkJ</w:t>
        <w:br/>
        <w:br/>
        <w:t>ABkZGSJgDf0hP2e8egAXjsvvv2wCSZIiIyPNkmQ0SIrXqdPrIkOjAIgKAMDQ4w4PD2eUSjpezLtR</w:t>
        <w:br/>
        <w:br/>
        <w:t>Ht619ASImVKhyDGGjAEhvi7rwFSkElJASv76l5tWrVypeIGq4HbAgR1Hg6SwlOTwoeO7gtVAZX9Z</w:t>
        <w:br/>
        <w:br/>
        <w:t>dMRGtkptDfTGS6vlO954sntWIlE9L760Y+KM2/18RH0+Qtbka81v0x984xoJfW2UDfh79vIUhe++</w:t>
        <w:br/>
        <w:br/>
        <w:t>++7QoUMA0KNHj5SUlPOel/mjaoOCgsxms3ZH3/xIuJgn1maz3XzzzZs3b547d27nzp3FULXM0eT8</w:t>
        <w:br/>
        <w:br/>
        <w:t>qOkxkpiYeOzYMQAICwvr16+fXq/nmTDcK6nT6Vq1atW3b1/GmMFgyM/P79SpU1paWhOTnfb1OcYv</w:t>
        <w:br/>
        <w:br/>
        <w:t>1pNo+px069ata9euWvstXxxuQhT6KD/hY489dvTo0d27d2svcY7JCvCTcG1YVdUuXbrw9Ixt27bl</w:t>
        <w:br/>
        <w:br/>
        <w:t>5ubyZplWq/VCbuXvhLOtodhzWCyW2bNnV1ZWatNyxI0QX+F1phRFqa6u5uUvAOC1117jZegfffRR</w:t>
        <w:br/>
        <w:br/>
        <w:t>/vhBY7UygF+JK44vCcDy95eVFxVLCADU1VBvMZoRCMrE43a7HfUhwcGxiUl/uXM2ZYzgtbpX8ssQ</w:t>
        <w:br/>
        <w:br/>
        <w:t>8DWl8gWBIuEfAgJjQJFJjlqgXhg6tNtXX3xQVeMKDzE5q8BbJ5vRlRgX0/OGLDB7QUcoo7Kso7SZ</w:t>
        <w:br/>
        <w:br/>
        <w:t>rfTcYEAAKQVEJuuwVTu9NcLe5/pkcjrjkTZX5q4ccKkqtuHgD/DJycn57LPPZFnm5QgAICgoSFSK</w:t>
        <w:br/>
        <w:br/>
        <w:t>OduphLrWRPqfERf4xGpFatu2bZ944olhw4aJ2JZznESMh5PWvHnzxo4dK0nS/fffP2TIENAol+np</w:t>
        <w:br/>
        <w:br/>
        <w:t>6XfccYfb7eZvzWZzcHAwQCM1sfmAzzs1McK2bdt27Nixc+fO7dq146tNGtevBwBRAwEAJEm65557</w:t>
        <w:br/>
        <w:br/>
        <w:t>iouLf/rpJy3ln3fFBDHwHEdONs8+++y8efPy8/MrKiqWLFkSERHx97///UKo9w+AmJEwSqPfwRkR</w:t>
        <w:br/>
        <w:br/>
        <w:t>EaE9oMkLsSYDBw4cOXJkaWlpRUWFqqrbtm1raGgwGo1TpkzhxXhFSPM1JyF/H1xxfAmMtklNDTWZ</w:t>
        <w:br/>
        <w:br/>
        <w:t>dbIOgXgUN+EFS5EhMIkiMBZhiwGAixTtVxV84Z++dwiM+GyehFGqAhdzDBHh3Xc3VVU3MAIg6d5a</w:t>
        <w:br/>
        <w:br/>
        <w:t>svb/7h/31JM/ECVabyiOTzASM4BOJgSpSplCOd+exf13+rd9+kNA5iNqYKBagvChf0xOSrIiMp47</w:t>
        <w:br/>
        <w:br/>
        <w:t>ciXjdGCU33dF/d3nv/jiixdffFGSJJ4xwnuAnHefLmSZIMvfKgSR057NZrvxxhu1oW3njk8R5AEA</w:t>
        <w:br/>
        <w:br/>
        <w:t>o0ePNhqN3K4bGhrKtTr+9fj4+Pvvv/+XX37h09fr9TabLTIyUmuXvtihMk12ZlpaWu/evSMjI7Xp</w:t>
        <w:br/>
        <w:br/>
        <w:t>m1rG0qY38AigkJAQq9Xarl07rYJ1Icoldy2Lou2qqk6fPj0kJGTs2LF8uYKCgsaMGfN7x/VcGrTE</w:t>
        <w:br/>
        <w:br/>
        <w:t>xqdwti0aamKDhwwZEh8fP3/+/H379tntdl53njsCRGWJP3YeVzOuOL5EYNlDb1Q9XpnoAAljKgCj</w:t>
        <w:br/>
        <w:br/>
        <w:t>1AsSSIRIjKiqCr4yKFeu4vIHAoERAORtJJFwGypjDCgFYLB9x6G0jE6hYYBSyMcf751wy7hPPi43</w:t>
        <w:br/>
        <w:br/>
        <w:t>QlhccsPgkVnECJQho0wiBACRUY3/shHOJmLQF7/HEJnOoIwZ0x+BUeaLO/pdZ/6bgEeoamXKDz/8</w:t>
        <w:br/>
        <w:br/>
        <w:t>sHTpUh6MykXYbbfdlpGRce5NOmqaIIJfov2G4+TyUVgatSUOzj0eYbkdNWrUsGHDwsLC0B9uw4lN</w:t>
        <w:br/>
        <w:br/>
        <w:t>VdWWLVsmJydzkgsODr755puDg4PFARfFmmLi6EeLFi0mT55sMpk4kwnDo1YFp/72WyJZkPrrpF/U</w:t>
        <w:br/>
        <w:br/>
        <w:t>tkNkvGg3N7fccgvxV6PVhl9dIRCqNn/L75o2GKr5gyd2eIyxjh07du3a9euvv37//feLioqGDh06</w:t>
        <w:br/>
        <w:br/>
        <w:t>depUi8UiupT84RO6mnGFUQ6jOolQ1XddopwAACAASURBVKOTdYwhMCBEIihLsizJMmVMUSgSmcuC</w:t>
        <w:br/>
        <w:br/>
        <w:t>P4U4/l3BA2r8kSzcMAuUypRKBGVEggiSbB824roWLYAQq7025tlnczyK1YMssUNsm24tASkwQAQK</w:t>
        <w:br/>
        <w:br/>
        <w:t>EkPKUGVwhtZ65xgCQX+dWEZ1OiCoUkolwiOO/I26UAT7XHHQmk8ZY16vNy8vj/ssEdFgMMTHx2dn</w:t>
        <w:br/>
        <w:br/>
        <w:t>ZyclJZ33PGeznv16CO5pkpdyXhbhTMMroj300EOTJ0/m6i/fJWg9Z+CXvyaTKSMjo2XLlpxKBV9e</w:t>
        <w:br/>
        <w:br/>
        <w:t>4FMhDhO0Zzabe/TowVNuhAQX/wouFK5HUedWe6oL0ae1+S1NaCY2NparzikpKdozX1FAfwHbCzSf</w:t>
        <w:br/>
        <w:br/>
        <w:t>8mWxWCyyLHMrvdfrHT58uKigpLVyB/Cb4MriSwQoPVnS0OAiABJBBPi58CSlDAAYgNvt3rVzF1JQ</w:t>
        <w:br/>
        <w:br/>
        <w:t>PN6TJ08CYxeWR3cVw0+WAIAUCSgK1tm9DgejVJKIhAgMquNiDSYDIJMoi1+34ZSHumOTLTdP6QnB</w:t>
        <w:br/>
        <w:br/>
        <w:t>zNdKi7cRAQr+uNcLB2OqRAhBCUBCIIwCMERf+2f0545Qf1mfK26LwzS5EIqi5Ofn5+bmAvgC/bt3</w:t>
        <w:br/>
        <w:br/>
        <w:t>737//ffz+JpzkxM2rtbdRMW5ZIiTaEnrQpQtRBTKJVfaOnfuTPx9JbVeW0HD4rTM37jx0sYvdETx</w:t>
        <w:br/>
        <w:br/>
        <w:t>daENC81JeznOc01oTPv2QjR1MS8xcXELGGNPPfVUXFyczWa7//77WbNKfpcX2lsszM5a7fBsd0E4</w:t>
        <w:br/>
        <w:br/>
        <w:t>ywFg2LBh//jHP2JjYzt16sQzhcQ6NE86CuCScfmfG+2vwuv1vvXWmyXFxYyqPFRz3pPPuFwuRGRU</w:t>
        <w:br/>
        <w:br/>
        <w:t>ra2teemlBYyxivLyV195BS54w3t1bLKYBuBT1tAX2cMooxQQFQW2bN6zf//PbjcgIjAA6tURVSdB</w:t>
        <w:br/>
        <w:br/>
        <w:t>UnwYoiTJqiQXPfiP7t2vbw0GCjreq4MzGzfmXmTADy/ZSoH4ystJBAljzX/ktBG7XwxErp72X/B7</w:t>
        <w:br/>
        <w:br/>
        <w:t>5sBvq+S76eZHiq+fEdrSbmVlZcuXL//yyy91Op3JZOrYseOMGTOmTp2amJgornU2/H7KpfYSggIv</w:t>
        <w:br/>
        <w:br/>
        <w:t>/CsAIMqkcVLnfEb8td218hobg5ypb/O5IcytTb4oRH+TPzUhdWi8G2iSSnHukQhjuJiaeDF+/Pgn</w:t>
        <w:br/>
        <w:br/>
        <w:t>nniiV69ePNbpiuJLDu1jIxb/HAdrbxAhJCoq6sYbb8zIyOBZN9qVxCtVn/4z4gp6bjgTfPfttxXl</w:t>
        <w:br/>
        <w:br/>
        <w:t>ZUB4Jjx89eUXXA4SRELw4IEDiFhbU71+3TcXIpCaxHRczUDiVSgD2P3Tkc2b9ldXgeLh1WJlmaAO</w:t>
        <w:br/>
        <w:br/>
        <w:t>4a8ze7QIYjKrCAoqzh6eBDoAiQEBkAABCAFECYAgkjOuK54ZXH/kEbkAQHjDMD+0ddU5tV/KzPhe</w:t>
        <w:br/>
        <w:br/>
        <w:t>W2yTm7CgqFYqJLI4Xjv4c8xIONKOHDmybNmympqaHj16DBw4cNKkSdnZ2TwdUDDKuYf625Kl9iSC</w:t>
        <w:br/>
        <w:br/>
        <w:t>ui6WwM52Nu1pOYmKwwSnwpkY7gIhhLWWQZsMQ3sJOBNn8LcXHrHSnGvFdCZMmMC7fFzULP4wNCHI</w:t>
        <w:br/>
        <w:br/>
        <w:t>805ZLBF/2hljBoPhr3/9Kw+s1VrRr9gp/xlxBcX7+J8YLCoqPnTokIwGgjqv4j6el2cK0jGkDofd</w:t>
        <w:br/>
        <w:br/>
        <w:t>oDcAo4QgMoYAjFKUriDK//2gkdScBtC312G+2gWIEqWMIjic3uPHcocMVlqEypWn7B43JUw1yjCw</w:t>
        <w:br/>
        <w:br/>
        <w:t>R3II+VZhzr49U2SuChIABGxkhr0EFfC0Cdf3w/S9VUHUH8JLJ0thGBS6NWoi77W2Ju2RtHEV77NJ</w:t>
        <w:br/>
        <w:br/>
        <w:t>DXEkACBiVVVVYWHhDTfcMGfOnKioqPj4+KioKB6Uz/XXP14v+f2Ug7PtIX7zS1z4+LXHX/KeoMnX</w:t>
        <w:br/>
        <w:br/>
        <w:t>xZOj1+uvu+66K9w4eSFjE6tEGxe/JYRcf/31vCoTrxF47oc/gEvAZePL5ncREQmROqR1zM3Lr66o</w:t>
        <w:br/>
        <w:br/>
        <w:t>IagjkqFdu9bbtm6RDAQIbWhocLlcoKoAKMu+0ojX2oOAAAwoA8KAMkZ8bMVQVQEJKgooqnyy1HGq</w:t>
        <w:br/>
        <w:br/>
        <w:t>UlVU+Zuvf5RlXZBRllWoKqltIZWpxPHXmTfr9MB8xlfuWVQBgIF05tDYCwIFJIK5/JmXflL/dW5L</w:t>
        <w:br/>
        <w:br/>
        <w:t>SZJ46UshCtHvgdMqkbwjldfrNRgMBoNBq3Ge8bRNbA/CFZSamjpkyBCj0SjstCLk8rKInj/mir/f</w:t>
        <w:br/>
        <w:br/>
        <w:t>VS72zL9yJE2+TjX1DsWL3yrP5zJCTIH/CvjUOFme0R8cwG+Cy69faneCRJJuvmWconhDTEGAyBj7</w:t>
        <w:br/>
        <w:br/>
        <w:t>R6v/tRhN3GxYX+/Q6XRACFUZAAFEJNcaXXKgvw4A0+ptSEBVQFHNThe4GtDrge+37erTKzM+yghO</w:t>
        <w:br/>
        <w:br/>
        <w:t>974t21pHedy1RT27xxEdUEIRGeGsxiTG+1kCJQB4EVZ6PyMiABPUdWZnYeOc0Qu+gEb8idgcj8dT</w:t>
        <w:br/>
        <w:br/>
        <w:t>UlLi9Xpbt25dV1dXVFRUWVmpKEptba3D4ejevbvJZIqIiNBG1Z9DCguVlFIaExPTvn17UbqzSf5f</w:t>
        <w:br/>
        <w:br/>
        <w:t>QAD96SC0Ma3qeRXoW82no31WRZztn31bcKXh8vNlIyDp1j3L6XSFB4XojZLi9RYXFzPKABAlUl19</w:t>
        <w:br/>
        <w:br/>
        <w:t>ymDQA2EMkDKglJ6XL5vbZ/70YIiCIpH6ki8BkDBErKiA6mpSZ1cbvKBScNhdmV3TQkMksNcVHNqR</w:t>
        <w:br/>
        <w:br/>
        <w:t>EotBYTa9BZgEQPw10QF51Trm73ByMaMRGiQDpI21SQ21MGHovehyP+jvgyFsp1VVVdu3b9+5c2d9</w:t>
        <w:br/>
        <w:br/>
        <w:t>ff3NN99cUlKycePGnJwcSmlDQ4PH43nooYd4r+PWrVvD+eSj0EEbGhpKS0u7dOnCu/JSf3MP8Dv5</w:t>
        <w:br/>
        <w:br/>
        <w:t>AmT5Z4Q2UBk1PVX+7OBpQiJ/RiiU2oQcCAT7/Na4bHzZRIT5bipDo8ly5EiuoaVObwyuqCzbvWcn</w:t>
        <w:br/>
        <w:br/>
        <w:t>UokBQYJ1dTWOeruv7pskX6BgvzqY8rRrh/mdhDwwFXnnEMaQehXd7h01ucfqHQ5weyhFUEE1m2UJ</w:t>
        <w:br/>
        <w:br/>
        <w:t>FVBdjtriDl2ykjO7gZ4rgL5vIW91QoFwhfUiVXZNAgqKhpf+f/0GT98Bqv/lxVGm+METQhwOx7p1</w:t>
        <w:br/>
        <w:br/>
        <w:t>61566aXi4mJCyP79+6urqwsKCk6dOiVEw7Zt28rKytxud2RkZHBw8Hl32Zway8vL9+7dGx0dnZqa</w:t>
        <w:br/>
        <w:br/>
        <w:t>KjbswvsV2Kf/edFEFWtSnuJPCm0elNgH8KpA/ACtFfqyjvSqwhWkXzLGOC80uN2UUUSoc9SGh4cB</w:t>
        <w:br/>
        <w:br/>
        <w:t>lYikUykLCQnOyspyuVzHcnN79OwJ8CvcbX9OoI+S+H/Ul87hqx2rUKbLzan8+XgVVdEXNQoUiAIE</w:t>
        <w:br/>
        <w:br/>
        <w:t>ABWnpzatZ9uUrDSQ+feIXynkxfP4SfGiNUz/0E5XJ/AZXrERmZ7+w0VDqAiEkOLi4nfeeWf79u0A</w:t>
        <w:br/>
        <w:br/>
        <w:t>IElScXExrxvuGwQiY+yLL75wu905OTn9+/dPS0uDs/QBFlzIBUplZWVubm6HDh1EEoIQRuJtgDX/</w:t>
        <w:br/>
        <w:br/>
        <w:t>dBB3E/ylc86bGvRngeDLJvWKtfUfOAIhP78VrhC+5LeWAVC3y5WammAJ0gOqkVGR+/cfvL7vQL3e</w:t>
        <w:br/>
        <w:br/>
        <w:t>CACEsBahwdW1NZ+u/eyee+/h6QpakXx1PxM+NYs3ZfGFxYruH7xtJXgaTqXEhzhcCjA3ZRaQdACE</w:t>
        <w:br/>
        <w:br/>
        <w:t>AUOJeiUlPDEcTAx0gMCQcd+nf6N9yXE+lBGCjFL0t1NQFFWWJb9yRgkhwHiFPEDiK86Omhx5quk4</w:t>
        <w:br/>
        <w:br/>
        <w:t>L2bK98vaPHr+laqqqu+//56/bSL4xG66oKAAAEpLS+vq6kAjVs4GXmjU4XBUV1ebTCatGfYSFyWA</w:t>
        <w:br/>
        <w:br/>
        <w:t>KwxayXAVKJegMbc2f9vECRUwyf6GuEL40qcoMkY3b9pgd9gHD+pvMkZYg61rPvksItx2qrIaUTUY</w:t>
        <w:br/>
        <w:br/>
        <w:t>9YNu6L/649WRUREdO6YhpwiNpL+Kt1GngzmBIiIyBIpwOtmRUkoIggQ11/dNO36iAJE5HKB4JUJ0</w:t>
        <w:br/>
        <w:br/>
        <w:t>AAiUekGRgwygY0AAGQBQ5Hzps55SBpyWLm5gvqweREYpALjd7s8//6JHj6yYmBjw/2L9jhZkFMVO</w:t>
        <w:br/>
        <w:br/>
        <w:t>X1iYxUa4SeVPkb/BtUBVVWtra7ds2eJwOBDRarVardaSkpKUlJSMjIzDhw/Lsux0Oo8fPy7id86d</w:t>
        <w:br/>
        <w:br/>
        <w:t>gqaNj0VEp9Pp8XhiY2Obk2UT2RTAnwvixl0dTHlGNKdP7eMaeHR/K1wpfAk++UWPHNxbW1vjcdaF</w:t>
        <w:br/>
        <w:br/>
        <w:t>hrQYOHCQ015fUVp2vKBAIkzWS9Wnyj9avfrpp5+VZZlRYZ9schKAq+sROeP2EIEzHPO7NWXKANAd</w:t>
        <w:br/>
        <w:br/>
        <w:t>ExdudzoRTNu2FkVFJQdbQhDJL0ePxUVG62QZCAJjjFHg/UMZINdUffGxwqh6EaMTI0REu93+/PPP</w:t>
        <w:br/>
        <w:br/>
        <w:t>zZw5c/r06VxRE9TIf8Va26YoCM6VS9SQP88hAU3mNSKePHnyvffe4x+2atUqOzs7Ly+vW7duAwcO</w:t>
        <w:br/>
        <w:br/>
        <w:t>3LJliyzLdXV133zzDSKGhoZu3bp13bp1aWlpoaGh56BMPgwec6vX6xMSEuDqengCCCCA3wpXCl/6</w:t>
        <w:br/>
        <w:br/>
        <w:t>431oQpyte2ano0fyak45Pqn6xGI0dsvsmpbWDpi6ctVKwlhcbGxebm6H9mmMMTh7+OtVExbbhCzR</w:t>
        <w:br/>
        <w:br/>
        <w:t>l3XK22WpFACRMiZTStxuoMgAwWAI27f3eH7+4SGDutmircDori3benbtJuv0QClI/oxDZL5S6Xj6</w:t>
        <w:br/>
        <w:br/>
        <w:t>5Jc8SM6ONTU1e/bsWbt2rdlsjo+PB4BevXrxRhNiLvzg7du3h4aGVlZWJiYm8iNBowtq4xS46VWn</w:t>
        <w:br/>
        <w:br/>
        <w:t>0zmdzpycHIvFkp6ePnbs2NGjR1dXV0dHR8fGxsbExBBC3G53eno6ANhstscff3zFihVWq3XGjBlh</w:t>
        <w:br/>
        <w:br/>
        <w:t>YWHnHnlDQ0N9fX1UVBT3d17FhooAAgjgknGl8CUHAtiiI9PT2icntnY71Q3ffvdz4c+xsdEq9QJi</w:t>
        <w:br/>
        <w:br/>
        <w:t>ZETkjdk39q6p3bp129q1nw8fPpxSdq029aL+aB0AAN7L5eiR0rz8gsgWnczm4G/WbamoOH7b5OGW</w:t>
        <w:br/>
        <w:br/>
        <w:t>IBmYu+iXXwYNup7o9bzGAZGIgtTXcYurmMyfC4IXR5tNIimWLl3q8Xh27dpVXFzcpk0bSmllZWVw</w:t>
        <w:br/>
        <w:br/>
        <w:t>cPCAAQOEk5KrjF988UVtbW1hYWF6evpf//rXuLg4cTZtVybR+7ehoaGgoEBV1bi4uPvuu693796x</w:t>
        <w:br/>
        <w:br/>
        <w:t>sbEJCQnc9MTLgBFCwsLCGGNms7lbt24//PDDwoULR40adW6+5Jrrhg0bIiMjRQrKJd6WAAII4OrF</w:t>
        <w:br/>
        <w:br/>
        <w:t>FcaXPrs7Jie3ZFQyBQWXlpXIOuJ2Kjq9YcSoUfHxCYkq1esNe/cdsDscFovl2hNtQhlkvmgnhgzA</w:t>
        <w:br/>
        <w:br/>
        <w:t>q8CBA4UnTvwysL8lPDzUUddQ7/Aa9SaZAHi8Hq9X1ht4CSVKKdHJwJjWWflrFpFHriqKsmjRosWL</w:t>
        <w:br/>
        <w:br/>
        <w:t>F1NKecP34uJir9dbUFDQpUuXuLi4TZs2paenX3fddQCwdevWTZs2HT16tL6+fvfu3YMGDYqLi6P+</w:t>
        <w:br/>
        <w:br/>
        <w:t>Hr8AoC0OwB2ZDodj9+7dUVFRt99++5AhQ0JCQsDvZdR6Qy0Wi9frJYT07t172bJlubm5vJvVuadQ</w:t>
        <w:br/>
        <w:br/>
        <w:t>XFy8fv360aNHm81mCPBlAAEEcCZcKXzpk1AMYuMSdAYzIEGdFJ8U99fZf5V0siU4mKAUn5hCAImM</w:t>
        <w:br/>
        <w:br/>
        <w:t>7dM6hkdGUaYyUK+cKfxBYCJnA4GcTtGgDGpqqhW1wWxhCUm6KJuuotyza9uPvdq103tKmVdhKgBK</w:t>
        <w:br/>
        <w:br/>
        <w:t>jALIhFIK/kLpRORzXvKIeL8USp955pmysjK9Xh8bG1tQUFBeXg4Au3fvVhTllVdeWbt2bWZmJiGk</w:t>
        <w:br/>
        <w:br/>
        <w:t>R48eGzdu3Lt3r91uBwCn0/nxxx+npqbabLYmlQFElDzXL0+cOJGcnDx9+vTg4GDQVLDjx/N4WvFh</w:t>
        <w:br/>
        <w:br/>
        <w:t>ZmYm51TQdEZsDkSsrq7+/vvvg4ODr7/+eq7+XgX10gIIIIDfHFca2ZDEpFaSJFFkACoQaouzIaBM</w:t>
        <w:br/>
        <w:br/>
        <w:t>CKCOUmSACECIHB8Xp6heAHrtuZrEZAkwCZCXaQXFC/X1jnbtW6a2MsXGQ0wsPXrQ8eWaVcH10e0T</w:t>
        <w:br/>
        <w:br/>
        <w:t>iMPuAFkGIgESHnIDwDVUXxk8uNRKryKitbCwsKioCADCwsKmTZv2+OOPc8WOMXb06NGff/65oqKi</w:t>
        <w:br/>
        <w:br/>
        <w:t>srKyQ4cONTU1mzdv5mTJsXLlSkmSHnzwQU6ZjWbrzxJxu93l5eVTpkzhplftAESVV21eitVq1el0</w:t>
        <w:br/>
        <w:br/>
        <w:t>APDuu+8+/PDDoaGhZ1hKRAA4efLkV199lZyc3Ldv32vvcQoggAAuFJdzE8184pqe1icY6o1Bks4E</w:t>
        <w:br/>
        <w:br/>
        <w:t>iCtWfljvdFLGGCAFwhgROijv+ChLEiE+K5yA9vxXp+BDykAF5KUKJEZlxggAuJzgrPd27NCmfdvg</w:t>
        <w:br/>
        <w:br/>
        <w:t>kGAIsrjS01o0OE58/N93dv/wfaeeWbqocJAIkWXKGY5/jVJgFIBRReE10psv43mGg76o13379iGi</w:t>
        <w:br/>
        <w:br/>
        <w:t>yWS65557Jk6cOGfOnL59+/IDHA5HZWUlY6y+vn7btm0LFy48fvw4t6WHhob26dOHUvrOO+88//zz</w:t>
        <w:br/>
        <w:br/>
        <w:t>zzzzTG1trTaBjCt8Tqdz0aJFdrt94sSJ4rpalVHb/Rj8LDthwoSoqKjFixfX1NQ00VnFkXxUubm5</w:t>
        <w:br/>
        <w:br/>
        <w:t>BoNB9EL69XcpgAACuPpwOfVLrudoM0AQkVICwIjE3n777Xbt2m3/ccepyhpJ0qmqKklEVRSCSCmN</w:t>
        <w:br/>
        <w:br/>
        <w:t>ibFNm3obkaWzybarkyyBAjAGPPuf8LI8CExVwO0Cj0tnjDJaTOD2gkxqhw/v+tV/91ccKHPU2noP</w:t>
        <w:br/>
        <w:br/>
        <w:t>HqizRYJOVqmCRFYpQ0SmqoiSw24vKMhP75hO1Us0QnLuyc3NRcRBgwbNmjXLYrE8+OCDP/30U+vW</w:t>
        <w:br/>
        <w:br/>
        <w:t>ra1W6549ezZt2sSZb+/evbzxUJcuXQ4cOJCYmDhw4MB//etfu3btWrx4sSRJw4YNCw4ORn+JL64v</w:t>
        <w:br/>
        <w:br/>
        <w:t>lpSULFq0KDk5OSwsTCSlQOM8M23WJldJp06dqijKk08+uXbt2pkzZ+r1epHKIiy9jDG3200pbdu2</w:t>
        <w:br/>
        <w:br/>
        <w:t>bZMGYQEEEEAAWlzmfl6MUVEIkVJVkmSqAgBs27T1ZEkJMNTJRoNsYogykXg/DZmQqsq6N1a/Riib</w:t>
        <w:br/>
        <w:br/>
        <w:t>fvtM0JRZayI6r0agv+A6r6cDgEAQmQpH9lcd3lvcMiGSIMgEEO1UrSSszgher8tpDrWCXubtm5Eg</w:t>
        <w:br/>
        <w:br/>
        <w:t>V9gpA4+n4YvPP9+6bcvChQtBBVHJ/WLNkoSQ48ePGwyG++67Lzg4mBBis9kGDBjQoUMHq9X6wQcf</w:t>
        <w:br/>
        <w:br/>
        <w:t>bN68mW+MqqurJUnKzMycPXt2fn5+eHh4TEwM90fW1dURQl566aUnn3wyKipKqJherzcvL6+mpkYw</w:t>
        <w:br/>
        <w:br/>
        <w:t>oiyf4bnVMihn2eDg4DvuuOONN95Ys2ZNx44de/bsqdPpUFNUU+S3xMTEjBkzJqBZBhBAAOfA5dQv</w:t>
        <w:br/>
        <w:br/>
        <w:t>EZELKJ/8QsYoBQper/fdd5bU1dRGhkdMHD9x8RtvDxs+XKdDQpjX22DQ6SrKqjasW2c2mDl3NPG5</w:t>
        <w:br/>
        <w:br/>
        <w:t>Xb1kCdzlSIjEfAZLxg2zhEBeTvWRgwWjRnYDBoTAyBEDDh847LBXyOBRGpwKo5xoESVBCgQlu/3U</w:t>
        <w:br/>
        <w:br/>
        <w:t>u0vfKausUCglAEDx0vJzVFU9cOCAJEm9e/fm6y/LstlsTklJkSRp4MCBU6ZMqaysRMQvvviCUmow</w:t>
        <w:br/>
        <w:br/>
        <w:t>GIKDg9PT07lGq+W/ZcuW3XXXXVFRUaKIATfG6nS6pKQkfsw54nG0OiIiBgUFIeKhQ4eefvrpVatW</w:t>
        <w:br/>
        <w:br/>
        <w:t>8TxObnPmCTCFhYVvvfVWZGRk586dz8bEAQQQQABwefnSV8MNAESsI6U1p6o3btzQqVPGhg3rVUUx</w:t>
        <w:br/>
        <w:br/>
        <w:t>mUz79u9t2TJZUT16vcxUr6rSLp0zs7OHjR4z1lei5lqCL6qVEl+HLKSqgkCIl9qzenfompVEESQJ</w:t>
        <w:br/>
        <w:br/>
        <w:t>hgy5fuf2Lddd1+W4q0wm6HS5QimiRFSf4sgYY0iIy+XasXNnbEI8+DcsF9P88jT++c9/HjlyxGw2</w:t>
        <w:br/>
        <w:br/>
        <w:t>E0I4D3Gq47zVvn37f/zjH1VVVQAQGRmZk5MTFRWFiDweh1I6Y8aM/v37L1y4sKysrKGh4cUXX7TZ</w:t>
        <w:br/>
        <w:br/>
        <w:t>bP/617+4Pdblcn3++ecmk6l169YXGLkqLK4AMHfu3L///e/r1q1TFEWv12sdtGVlZY8++ujy5cuH</w:t>
        <w:br/>
        <w:br/>
        <w:t>DBmi0+k40WpLVwcQQAABCFzmfl6MnXYXORz2T1Z/3LFdmjU0aNDQKZ988gkinDiRN2XKeLMlSFUp</w:t>
        <w:br/>
        <w:br/>
        <w:t>IsqEuN2eFpGR4yZMBIKMF0G9hkD9Hl8CAEhQoRSZzBhQYu+aldqxczznSyLD0WP7RvXp7Tz8EyJ7</w:t>
        <w:br/>
        <w:br/>
        <w:t>/dXX/jbvydDoGPSrXwyAMRUAampqYuJP1wq4WCCioijPPvsspZR3whKso21a27p1a85SERERx48f</w:t>
        <w:br/>
        <w:br/>
        <w:t>52UBePqHJEnjxo1DxM2bN2/YsEFRlPfee48x5vV6582b53a7582bp9Ppbr755hEjRoC/dfNZF8h/</w:t>
        <w:br/>
        <w:br/>
        <w:t>dVF474477njqqadqamq0nUw46VZWVn7wwQdJSUk8NEl8PWCYDSCAAJrjsvGlPzmdishGu92+atVH</w:t>
        <w:br/>
        <w:br/>
        <w:t>m8O/ffjvD4eGhETbolGC5595Ojw8nAIiyMBkj1vR63XfrN8oSZiclDR12tTmgu0qTwlAFQABCQJS</w:t>
        <w:br/>
        <w:br/>
        <w:t>AKoSmWBFuftU1amgILMkA0qABCjzelSn3iiPmnTrlnXrVq5Y8ZeHHgqxxTLg3mKgjKqKFwAYBQDw</w:t>
        <w:br/>
        <w:br/>
        <w:t>eD2SZJBO9/U6/wIKUnn00UcBwGw2z507t0nIjAiuEf+2bNkyNTVVkJmWWefMmZOTk2Oz2fbs2ePx</w:t>
        <w:br/>
        <w:br/>
        <w:t>eJ5//nlOxq+99lpYWNitt9563XXXceX13C0MheNT5LqMHDly0aJF/+///b9Zs2YlJydzVRIACCF6</w:t>
        <w:br/>
        <w:br/>
        <w:t>vb5r166TJ08Wgb7n7WcSQAABXJu4bPkkqCm9zV+YzebJk29LTkl6/72l+Xl5NptN1st5x4+ZLIbQ</w:t>
        <w:br/>
        <w:br/>
        <w:t>0BBzUJDOYFz05tvWsNBgq9VoMhnMRsrUa0u9BEqpgqgiqIwxwoAgURU4cPDnHTv3MtQxACIBBQWR</w:t>
        <w:br/>
        <w:br/>
        <w:t>UUot1qDrBw0MaRHOAHbt3OV2uyljwBgC2O32pUvfo5QiwbKyskWLFnHXJQKelyy1Jk1FURYuXMgY</w:t>
        <w:br/>
        <w:br/>
        <w:t>e+KJJyZNmgTNYlYFWaKm1p3wL/J66xzZ2dmPPvroY489ZrFY+CPx3HPPLViwAACCg4M7deoklNdz</w:t>
        <w:br/>
        <w:br/>
        <w:t>jFD8VTuGu+66KzIycsGCBY8//rhWA3Y6nTabbcaMGUlJSdqa71fzfiuAAAK4VFxOeyzjLRh9JcSZ</w:t>
        <w:br/>
        <w:br/>
        <w:t>1Roybtw4V339p5+u+XDFR106Z5qNwSnJrSdNnmYxB3s8UF/vfuONxTNnTle9Xq/iMZmMQmpfNdXV</w:t>
        <w:br/>
        <w:br/>
        <w:t>zwJ/61cEAGQACBRBQhV0iPUKHC8sO5pTOHCADgGQ8poEQFDWG0wni4tDwsNQkl985bV+w28KMRiZ</w:t>
        <w:br/>
        <w:br/>
        <w:t>SiVJqqyoXPHhisGDB+t0sl6vX758+dw591GFIe8pepaVFJsb4eTLzc1ljMXHx997773QLBJHqJVc</w:t>
        <w:br/>
        <w:br/>
        <w:t>IxQKn7aLr3itquq0adMYY+Hh4dzZyR8SnU53ww03JCQkiKufly9FxR/+lVatWkVFRRUVFS1fvvyN</w:t>
        <w:br/>
        <w:br/>
        <w:t>N97gTS4rKioWLlwYHh4+ePBg3yoHkkkCCCCAs+Oy55MgIuF8wBhQppqMpsGDh1J1XVlZeXl5VUlx</w:t>
        <w:br/>
        <w:br/>
        <w:t>xUsvvmYxBwNIDa4Go0H/0osvEVQQMSU5dZI/e12Lq0zkiShi4BXWUQIAmRBUgSqMyFhfD+UViiQF</w:t>
        <w:br/>
        <w:br/>
        <w:t>WczBhJtTGVRX1zAmE8l49MjRLl0yLZ+s/XHnzpLik9awMEIIVZW6mhq3q6Gy4pReZ2jXrp3dblfP</w:t>
        <w:br/>
        <w:br/>
        <w:t>mX+p3ZoIequpqVm1alVwcDA3yYpdi4j3Ab+nkJtP+Sfa12KO4l/G2MMPPzx79mxFUUJCQqqrqy0W</w:t>
        <w:br/>
        <w:br/>
        <w:t>y6xZswTjntve3ly55MenpaUdPnzY7XavWbNm4sSJiqIUFBQsX748KytLm44pjMNX2VMUQAAB/Hpc</w:t>
        <w:br/>
        <w:br/>
        <w:t>zvo+YjsvWvsiIgBdvmxp377XtWqV+tFHq268cXhlRXVkZHSULbrGXnv//XNttqjoaJvNFtMiPByR</w:t>
        <w:br/>
        <w:br/>
        <w:t>XGw9mj85CANZpTIDidtNVQUO7HFu3nAsIjwuOjpSIsCoigirV6+mKoRZw8tKSpMTkqxBVgR45tln</w:t>
        <w:br/>
        <w:br/>
        <w:t>GhoaCCGUqYUnTpw4UfDSggWh1tDu3bqZDEan0wXnXEleCR38vEgImT9//ieffDJ37twpU6YIs6o2</w:t>
        <w:br/>
        <w:br/>
        <w:t>rObCIaoTUEpnzpyZnJzcqlWr22+/nRCSmJjYtWtXLVOKkVwI+FdmzJjRuXNnAHj++ecrKytramoW</w:t>
        <w:br/>
        <w:br/>
        <w:t>LlxoNBozMjK0ns6APTaAAAI4Gy5zvA80ZU0qgZp37EiDu/6GQQOOHsvv26dfTa196NChHtX7/Q9b</w:t>
        <w:br/>
        <w:br/>
        <w:t>hwwdJBGiKqokSRaTGZEwYau86iN9AAAQgCCCSoEAIEHVC/nHlP0/FQ8d1j2jcwvwyXr1240bYm02</w:t>
        <w:br/>
        <w:br/>
        <w:t>W1S01+VBBglxcTvz85Z/8MHzL71osZiRkMVvvVlaWvrRypX9+vcfnj2srqY2Pz8vo2PG2ZaPr+2p</w:t>
        <w:br/>
        <w:br/>
        <w:t>U6dqamosFkt4eHhFRcXy5ctramqmTJkiNL/z2kvPC67t/fOf/0TEvn37fvrppw8++CD3dGqjhC5u</w:t>
        <w:br/>
        <w:br/>
        <w:t>1RD79Onz8MMP33ffffv27XvnnXcmTJjwwQcfJCYmzpgxQ5yTq7CBYusBBBDAGXGZ6xX4w/cpL0tW</w:t>
        <w:br/>
        <w:br/>
        <w:t>VlqsNtjbtk21mA2FhccZox99tGr3nr1uj8erNuzfv+f9998DQKaiLMkpycmTJp/BHns1gtMDAwBG</w:t>
        <w:br/>
        <w:br/>
        <w:t>md/SybtDI0GJIKak2BITDSiBJJPS0mJXveOGnv1CrUHU4yUMp8y4fcOePfV1NYioMhURNmzYGBkR</w:t>
        <w:br/>
        <w:br/>
        <w:t>6XDUd+ncOb1j+oGOB1as+LBTRqezjYDfqY8++mjHjh3t27cfMGDA+++/X1NT43Q6DQaDlmMuLb6U</w:t>
        <w:br/>
        <w:br/>
        <w:t>+zjFdydNmsQ57NFHH50wYQL4zbySJF1y/Orw4cNra2unTp26ePHivn37EkKSk5O7d+8OGlNwwIUZ</w:t>
        <w:br/>
        <w:br/>
        <w:t>QAABnA2XOf/Sr4sgAFRWVm7cuLG86DhlSuGJ4/Z6d3R0FJENvxSVJCUnE0m9b+69v5woTE1tTZhM</w:t>
        <w:br/>
        <w:br/>
        <w:t>CEZHRjNK4SL7G/854edLBhICUJ+Tkn+G6G4RpouONkgyUAIKVb9Zt+7kL0XJ0ZHumipPQwMFHJQ9</w:t>
        <w:br/>
        <w:br/>
        <w:t>LCEh8eTh2uMFBZ07p1PFixIZdfPNn37y2bDsbIvZEh8fv/qjj32xRI01dWF9LSgo+Pjjjzdu3JiS</w:t>
        <w:br/>
        <w:br/>
        <w:t>krJt27bvvvvOYrE4HA6RZwmaplrnyPc4I0R5Ad+E/b7PiRMnch4FvysUNM7UC4ckSYqi3HbbbdOm</w:t>
        <w:br/>
        <w:br/>
        <w:t>TSssLFywYIHFYhk6dKiYpoiPvTQVNoAAArjqcTnjfcAfPMLFlMFgSEpKCrXo9u3bs37detlg7ttv</w:t>
        <w:br/>
        <w:br/>
        <w:t>iNFiPXbs+Pjx4yUddbnqH3vk0YkTJhEkBBAZqIwShGvGe4nIgAAwSoEQxgAo1tbQirKCjIyEPr3j</w:t>
        <w:br/>
        <w:br/>
        <w:t>ZT1QYBTpTz/tiQwNjwsLy93zpSdGSQAAIABJREFUU01tjUoISGTYTSO8Bnn+/OffeO3VmupThJD+</w:t>
        <w:br/>
        <w:br/>
        <w:t>AwZ8+flXPXr2lCSZ1zFv3idSy0yrV68+cOAAj5TJzc2VJGnq1Knbt28HAFmWRYzPOZpNnm96p6la</w:t>
        <w:br/>
        <w:br/>
        <w:t>uDMFdQlLr6DPi4LIBO3YseOBAwdWrVrVtm3bW2+9VfyJnz+QfBlAAAGcDZeNL4X9DQBUVZEkKTIy</w:t>
        <w:br/>
        <w:br/>
        <w:t>8oZBg1BpcLka9HqjzmjOOXakpPRUSUkRIYhIVIXu3LmbEMIoA+TylQGSa0YT8LV4RgY8E0dV4fDh</w:t>
        <w:br/>
        <w:br/>
        <w:t>4u+++7pzl47t2oUxpko6oIy6XA0Dru+fmJj09Zat5tAQgzUICE6ePjWte5fpt8/4dsN6StX09I4h</w:t>
        <w:br/>
        <w:br/>
        <w:t>oSEMQafX83aYHo/Hbrdr+0RqY2IVRfnxxx8JIUFBQQ6Hg1PamDFjBg8ezO2xnGwujczgdH4RYOP2</w:t>
        <w:br/>
        <w:br/>
        <w:t>IwDAaVhVVTGeS7iEIN3/+7//mzBhgk6ny87OTklJ0V5RHBPwXwYQQADNcTnrFWjCEYnfDAgAUru2</w:t>
        <w:br/>
        <w:br/>
        <w:t>aTfeOOKWm8d07typc5eON40YLklIkMiy4eZRo/mXkDAgFODqL7beOJEDGEVAVFTKABQKRcUlhw4d</w:t>
        <w:br/>
        <w:br/>
        <w:t>kCQkAMiYBFhcVFxWVhYfH2+xhtTW1mX162uOjwWDrmXr1jcNHy4T8vxzzx88cPBvf5sbGxcHhKBE</w:t>
        <w:br/>
        <w:br/>
        <w:t>GDAAqKio2P7Ddu2lRRgqIlZVVTU0NIwaNapDhw6iZHlcXFx2drZerwcNh/ESBBc7TUGQnB25hsqr</w:t>
        <w:br/>
        <w:br/>
        <w:t>0WpZExu3vbyo83OL68iRIwkh/fr1mz59utApA8GxAQQQwHlxme2x/vAKri0iMKRUSk1tZzJZAaQu</w:t>
        <w:br/>
        <w:br/>
        <w:t>XbqkU5UQIyNAKTUajbfeOgEAGFMpADJEcq25mhAQvCpSYFQFJgFFWWUIKCEAAYIUN3yz/tDhgzhy</w:t>
        <w:br/>
        <w:br/>
        <w:t>JKiKS1VS0trJ4WEgSxRAlmSqKD9s254QF/vgg/9bW2sHBEVRJVnS6XT19fWfr117Y/aNqqrynBDO</w:t>
        <w:br/>
        <w:br/>
        <w:t>i5xpcnNzw8LChv1/9t48zqrqSvRfa+1z7lzzAEUVRTEUxQyCFDKpIGEQVBQ1GjQvnaTN1EnapPPJ</w:t>
        <w:br/>
        <w:br/>
        <w:t>Szp2Z+h0Xvf7dX/6pV+G1510EqNtJBqjQSPGARVQkZkCoZiHokZqHu5w9lq/P/a9h0tVgYDEAup8</w:t>
        <w:br/>
        <w:br/>
        <w:t>9VPcunXuuefsu+9ee8233lpWVnb8+PG6urrp06cHAoFewqZvbuWFkx4x1PckHzDs1nEc1+h68803</w:t>
        <w:br/>
        <w:br/>
        <w:t>f+1rX5swYQKkyen0N7rkd/Hw8LiGGWC7k7taiQgiISgkKzuv8OCBI7GYI8JvvbVR6xhrDSK2ouJh</w:t>
        <w:br/>
        <w:br/>
        <w:t>RcwAIAgCCCym0MGgcDghoiB09MDefU1Ve+vrGnXcgQTbcQbNIBosIBTYs3t3S0uzL+AHEkdJTAHY</w:t>
        <w:br/>
        <w:br/>
        <w:t>FhMCgogoIgTY+u4Wn20HAoFZs2YBIiBkZWWNGFF69OgRAOjo6Ni2bduBAwfchB/Hcd59990ZM2ZM</w:t>
        <w:br/>
        <w:br/>
        <w:t>mTJl1apVCxcuHDt27Je//OXs7OyrSCcz88SyrEceeeTmm2+GS7Lrenh4DFoGcr1wV6uU3yhpj3US</w:t>
        <w:br/>
        <w:br/>
        <w:t>/OvHHj/ddBpA3npro+PECXj9q68cOXLYPZ7Z7dQBMDhEpgiyQFMLPPn0u7/45YbdVT21DbDvYF1U</w:t>
        <w:br/>
        <w:br/>
        <w:t>Q9xJJC3aWoPWU6dMKy0tAQsY2UEBREDSwiJy8403IcDJkzVIFAqFvvSlL5sK5nl5eTfcMEuAReTQ</w:t>
        <w:br/>
        <w:br/>
        <w:t>oUM//elPN2zYkHpfqa6ufv3114cNGzZ06NCysrJPfvKTDz300OLFi0Oh0IAOyUVg0jcBABFvvPFG</w:t>
        <w:br/>
        <w:br/>
        <w:t>M/cGw7Tx8PC4XAyYvEyPjz3rAYOT0Bs3berobCeFUyZPAhFF+Pza3z/22KPtbe3CHIvHt+3Y/s7m</w:t>
        <w:br/>
        <w:br/>
        <w:t>d4kuxZV1xSPQJ+bXLOzC0NYKL/9p//rXThw8gPv3wcuvvKfZPnjowOEjJwW4p7uju7tj4YKF5eXj</w:t>
        <w:br/>
        <w:br/>
        <w:t>QDtKmJBAGACFgZT66tf+JhgOxBIaEW3bnjN7tlEMMzIyp0+fjkS1tbXPPPPM2rVrDx8+7GaSvPji</w:t>
        <w:br/>
        <w:br/>
        <w:t>i++8845pp4yIlZWV9913n6tcXkX0zZPx8PDwuEAG3h7l7vSNwCSFlq20TiAKs77uuutsyxbh8ePH</w:t>
        <w:br/>
        <w:br/>
        <w:t>tDY37K7aearm1Onm048//sSu3VU4WOQluvFQ8SicOBZrb82pORE4dRIOVrchWO9uefO19RsBePvu</w:t>
        <w:br/>
        <w:br/>
        <w:t>7fsOVg8dOjQjkgkJHUxoi13rNQjADbNn5xfkhyJBARFIafRK+Xz+oqKicDi8a9euJ554oqWlJR6P</w:t>
        <w:br/>
        <w:br/>
        <w:t>G4mSSCSOHj3a0NBgLoWZQ6HQsGHD/H7/VaTfp2/LPkjSi4eHx6BlgPVLTOvnpbU+WXOys7tDWQQk</w:t>
        <w:br/>
        <w:br/>
        <w:t>LBqECclSCphvunHuR+9bFYt31dbVrFv30qFDR66bfn36Ku0uiAN1R5eDdEl55nFSuRQBAdDgRFF0</w:t>
        <w:br/>
        <w:br/>
        <w:t>9o5tNVu31DkJW7i7sfFQzanDQPLm25v3HzpqWQpE9xyt8XclbAdAkNI0wcVLFhcMyU+lsAKwoCAh</w:t>
        <w:br/>
        <w:br/>
        <w:t>BoPBSCSyZ8+eI0eOmCPNViYejycSCcuyesXjXFqd2IHCZIlgqvIiek2hPTw8LpKBzL+EtKw7ADhy</w:t>
        <w:br/>
        <w:br/>
        <w:t>5Mizzz6bnZmVk5PTeLrhvf3vlZUVEQCwIEokHB41ZnRrS7S2tmnNk2uWr1gxefJkkWusto/0eYzp</w:t>
        <w:br/>
        <w:br/>
        <w:t>T5h6Bfk5kfJxE9/dWnXgkCh0ykbl+ayyfft37z9woK6hGdDOzs4Cx2nZd9CKOn60AAhYiJAIWfhT</w:t>
        <w:br/>
        <w:br/>
        <w:t>n/50OCPCLISmk1qy4oPf7+/u7n7zzTcjkUgoFHKTKROJRHd3d2Vl5YgRIyDlbO7Vh/LKN8yaq3XL</w:t>
        <w:br/>
        <w:br/>
        <w:t>IHh1Yj08PC6Wgawfa8BUM8XOzs54PH7y5MnGhoZoT3fV7t2d7S2xWCwcyrRsVTAkt6hkeGFBpuPA</w:t>
        <w:br/>
        <w:br/>
        <w:t>5EmT7l51t8+ymK96FaGPVARwa9KBmG6XyX8AtYZYNJZf4F+ydOxrb7zU0dURirQvXjrdb5f86uc/</w:t>
        <w:br/>
        <w:br/>
        <w:t>fuPNTajl+mnXjRo5CrRuaGiwbdsXDAKY0qgCpFhg0uSpn8vNF0ZSpFkriwSERWyfv6Oz893NWyZN</w:t>
        <w:br/>
        <w:br/>
        <w:t>mlRSUmJeVFdX9/rrr3d3d69evXrcuHHpxQQsy7q6knkwVbTds8R6eHhcAgMvL91yo2VlZffff79O</w:t>
        <w:br/>
        <w:br/>
        <w:t>OAjw+2eeLi0pra2tb29v89k+f8D30st/mjFjllKw5d13Pv+5zw4bOgRdzejqJyUizW8EAoCOJB2P</w:t>
        <w:br/>
        <w:br/>
        <w:t>Z+4yGoW97x20A9Gi4VBU3J2THdQMK1bMPXTona5Yd119o0/R3MpZo0eOAc0NrS1FI0f4IxEABoXI</w:t>
        <w:br/>
        <w:br/>
        <w:t>DABEyrIDo0aNAUYQUEjAIsBImJWdPbZi3JtvbJg7d+6QIUNqamqIaMOGDT/60Y/KysrmzJmTmZnp</w:t>
        <w:br/>
        <w:br/>
        <w:t>XvBV1yTStWe41+wplx4eHhfFQNZb71XeLCcnJzMz0yYFAIFAcNKkyTflLzh9ujE7OwsJ/+M//1Nr</w:t>
        <w:br/>
        <w:br/>
        <w:t>AeDm5uayspEiIMxExFe7yEyKSnMbdEb+CAEwIIGYcnWgHeju5p07d4lEhxbB7XdMPHH0gKN9s2aW</w:t>
        <w:br/>
        <w:br/>
        <w:t>B/2t119/3Y7t2+LRnmVLFgdDYejp6XBiE8ZNsSNhUApASCWLvQEiAgKCMCABsAAhEeXk5MyYMePl</w:t>
        <w:br/>
        <w:br/>
        <w:t>l/60ZMmSQ4cOAQAR7du3b9u2bQsXLhwxYoSRkZ6Y8fDwGJwM5NrnhvxAqj2FifoBAK05EskoKR1e</w:t>
        <w:br/>
        <w:br/>
        <w:t>Ulo6YuTIEWUj/+qLXwpHIn5/YPnyFYos4d5toq8iXScdV60USDfLCgCRKExzaWqGnp7EgerqcABK</w:t>
        <w:br/>
        <w:br/>
        <w:t>S2HChIzdu/4Y9HdFgjRtyqS5s2947bVXN2x4k5lRKQBM2KQiQQz6AQBEILVBoaSlN/X2BACgtfb7</w:t>
        <w:br/>
        <w:br/>
        <w:t>/JFIpKysbPbs2ZDa0MTj8Z6eHrOVcdt6p39wHh4eHoOEAa5X0Etkvvjii9u274jHE3etWpWZlW2K</w:t>
        <w:br/>
        <w:br/>
        <w:t>/hidZlhRkel9WFBQACZM5WxF5+oNdzzT3DKJQLIJtvkLC2hTLNdJRNs66lbcdoNtSUvzfq2bFi6o</w:t>
        <w:br/>
        <w:br/>
        <w:t>BOBQ0D99+vSCggJmiUQiIAzsiKIECihMykc5KyYZAACFmQVRQNxKqn6/3wT7IOL27du3bt2KiJZl</w:t>
        <w:br/>
        <w:br/>
        <w:t>QVoh8vSeIR/eMHl4eHgMKAPpv3SXbzdScdOmTU0Np8vLy6dOnbr2+ecjGaFEIhEKBYnQ9PIlZYMI</w:t>
        <w:br/>
        <w:br/>
        <w:t>a+jp6SkqLlm06Ba4RpZsIQBTHjaZSSIA6GqeGkQRIHMsGIJV98xtaDy14c2XKsaWrVp1u4AGkBkz</w:t>
        <w:br/>
        <w:br/>
        <w:t>Zlw/s3JfVVVJcTEk4jraFXcSTJQcn2RFezbvwcKAqXpKzKRIRBhk5MiRS5cuNUMNAG+88cb69esr</w:t>
        <w:br/>
        <w:br/>
        <w:t>KysnTpzYq6/WAI2Sh4eHx4AxkPXW04v7AAARLVu2bOOGTR2dna+tX//b364pLR0+bFiRUopZI6Jm</w:t>
        <w:br/>
        <w:br/>
        <w:t>bSlfPB7v7Ozq7OycPGXaokW3XBOJdILApkeXGJEpJGiEpiCiCAojiDBrZUEkA3btObVu3bqli5dl</w:t>
        <w:br/>
        <w:br/>
        <w:t>ZEa0xElBdl5uYeGQrJmhCePGgU60N9R3dnQIKgAwFWJTWZwgeGa4lFLs9skSKC8vLysdAQBEtH37</w:t>
        <w:br/>
        <w:br/>
        <w:t>9n379mmtlyxZMmvWrPSyEm6wjyc4PTw8Bg8DqV8Skcl5N/H9zHzDDTdMnz4DAF94YS0p2rNnz7Hj</w:t>
        <w:br/>
        <w:br/>
        <w:t>J77whc+7qQtEVjwe7+rqYubc3Hxznqt61U4GwQqnIn9IhFgwZaUVRABRIiSMjg4K2ECgGXq6YwAk</w:t>
        <w:br/>
        <w:br/>
        <w:t>AKhIA/uDgUgkUlJYWFxUBBxrbagXAcvyAyjAM82QXT9xSkYKEYkJOBL22T6/7XMcJxAIbN26NRqN</w:t>
        <w:br/>
        <w:br/>
        <w:t>5uTklJWVBQKB3pctkp5b4uHh4XHNM5DxsQBgHGOQUlyUUsGgBYArV6687bbb1q1bt2PHjpMna77w</w:t>
        <w:br/>
        <w:br/>
        <w:t>hS+Y+jLM4no9kw2jpZ/TXvmk68SpAFgUIywR2Q3EYUFEENIaWlvhd0/vdJxsZkBQpWVly1csAwQG</w:t>
        <w:br/>
        <w:br/>
        <w:t>QFREeOON84K2D4Qh4cQ6u8vHjMvOLwSl5ExGZ1KPJCQRJiJgEwfEiGip5GehlIpEIpmZmV1dXbNn</w:t>
        <w:br/>
        <w:br/>
        <w:t>z66srHSvtpdO6clLDw+PwcMVlBuQtvKKUsqyrBUrVnzzm99MJJymptOOowHQtm0iMm2ELUuZ5Ih0</w:t>
        <w:br/>
        <w:br/>
        <w:t>BvIGLpizhCWgIAAQAIEo04QEEFA0oYAjoIkZOjrgubWnfvbzt0QXsAOO5rEVo+6+dyUioyAIEcLC</w:t>
        <w:br/>
        <w:br/>
        <w:t>hTfPnz8XWCDmnDxxamhxaUZBIaTl5icdxkYYm2gpQsBUK+a0+NyKioq5c+ci4owZMyZMmNA3h8Q8</w:t>
        <w:br/>
        <w:br/>
        <w:t>4+WWeHh4DB6uoPUurXEEGF3TPPP1r3/dLTOb7vW8VhBAESABQgQkIAIEQQFxHAREgVgUGhvhRz/d</w:t>
        <w:br/>
        <w:br/>
        <w:t>3taViypcW5d4cd3ztoV+nwJgBUSCBIAiwA4oAkcfO3acbQsCPlAK8EzftPPFtaYK1opIRUXFzJkz</w:t>
        <w:br/>
        <w:br/>
        <w:t>58yZM3fuXJPh4+Hh4THIuVLkZVrj6KR3zbg2jcF26NChwWDQuDmvdqF59nULoAZgSSp9QCQETMCg</w:t>
        <w:br/>
        <w:br/>
        <w:t>RRiJFDPUnoKf/fztPftbyc4ZVjL01KmOxx/7RTjsty0S1qBFARAjUap8HgED+LIiEPQDkSsvz30Z</w:t>
        <w:br/>
        <w:br/>
        <w:t>vf9kNivz589fuHAhpH06l300PDw8PK4WrhR5mYYwa1PnM72ct5ssb7IwRQRArv4FXFL/oyQzPBiB</w:t>
        <w:br/>
        <w:br/>
        <w:t>CQSAUak4Q3cMdmyD//fTnQiRnJzw3XdPAWgJh/2r7r4bBM0YsMPAAoBCCOIAsPJZ6LPA7082ITE/</w:t>
        <w:br/>
        <w:br/>
        <w:t>z2oU1k+XTUgJSxEJBAJpm5irc2/i4eHhcfm4EuWl1g4A2LZtgjnTa7CJiNbahHrCtZEvL6ncS5MO</w:t>
        <w:br/>
        <w:br/>
        <w:t>KcliBaisaEJqm2DvQXj8iT2sh/otGVakFt5SEovXjxpZeveqj7IQoY1IIIBEICDAAAyWsiwliKCS</w:t>
        <w:br/>
        <w:br/>
        <w:t>WZ2ACClTbPob93M5Iqb3yPDhw8vLy8025SryDXt4eHj8mRj4euu9MOE85rHrbOvVLFOS9Q2Qha+6</w:t>
        <w:br/>
        <w:br/>
        <w:t>dfxsdY1AAIFSJWQZBEBQQDmMx2vg5/+1tb42Y93Le4msYcP0vXePOHbs+Ntvv0YEIkjKEiP1CB12</w:t>
        <w:br/>
        <w:br/>
        <w:t>SCXr3QFARjgjGAiCJIu3m7LtKUxup6klayKAsO/lTZs2LX3kP5Sx8fDw8LhyuYLkpSsd3SQTSJkH</w:t>
        <w:br/>
        <w:br/>
        <w:t>IdXGJKlZJlUjof48c1cXBEZRBkAwGiKIYsFYAn72s80/+cl7iVihpQIlJerOlaXLbx31D9/7m917</w:t>
        <w:br/>
        <w:br/>
        <w:t>NkyeMkUQhUg0ExlDrggKIgoIdPcU5OQGA2FgAOtMFBUmB5lN1XUAEGCE9MBYgFSdwpKSEvPAi/fx</w:t>
        <w:br/>
        <w:br/>
        <w:t>8PDwgCvSHgvpifCurmlZlvvM1Z7GgG7ROxBT9C5VMQBMA2xhcBKw5sm3ErGhojMC/o7PPjTpfzw4</w:t>
        <w:br/>
        <w:br/>
        <w:t>Kdbd/sTjP2tvOf2x++9DEWABTppdbctCLcIETD2tLbnZWcFwGJAA0X0v95+znJjnwG2Alb598fDw</w:t>
        <w:br/>
        <w:br/>
        <w:t>8Bi0XHFLYbqYdJfs9D8BpBxyVyeS8lBCMgSHXPUuZTRlEIr3gOgQCFmqY9IE3wOrS3MyofpAl0h8</w:t>
        <w:br/>
        <w:br/>
        <w:t>SGHBko/cwmKq8yTTK0U7IEiiEKy6EycCfhXOyhRCPKtJmLkATCVhmn/SRjX1q2eA9fDw8OjF1a2o</w:t>
        <w:br/>
        <w:br/>
        <w:t>XXX0TiYxQT6Y9F5iShdEhNpaEI6Fwk3lFfqzn5+ekQEJzUeO7VM+VTpypAgToEIy7kdBERBUSosA</w:t>
        <w:br/>
        <w:br/>
        <w:t>4PEjxxPxhB3wS3/6Y3rwjicXPTw8PC4QT14OMCKC7sdgwnMQBeDEiR6fv7NyTuiv/2biittGkQUd</w:t>
        <w:br/>
        <w:br/>
        <w:t>Xe0/+Y//mzek4O777gOwEJBFBBhQRBiIBESYQaDtdLsTZRAgOhMtBX2q2Xl4eHh4XDhXnD12MJLq</w:t>
        <w:br/>
        <w:br/>
        <w:t>TwmoTYSrFqirP3HDnLK77r1+8UeKfQC2JR0dp5//49pp189ctHgpogIGLRoJBZiBiYEYoi2tEHNU</w:t>
        <w:br/>
        <w:br/>
        <w:t>XEgjcG/l8trosO3h4eExIHjy8kOlb+5/Wk6k8WsSCzoCBw7t+PjHb6qcXeSzwIcQj0V3Ve0MBkOV</w:t>
        <w:br/>
        <w:br/>
        <w:t>M2cF/AFht+S86frFKATdPUff3ZoNiuKOSqqs58tP9aqle3h4eFw4nj124JDUP8hgunoBAKAG1Azb</w:t>
        <w:br/>
        <w:br/>
        <w:t>tr8zaWJROAAKNLHu6e7+2c/+Kzcn/8GPPaiEAEFMkXVgElEAyMytbTU7tp+u3m8j+wJ+UEqEB/D+</w:t>
        <w:br/>
        <w:br/>
        <w:t>PDw8PK4lBrW8HOgC7mQclmnZj0qQtIAjUFtbTwDEgMwgzCyvvPJaIBCunDGDWAQEiQBEIYJm1AKx</w:t>
        <w:br/>
        <w:br/>
        <w:t>ePvxYz2HD6nmxiG5WVl5WUAI71ea51ookOTh4eHxoTBI5WVfGTlQIlMk1Rga2PyqGbZtP+zELdCA</w:t>
        <w:br/>
        <w:br/>
        <w:t>DBaSANTX10VjUUG2iRSRMBjdMZVTiRB36t/b17OvWh87lkmYGQ4BCiL13RBcxbXqPTw8PAaOwei/</w:t>
        <w:br/>
        <w:br/>
        <w:t>7CU8IK200Ifgz3MbTZq3Tgb6kIgGBGQG1vDor9YBhISBjE9TeN1LL/oC1g2zZ4kAoihCBiMvkUiB</w:t>
        <w:br/>
        <w:br/>
        <w:t>44CT6KlvgIaGhp4ea0iRshRAqsTuue/O8196eHh4XCCDVL88Fx/EPHvxr0IAIEQAYBZE060MkGDP</w:t>
        <w:br/>
        <w:br/>
        <w:t>ngNlZSOUSspSx0mseXpNJDPri1/8siYQcgNqJdlr2jxkh0Ta21pNegkQpbsvPWHp4eHh8UEYXPLy</w:t>
        <w:br/>
        <w:br/>
        <w:t>PCLtwxUeZPyWAsDiAIAIISi3dIHWsHDhPJ8PiAAQYzqxY9eunOz8yVOmMSETmj6XYs6RjK5l9FuZ</w:t>
        <w:br/>
        <w:br/>
        <w:t>ZSW+okLJCIPfD9h/wzOvmaWHh4fHJTCI7LHnEpbpxW4+iGPv3BIoGfja32tAGFLNSQQQgaGnGwD0</w:t>
        <w:br/>
        <w:br/>
        <w:t>jTdP9QeBGYiARSkVWHnHSmW6mAEAgQgKAp1pB8aJSGjYTbMt2+cfNRYK84EQzu704uHh4eFxyQwW</w:t>
        <w:br/>
        <w:br/>
        <w:t>eekKwn5z9j+IyLwAr2c/8jL5LgJEKplLmcqofG9vjZPozMkl2yfCCAhIVvHwss9/9vNk6uUhCFAy</w:t>
        <w:br/>
        <w:br/>
        <w:t>7dKcHhEURYN+lVM2rnKWDkZ0ZljZPgDst9CuJz49PDw8LpbBIi8N6bKwl8y4hHDZi5Ss/UhNBGJh</w:t>
        <w:br/>
        <w:br/>
        <w:t>EEQEEQQRYVz7h5dnTJ8YiShAULbxTDr5BTnFxUUWArOgACdPQ6YNGGgAYbH9kJlnDytTymKlgCxh</w:t>
        <w:br/>
        <w:br/>
        <w:t>nYq+PVMSz714T2p6eHh4XDiDy39p6Cvn+iZiyvvR73nO/7bp1XbSZBUCYup8yBp27tjyiU+szs7y</w:t>
        <w:br/>
        <w:br/>
        <w:t>K4UsLOiwxLKygoQCLCSMwihgdEww5liCWHd3OJKZP7QUMEhWyEI/pIRiulzsGxvs4eHh4XEhDC79</w:t>
        <w:br/>
        <w:br/>
        <w:t>0mCiS//78cdZa1JqeEnJ/PnzXbEiLJjyEgJAe3v7rl27jhw5aqTLvHnzRo4cZY5M79MJYBIiJT1X</w:t>
        <w:br/>
        <w:br/>
        <w:t>JJWm0tsmml52BxGYWSkSIEezFoxGY4UFhZYFROA4ogh8trV0yWKlSATQ2G0FUQBNmR8ARGhvbwtF</w:t>
        <w:br/>
        <w:br/>
        <w:t>wgXFQ0ElO3QJJ1tte3h4ePy5GQwmq0EnL42U+fWvH3viiSfGjh27Zs2aiRMmPPzww8uXLwcAAmBh</w:t>
        <w:br/>
        <w:br/>
        <w:t>ECFE0cwgW7du+ed//uddu6oQccqUKWPHjh05crQpP0dEIoyIzAymlKswonL1NmY22ZYivcy/ac5U</w:t>
        <w:br/>
        <w:br/>
        <w:t>BERhEK2ZEeIOgPhBAwiYkyJafl/ogdUPAAAgMAISmttAPmPe7e7uFmJf0BZKABEgigZKhc9e8/PY</w:t>
        <w:br/>
        <w:br/>
        <w:t>w8NjYHHlZbq2kP6na2AVGkTy0jWibn7nnd27dn7mMw/NnTO3o6P9yd/8xnESt966DBGZBdFobMis</w:t>
        <w:br/>
        <w:br/>
        <w:t>o/FYfX19cXFxRcV4RFywYMHEiRMBgAi0Btecac5MRCKCCCJiHpu/9lNjPfUMIggwImpBFtAJ2v7u</w:t>
        <w:br/>
        <w:br/>
        <w:t>ka5WH2pEAM2giERYkQoHMxCJmYFARBiEjNaaSi2J9vTEo1G0lIAIMIIyzbz6Dcv18PDwuIyku6jc</w:t>
        <w:br/>
        <w:br/>
        <w:t>n32DQq52kTmI5KWBEOrrax955FvhcFgp9U//6wfHjh45deqU+RxZWFHqEyXYtWtnPB7/zne+k5dX</w:t>
        <w:br/>
        <w:br/>
        <w:t>ICJKKZ/PB4Bas7GOOo6G1E7KaJNGWLpv9z4BtyjJiFdBm9Bx4De/3tRcz5wAAmAGUizCIspSVlIY</w:t>
        <w:br/>
        <w:br/>
        <w:t>J18pACm7KwAKdLS0xaNdYMzB7qTsawtOu7BLH0QPDw+PsyEiY2kz2kLKunZNMQjjfWTFilszMzOI</w:t>
        <w:br/>
        <w:br/>
        <w:t>EBHC4dA999wNIEoRs0Y0saosrBOJxJtvvvmrX/3qqaeeeuKJJ44dO6aUsbUK81lCkIiMXEyPBnIl</w:t>
        <w:br/>
        <w:br/>
        <w:t>5fnDapgZAAmRGUDg5IkWJwGIgAQKNSCbErDMpmgPGYGZ/rEJCIh0tbV3traD44AAAiSr0p7bBuIF</w:t>
        <w:br/>
        <w:br/>
        <w:t>+3h4eFxeXHus0S4G+nIuP4NIv0REESZC1gKiFSlAcJzE1q1blixZrLVj7JuSjMHRIjJu3Lhjx0++</w:t>
        <w:br/>
        <w:br/>
        <w:t>8MIL+/ZVL1iw4OGHH542bZrWkgy9QTCqJKdIJBIA5EpKy7Kg/8QVV1YhCKCgAAgDAggzUIwUAAAp</w:t>
        <w:br/>
        <w:br/>
        <w:t>bSwYIiyChMRs5CAmw4qMcgoCIooBHAYtyZxLcWOD8APWYfDw8PA4P2aFicViSimjZQJAIpEY0Iu6</w:t>
        <w:br/>
        <w:br/>
        <w:t>/AwieQkAACIslmUxMwADqJ7u7o0bN7766quu05GZjUkzEAwtX7FixW13bN68+bnn1j733HOPPfZY</w:t>
        <w:br/>
        <w:br/>
        <w:t>YWHhkCFFKTEmaZ5IrK4+8J//+TNmUUpprSORyO23356TkwMpA0Xfq0EgRMu1oSIBWj2LlkzLyDaB</w:t>
        <w:br/>
        <w:br/>
        <w:t>ScJJiz8SESFoBqJkiQJzOwCAwsDiVxZb9pmnjZU2JanT/fAeHh4elxGzEh47dmzt2rWQFu+zY8eO</w:t>
        <w:br/>
        <w:br/>
        <w:t>gb60y8wgkpcp62hSiAhAR1vb73//+wdWry4eNozTvdNImMzHsJl55syZ06ZNtyzr+eefX7hw4dKl</w:t>
        <w:br/>
        <w:br/>
        <w:t>w0TY2F+Jkg5LpdSRI0effHKN+ZWZhw4deuONN2ZnZ5/LIpqSYYhI5p3r6rtzC9QXvnRn3lAAAhYj</w:t>
        <w:br/>
        <w:br/>
        <w:t>ZRUiIgqfHWSLJvQVk3XXg7ZPBUKgLEBKnbx3s+hrz53g4eExsLhep5qamqeffjoWixn/lJGg19ia</w:t>
        <w:br/>
        <w:br/>
        <w:t>M4jkJQCAMaCyJqSOjs5nnnmmubn5kUf+zshKRHQbRoKZB5zUIJWiBQtuXr9+fUtLCyISqVTIT7KY</w:t>
        <w:br/>
        <w:br/>
        <w:t>HTNPnTr161//utbavDYUCuXl5blTJ92XmT6FjEXXPLNv//FbFs0qLg2TAiQRIRAAVgCcNMmaSrEi</w:t>
        <w:br/>
        <w:br/>
        <w:t>SCQswkKEKCKxBGu2LAuATP4n4ll9qD08PDwuL72Kn4wZM8YsgEZhQMTHHnvsiSeecA/w4mOvJozQ</w:t>
        <w:br/>
        <w:br/>
        <w:t>Yq0Jsa217fX169va2r75t38Lgk7C6ezuyszMZGbHcZRSSimTN2k+aCIcM2Z0ZWVlXl6eybwkMkoh</w:t>
        <w:br/>
        <w:br/>
        <w:t>KZWsP1BaWrpkyRLXdp/O+xlChRkdB/btq1q06Jbc/BASAwCCMrZXJBJxziqSYBp6CQMjsI61t3d3</w:t>
        <w:br/>
        <w:br/>
        <w:t>dUUyIwBseppc7sHz8PDwOB/5+fmLFy+GNDvW22+/PaBXdPkZFPGxZ8Wpipxubn76qaf37a/+6Efv</w:t>
        <w:br/>
        <w:br/>
        <w:t>qz1VW1tXd+z4sZdffkUEWlvbtm/f3tLSKiKxWKy+vr6xsbG5ubmpqenNN98sLy+fMGHC+d8lHTdF</w:t>
        <w:br/>
        <w:br/>
        <w:t>Nz0XM72CK6TVANIa9lS919XdrQgUcSq+Nf1UkF6nD8A08xJwuO10y+mWZuXzAUCqWVg/+U8eHh4e</w:t>
        <w:br/>
        <w:br/>
        <w:t>l51zlSPotdZdAwwi/dJAlrX+1Vcff+I3y5Yt++2ap0RMy2XIzc0HwIaGxscff2LhwoUrV95x+PDh</w:t>
        <w:br/>
        <w:br/>
        <w:t>l156KRQK5OXltba2trS0LF68tKSkBJHcund9SY8A6vcAk0bpPgZgcywhNDW1CisTLIsmAgiS//Sq</w:t>
        <w:br/>
        <w:br/>
        <w:t>jZC0bCACIGhubmrqivZEcrLFRNZKqpYBXCPT1MPD44qibw2Wvk/2e+RVzaCTlybw9LbbbweReCJh</w:t>
        <w:br/>
        <w:br/>
        <w:t>MkMikch9990HIH6/r6ioyEgi7ehYNNbT0xUIBBzHWbx48ZQpU5iZKCm9ME2MpdOvBnnOqxEGICO0</w:t>
        <w:br/>
        <w:br/>
        <w:t>EdBStgigAJAG0MkOJIBpgUrGG2oeAjCD5raWVisYyC4uAtuSVKYJevLSw8PD4/IxKORlr9yPu+6+</w:t>
        <w:br/>
        <w:br/>
        <w:t>G0E5jqNsyzzDzCKslFVSUvylL/1VKBQSkUkTJ1aMHdvW0RoMBkOhUFrkjjnnxV3Auf5EhMbjKQLA</w:t>
        <w:br/>
        <w:br/>
        <w:t>rNCkdVoAcaN6gqlIAACojOJoKtYiApu0TS2xru5IZmZG0VDw+4WQ3Ahgz4/p4eHxZyA9q9sNabzm</w:t>
        <w:br/>
        <w:br/>
        <w:t>U70Hhbx0QUQBEwsrROjG8ihlHH5s27ZlWUSIAGARKX++P99k4Jo6A0op5jOFEN0YHEgTin1NE73m</w:t>
        <w:br/>
        <w:br/>
        <w:t>Vrrax6IRLTJlYFGYNQIwE6EFIKk6PWAqGwCgqfBORMxOqqMKIAsDgM82zVdMpYKrPRTNw8PjKsIV</w:t>
        <w:br/>
        <w:br/>
        <w:t>mX2fv2bWosEiL9MzOpDTFGjVAAAgAElEQVQIQMgy1Q6TDsxU9R8y5XIkFWJDmAyJIiIATOVcpkSV</w:t>
        <w:br/>
        <w:br/>
        <w:t>9LbKpkvNC3J3i/sfRCJh46oUBiLL9XK65z7rdWLSRBEEEJFBwFw8kqn5g3gtb/Q8PDwGlvME+FzI</w:t>
        <w:br/>
        <w:br/>
        <w:t>wVcjg0VeurittYxv0aQ/mkjSVHlY02GLTdssg8ke6WVtSB58YZw9XdwLAEIlQKaF2JCiAl/QFgSi</w:t>
        <w:br/>
        <w:br/>
        <w:t>pARN+i5TDwGATfsR0yTalM8TFhFmMMXw5Ewtdk5qpdfCRPXwGIyk73nP+T2+oIM8LgODTl4SnakC</w:t>
        <w:br/>
        <w:br/>
        <w:t>3J8umAxeRVJG6Jyxh/Yxvbr1fd7Xat9nb3WmRoHRZgUFLcwtyA6ELEFA0qAR0g9Kij4BAM1MAoQo</w:t>
        <w:br/>
        <w:br/>
        <w:t>prsJsogmsoABUJmjkYxA9r49Hh4eA8y1oVzCIMm/NFzaZ3auCOmzcjo/KAgIgOLz24hApgBCUlF0</w:t>
        <w:br/>
        <w:br/>
        <w:t>A2GT75xq4iUiWnSCQAM6gA4Sg0oak0mAPFush4eHx2VlEMlLuACR2Stmx9BLKF7eALBknxMgEAiH</w:t>
        <w:br/>
        <w:br/>
        <w:t>w4pU0lYrIKbyABK4xe2ERJDQIiIQBicG0U7QPTYkUBwwJYmEVTL1BAU9DdPj8nNtx0BeUWDa/x/s</w:t>
        <w:br/>
        <w:br/>
        <w:t>II/LwKCzx/bL2XXMP9xJJ8nESoXo8/mUIhRAItCUagdtjLEmrIgQERgAhZyE09jUeGh/prIj8VgU</w:t>
        <w:br/>
        <w:br/>
        <w:t>EZhNGfZUoubg2gxdAtdAQcsPGU9SfmD6DqA3A68aBqO8vCxL5OXKN8LUrjAW41AooBQyAyEQYvr3</w:t>
        <w:br/>
        <w:br/>
        <w:t>KBkbBECmIpAFkIhH97y35cnfjMovIL8/Z+QIEAYgBBQU9L6E74f7wfXK/Bmgy7kS6bWf6HfEenG1</w:t>
        <w:br/>
        <w:br/>
        <w:t>D+CffwvV11jlNhQ631W5jwdqhPv90K/2j/tiGXTy8hI+4F4v6VXx7oPOGERhQcJ4PIHoZoKmuyxB</w:t>
        <w:br/>
        <w:br/>
        <w:t>0I37SYXsogCANJ4+9c42CYXzxo4tm1VpChok80pRQM4OWPLoj77G9itzCej3wi7kai+kyNR5Xtj3</w:t>
        <w:br/>
        <w:br/>
        <w:t>5effIF7y2105XPhQX8heuderLnp7bZLD0sIY+l7JRYXHXtoHdFYZzrOfv6o/64vFM9m9D/3Ohss8</w:t>
        <w:br/>
        <w:br/>
        <w:t>RUREoLm51e/3K6VMgy8RkKT7MRX5IyjJZBERYQDxO04wlpCm1kywCoaWAClgt4yCJBNWPPvZeZGz</w:t>
        <w:br/>
        <w:br/>
        <w:t>gSvY5Phn9aO/71tfscNy7XHWaIvZ+J4lCAfks0i3Lgza+eDJywHDnXNIJAL79x8oLCz0+Uhr6Nu9</w:t>
        <w:br/>
        <w:br/>
        <w:t>Mq0gkNluMgBrEl8k6M/M8GdmUk4eoHW2WgqetDwXrmi85itE98W9d7f33OW633MZbK/A5fX8l3R5</w:t>
        <w:br/>
        <w:br/>
        <w:t>Z8WF3H7foftzD9oFjoCkKoZ+CJd05ePJy4EmuXhBXW0DIto2QKqJtHuE+R9RAMEEwSIAIERtoiF5</w:t>
        <w:br/>
        <w:br/>
        <w:t>4fKRnSEfBAIgBCp5ThRGMoXbPc6Hsa6na5ZX4Iog/fVLcot2ngv3MOjvpi7ErNov11J5s4ul17Bg</w:t>
        <w:br/>
        <w:br/>
        <w:t>il6Hncvpe375dOGS8qLGv9eZez24wBf2elP3rgfbTBh0/suBQs5r6BeGrq5urTWiyaJMlRwAAQRK</w:t>
        <w:br/>
        <w:br/>
        <w:t>c1oKCokgCyDFLUsNybeLhrf4/GBZAgrTcjYBUp1KPM4NETmOk14uUUTO3q9cU0gqSM2tbPW+x/f7</w:t>
        <w:br/>
        <w:br/>
        <w:t>/Ln8FO48l7N9/OeSAZfmSLvY85xr3b8se6OL3YtcOHiuFkjneYvLJMAQUWttSlW7cya9wOdgk5QG</w:t>
        <w:br/>
        <w:br/>
        <w:t>T14OPGbidXZ0GaMHAgi7dQkAIF1NNNXUBRJO1+nWE3X1keKSwhnXNSUYfD5Qpu6BMcUmI4MG46S+</w:t>
        <w:br/>
        <w:br/>
        <w:t>YNIlh/vrwF5Sv3zwILVz0UsNTX/5BYrSS4tCumI515V/kI8gfZBF3mcr1tseQOlR8pcSqnNpyXLm</w:t>
        <w:br/>
        <w:br/>
        <w:t>AoiImfEchdQHIZ68/JA412xznYzdPTFIxvWcEZXJgDhwv2+p0uzxeH31wbff2nLLwgWl188cFgpB</w:t>
        <w:br/>
        <w:br/>
        <w:t>wIcKJVlgFiSZkHLN6kkfkHSFEtLUysOHD+/atWsAV4fz608XoqK9r5zrKwuxd/+cM6fqtej3KwP6</w:t>
        <w:br/>
        <w:br/>
        <w:t>PaDXlfR9Yb9X0uv4c+mFfTnXu5/ze3cZVcBznP9ct3z+y0DsJV/dBxc0FP2dsJ9P5ELCqs0tMDMR</w:t>
        <w:br/>
        <w:br/>
        <w:t>hUKh+fPnh0KhC3z5tYonLweA9DktgCZ7JOG4wRdG45Q+yqF5RgAYEhzt6I4nOK+oBHLzrKAfUAGy</w:t>
        <w:br/>
        <w:br/>
        <w:t>kZepJBJPWF4QRlJqrQFg3759jz766JAhQwbwYvp9/nLJS1dXMHqD64hyY3/6lZfnWazTpYKcI18T</w:t>
        <w:br/>
        <w:br/>
        <w:t>/gzy8n2H4qqTlyKC2NuandY96UOVl8Yea5r+ikhVVdXTTz8dDofPdeZBgicvP2x6TWgBMCsVa7Pc</w:t>
        <w:br/>
        <w:br/>
        <w:t>AJzlt5A0j6QkNcYEg4ClrHBuXrCoCPwBIAUggMwgAECgQFJ2nEE3pS8UV064VlkiKioq+vjHP75k</w:t>
        <w:br/>
        <w:br/>
        <w:t>yZLLbpg9//p+yW93Uf48c5uJRMK2bRExqoPrner3hela+HkOOM+bpv/p/Kt5vxd8/jO4v6a7nPuK</w:t>
        <w:br/>
        <w:br/>
        <w:t>4fOfJ/1xX7eue/z7Oj7Pr5r3Paa/y+D0C0BEljPxROdKKem1f4Fzy8Vez59n8M3ccG/kjjvu0Fq7</w:t>
        <w:br/>
        <w:br/>
        <w:t>NzUIJaXBk5cfKu58TZvuSf2SWZgF3dIE6MbupI4U8wORCAAc5kB2VsaoMhAAQmFAFDCNviQZMeQJ</w:t>
        <w:br/>
        <w:br/>
        <w:t>y/fF3UFDSpyEw+Fe++gPTt/VuV+3H1yA49D8Dd9ffpjz9F4uEbGrqysUCplAJyJkNl3Qz9Iv015p</w:t>
        <w:br/>
        <w:br/>
        <w:t>pl3au2ByahprITOb1xKRZVm9clRc/bXvOFwaFyKtzy8R+72e1ANXyL2/4HfnzHlESPrUSh1A5v0A</w:t>
        <w:br/>
        <w:br/>
        <w:t>kl/91GZYBJgQkOjMkColgIjJrnyYss32viMBQFPW5EysX7rA7ndSXYjIdK0RSqn0Vw1aPJPdAIMC</w:t>
        <w:br/>
        <w:br/>
        <w:t>hMACmomF0gLiGJABCEShsdMk62aRiQhyxBGlQPkALSAlhIyAQMmcEnF/eFwQ/a7vlwvsb9ff3+YJ</w:t>
        <w:br/>
        <w:br/>
        <w:t>wC00kXwkkOwxl9w5MbDDmoXNE0ZoIZK5cERzCyCiTa6uCCMmza1PPfVUIuF0d/c89+yzwtzV1blt</w:t>
        <w:br/>
        <w:br/>
        <w:t>65bDhw6lzRRkARZjBRQWBmAEBtEgGlgDawQNoFk7WiccJ6HZ6enpWf/6651dXY52HMdJOIlYLJom</w:t>
        <w:br/>
        <w:br/>
        <w:t>B9hcPLNOzcvkhWntSFqqjPtTRLTWRmz0EnuO4ziOY3SdPkN3Zmzh7JXdleKpPMIzwy6pPFSj3iEK</w:t>
        <w:br/>
        <w:br/>
        <w:t>iHYP1lqLACczniUl4szVsOMknnv2Wcdx2traX3zxRc0Si8X376/evbsqNY0kPdom5U8RFEbQIuxo</w:t>
        <w:br/>
        <w:br/>
        <w:t>zUCCptQli+OI4zBzV3f3rt27G5tOaxZHa0dLIuEwJ9/cvR0AAWGTjQ0gjtaOkwAQAUHE5PxBZBFA</w:t>
        <w:br/>
        <w:br/>
        <w:t>FAGt2TEjm/T6nG+qmzswFggRsSzrshtdrjo8/XJAETLRr/EoxBOE6AMAEWBhUqbbM2LyOwZmHynC</w:t>
        <w:br/>
        <w:br/>
        <w:t>CAAkSCQiwAiohJGJAFAlxSoDJWvnDerd4IWRrlq9r3p3sfTy6rmOQ7NMmzXIlRkiIsIijGgZaQgg</w:t>
        <w:br/>
        <w:br/>
        <w:t>CCIiIIxELNx4umnb1u252TmzZ84WESQUI5IQATQApNZGFmFCCxEFGEAjqh/+8IfhcMa0adMe+dYj</w:t>
        <w:br/>
        <w:br/>
        <w:t>H1m0qPbUyZ/+9McPPPDg6NFlgBYiAlBzc7OAzsrJERQANtMPUY4cOpSfm5cRyUBlgciWdze3dbQ7</w:t>
        <w:br/>
        <w:br/>
        <w:t>jghiZ2fXv//w3z/3uS9k52SJMABnZGRUVlYGfP50Y2/yKhEBQTuJTZveamtrKx9bUVZW5vf703cP</w:t>
        <w:br/>
        <w:br/>
        <w:t>3d3db775Znt7u23by5cv9/nM90IOHz68YcMGABg7dmxlZaVlJZcvE8bZ7/ibATcnTzss+Z0iAq2l</w:t>
        <w:br/>
        <w:br/>
        <w:t>ra1t7969wWDwuumTRRwRIbKZ4a233m5ra5s9Z15WVkayvKQAAJp7RATWzu+e/h0Cjp846fvf/8F1</w:t>
        <w:br/>
        <w:br/>
        <w:t>06/v7Oz87/9+Ytq0aZMnTkREEQ2I9fWNlmXl5hWICCkAZgQNAC0tLfXNbSWlIwO2rRCPVB84UH0A</w:t>
        <w:br/>
        <w:br/>
        <w:t>bcshampufvb3zy1ceMvwsjLWTKSCwcDUSZPy8vJE0iwBwmZnIyiOE9/01qb29o6S4cPLyyuCgaCp</w:t>
        <w:br/>
        <w:br/>
        <w:t>h5ksXCLQ1t7x3HPPiUggEBw7dux1102F864P7gfnbu+u4TyrC8STlwOJMZ/EE7hp44Hamg5EixmU</w:t>
        <w:br/>
        <w:br/>
        <w:t>bZQDBABBTioV5nBMGVzEmG4UMAOisFtj1kxoAmTwqhVcAGY9hbR9tGuDuizn7+UbMzlt7pOu7ATX</w:t>
        <w:br/>
        <w:br/>
        <w:t>xCdCpDSImEvi5J+0dkADWaqttXXTpo1D8gtvmHlD8haAzAkQAUlEG+GLiTiTJYikOQEIzPyNb3zj</w:t>
        <w:br/>
        <w:br/>
        <w:t>pXUvzZk9Z+XKldFYjwhXVFTMmz8vFouS8vt8PkTo6OgQ0JlZWT1OzG9ZoixgJlSvvPLavNlzxo0f</w:t>
        <w:br/>
        <w:br/>
        <w:t>z1qIaO+evYePHgUkBmpqbIpEsqp2V0VjsUgkEItFJ06cOP266Wz5EBEAXXElYuyEtP7111/+06tK</w:t>
        <w:br/>
        <w:br/>
        <w:t>0YGDh5YuXVpeXu5a/Jh57dq11dXVhw4devvtt0Vk5cqViNjZ2fncc8898sgjiPjQQw/NmDFDKeUG</w:t>
        <w:br/>
        <w:br/>
        <w:t>avVrXXQXenNy45PTWluWYjOwLIjQ3d25fv2r2dnZ02dM1U4MTdN1kbfffqfp9OnJU6ZlZ2ckt6cA</w:t>
        <w:br/>
        <w:br/>
        <w:t>CKBZAFgpZdn233/723/3yCP/+m9zb7ttRXt7e09PT0FB/m2339bT04OK/D4LRFpaWnw+X3ZObiwW</w:t>
        <w:br/>
        <w:br/>
        <w:t>t32WpQBEA9HhoweP1tTlFw332TaDHK+p2bjpbSHStt3S3r5338HRYyfsrHovOzsLREpLS0eNGJGX</w:t>
        <w:br/>
        <w:br/>
        <w:t>l5t+X8ngQGFmeemldVu2btEMBw4e6uzsvv76623bNpZ2Y5mvqan53Oc+ByKjx4x95JFHpk2bQuRt</w:t>
        <w:br/>
        <w:br/>
        <w:t>py8OT15+qKRv2UQETHII468ffWNv1SkAVAqEhQhTNZZFKPmQjHkWBFi7thIwmgcqAvGsJZeGq9ul</w:t>
        <w:br/>
        <w:br/>
        <w:t>u6bOJS8vdpB7nUdrbdu2EZNmLdNaR6NRy7Js2yYiQOVo1sAikIh3BgNBAUgkEk3NjcFQKCMSKR89</w:t>
        <w:br/>
        <w:br/>
        <w:t>8uEvfbGrs0czW0olEol43LEsUpZlJE48HrdtpTnuJBwAZVmESMePHxteMnLZsmVTJ0/Nysz4zne+</w:t>
        <w:br/>
        <w:br/>
        <w:t>DSiWRX/9119uamysqqrKzxsyeepUABgxohRQtNY7d+wMB0PjK8b5/X5gaWxsjicYyBLNoKxPfuqh</w:t>
        <w:br/>
        <w:br/>
        <w:t>DRs2AuL4CRN3766K9sSKi4sPHjw4s/K67du3L1261LIsx3GMTdWMsHkAANFoz7/+6/95+OGvLFp0</w:t>
        <w:br/>
        <w:br/>
        <w:t>yzPP/O7pp5/+/Oc/n5OTY45h5h07dnz/+99vbm7+1re+9Q//8A/Lly+3bfvgwYNVVVX33nuvbduz</w:t>
        <w:br/>
        <w:br/>
        <w:t>Z8+2TSmstIhf6BOV02vke3p6LEvZtmIBx2GttUJydLy4eOiDD3ysuzsqWlrb2olUJExK2asfeDAQ</w:t>
        <w:br/>
        <w:br/>
        <w:t>CGZkZGitLcJYNJpISDAYsJQlAm1t7YGAf0TZiIe/+pWCgry/+drfIKpoNDpp0sSWltZ97+2xbXvm</w:t>
        <w:br/>
        <w:br/>
        <w:t>9dOVUuPGjROReEK/++67GdlZ4yvGhC1kTnR2tecX5tg+JQQicNOiRTl5hUePn5y7YMGe9/ZNnVw5</w:t>
        <w:br/>
        <w:br/>
        <w:t>d+4N7255Z+7cOUePHLnxxhstBK1Z2Dlz4+wwMxEw8//3v//3//qnf6qsnL1z9+5/+7d/mzx5splp</w:t>
        <w:br/>
        <w:br/>
        <w:t>ZqsUi8b+9Kc/rVq1ioimTZu2atWdFzWNPQyevBwwjJeJARMJEM6KRQMIKtmzkhGSpg8EEFNEnYTA</w:t>
        <w:br/>
        <w:br/>
        <w:t>WJEQAZAEyFJgq5TdDvouFIPdenIxpAduXF4XpnvmlGaj3cW9s7Ozqalx585dhYWFFRUV2dk5hGrv</w:t>
        <w:br/>
        <w:br/>
        <w:t>vursvJxYrPuN115dunjJkILC6urqF158/rbbb+uKhIcUDjly8GA0Gi8pKY3GYtX7Dx48dDAvN2/8</w:t>
        <w:br/>
        <w:br/>
        <w:t>hIrc3EyFuGfPniFDCto7WrZt2zZ/3s2lpaWE6rHHHvufX/8WABQXDzMmf0Igwurq6lAovGfPnrEV</w:t>
        <w:br/>
        <w:br/>
        <w:t>PNGZaPkoOZUQT52sOXTocCQYGTN6NCC1trSJoDAoywYtQHj8+PHu7mhDQ1NR0bBxFePWrn2hu6tT</w:t>
        <w:br/>
        <w:br/>
        <w:t>c+LYsSPLly8XkZ6enrq6uqQNFgSRtNaZmZk7d+5ubDxNSAC48s67vvXI39133/05ubnMyUSX737v</w:t>
        <w:br/>
        <w:br/>
        <w:t>e0pZWdnZX/nKVz+2erXjaEQ6ePDQqVO1q1d/bPz48ZMmTUJEoyxSSvM7x+AzEba1tXd0dLz66qtD</w:t>
        <w:br/>
        <w:br/>
        <w:t>hhTcMLsyEg43NDRseXfbuIpx1Qf2LV68oKmpPtrjdHZ0vvbqekCcOmVG0dDiRFzX1x8fPWZ0MOjv</w:t>
        <w:br/>
        <w:br/>
        <w:t>6OjcsXPHiWMnp0yZVlExxrbs3/3umfvv/6ijneuvn4FEmhkANHNNzSlm3r9/f3FxsfEns2allM9H</w:t>
        <w:br/>
        <w:br/>
        <w:t>J0+ePLxxY3bmvWNKi9iJRrvbsyNDNccRLWN2b+vqevOtTcGsrIbTLcuWLnvpT+tqa09uePPNaE/3</w:t>
        <w:br/>
        <w:br/>
        <w:t>gptvIoT29s76ulM+ny+RSCilQDQzB4OBurq61tY206Fh8qQpr776Wnd3T0Ykk4VBUJFqaan/6U9/</w:t>
        <w:br/>
        <w:br/>
        <w:t>8vDDD+dk5yxZspgQkUCYcdCbWC8KT14OGCICSMzc2sbd3Soat7QWNi0syUqLwEi55SUlJ0W4qyse</w:t>
        <w:br/>
        <w:br/>
        <w:t>jZWOHAkkQGT8lCJgOpp4dtgLx3hljDfRLMGxWKy9vT2RSPR7/MWKUldYMjOzQ0TBYDAUCmntKKX+</w:t>
        <w:br/>
        <w:br/>
        <w:t>+Mfns7Ky9u/f39LSsnnz5r/4i08FQxn//qOfLFpyS0nx0DVr1pw8fuIzf/nZY8eOP/rrX8+dP9dS</w:t>
        <w:br/>
        <w:br/>
        <w:t>ePzYkV/94ueBQGTmDXM3b9m2a/uOtvaWRFwfPnJw0aKbS0qGPfnkkyNGDB81esSjjz56+NCxr371</w:t>
        <w:br/>
        <w:br/>
        <w:t>q8FgMBqNikhjY+PQwkJTaDGRSNTW1q5du/bhh7/ymc9+1mf7IU0FBJY777jz6aef7mjvjEZjPtvu</w:t>
        <w:br/>
        <w:br/>
        <w:t>7okqpYgUiICIo/kji25pbev43e9+VzG2vHr/exnh4Px5s197/bVbb721s7MzHA739PS0tLQoZbmC</w:t>
        <w:br/>
        <w:br/>
        <w:t>kJlt2/eH59aebmq2bX8qug0Tjoaklx79gYDWrFmUsrt7ohkZmYFgMBqN5eTmDS0a9stf/rK8vPz+</w:t>
        <w:br/>
        <w:br/>
        <w:t>+++fP39+us/yXCqmCDPzH/7w7IwZM3fu3OU4sdbWpjtXrtxTtftf/uVfVn9s9dvvbJo6ufzRX/48</w:t>
        <w:br/>
        <w:br/>
        <w:t>4M8cP37SK6+8FolESkvHZGXnrlv3clNT/cc+vjpLMtate6m7u/vAvv07d+58+OGvFhTkHThwABFr</w:t>
        <w:br/>
        <w:br/>
        <w:t>62pLS0tREAA187ETxze9uWHx4sUrVqwYOnSo1gk3aQcA77vvvsf++4lYLN7Z2RmwpburfUTGKL+F</w:t>
        <w:br/>
        <w:br/>
        <w:t>LFoQtEjF+PKPZd2/Y+eO0rLR77y9IR7tWbZ0yVtvb1y0YGFXR0dmZoaZnESEAo7jKAtFJBqNPvnk</w:t>
        <w:br/>
        <w:br/>
        <w:t>mpMnawAAkVhrBDrd1JyfV2DbFjNrLaFwcOmyJb9d82RnZ2ciEXvggQeMqd/jovDk5QBwJrSBAZH2</w:t>
        <w:br/>
        <w:br/>
        <w:t>H2hpbO6Ka2BQogHJPJ90xRurLKZ+mAUm1tZeV1sze8lyAUAyjpnernv0on0uDLOiueF/9fX1b7zx</w:t>
        <w:br/>
        <w:br/>
        <w:t>Rm1t7WV/I0TRWs+dO3fChAlGufzFL37x9a9//Wtf+9qJEyduueWWmxcsqpgw+TdrfnvD/Dljxox5</w:t>
        <w:br/>
        <w:br/>
        <w:t>6KGHvvxXXywqGDpn3rxIJHP6jBlBW2184429u3ZfP2v2vn0HfrNmzdRJk77xjf/56iuv/+jH/z5s</w:t>
        <w:br/>
        <w:br/>
        <w:t>WOGwYcOqqqpisehdq+64//6PPfKtv//Upz7l9/u/973vCauenh5BAeaurq6WluZoT09OTk4sFhMR</w:t>
        <w:br/>
        <w:br/>
        <w:t>RZZSKpWRIAiotXPrslsRae/evWWlI7q6O4gAkEUECZrqap9//vkbFyy86cZ5LS1NO7ZtGVcx4d23</w:t>
        <w:br/>
        <w:br/>
        <w:t>N06aMP7ggQOHDx1asmRJbm5uRkaGCDALETCDUgSAzS0tfr/f5/eZ74FJCTV/1ZpTiiPH4/GamppV</w:t>
        <w:br/>
        <w:br/>
        <w:t>q1YppUKh4IIFN1dUVKx78YVnn332hRdemD9/vvm8jH/uXKEoiMisv/vd7+7du/cf//EHL7zw3Guv</w:t>
        <w:br/>
        <w:br/>
        <w:t>rbvjjhU9PT2xWE9ubv5HFi1qbKw/WXOsonxqbk5Ofn5Bdk7ujBkzlKI/vfxKbm6OiKxfv37jxk1f</w:t>
        <w:br/>
        <w:br/>
        <w:t>+9rXHly9+tOf/stEIiEC//iDHyTi0Wg0qkglNMfjidPNLY1NjY52TFaS4ziIZkNmIrkgHo/fvmJF</w:t>
        <w:br/>
        <w:br/>
        <w:t>MODfuvGVyZPHdjSfjgR8AYscYUJs72p/5vdPrVh+2/hxo44fO7G/qnrOnHkHq9+7Ydas/fv31dSc</w:t>
        <w:br/>
        <w:br/>
        <w:t>XHDzzTk52ZHwBBExligBRgAkOlB9oLu7x209jYi1tbXjxo0TASJk5pzsnO9///sb3njjt7996r/+</w:t>
        <w:br/>
        <w:br/>
        <w:t>6+d33rkyGAwSesrlxeHJyw+VXikEAuAk4ODhU2hbdsDSmskISzB9SABMjKxbG88kVhJ2trXXnDgZ</w:t>
        <w:br/>
        <w:br/>
        <w:t>zs4UYSRENqG0fRRLT2ReGJICAGKxWENDw7nk5SX4L9PSSEREOjo6zPq+Z8+elpYWACCi0tLSQCCw</w:t>
        <w:br/>
        <w:br/>
        <w:t>e3fVqPKJgqp8bHlObt7ChQtHjBjxo//74znz5mmtBVCEhxQWjh83jojefffdffv3L1+6FBEXLlzw</w:t>
        <w:br/>
        <w:br/>
        <w:t>xG8eP336tDnznXfeNWTI0HvuuecH//hPqSAXR5E1atRIJxFH1nt2725paamsrPzLTz90qvbUgQMH</w:t>
        <w:br/>
        <w:br/>
        <w:t>5s+/iZkJiVm3t7c7jlNXV9fU1DS6fHR7Z1uCE9F4T9yJAWgRRqKjR4/U1taMGV32XtUu27aPHjlY</w:t>
        <w:br/>
        <w:br/>
        <w:t>NKSgq6utctb1hw4d/uMf/zhv3hxHS01NTSqaKRmFlJOTEwqHgNDR2s2OUEopRSb/mI3/HqC5uTke</w:t>
        <w:br/>
        <w:br/>
        <w:t>j3/+858zcS1EVFw87NOf/jQzHzx4MJFI+P3+lpaWlpaWnJycnJycc32wpPD48eNGDC9ZsmTMmBKf</w:t>
        <w:br/>
        <w:br/>
        <w:t>z8rIyMjJyb1n1d2I8YaGo6NGlnEyRwUFxEhusixUSkR++ctf3nHHnaFQGAi/8tWvBINBEXAchyw1</w:t>
        <w:br/>
        <w:br/>
        <w:t>duxYZtbMJ2tObt26vfKGWXPnzG1qaKiurh43blww6AcAx3E6OjqisURDQ9PJEzXTJk/s6OyOR+NN</w:t>
        <w:br/>
        <w:br/>
        <w:t>9fUKRAmYoPbmxvrG+trC/Kzqfae72xsCllNztDqONG3q5IDf3rJlS0dHu+M4J0+eVEqJZjdrNhgM</w:t>
        <w:br/>
        <w:br/>
        <w:t>ZmRk+X2B9AyQ/Pz8ZGYRiACDYDgY+shHFpWWDv/Xf/mXw4cOTpk6lZm9kpkXhScvBxqChob6KdPG</w:t>
        <w:br/>
        <w:br/>
        <w:t>tHcdF4mbHC2kVFpAKhZcoalIAIQALOAwmARli8AUJWENkJKOnoy8GNw0A6WUiIwaNWrp0qXmT2mi</w:t>
        <w:br/>
        <w:br/>
        <w:t>rp+svotCRERMvkfSAnzixImOjg73tFrrWCwGICzJnCKl1MSJE48eOCaCSiXDW2xbmXIKItLc3Nze</w:t>
        <w:br/>
        <w:br/>
        <w:t>3g6QdHa7wb1uyJIJxwWAaDQaDvkBhAjiCefAwYOFhYW5eXnGMBuNRpMhOVo3NDRs2vRWd3d3Zmam</w:t>
        <w:br/>
        <w:br/>
        <w:t>bdtEeNPN81EgGu1BQjGTEyQzO+NvH/lbEb1w0QIdT/z0J//+nW9/O5wRIWUVFw+bP3/+3r17Ro0u</w:t>
        <w:br/>
        <w:br/>
        <w:t>j8WijqONIddxtIhEIuFZsyo3b94cj8cQoaurJxQKGQnU3Nycl5cnIszS1tbW3t4+e/bsWCze1dWZ</w:t>
        <w:br/>
        <w:br/>
        <w:t>m5unNVuWAmHbtv1+vxmN3bt3r1u3bvny5XPmzOl31I3E0Jrr6uqGDSsVsUxgkVKKUJlvme2zwuFw</w:t>
        <w:br/>
        <w:br/>
        <w:t>T5eYmeDz+USAGYRFKRJhx0m89tprN910U0ZGuLy8fMvmrZWVlR0dHRmZYQAABK11e3t7c2tLcXEx</w:t>
        <w:br/>
        <w:br/>
        <w:t>gMSdeHqGaH19/ZYtW2rrGoYOHRbtibLWty6/HbinrrbBr3wgQkACEgln/O03vsk6tvCm+Q0Vo3/6</w:t>
        <w:br/>
        <w:br/>
        <w:t>bz9Z+sADQ4aPZLLKy8udRKKqqmr06NGO48TjcXdpUEoh4p133rl582az5TOuzZKSEkRsbW3NzIxY</w:t>
        <w:br/>
        <w:br/>
        <w:t>ysLUVM/MzJw+fbrjOABAg7v4wCXgycsPld65CgJE0NpaP2/OnOMnthIlRExtO6NIJquAICAICQOq</w:t>
        <w:br/>
        <w:br/>
        <w:t>lHLDoh0HCDUImiV4YG7oqqdvHsJ5ksw+SBwQpqWHG3k2c+bMSZMmtba2xmKx1tbWwsLCuXPn+v0W</w:t>
        <w:br/>
        <w:br/>
        <w:t>CNTW1iacya2trV1d3Q88+CAAMHNNTU1eZigWi3d3dweVPW7c2NLS4QcPVnd2dsTjiUDAFwqFjOBP</w:t>
        <w:br/>
        <w:br/>
        <w:t>JBLM3NjY6CrNrN2UfGBh2++bMm0qkALEsrJRw4ePIKW04wjwnr1Vu3btGj58eEVFRUVFRSwRrW+o</w:t>
        <w:br/>
        <w:br/>
        <w:t>F82t7W1schCBBGT8hPEigorCGZH25hYAycjOBBFA8Af8ubnZNTU1ubk5Q4YUpmQ2Qcr0ffvtt736</w:t>
        <w:br/>
        <w:br/>
        <w:t>6ittba09PdGqqqrp06cb+ffMM8988pOfBJDjx09s3bo1Pz8/GAw2NDQcOnToIx/5SG1trc9n+2wr</w:t>
        <w:br/>
        <w:br/>
        <w:t>GAwOHTrUbG6i0ejOnTunTJmSPtTpXzGTTDJs2LAf/ejHn/nM5zs6WrZvf/u++z7a0tKitU4kEj4/</w:t>
        <w:br/>
        <w:br/>
        <w:t>9fREOzo6bJVpDm5tbT15siYvLweA29vbHCexfPmtP/7x/3vnnXcSiWkmnpmIHMfEq7MipXUsHA5P</w:t>
        <w:br/>
        <w:br/>
        <w:t>mTKFmYlweMnwspISx0mYAd+/f39VVVUoHBk7duzYirE6Hmuor2cnWlfbGI0mFFpaEIEKCoYiMgKK</w:t>
        <w:br/>
        <w:br/>
        <w:t>dlBrhTJkSAEII4BFyu/ztyZahw4dWlRU5IYci2YRIaXGjx+/Zs2a5tPNiUT84MFDFRUVxr/w3HN/</w:t>
        <w:br/>
        <w:br/>
        <w:t>WHXXymAweOLkSQBgdpqbm23bnjZtGlykpcQDPHn5IeNuOc2vCIACse4OJ9ZGuttvKxIABkANCpkZ</w:t>
        <w:br/>
        <w:br/>
        <w:t>FTELIYEIKADh5CxP5u3p1IKYDAhyO5t4+8YrHBEpKyu79957jx492tLSsmnTpnvuuae4eBgisOO8</w:t>
        <w:br/>
        <w:br/>
        <w:t>tWnT4kULqqr2lg4f8cADDxw6eqSoqOgPz/1h4rjyIXm5zS3N44aVXHfddXfffffu7duqq6vb2jom</w:t>
        <w:br/>
        <w:br/>
        <w:t>Tpw4bty4eDyel5dnEjneeeed/PwCpWwiysjIYmZTnrShoaG1tTVZORZAkJKRPkQoEolEbr311pkz</w:t>
        <w:br/>
        <w:br/>
        <w:t>ZxKRILS1tW3YsPH40eOsTUFRNKorpCoAAUrCcRwtYrrRIdg+e+SokSNHjWROCyACYNZKWQCQl5f3</w:t>
        <w:br/>
        <w:br/>
        <w:t>wOrVJ06eqK+r27x581133ZWbm8vMzz///Cc+8QlmfuaZZ3bt2jVlypQdO3YAQH5+fl1d3TPPPGPb</w:t>
        <w:br/>
        <w:br/>
        <w:t>9pDC/Nzc3PLyclN7b/bs2bFYrKysrO/wAgCadFSAv/7rL//Hf/yssLDIcWJFRXmdnZ0HDx7Kzs5u</w:t>
        <w:br/>
        <w:br/>
        <w:t>bWsrHJLT0tx6urllfMVIYS4pKd6+Y8e6dS/eeOOCIQWFx08ejceiH7333h3bd761adOxY4fHVYxf</w:t>
        <w:br/>
        <w:br/>
        <w:t>vGgxIebm5pgtkGiOlW8AACAASURBVOM4XZ2djY2Ntu03TmBjIzBJnyISCoWWLVt23fQZCcdBJW2d</w:t>
        <w:br/>
        <w:br/>
        <w:t>HW9s2NBUV9Pc2iFCrIUsi1kjWsKaLD/HHe1IR2eXG/KulBo/fvz48eNNPLA5s2mXa7IwlWV99KMf</w:t>
        <w:br/>
        <w:br/>
        <w:t>rd6/f8b117/xxusPrF4dCgUR4emnn5o3d3ZxcfHzz6+NRqOWomAolJuba8JivYXiYvHk5UDDAKJt</w:t>
        <w:br/>
        <w:br/>
        <w:t>SNjogOMIA/hEhAEsJErWtWJGQVICrIEFmBWB1ppFLMtCRNYsxnUvyZIG3jfhCsfUrV2xYsWLL75I</w:t>
        <w:br/>
        <w:br/>
        <w:t>RD6f7xOf+EQ4EhEAiyQcDCmkUCj8qU99miyrsLDwwQc/3tRUb1m+vLzCm2+5ZeLEqcFAYMFNN+Zk</w:t>
        <w:br/>
        <w:br/>
        <w:t>hE3M7cKFC8vLR8fj8bvuumvEiBGIGAqFPvGJv8jOzmYWZm3bfmbHScR27dp1/PjxUCiESCAoAEQW</w:t>
        <w:br/>
        <w:br/>
        <w:t>swMAlmVVVlYiWoSoWQiRyPL5Avv3H1iw4JbCwiIEJSikgDUjkWaHQNl2MDsnVxhRmcJCSRlpUjBT</w:t>
        <w:br/>
        <w:br/>
        <w:t>+nqyLB8REcry5ctefvllRBk7duzs2bMDgYDjJO68807zqkAgMGvWLEQU4ezsnKVLl3Z1dUUiESIK</w:t>
        <w:br/>
        <w:br/>
        <w:t>BALjxo0bPny4W+phwYIF56n3i4gg+IUvfDEQCCGqcDhn9er72tpaRo8eM7JsjKAIUSiccfPNi8ZX</w:t>
        <w:br/>
        <w:br/>
        <w:t>TAXEuXPnBAJBAFJEty5fcuzYkeyszKyMyCf/4uO7dlVp7ZSWlJiMaMsirTUCRGPRI4cP796167bb</w:t>
        <w:br/>
        <w:br/>
        <w:t>7lDGM4JojOEAoJS6/vrrTa0GZSkBQQVk28dr6ubduCA7t1ALkQCQ0hqUIhBQdkjZITsYAWUDkmhG</w:t>
        <w:br/>
        <w:br/>
        <w:t>lax0YVmWsfSaiG6llLIsYBHmO++885nf/x5ACgvyFy1aZFvKUrT81mVm/IPBACLYljVixIiFCxca</w:t>
        <w:br/>
        <w:br/>
        <w:t>HVyYMVUmwuNCuEIb5F4VpJt9cnNzb7/99l/+8pfv+xJI0y9BKBGHh7/0fxYuuG3Nmsc+98V75s0b</w:t>
        <w:br/>
        <w:br/>
        <w:t>b1vCHAdlMwgSAItiSzta+RDYARbu7Djy2uuvvfH6//jm1yk7By2b0HI31JDc+jMCeWLzAkmNHu7c</w:t>
        <w:br/>
        <w:br/>
        <w:t>ubOurm7x4sV9j/ngSZmSKkwKAFprIiViojaSFloixQxZOXm/ePQXd6y8XRnTAgsiahAkjcBiGkdo</w:t>
        <w:br/>
        <w:br/>
        <w:t>FLIEUNgxll6lSOsEAChli4iAAyCsyfi3mB0AYna0E39n8zv1dfWrVt1jrPimoh4lo6wRRLQGRYRI</w:t>
        <w:br/>
        <w:br/>
        <w:t>IsIggLhp48bRo0cX5hcoZQmIsXewaARAxGhPdP2rryxbeiuSaJO9CUiEWgOAic9MhvAwJ73FbiNi</w:t>
        <w:br/>
        <w:br/>
        <w:t>TobImr+aeFdRRMliVqlCr8nKbqliNm69HrcSgqvM9fq8zJiYkj1ai2WRSCJZ/wNIABCZdUxZCtgS</w:t>
        <w:br/>
        <w:br/>
        <w:t>JGaHFDFTSvwLgKk1KY6jbeVjAUpemPEQJxJOovrAocOHD99+20otjMCKlPlcRIQQxcTUECZYK0LN</w:t>
        <w:br/>
        <w:br/>
        <w:t>mjQe3F+dm5tVUJDPaCEpR4AIyViRIB7taN25s+qG2XMFlekXj5R0HLjVbo3sBABhUZYSzaQUp3zk</w:t>
        <w:br/>
        <w:br/>
        <w:t>ZgzMBEstO0xISKi1TkbGIuJ5Q2Rdj/jixYt//etfDxky5KK+BX//93//3e9+94c//OEXv/hFOHvB</w:t>
        <w:br/>
        <w:br/>
        <w:t>vErx9MsPFdd/6cbHagB/2PL54yXF2YGASW9DJB8gKgRtyvs4rATAAUAErbvqG3bs2JGRmWn7fDpp</w:t>
        <w:br/>
        <w:br/>
        <w:t>SXMFsCcgLw9/ji82okoLIDKBoMqsIZisKCuspaJ8zPatW+5cebv5LJnBskxhJ1O+lEQACZnFBPco</w:t>
        <w:br/>
        <w:br/>
        <w:t>lewTclYZVTFLoaSvsETEiubNm6dZkJSJjRQx5lhNRJoTqcJDmgBZBAmZed68eSKSLOBt5DMhO1op</w:t>
        <w:br/>
        <w:br/>
        <w:t>BYD+QHDx0mWCpkW5maQaUTHrtCLdSS2zV+4HmfK4LP8/e28eZldV5Q2vtfY+99Y8ppJUUhkqA5ln</w:t>
        <w:br/>
        <w:br/>
        <w:t>EsgEkcEgyAyiiI32oIj2p922s6+fr/NrY2urrYgD0IqiRAKEIQRCBkISIPOcylCpSs1169Z0x3P2</w:t>
        <w:br/>
        <w:br/>
        <w:t>Xuv7Y597UxFE6K/Vp19rPec5z0ml6txzzz5nr73W+q3fDxGVcwkgRI6OPewtYRHndF1h3/kJd51B</w:t>
        <w:br/>
        <w:br/>
        <w:t>EDghtj80akTaWptTa3EulgDRWvY8sn5ACklHxX1Ta4hA2IqA0tqRrAOAMJOCkEOLgREQgY1FRYgY</w:t>
        <w:br/>
        <w:br/>
        <w:t>jURnz5w1d85cZlFIiMjChMjMWql8CRnENesIEXAA02fOQmBrjfuCjiufLRKBCEaLyi5athJIM7MT</w:t>
        <w:br/>
        <w:br/>
        <w:t>YRDLytNuZZBnaQg7O3O3UxxlGACAKKV83/c8D0CsNZ4XZUZAZBZrBTXm5qL/rqf7r8KGYSJ/MXOv</w:t>
        <w:br/>
        <w:br/>
        <w:t>UdZAbd3oiqrITbdeOb5+NAMIuoU2M1sUSyLgZztPnYZsBljAN4n+gebm5qlTp4JSrpghMpwl+J9h</w:t>
        <w:br/>
        <w:br/>
        <w:t>efIgN3B5Z5ZrIgQA/vznPrPkwsXCYiy7wEIgVKEQISDFQCxIBCDseSrnKc2Q1vjQc+QLXZDDMXme</w:t>
        <w:br/>
        <w:br/>
        <w:t>Z5kVaadW4fp3IeeMEZCQJNeTEE762nGQMgsjnXvWSCkBYGBA0J7HbAGI3SnJA0DHhy45+lZw+Q9H</w:t>
        <w:br/>
        <w:br/>
        <w:t>cC9AeB71a16NJE/k63xD/hhzMqVDSXc9zzufneCc5X+olM6dLcdNLuCaMZy/FwZmYEGicIWhlXKF</w:t>
        <w:br/>
        <w:br/>
        <w:t>QaI8/it080QhL4JSyvVvhd4rx+rObAlp6MUTOUyeaCIABpaI9oQBBBURgEW0hBaECcR1zgApISUY</w:t>
        <w:br/>
        <w:br/>
        <w:t>Xqd7WsJ1T27ZzXLeHQMEyWmtEKEIe57nisqu1uv+17H8O4WSYf70t2rD9+svYPk32gqcOtM5qm70</w:t>
        <w:br/>
        <w:br/>
        <w:t>yLHlS5bNqBlVbgVEwKHYWXyFAsYHP/382kcgmYRsFoLAGltcVDxjwUIgFXKiEALKcGT5XzX5vf2f</w:t>
        <w:br/>
        <w:br/>
        <w:t>IrgUODePD3WTeUZs50siWt104/VXX321JqKwWQgkl7EEQAGyAkYYWAgp7x5cvDW03TP/cUop1z/A</w:t>
        <w:br/>
        <w:br/>
        <w:t>zI4iQwQQkXO/kGPCECJHH8XhRYbBK4tYIkQCFovI4bkBAJGFLRsRRoXg5vdQAAuZwV1VjqjcwX+I</w:t>
        <w:br/>
        <w:br/>
        <w:t>gNgKCHjKg5w+jAsl87eLkHIJ1ZA/3h3kCWnz3mgoFPb1bjyKgAhq5QLNsP8qdC2EgCigBBTnyeEQ</w:t>
        <w:br/>
        <w:br/>
        <w:t>hFnYRd+QC4hFhNHB8XLyJpaZED2tIec1EcX1Ayml3Q0EAGabzyqRc9euBYjDTxMJAAIEg8QIoVME</w:t>
        <w:br/>
        <w:br/>
        <w:t>QgdIdtecHyxmtsJALj2NucwEO7hD7hosW4uIlkPdt/xayp3NDcrwKvut2rC//NOZnL8BnP+AiiAb</w:t>
        <w:br/>
        <w:br/>
        <w:t>eGHjS572Ro+pcoULRWEzCRAqpcR5wXTy2EvbkmeaIJkBY0w2q72CwtpxoApQaWEOVQuRQ4oDAQAS</w:t>
        <w:br/>
        <w:br/>
        <w:t>EBlmxvvjJhAKNIZ9j0PEJs/bXudHf2yD3JkkJ58IuRMpzOXTAABAKc2WSRDAArBWikMpD2CHYmUg</w:t>
        <w:br/>
        <w:br/>
        <w:t>Us6vKaVIKcGh1DaiXEgk55x9GKgB5HgsJJv1WQBA9fcPOj6d3t7ekydPgohSYYRESEgk4ETlCAAs</w:t>
        <w:br/>
        <w:br/>
        <w:t>57UPBUNiYxEQYWERQk9EDh48qIhclAiCSoW5PjlXsBcAyf2OALKIDZ9UInepQ8VbxLLWHjs6DsD8</w:t>
        <w:br/>
        <w:br/>
        <w:t>dJ/3lK8/lvkVQK7eweeu1SqlBARQWQYR0KQQ0BhDBLm+fgDSVkDAknIxd05IUrinp8cYC4iHjzUw</w:t>
        <w:br/>
        <w:br/>
        <w:t>KctMCAcOHITcusd1bWrtuVCTHXA9RKK6rjAQQVc7FBYgt+CAE6dO+n4AEMrGgwAhokD4m67Tkq2i</w:t>
        <w:br/>
        <w:br/>
        <w:t>MCGhKJ9UYDGWcl7z3CMH5ArDSmm2LnRGEXY16TCbPSxO8tZtuH75p7PzXmlXKXDRICC4lYox0NzY</w:t>
        <w:br/>
        <w:br/>
        <w:t>NmZ0XUEhAoGr7AswAAILEgoI2gCCoHgweWrDC3NvuQlKC8jaVNYCRIA9EEIHjyNBIMz1lKBAzlkO</w:t>
        <w:br/>
        <w:br/>
        <w:t>vxVvbCLCkGMXc/rMkkN4hvXgsCqc07D/L3wGQJ6uCWxuReOW/4iACgSUyxZQiMFjp1yDyGIBFAE6</w:t>
        <w:br/>
        <w:br/>
        <w:t>3UNrg0zaDwJTUVpKigDFsiVHnwMIAhj6KpWvbIVzqzWvvPLqnLlztRd9+pn1t956SyqV2rJ1c39v</w:t>
        <w:br/>
        <w:br/>
        <w:t>7+RJE1GAEEGgp6e3vb3dOUhmIKWNYa0gnUoI25mzZkSjBYAqk80aFhYgxEwy8eCD//mVL33Jzf7J</w:t>
        <w:br/>
        <w:br/>
        <w:t>VKqvr++CCy4QEWYX8eSwHsIOgQKIxphUMlVQUAQOLSzhYLg9CXLACT9ZUlIkASulXFAFuTgYzk8D</w:t>
        <w:br/>
        <w:br/>
        <w:t>5AO4oREnswiFL5tYg55igHQ2e7b57PQpFwBbAXBLgnQ2HQRBQUGhjhQAIoJhMcIeKsotl2T//r3V</w:t>
        <w:br/>
        <w:br/>
        <w:t>FWOnz5j1vR/96Iv/7xdGlpY2HD2y7okn58yZBwAABCLpVLKlpdWyJULrPLQICyAo38+OGzumekSV</w:t>
        <w:br/>
        <w:br/>
        <w:t>NUZs1vjGidRaMOueWv+ud91aWVauAIWx8dSp2XPnI4rk2XlcipWZQbRSVlgIk+l0FFXE89iycjlz</w:t>
        <w:br/>
        <w:br/>
        <w:t>CDuEACmdzgSBjUQipNxahwUhCKzvByXFhW4ZhzA8Pbw1G/aXfy5z1SEEDoUpERESA0E2YRRHwQB5</w:t>
        <w:br/>
        <w:br/>
        <w:t>gCHyUCTXWomEgAh+NppKNr64pX5KfemSBcIMriCkwQq7hE4uhBh+Ad6auVheWASBEJE059AZAADi</w:t>
        <w:br/>
        <w:br/>
        <w:t>smYEeb8peb/5JvY5O+dzZcgnoyChYasVCoAYIEJ0yGZEY0UpYrEiAijg4DvMg/39e/bszWaDa66+</w:t>
        <w:br/>
        <w:br/>
        <w:t>xsVNirQ1ASISKqd54zoxwLmfEBOkAj/YtGlTW3vnpZe9be3atdddf128t+fI4SPXX/dOdm4bgJnP</w:t>
        <w:br/>
        <w:br/>
        <w:t>NDbu2LnTtYIAEFGE2RLYo0cPK4TPf+FzBaOKHP9ONrBIGgEyyUQ83jvQ3w/AFrCltW3//v0XXDDV</w:t>
        <w:br/>
        <w:br/>
        <w:t>OTBr7TnwKorTdO3q7NRKDw4O9g8MTp48ubCwUCvFIrmwyTYcbegfHMwiL1u2jBwcSSmWMHP7OuMY</w:t>
        <w:br/>
        <w:br/>
        <w:t>JjkpV6rMAWhJIQohCZCwZcCzZ5vv+8lPv/1/voWg2PjkkQCfPdvccOLklAumT54yVSMCoRgL4NLF</w:t>
        <w:br/>
        <w:br/>
        <w:t>QgiC6Af2e9/73rfu+XZ3T/eJkyer58777Zo177zmnSbwSStEAoGeWM/mzZtYjIiwiFKEpPyAlY40</w:t>
        <w:br/>
        <w:br/>
        <w:t>NJy4+cYbV6y4CBGTqWQmkwkzqxrTmWwqmRJjC7xIJpV+8ol1s2bNQe1030ApJQzCLMikCESsNbG+</w:t>
        <w:br/>
        <w:br/>
        <w:t>3sH+AWWhZsSI4tISEEQisAwg1toDBw5XVY2IRnVz89nFiy9ChCDwG06ciMfiqVR29eorcp2dw5PF</w:t>
        <w:br/>
        <w:br/>
        <w:t>W7Nhf/kntVyNwmVWzhH2IAAYA+0tvfHuhOaoZkALDExaSAmIEOogMDpCgAoAtMkWJPsb1j22aO4M</w:t>
        <w:br/>
        <w:br/>
        <w:t>FAC0gIEozwCjFc/znB92zZfDy8Y3bwLosIksFoAshzm/IY4txMMAAIHrJODQjw7dA+W7H87t4Vxs</w:t>
        <w:br/>
        <w:br/>
        <w:t>SjmIP7gMG4lICFO1YF3+HISQyAFfXN+7sHiex8a6VCOLTSYGjx8/UlhYnHMeylgbcUqHwgBh84ZL</w:t>
        <w:br/>
        <w:br/>
        <w:t>zBI5lgAVBMHBA4fGjh372GOPjRpTGwR+Q8OxeKynbuzYIAhefvnl6qqqC6ZNA4C6ceMuKyrq6Ogw</w:t>
        <w:br/>
        <w:br/>
        <w:t>hsvLy4uLS5kDrbCj7eyM6dOKioqABZGKi4oPvPLqkouWEuKBvXvKysq8SOREw7H6KVPj8Z76+onM</w:t>
        <w:br/>
        <w:br/>
        <w:t>lkjn9ZwhdGkIAGz5qaeemTNrdn19/aNrH2ttbb388stVVDnPymxA7PPPr9+4afOMBQsvWrosF1Vy</w:t>
        <w:br/>
        <w:br/>
        <w:t>SNzxepZHCeXjSxHxtGuJYRdKEZEJTDqVTCeTLAyAqEjYoqLu7tgru/aUlFVdMHWaiAhI2NHPFoFE</w:t>
        <w:br/>
        <w:br/>
        <w:t>pKHhlNaRV199+eDB/UsvWhzv6T548FBzU0tBYXTv/j0F0YI5c+YhUHVV9aUrVgQmE++N64iurKo2</w:t>
        <w:br/>
        <w:br/>
        <w:t>AoKeZUikA9ERAVLE0YLo6cbTlZVV5RVlxxuOxzo7q8rL9x84sPzipT09PWPHjyOtmEVrJW6RxhZI</w:t>
        <w:br/>
        <w:br/>
        <w:t>ucUAAjSeOnW44diUKVM6m9uPHTly8Yrl5VWVWhEiInBHR9u//du/ffOb3ywpKfrUpz7x+ONPlpeX</w:t>
        <w:br/>
        <w:br/>
        <w:t>+35244Znt2zcXFRccuXlq8jDcP0+bG/Fhv3ln9rcZHp+3CduOoPu7lhVZXnViHJSgAQsImwREIms</w:t>
        <w:br/>
        <w:br/>
        <w:t>Ze2wfwzgKYjqyTOmHmlsXGSMNQGgBQ0sPmmtlceWyYnC55N+4HjL+HWvadjyhoCGGQkVKgEQRkVa</w:t>
        <w:br/>
        <w:br/>
        <w:t>REL0v+SjynyWz5WT+Pf35wL839uzOy3my0UEzAYFnOCzaz5HAlKKWYSBUIu4xoywuTCRSJ0+cXrm</w:t>
        <w:br/>
        <w:br/>
        <w:t>rOleAY6ornzH6tWRqCPXRgRgy6LIWquVa1tEFosOqkpgmQHp1Vdf3fHSzmzgl5WVvrxzx/gJ455+</w:t>
        <w:br/>
        <w:br/>
        <w:t>+um+eG9VVeXhwwdPnTp14w03TJkyhYhqampGjhyZSqWPH28IgmD8+HG1o0eJNSUlxfPmzSuMFjjS</w:t>
        <w:br/>
        <w:br/>
        <w:t>u6Ki4qeffnr8+Ilnz5695557/vYDd+54eef+PbuvKijc9eqrF118MeRivjAnyez6TYlUV1fX+vXP</w:t>
        <w:br/>
        <w:br/>
        <w:t>Thg/oaKi4pprrvnnf/7nuXPnjhkzhpQSVyJVuGz5ksfXPdbV1c0MpEnYjQn/oXy45PhynYcOS6cu</w:t>
        <w:br/>
        <w:br/>
        <w:t>2nYDTQRitaJJ9RM/+o93K6Vi3bH2tpbZc2aIyIwZM8qqRo6sGQUAmtAyiLBCy5Y9TbGevsefWCcC</w:t>
        <w:br/>
        <w:br/>
        <w:t>Cxcu3LHjpbT1jx46tHdwV2VV9RPrnty959WLl1w8c+ZMT0dKSoumTZuaTiUGBge6urpG1465YNJk</w:t>
        <w:br/>
        <w:br/>
        <w:t>K2QB2ztjVdWVAMLMXsTbtXuXiMyePes73/nOJZeuOHb06FNPPrl0yUWHDx9OpJICnO+MdMsMYUZC</w:t>
        <w:br/>
        <w:br/>
        <w:t>RLRBsHHjxlQmdflll9VWj/rqV7/mlRS97bLLrXv5RX75i19GIpGystLioshgf++6devuuOO9hQXR</w:t>
        <w:br/>
        <w:br/>
        <w:t>lcuWHnx59+nTp7XSwAxaifwX6wt/tTbsL/90NhRL5bKxOYkuCaE9/f39yy5ZMnVGrXtslSYRAMsh</w:t>
        <w:br/>
        <w:br/>
        <w:t>cI5ctKgAIR3VI2ZOHzzbBMAKORqNAIkiAnH9BuSCn3NLxvADh/Fcf8xYPCKXg1WAHiKwYWvI4UVC</w:t>
        <w:br/>
        <w:br/>
        <w:t>1MhQ+PFbnV8YAISFRAMAC6Ny6xgiws6ODqW90rLygwcPlpSVjp9Qf7zhZCzWs3jRgt279yo0nqcu</w:t>
        <w:br/>
        <w:br/>
        <w:t>XrK0q6vrX//1X3/28x/7GdPW0tTe0Vk7dgIANLe0Atvx48adONFQUFAwrm7MmcbGlrbWsWPHKKXb</w:t>
        <w:br/>
        <w:br/>
        <w:t>29qqa2omTpgoIvfee+8XPve/9u7fN2nyJBapnzhBRDK1yaqqKscac9lllxERErG1gmrSpMktLa2/</w:t>
        <w:br/>
        <w:br/>
        <w:t>+MUvPE21o64QkZ5YDACQlIgQICr1tx/4uwP792/YsEEpevTR382aMf3mG29obm667bbbKquqmDmT</w:t>
        <w:br/>
        <w:br/>
        <w:t>ycRisRxBgXJBczRa+Oyzzx05cpQFlKenTJp8trk5mUwBKWssKVCEyHbqpAl1dbUAKIgsLnRWhCTy</w:t>
        <w:br/>
        <w:br/>
        <w:t>B+9/vs301KkT48aNa2pq6u3rmTt75u5duxEUAEY8PWfe3IMH9hUUlrDAsYaG3z78y3//9+/09/c3</w:t>
        <w:br/>
        <w:br/>
        <w:t>NTVlrTbVIAwnG08WFkVHjx556NDBsWPqqioqt724bWL9ZBEZX1vneToLPpJWHPEz2Vmzpx86cuim</w:t>
        <w:br/>
        <w:br/>
        <w:t>m2/WnicgzEyeLiguHj9+wtZt2862tN790f/HI8qkkzXVpeVlhQrZIYAuv+KyBx94sKmpMZ1Mbnp+</w:t>
        <w:br/>
        <w:br/>
        <w:t>Y8PRYx/60Afj8Z6FCxdqLyIige93x2IC4BptAYHFEpGfSBw6uH/chPElRYWquDTW093a3p4J/MJo</w:t>
        <w:br/>
        <w:br/>
        <w:t>oesPffLJdZ/81OcLC6IK5bZbb/761796xx23a6JpUyZPmzSprekMWAOel4NDqeFk1Ju3YX/5325D</w:t>
        <w:br/>
        <w:br/>
        <w:t>UDbhYT7EhHzxxUHpWjvaR48ZX1EFpADQsgAACipCIhJgEAYUAi9iowUVk6cGajMERgX+BVPqw7gn</w:t>
        <w:br/>
        <w:br/>
        <w:t>xNJSyEWb/+jzL2TYXt8E2IpSCCxEgMyaTZAY7DrT2N/TgyIo1oE98iluFBSgfD3yj+xRAICJEAAF</w:t>
        <w:br/>
        <w:br/>
        <w:t>rQgQjKyrqxpZ44Zn3WPrZs6cvfiipc88/WxHd/cXv/TlzS9u++EPfnTfvfc+/OuHA3+goeH4/T97</w:t>
        <w:br/>
        <w:br/>
        <w:t>MJ3Onj59WkQyicGtm154+DePXHrZlR//xGfWr18fUfpv7rxj27ZtAwMDt73rln379n3/P77/3ve+</w:t>
        <w:br/>
        <w:br/>
        <w:t>t7Z29Pr1z0aiBZ///OfLSyumT58+derUhx56iEEMG6VUMpk8evjw5Zdf/qEPfWjp0qUja2pcMpOU</w:t>
        <w:br/>
        <w:br/>
        <w:t>AqDKyspLLrnk7NmmoqKibDbj+0F3LBb2cSrPURcUFRRctHjxnJkzXnxxy7YXt/zNHbd3dnVNmlSf</w:t>
        <w:br/>
        <w:br/>
        <w:t>zWY7OztramraWjsOHTyotM41ZZII1NTUbNq0OZlMFRYUAhAiI4ofGCuiPCVshRnFsviRiPIdXBRF</w:t>
        <w:br/>
        <w:br/>
        <w:t>KwqCMP983gCGCxoAAGOM5+k9e/bu2PHSbbfd9vLLL//ohz/43SMPPfjAT3fu2H3JJZeWl5ePHTv2</w:t>
        <w:br/>
        <w:br/>
        <w:t>Jz++r28wsXbtk/0DA81nzwJiV1fnr3/968MnWj74wbsXzLng6WfWz5w9vaZmxE9+8tMbrr9+1cpV</w:t>
        <w:br/>
        <w:br/>
        <w:t>2ax/0fJljzzySKK3lxT6EhjLu3fumzFtxq233fKNb3xr/Pg6yQGRWBhQja4dO2f2/Hg8jszxno5Y</w:t>
        <w:br/>
        <w:br/>
        <w:t>vKuyRJcWInMgjIA4oqbmuuuvI5AL5817Zdcr73/fnW0dbSWlpSVlJadOnZ4wYaIx2cOHDgkSM7um</w:t>
        <w:br/>
        <w:br/>
        <w:t>GCMmqr1YW9vRQ4frJ9W77lhQePzEyXhf39hRhYjElru7u+fMmYNIYoPFFy760lf/j7s/ntIeQf72</w:t>
        <w:br/>
        <w:br/>
        <w:t>MVs89yAP25uyYX/5326v76ZykEuHTQcAZIZYrLuiplJHXFbPMBKQBoWWgYSJBAHBCqA26EFRuaCG</w:t>
        <w:br/>
        <w:br/>
        <w:t>gcRAe8fCBQucSKYmBYLCEqZj85+L+Wlk2N7IXF+ja2QHa6IgdnDg1L59Jw4fVsDKWmRGEAqdJCI6</w:t>
        <w:br/>
        <w:br/>
        <w:t>vcI35S8ZgREsCwAppbKWMRq5cPmyqspqEOjq7Fr/+FPTp8xU4P3tB/7h8tXvuPX2k9dee9OnP/2F</w:t>
        <w:br/>
        <w:br/>
        <w:t>06fOfO5zn+3v7bjuund++9vf/shH/lFEItrTxQWLFs5/4YVNPT3dR48ePXTo8PKLLyZSS5cu/frX</w:t>
        <w:br/>
        <w:br/>
        <w:t>vz5xwriVK1f+4Ic/qK0dtWzZ0tGja//mzvf/0z/9U0lR6V13fRgAPvShDzGwCHd1dXV1dQXZ7B13</w:t>
        <w:br/>
        <w:br/>
        <w:t>3FFcXFxaWir5K89xxFRUVFx66aqIp/sHBlKJ1GAiCaiAwjrs5s1buru7ly9f3tfbu+HZZz74wb8r</w:t>
        <w:br/>
        <w:br/>
        <w:t>Kip89NE1n/r0Z3/50ENtbR3f+e53QSSbySpPjDGuzRRBsZXeeF/Ei0ajha6TMt9YSaQEgBRBIERg</w:t>
        <w:br/>
        <w:br/>
        <w:t>rdFRTxAYwLlNAvUGD7WjJfrmN79+1113VVRUXHvttY+tXVNRXvLhD3/w4YdXr//8s1p7pSVFN914</w:t>
        <w:br/>
        <w:br/>
        <w:t>w1e/+U0kIK1ExLIdVzdu6tRpm7bv6x8YeOqZDQVFRYsWLEJUo0aNjhYUglJXvP3txeVld9xxhwQ+</w:t>
        <w:br/>
        <w:br/>
        <w:t>APpgDx0+cvp407/8yyei0YIJ4yciiWUDIoLEAkRak7dw4eLu7u7Bvv625qbWllPTpk8ujo5g6yNF</w:t>
        <w:br/>
        <w:br/>
        <w:t>GhvPJFOp3t6eC6ZMve+HP3rv7bdPmzr1375zz5e//o229vZ7vv3tNb9dysyDg4NAipRrPhJGtn4Q</w:t>
        <w:br/>
        <w:br/>
        <w:t>j8cHBwac4AyDoKLBZMIPAhGxwp5SiBiNFmjtsZ+Oeh4RCRIwWGM9xwUFCI7LFxQMe8u3YsP+8s9k</w:t>
        <w:br/>
        <w:br/>
        <w:t>Q2HurjqlFFhrgyDjWoqVUlYg7FjAsCsAEFFpECAvAgAKVfOOlw8eO3zByhUQUpMgIqqwJc6hTlDO</w:t>
        <w:br/>
        <w:br/>
        <w:t>FTGH7Q0NRYABEcQCAioVMJeUVyxasnje3HnEjCzkKsoS5tPlrSxDBJzYtwIWIBIig1BSWQEiIPDi</w:t>
        <w:br/>
        <w:br/>
        <w:t>1q1Hjh4FsYqkdnS172e2bNl890c+5nne5MlT6urGVpUXLlmyZNu2bR//+D8DiIjVnq6oKB8zejQD</w:t>
        <w:br/>
        <w:br/>
        <w:t>7tq168CBg9ddcw0ITpo0JRKJJBKJquqqwsJCz/NKSkomT65PpVKOz+XQocPCYoJAafQD/8UXXxw1</w:t>
        <w:br/>
        <w:br/>
        <w:t>atSll17a0NBw9OjRIAjGjBkza9YsABRha01DQ4OINDU1R6PeiJrqUWPGgCLXr4CIzPKbhx/+8le+</w:t>
        <w:br/>
        <w:br/>
        <w:t>UlZW+qtfPHjpJSseXfPIin/91jVXXTWyZsSqVas2bdoS+P7Zs2fXrVtncy2hiCiMS5YsKS0tdWxt</w:t>
        <w:br/>
        <w:br/>
        <w:t>IuJAKtFoFBGtiGs9CUFVbhnJgAotc2+8/9DhwzUjR82ePcuV/yF8rSDfl2ktd3Z2lpWVKaVKS0t/</w:t>
        <w:br/>
        <w:br/>
        <w:t>/OMfl5QWz5s3B0DG1NVppazv19bWimV27yMhIhYVFpaWlkajRUiq+WxLVXlRcVGxJn333R+JFhQg</w:t>
        <w:br/>
        <w:br/>
        <w:t>UWNTU99AHwB7qIyVQNEP7/vZ39x625kzp083njI2KCkpufCihUo5vjqvta397JlmsdLZ0VGgYdbM</w:t>
        <w:br/>
        <w:br/>
        <w:t>GX46brIpjwAIUandu3ePGVe3aNGF7a2tY8eObTx1aumSi77+jW/29PXV19dfeeWV8b64nzLr1q0D</w:t>
        <w:br/>
        <w:br/>
        <w:t>UsZaUsAAglxSUFg3cmRtbW343YGMMRPr6ysqKgxLVDmFUhwcTLKA0pHGxjNOzpoAHdkmW3bIbSTl</w:t>
        <w:br/>
        <w:br/>
        <w:t>srF/8On9PbLrYRv2l38uI8dnnZPREQR0LKAKVI6CgwQshDlWBGABZACNCICRgggURMaPG7vh0bVl</w:t>
        <w:br/>
        <w:br/>
        <w:t>4+tUYQGTIlQiCCwoDEpywiTDidg3b4IKBVgUgAgp9BWaSKSgZiQaAGEQAnZzc44JgliQ32RHCQAA</w:t>
        <w:br/>
        <w:br/>
        <w:t>o/OZgADkWL5BEEETRDRFidGAYrGilR1VU6U12lCyWJTWdXV11jgyIAEA4LB50bWIdHd3t7S0iIjn</w:t>
        <w:br/>
        <w:br/>
        <w:t>eYiESNZYlxXEnDneuzVr1gRZI2KVRt/PnDlzpra2trCoRGvt+34ikVixYsWcOXO6u3tOnjw5MDCw</w:t>
        <w:br/>
        <w:br/>
        <w:t>e/fuUaNGvf3tb6+pqUGESCRqLbAgMypN1gb/+NF/jGidSSXf8+53ZbPpjc8+Y01w4aIFqXR60qRJ</w:t>
        <w:br/>
        <w:br/>
        <w:t>o0ePSSQSF1544axZs6yIUqGqhlYaUU2ePPnIkSOJREIpCrLZPEGgZYuEwoxDKGHdi6OJGhsb//eX</w:t>
        <w:br/>
        <w:br/>
        <w:t>vjx77pwf/OB7+cVn3nFCjlEPEQ8fPjx9+vSSkhJHNhQWQYakbgXAscHlXQIiKlIiYNgeOnykqens</w:t>
        <w:br/>
        <w:br/>
        <w:t>5EkTy8srAcUKbNy0+cSJIwoBhSyrjFKNjc2btmwmNtZIIpUcN27sxRcvtoE523L2RMOp1tb2kw0n</w:t>
        <w:br/>
        <w:br/>
        <w:t>r7rqqquuWl0QJYWWDWczfv6hmD9/fmFxMQjW1Iz8wAc+sPOll/r7+rySooqKCma+6qqrTpw4eeGC</w:t>
        <w:br/>
        <w:br/>
        <w:t>xd/99+9asu6NdQAAIABJREFUBkAEZMOMCjwkzmTuSSYh7JYhQqqpGVFUVKQAQVgQa8eM2b1nb319</w:t>
        <w:br/>
        <w:br/>
        <w:t>vSJZv+H55SsvAVQCYgVsrs0IQDFzSIDxhy3HMTs8l4Q27C//TCYuDysSRilhCdOReoAAWEF08iJW</w:t>
        <w:br/>
        <w:br/>
        <w:t>lAInLcikhAAJvNJiKC2cd+myjmPHiBAKCkMiZgAXuwAE7nPCsw/bmzQByUWPAMhEVmlRHmjK4VsB</w:t>
        <w:br/>
        <w:br/>
        <w:t>AEIecQQABuQ3V73MVZiHtMaKIxVAsMLvuO7aBx54cPfeffMuXFJYVFJRXn7l5VdEPVSIO3duX7Rw</w:t>
        <w:br/>
        <w:br/>
        <w:t>lh8EBw4c/MqXv87MiURi64svTpg40ho/3tdXVlE9e/bssWPGNDY2ZrPZnljXyJGjRo4cpZRyFAEA</w:t>
        <w:br/>
        <w:br/>
        <w:t>5KZT99B97Wtf0+QxGyRJpRJPPfX0ypUrRteONcYopQHEsdK0tLSsXbvWGHPLLbcsWLCgoKCgo6uz</w:t>
        <w:br/>
        <w:br/>
        <w:t>vKwcADMZ3zBbEGTxPB2P90QimoABZaC/389me3p6iJTpTxoBEYhEIpUVkWg0mqv95vwb4OVXXP67</w:t>
        <w:br/>
        <w:br/>
        <w:t>R3+ntAoCs3Xr1rlz5xYXF4vICxtfuGzVJZRrIh0cTKAdJARFJGymz5xx7XXXNpw4wQwU9pWIUpin</w:t>
        <w:br/>
        <w:br/>
        <w:t>k2Vmrb2ZM2fee++9IjJy5EhFcuVly3ti8Ry/EJNW2awPAAqRrU0OJvbt3VdcXGSMSaUTqVRyxozp</w:t>
        <w:br/>
        <w:br/>
        <w:t>69au+Y8f/GD1lVewqPkLF4wYOeqjH/2IsSlkRtGM3qDFb33rm1/85D8XaAAga63Wiq31s9mGY8fv</w:t>
        <w:br/>
        <w:br/>
        <w:t>u/cnq1df9b++8DlP68GBgWyWqyrKzpxtHzGiUjAKoISlvb29tLQ0W1LqaR1k0v0Dg93xWCRV4LMF</w:t>
        <w:br/>
        <w:br/>
        <w:t>IiQ1cuQoUqqyqsqyIxhiARBkBYiBmTN3bu/gQG9vX1dXrLZ27PhxdVqpndtfnnXBlKqq0g/f9eGf</w:t>
        <w:br/>
        <w:br/>
        <w:t>/PSBd6y+qqCi4Oln1r+y96BLCRi28b5+wbBFDYhyi7hhe7M27C//2+31nz8RUMqzwihIhMygPSeT</w:t>
        <w:br/>
        <w:br/>
        <w:t>YFCBZSAErRQJgyAEBiRLpFB5QAARHa0sh7KiytnT569aue/YMUDH5unEpRGAnZvEnLMcfgnenBGA</w:t>
        <w:br/>
        <w:br/>
        <w:t>EIRxBiAiKiAEQuflEECUALgsF4Cr/LgqGsLQPbz+niVPUhDuUFAYgC3qSOFFy1bsO3iktbVzYn3x</w:t>
        <w:br/>
        <w:br/>
        <w:t>u99zR1lZOQKwCZ5dv/5DH7xTa2/M2LqlS5c2N7fMnDnz4d88vPqqVbNmTR81qrZuwqRFCxZ+8O//</w:t>
        <w:br/>
        <w:br/>
        <w:t>vru7a2Bg4Pjx4zfccMPcObNIqUWLLqysrHaU4itXriwsLFRKFRcXK1TMtrXt7K5drzQ3ny0qKikq</w:t>
        <w:br/>
        <w:br/>
        <w:t>KjLGOP0v9+3nzp07c+ZMAPA8z+Fazza3wDjat+9A89kWy6C1J2wZaPnyZSyiUJCgr6ensKh44sR6</w:t>
        <w:br/>
        <w:br/>
        <w:t>0p5h1JFo1vddyBtSq5PjTAUWdjzzN99844gRVb7vP/vss1/96tdGjx5lmH/6k5+sWHZxpCgKohC9</w:t>
        <w:br/>
        <w:br/>
        <w:t>uroJJSPGiwABAilEnDJ1clV1dUjIlwt78rQ+bnHwmc987hvf+NpvfvMbz/M+8YmPk/b6BhOrV1+l</w:t>
        <w:br/>
        <w:br/>
        <w:t>PQ+ATRAUlpSsWHEJAIwcUTNhfP1zG54bWzd29JhxM6ZNLS8rvPbaq4N04onfrTnZcDxaWPKZ0Z8Z</w:t>
        <w:br/>
        <w:br/>
        <w:t>WTuKSEUihRoxkw5efGlHLB2UlpaXFBdGyEWqHggSIUaiy5cuWzR3YfWIKuUpYY7HuzLZTFcsuvbJ</w:t>
        <w:br/>
        <w:br/>
        <w:t>9VdecaVAIQKxlZUrVgCAIiXMivDokSNjx40rLSsTIisM6OrpxMykyBHg+b6vNAkIs9x0862v7tnd</w:t>
        <w:br/>
        <w:br/>
        <w:t>3tG5f++BG669dsnSZSiybt3jZbe9q6Jixi23vOuppzZaawNrV73tsokT692zrjyvqKLywmVLQREL</w:t>
        <w:br/>
        <w:br/>
        <w:t>i4AolFyF4bVB5HBk+Tomw/ZfNcfe6ayysvLOO+/8o39iWQzbwGaNZRPIF77wnfsfXJfKSDYQY9gw</w:t>
        <w:br/>
        <w:br/>
        <w:t>szWSCSTed3zL89zeJBlfUlluaf7F//qsdJ6Vtqb4mt/+5I47pO2sZFOSFQmYs0bYMmetZK1YFnFa</w:t>
        <w:br/>
        <w:br/>
        <w:t>EuK2YXtDYxZ242KFRfbu3//M+vXWsrXWWsvGTTvWuI0ts6sH/f7enew1e8sSGPFZfBtuJuAg4MAI</w:t>
        <w:br/>
        <w:br/>
        <w:t>Z40fGPYDG+8bTGeNEcka8UWiJZXbXz7Q1hkfTCYtG2OM7xuTDgZ64yY7wDxosoPMvjEmMJxMZXr7</w:t>
        <w:br/>
        <w:br/>
        <w:t>+tPptDHGBD6zMca37FvrMwfZIGvYGGPcd/Ez2c2bNt54wzvv/Js7+vvi7jv5vm+ZLdvAGGMNCzNb</w:t>
        <w:br/>
        <w:br/>
        <w:t>y9YYY4xhET8wX/jCF2+48eajx076ATMLs4hlayxbY7Ppvu7Oa95+mfhJCTJsw2swxhcRa21OGSM8</w:t>
        <w:br/>
        <w:br/>
        <w:t>tpatZRFJpzJ9vX2ZVJqZrbWWJRaL+yYwQcaaFGcHOEgGLCkWw1bEnjp1auMLG41ht7mTuL9lZmOM</w:t>
        <w:br/>
        <w:br/>
        <w:t>OzbGBIEfj8eM8f0gbUxKJM1BWqwvNmNM2rJvxVgr2axv/GBwoM8Y37DNWElbSbNkLQ8MDCQGBoPA</w:t>
        <w:br/>
        <w:br/>
        <w:t>GmN9K4bFsG85298Xv/P9fz9n6aqHn3wusGyCdOCnmH1ha7NZDqzJ+pwN2ARifeunxWQCP33//T+/</w:t>
        <w:br/>
        <w:br/>
        <w:t>/vrr169/zveNsTYIfGsDYRv4WbYBW3Pfj34w0BtjzrLNWpNhNszGWrZsDdvAGmuNMcY3WcPG/aEx</w:t>
        <w:br/>
        <w:br/>
        <w:t>wWBqMJVKWWuz1mSsifcPZPyse1ytkXi8f6A3HvgZy+xbMcbnIC3ZrPg+GxMEgREJco/v61puvCwz</w:t>
        <w:br/>
        <w:br/>
        <w:t>X3HFFe3t7UNnvDdjX/ziFwHge9/7Xu5d+x8/Hw3Hl386y6NVw4MQxxAK4TIAzZ49ZXTtaALQYInI</w:t>
        <w:br/>
        <w:br/>
        <w:t>FwYBZXxIph755j233nbrBauvhYKCdCxeO2YcYASKopEJEwaLozbiKRZQFhhRhfwHDCiACiCnhjlc</w:t>
        <w:br/>
        <w:br/>
        <w:t>x3wTlh8iyB1ImDYNQ0RByHXOOo0Rx+aD5xMU5H9+/l4QQDm0SxjzU5iNB/aUqypRaVkJCACLQhCG</w:t>
        <w:br/>
        <w:br/>
        <w:t>iFaZTKqqqlIpsOJ7KgJiAbG0rEI4CyBA4dqfLWutowWeU6/QpEU4xwknRKiVx8JaKWutsCilLrnk</w:t>
        <w:br/>
        <w:br/>
        <w:t>kmXLliWTyZKSkpDcNYw2RCsdmABCZgUhckomopX6ylf+tzEWSTFzqPAcAiyFlFbaW/2Oa5g8ImJr</w:t>
        <w:br/>
        <w:br/>
        <w:t>SYViI26Kyd9pGVIsFIFoNBLxtGONBwAErqwsFxFS2ppAoefacRQACli29fX14yaMd7c9J1Ry7tnO</w:t>
        <w:br/>
        <w:br/>
        <w:t>c/oQETOUl1cCgHaaZyKkwvQ4kQJULAgsntYoUFhY5P7c5dpBQISLi4tRRFCYWSEKOzaJoLi48Oc/</w:t>
        <w:br/>
        <w:br/>
        <w:t>+/GGrduXrVgOOZ0yZgYMMaioNCIKBwxCWgkgIdx55/vveN/7RVApMMZqpRzVl9YRtgESjKqt1ZGI</w:t>
        <w:br/>
        <w:br/>
        <w:t>tU4vE0Bc0RwtMxEQAhujtAbRwiKISnsMEIkUekjo0N2I5aUlLIwIbBmQystLxVpyYHsER+OglJNU</w:t>
        <w:br/>
        <w:br/>
        <w:t>E0IUZpQ3kouW4fjyNTact/vTmZx3IE5iIhT/A7AscPPN71y57MKoB8LMYMW9shlj4wMjsvy7f/8P</w:t>
        <w:br/>
        <w:br/>
        <w:t>6O2HbLaztbVu3HiIFoGOSPWIunnzrFaAAmBAsXUa9UIkCgDPMfogA/KQyxi21zGUPBVBvlyZQ06J</w:t>
        <w:br/>
        <w:br/>
        <w:t>DFn0hL+e25/nLHN/+Hp7IRACIAESoZALVgBZUETEEgoKI4gYEAvIfOP17ywuLiIFLMJhIVScE2ME</w:t>
        <w:br/>
        <w:br/>
        <w:t>AUKlAZQxVinlCnhwDprhBKhRKQ+RWNi5FufA3PSnPa+svIJZHPMOIhEqzOll5rwXcijbAsIMOY25</w:t>
        <w:br/>
        <w:br/>
        <w:t>fPIzxwqLglhUWvKRj37MWhBROISXDobQ1OX1NHJikCzCAJLXd+RQuJGYhZRGioA4L8ciYo2VnJyn</w:t>
        <w:br/>
        <w:br/>
        <w:t>C1NyFx+qgLnvCADuwsITorJALLlsMDNLqDotAmwEGBQqzAmGKBKFrN2CQywCKwJxr1eOkwvArrpk</w:t>
        <w:br/>
        <w:br/>
        <w:t>WUS7qgoKoKNiIK2BkB00izzDIKiY82CisGlXKUIkp1zpBhZQXXPtddGCQnYf4CYKcCLSxMIsTKGC</w:t>
        <w:br/>
        <w:br/>
        <w:t>NhOiW9wwiMO7ArMCAhYBIQAEVKQQhZlJKSRFiOjEdBEFMHy4hdnaYW/4Vm04vvzzmaNJV0oZEyil</w:t>
        <w:br/>
        <w:br/>
        <w:t>tAY2OUCrIotirImCAsHeow1lAbOFoLvbKy6Id3ZOmb8AtAeKSsaMueVv/x5I3CTsMl4KPSVKzqtB</w:t>
        <w:br/>
        <w:br/>
        <w:t>yJDZfPi1+COGACiuRikEv0dGfZ4IfchC9yZnGje4Ep7xvJFgARIAQbGu9VARORG2B37+cwPIDIKi</w:t>
        <w:br/>
        <w:br/>
        <w:t>MFTHBGEhQiQWce7NRcHWnlO8gpwzCydeYUXKsnFdIgqJRcAFoBaU8pyzsQx59j/JEaSFiwXHQWct</w:t>
        <w:br/>
        <w:br/>
        <w:t>ArjsPlHIjSHsCOfctK4AidA1R5LD3VhrHcQ179hERFH4l04kCzCMCEWEEMUy6tB7ASMAOWepUJGO</w:t>
        <w:br/>
        <w:br/>
        <w:t>cK7SNpRUPe+Y3TEROaVPyWmYOIFnZkNOmzPEa4EmFMNCOeSsiAIEFgFWpADJGEMIwCHTpGUg0tZk</w:t>
        <w:br/>
        <w:br/>
        <w:t>tSYwhlAzo7AQEBEJWAFgQiRlAYSBvIgVYLHKcd8zEAoCGWYhAiCFJCyOAtAwe0oRKpfYCJMVAkIC</w:t>
        <w:br/>
        <w:br/>
        <w:t>IJ5CsE5J1K0qyEHPmEUTgbXOlaqwGEkiwlaUJhYmoRwuWFzHGouItVprRWSthKXS8573HBh82J2+</w:t>
        <w:br/>
        <w:br/>
        <w:t>xobjyz+fKRV6Ma00SEhzRcQgbK1BIK08sALCh48enDJ39oRJk068shOSybOnG8tH1gIpG/U4EmGl</w:t>
        <w:br/>
        <w:br/>
        <w:t>QHuCSgBYxNOenKep4Ww4rHxrlpsbQm48GbI5E/hDXN9vfF6EMP0uiCKhyqaAUoCEoJldUkyAWNi6</w:t>
        <w:br/>
        <w:br/>
        <w:t>FAQBK+XaT8ha1lorT7FwDi0JIuIpBRb0OXZWEmSXJMyJGxIIKFIusGQxSmGYl9OamcGtthxrT46I</w:t>
        <w:br/>
        <w:br/>
        <w:t>wMVwAKCcdrRY7WkWBuCIJhRLwMIGCZhtLn6FdCbj/B9AGIkS5dtgJJevPpe8ZhEkkDAudEBviyoH</w:t>
        <w:br/>
        <w:br/>
        <w:t>vAIAhUKkSXkUfsF84pxFSJG1Nudx+dwyRMDTHkgYbjqXGyqIuVvMjACK0LKQVk6jMncDgRA0KQCw</w:t>
        <w:br/>
        <w:br/>
        <w:t>IKQ0CAApYWPZEAIKKh1hQK2UWFYKiBz/vjgmEgYwIswSmMCdViutSLGwkLBYBnHBcHhlAFbEsJDW</w:t>
        <w:br/>
        <w:br/>
        <w:t>VqxLGkOYyrZ+Nk2EWmkRyuGshZRCAhdKhssZpVwAaqwFJ9UJohQInxMTRXSLaxAWZoeFZmFRhGH0</w:t>
        <w:br/>
        <w:br/>
        <w:t>HDY9uQXc0B5jN1YCADzciDnsL/+URucdYE5jUSRXIRPCsC1KKUJBJQQi4Mm+k0cW3/jORZet2vTM</w:t>
        <w:br/>
        <w:br/>
        <w:t>E5BMtp1sgsIS0BSAo89WzACgEDxFHgAq0g6xryDP2EFDtmF7Qws7PZzDIAEEJ6OW3wAgX+h8TRP3</w:t>
        <w:br/>
        <w:br/>
        <w:t>G6ADcg5WQNhJP1o2jvQHgFhI2MV5ZC0zCIcCkQzCyFYhowiFKFMhhS7H60IQ4LAqrkkppQCYxeQJ</w:t>
        <w:br/>
        <w:br/>
        <w:t>cNxsCKEYNisCY/ze3h5jbWdXrH+gHxCsDfr74v39vYoABNnmlD1YCNDBeB0xI5EAGBNkEK2wIRRm</w:t>
        <w:br/>
        <w:br/>
        <w:t>gwikCBCzgb9nz558qBcEfjqdEmGnjpJfKyCKtRYQSTmxxnAeZ8uIwMAiRiQUMwmVSJkxx2ITpocF</w:t>
        <w:br/>
        <w:br/>
        <w:t>EUkEUFGY1CW3HHFjFA6Wk1YGEAJ20syCGhgIFIoFYTfaqMh5X0Rk615MYRABZCRAzYygSMSSMAiI</w:t>
        <w:br/>
        <w:br/>
        <w:t>aEEPQzlSy9b09/eCsJ/NDAz0C7JvTW+8r7OjA0XcOAsLIBkBRmWAmS2hkwFnRpsJsozIAILCwCAi</w:t>
        <w:br/>
        <w:br/>
        <w:t>xoLYVHpw165XxBpgEAErks5mBcClZ90TpRW6hACLIFEu088sVlByYarTEBQAYgZF2lPa1a2dvg1b</w:t>
        <w:br/>
        <w:br/>
        <w:t>C05uPpd8B2F0xXgUKzbvPF0q+6/chifTv4gRogoDhXMdIByu8A37QQBal48bk04OAme72pqBDVhW</w:t>
        <w:br/>
        <w:br/>
        <w:t>ltE5RFSIKu8RXb7LLaiHzO7DzvLNmHAuQAn5lM5FObnYKB9oviZB9cZrbnFoEyEAZFdhIiWADpJl</w:t>
        <w:br/>
        <w:br/>
        <w:t>LSvlcn4MgK5eJSyuW9+aAAHZ2lxtj4WZiKyxPT2xRCIBhC7AyLtnrbQr0rkny8UfbAEAHIL08ccf</w:t>
        <w:br/>
        <w:br/>
        <w:t>6+3tbW9vX7v2UWbu6enZsmXL4OAgu4sTQSB37IyQAJGZRTiRTHR2tBs/Q0SYk7V2fjubTa974glj</w:t>
        <w:br/>
        <w:br/>
        <w:t>jAMF9/TEjx496rBCOeVLV2gTz/NcdpmIkol0NusnBgdFBMB9cQAAay0AptNZ38+kUukgCPLEC6lk</w:t>
        <w:br/>
        <w:br/>
        <w:t>emBwMO0bAVSkWICFHT/E6919t1gA5WI6YQBCIhErbJUiQGBgReQHmcGB/nQyJcwggrnVzcBgsice</w:t>
        <w:br/>
        <w:br/>
        <w:t>D0ygPR2WMSGEnmuFzNZaf8OG9fF4rLu7++mnnjIm6OvtfXnn9o72dhZ2owkO4YdkRRQ5UXARAGNN</w:t>
        <w:br/>
        <w:br/>
        <w:t>OpM+cepEEAQCiEDCwsyolIikUsmtW7cmEgljLSH19w80n21x4wgC5J4TQAYRZqU1AChS/f39QRD0</w:t>
        <w:br/>
        <w:br/>
        <w:t>9vY6KoNcQZcd/iqbDZLJpO/72UxGBJQmY21gTDqdzmaybG24DgNJDPbHYzE/k0EAUg6vJi6T8Vbf</w:t>
        <w:br/>
        <w:br/>
        <w:t>rv/LbHg+/XPbeVUBBKsUKxcTCoGb20SsWK0LaqqFDfhpDywEGRCkQBTkPeOw/XcYCoMRESIhEubA</w:t>
        <w:br/>
        <w:br/>
        <w:t>NYe8Nheb286rbQ45fr09IodRlyJy6xt0oZOwG3bXZa+JCEkzAxAJht26TnlRmEkpIWA2ABCLdT+3</w:t>
        <w:br/>
        <w:br/>
        <w:t>YcPhQ4fCBGdO8wuGRLrMISKbrUsAAjMXFhXt2LFzy9YtI0eO+M8HH8hmUk1NTVu3bq0bW+daR5RS</w:t>
        <w:br/>
        <w:br/>
        <w:t>ImDZKqWyWd8PTIg0IiKiQ4f2t7W1uA8CBhNwIpFgtgiSHOw3xk+nUul0GhETiWRLS5s4MAuQQ8qI</w:t>
        <w:br/>
        <w:br/>
        <w:t>gLsDzl/29w/u2LEzHo8/v3FTW1sHMxN5LqsMgEFg9+7de6apqbn5zOnTJ6w17nNPnDz5xFNPd/f0</w:t>
        <w:br/>
        <w:br/>
        <w:t>MAA7cBEoDKV5ACC8weE2tEQhYdbR3SOlSNhFVwwg/b3xbdu2HD9+RCnXMhoQMIq88squzVu2xnti</w:t>
        <w:br/>
        <w:br/>
        <w:t>IV2AGEBmtgLMbF3h79Chgxs3bjRB8PjatcmBwc7W1oN7942vG2eMSWczLAyEzCAs7AfG9xGUtcDC</w:t>
        <w:br/>
        <w:br/>
        <w:t>WlNfX2z//r1ZFziyEKm+gX62BhCy2WxlZWU2m00MJpllYCDRE4u76rKr1CoiB69yGWYE6InFtm7e</w:t>
        <w:br/>
        <w:br/>
        <w:t>0tfXt2nTprb29sC4lRMqhYTi++bI0WMnT55ubm4+fuy4Qxh2x7oPHjjQ1HTm9KmGWHeXgACiCLyy</w:t>
        <w:br/>
        <w:br/>
        <w:t>c/svHri/tbVFkWIWZosIw2qZMOwv/8yWJ9IMfZ6rY5DKNciziwkNQEYQiooLgWyspwAsBFmQEOAA</w:t>
        <w:br/>
        <w:br/>
        <w:t>5+cDYUjL9l/mW/1PNhGnzOzmQZfvY0AWsPlaY1hxDIGtcg4dAw5fC0N/7fc2UhjSoYYgVgRkIgaw</w:t>
        <w:br/>
        <w:br/>
        <w:t>AAxgRYKwM41DSk9HRuHo2bRSgBAE6d54j7WWkJKJZGdHe7ynBxBAObQkKKURKdSTIse6yIBCCtyn</w:t>
        <w:br/>
        <w:br/>
        <w:t>ptNptvzZz3625WxzRUXF7be/J5VK+n720ksvZbbd3d2JRMIVB7XyAKCjo7PpTFM83uv7hi0AyL59</w:t>
        <w:br/>
        <w:br/>
        <w:t>e4uLCyORCDAIKN83DcdO9MRjAwO9+/bvnThxfCKR2L/vYDKZTqfTK1euzN9ha9kBVgHCENNa+9RT</w:t>
        <w:br/>
        <w:br/>
        <w:t>T+3atdv3/UOH9j/3/IbBwaQIoiNpI9XcdPahhx5KJpOtbc2/feTh/v4+EWDmg4cO/fSB+xubz0DI</w:t>
        <w:br/>
        <w:br/>
        <w:t>Yh+O4LnRfE3dXpjdPE+AYTaYyHHkEjlQjDVBEO/ujnd3AdtUYtDPZFBEKdXR0dne3gmgXGYAlQIQ</w:t>
        <w:br/>
        <w:br/>
        <w:t>RSGSyJogotWnP/3p1taW8tKyd7/73dl0GkVmz5pdXVnZ1tbW3t6udPjCKqSW5pbTJxt7evp8P1AK</w:t>
        <w:br/>
        <w:br/>
        <w:t>BczZlrO1o0flkFCKGfbtPRCLxRKpxOnTp3w/k0omt2/fnkqls9lsXV0dhBlsCFOpzA7W5LgG1z+z</w:t>
        <w:br/>
        <w:br/>
        <w:t>fu/evcaYM2eaHv7tI+mM7/LeDh3b1Hz2oV/9un9goLW1de3aNb298WQy+corr25+cWs6nXp5x/YX</w:t>
        <w:br/>
        <w:br/>
        <w:t>N21Kp9OIiq2/f+++797z7ZPHjjEDM5MiETHG5EkK/2rtr/37//ltaHSIgK5XEtHhvBnAAoGvyHoa</w:t>
        <w:br/>
        <w:br/>
        <w:t>lFfMqum5TSqbgbAM80dc4rDLfKsmIi7FHd46QhcMhP8LuTJkfoMcblTO7YdAkX9v73K8gBQiTwAY</w:t>
        <w:br/>
        <w:br/>
        <w:t>xIoYIhExAra3t6e/vy8W62G2LlHZ0tqZ9YO29vbW1raeWI9lc+ZM45NPPtnR0R6PdY8fP+59d9y+</w:t>
        <w:br/>
        <w:br/>
        <w:t>fPlSIDGWk8l0LNYTi8WSyRQCImJ3d1cmk+6OdbW3t2YzGdfCtGPHDqW98ePHf/xjHyspKfq7v/vb</w:t>
        <w:br/>
        <w:br/>
        <w:t>oqJCj2jZ0ova21t37NiRSqVExJiQWyCTyezZu2/dk093dXQjEIh0tXdYYwjJcRoVF5f09va+8MIL</w:t>
        <w:br/>
        <w:br/>
        <w:t>e/bssTa48abrtm97qb2ttbe39+DBw8ZYAMhksq2tbW1t7W1tbe6gpaU1Hu9tbGy6//4HFyxYOGHC</w:t>
        <w:br/>
        <w:br/>
        <w:t>hPe97461a9fEYrF8A6Ww3HvvvUVFRfPnz5k6dfK+fbuffvppRPK0Li2vKCgqsggWAB1nEIep3tfH</w:t>
        <w:br/>
        <w:br/>
        <w:t>twkguQyzxGKxwcRgZ2eHiFhrkonBzs6ORKI/Hu8eUVV5zdVXXXzR4mRiYPv27S+//HJbS2sqkVz9</w:t>
        <w:br/>
        <w:br/>
        <w:t>jqvfc/ud1dU1IMRM8d6BeDwWi3Ub4wPg6dONxtjS0tKPfexj1dXVN95004jqESOqqt/2tlU9sZ7d</w:t>
        <w:br/>
        <w:br/>
        <w:t>u3fH43HL59q7shn/1Vd2rVnzaEdHJ4Kwtel0oqysxPMUiHu3MZvNPvnkkw3HjhYURN/znnfv3rXr</w:t>
        <w:br/>
        <w:br/>
        <w:t>+PHjXV2xXbt2pVIpEEokki0tLW1DrL29va2tLRaL/eynP1195dvHjBnzwbvuuv+BXyQyWZeIZbbZ</w:t>
        <w:br/>
        <w:br/>
        <w:t>bPY/f/nLjq6upcuWTpo0KTHQ/+Tjjzc1NW18YdPo2tFz5swuLy15YeNzBw8eFBFAnD93bl1trRJk</w:t>
        <w:br/>
        <w:br/>
        <w:t>Y7XWACxs8nS7f8023E/yFzbHriZIAMzAyoEMFbJW4EXrxk3Y/MJmKi8EhcCWUV43KSLDncX/dXNw</w:t>
        <w:br/>
        <w:br/>
        <w:t>UyfrCMyIGEGIhM0LQ+aH/OGQ3B/kyCEcpvS1e9dOgujqYoDAQEggxjUAdHd3bdjw/ISJk44ePbF0</w:t>
        <w:br/>
        <w:br/>
        <w:t>2cpJU6Yore772QPXX/fOXa/sDDKpgmjk+huvW7v2sUcffbSrq3Pa1Clz5sx55pn1Y8fWXXPdzbGe</w:t>
        <w:br/>
        <w:br/>
        <w:t>nhMNJ3rj8d6+3vr6CYsunKeUWrt27cpLVu7d/WpbW/s1V183bdp0FrtmzZorr1xtrWiNYi0qVVhY</w:t>
        <w:br/>
        <w:br/>
        <w:t>WFFR8fyG55auWMlsSoqLETES0dYKM0+dOvXs2bO/+93vJo6fXFdXC4h9fX15NBCSYoElS5bc97Mf</w:t>
        <w:br/>
        <w:br/>
        <w:t>eh5dtXr1wUNHrPUvumgJM5eUlFRXVxvDTU3NGzZsgBy9gNbaWjtt2rTDhw93dnY6Tvnx48c2Nzdl</w:t>
        <w:br/>
        <w:br/>
        <w:t>s1lrJey2CvDee3+8Y8d2RCivKJk3f+6vfvWr229/H6BSSimtBdHVe8P6vACKA5CGozlkjAAARKSl</w:t>
        <w:br/>
        <w:br/>
        <w:t>uXnbtm1Tpk/ZuXP7TTfeUFVZuWP7S8cbTlx00eLWs81LFs5/9tn14+rqa+vGPvDAA0C0+MJlqy5f</w:t>
        <w:br/>
        <w:br/>
        <w:t>fejo6eKiokuXX1heUdrR1X3g0CE/O9hw/OgHPvAPVRUVj/z2kX/55CdExAqT8kREa51Kpfbu3jdv</w:t>
        <w:br/>
        <w:br/>
        <w:t>/ryqqqqJEye6cBkACGH69OltbW0/v//+2bNn1tePFTGD/fHa2tEirEkRgIhcdtllX/vKl+bNm7Vo</w:t>
        <w:br/>
        <w:br/>
        <w:t>wbzW9m4RXrVq1WAiobU3ZcpkET5z5syG59Z7ngdheC2IWF1dnUqlOjraXcNJaWnpQCKZymSB0Bqj</w:t>
        <w:br/>
        <w:br/>
        <w:t>FWYymfvvv/+7//59JKqpqVl16aU/+elPy6pqTpw48Yl/+ScknDXtgscfe/SlbduWXLhYaV1eWlrg</w:t>
        <w:br/>
        <w:br/>
        <w:t>RSJKu4BSQkbisCPur9mG/eVfwPLLNBGBXHMfIgqhew0IyABCUdGiq69ua28VFS6fcync87zj8KLv</w:t>
        <w:br/>
        <w:br/>
        <w:t>/48hKYdeVc5rYkSsF+9JpNMJcYWhHM6HHVpWIMfsE9ob334EtADMohSQMCCWl5WUlhYD+5bNY4+u</w:t>
        <w:br/>
        <w:br/>
        <w:t>7entGz9hojHBz3/+849/4pNVNSO+9x//EQTZKfUT+lPJ+39238zZM4LAdHZ1K6WZbVdH++8e+c38</w:t>
        <w:br/>
        <w:br/>
        <w:t>hReuuPTKzVte7GrvqK+vb2xs3LZta2lZ4bRp09asWVM9opKZz5xp/PF9937ly18rLS9esGBhmLYF</w:t>
        <w:br/>
        <w:br/>
        <w:t>QLGJxOBAX9+RI0cOHjz4njveN278eESPmREVETKQYXPZZZeJSEFBNJFIlhQpY4wxFpCYRYl0dXUG</w:t>
        <w:br/>
        <w:br/>
        <w:t>QTBmdO2Y2trDhw+nEqllFy9JJgeLikt7e3tbW9vGjh2bJxPIkRuEz+r27dszmUwkEiEicSVBy4Sh</w:t>
        <w:br/>
        <w:br/>
        <w:t>ho+1QETTp08jAq3VuHF1zydfJFTMgGHxgggAERWiWAvGilaI5zBauexNKAtDRPfcc8+SJUuUUqdO</w:t>
        <w:br/>
        <w:br/>
        <w:t>nXrmmWfe/a7bGk+deuyxx6ZMmXTs+JFpkyY++8wz06bPfNd73tvb2xstLCalldJPPbm+oqJi4dxZ</w:t>
        <w:br/>
        <w:br/>
        <w:t>mWx685bt0aKIp2jtY49fdfUNZaXllZXV0WihZVZKsUg2k0kk041nzuzZu+eaa99ZO34sERGLtVZr</w:t>
        <w:br/>
        <w:br/>
        <w:t>DwAQ8corrzDWFhUVppIJrTmR6Css8DS5LhCJdcdSg4OzZ88qKS5saWnuH0hNmlSfyWR0FJLJVFNT</w:t>
        <w:br/>
        <w:br/>
        <w:t>y6RJE6w1WmtERAqxOcwWhB9/bG1beytg2G5kmDs6OieMHa2VAmARYYGZs+dYKwUFBRUVFS4vUlZZ</w:t>
        <w:br/>
        <w:br/>
        <w:t>UTNqFBGMqK4sKSoK/KxSSrJZFEZgGwTkcLNsRSwiOrHYv2Yb9pd/VnuNb3PFyLBdHlGBMBhDgBSJ</w:t>
        <w:br/>
        <w:br/>
        <w:t>QiRSteqSWSePvXLoAACB9tgy6b/uBd6fxlxPugggqGQy03C8cc/u/SIEoh1oBQDFEYnlgPdv0gRz</w:t>
        <w:br/>
        <w:br/>
        <w:t>2rwENsgWFerFF85bsGgGInV2dP7mN7/97Oc/v2L58sUXLZs9a/7brly96rK3ZbJ+QWHh+z/w/r5Y</w:t>
        <w:br/>
        <w:br/>
        <w:t>569++Z+/efjhv/+HDz6x7qmPfOSjnuLDh/bXjh4BLHv27n1i3VPXvGP11Ve/Y/KUiZ/85L8cOXJ0</w:t>
        <w:br/>
        <w:br/>
        <w:t>wfwFDj106623Lly44LrrbvrUpz5VUlpw14fvFguICMK+7+/fu7e5uXnaBdPHjRs3MDCQSqcrKkYU</w:t>
        <w:br/>
        <w:br/>
        <w:t>FBbk04cI2NXVtXjx4sMHD7e1tUyZND6T8Yk0CCqlhGXDhmdJoedFtmzeks1mk4nUwvkLk8n0pW+7</w:t>
        <w:br/>
        <w:br/>
        <w:t>fGBg4KWXtt1yyy3Tpl0wbdq0nFK6g7SQtfahh34ZiUS01swWUJAkZHQMSYggx/hjiNDzNHMu54qu</w:t>
        <w:br/>
        <w:br/>
        <w:t>4cIUmfjCAAAgAElEQVSyA4ULAGJvX18kGikpL3uNMo/7F4vgvffe+/3vfz9rs+//wJ0Nx44XFBRM</w:t>
        <w:br/>
        <w:br/>
        <w:t>nz6dCBYtWjS2bnR1WfmoUSMJad68eQsXLqqoqrn77rtFUTprCo0BpF8//DCj95473lNTVRzr6Sos</w:t>
        <w:br/>
        <w:br/>
        <w:t>LFSK7rrrbgcpYGATBO0dHQePHJ08eXJpSVkikYgP9NaMGFEYiXqkWEQAgaC7p3vZsqUHD+5tb20Z</w:t>
        <w:br/>
        <w:br/>
        <w:t>P2F0OjlIIFGtXeH5+Y3P98Vio0dVP//8Bj/I9vYlpk6b6RuaPW9+f3//zp076+snzJ8/f+68OYTI</w:t>
        <w:br/>
        <w:br/>
        <w:t>1mGjWJgRce3atRzy9DJopchLZzKO8sLdB2YuLCx0tVsRIYWO2FBrzRyIsM7R2IMIEVGImCIRUVor</w:t>
        <w:br/>
        <w:br/>
        <w:t>PZyMBRiuX/5FLP/kISKQIDEACANZAcOpzlhlZQV6HhQUQHHxlOXLS+smQKQAWNT52RAcYn+Br/F/</w:t>
        <w:br/>
        <w:br/>
        <w:t>jQk6P+HiGyIqKCiorKyorCyrrCytrCyprCyprCiprCyprCytrCitrCh781tFZWlFRXF5RXFVZUlV</w:t>
        <w:br/>
        <w:br/>
        <w:t>VVl5eWk0GuqBHD50uK+v1+UqnR7IyZMnfZ8R8e1XXQUokYLI/Plzt27eIowAZKyISHFx0ahRI4nk</w:t>
        <w:br/>
        <w:br/>
        <w:t>0KGjx441VFRUWLGzZs6srR2LQAKCiOXl5Tqixk0YRxRCzIb0pQAzNzY2aq0XLVr0/7H35XFSVVf+</w:t>
        <w:br/>
        <w:br/>
        <w:t>55x7X1V19UazNksj+yaLEJFNXEATV1yCxklMjEt0jJpMfo4zzjgaJzEaM9E4msXRZFyjklHcMIIb</w:t>
        <w:br/>
        <w:br/>
        <w:t>googoiiyy9YNTQO9b1X13rv3/P64r16/XgEFenvfjx+srnr16t3t7MuUKVP279+/ePHi0tJSo3NU</w:t>
        <w:br/>
        <w:br/>
        <w:t>Vlbu2rWzuHjvqlWrNm/eHItFY7EoItXW1hvqCciOk7SdlNb61FNPE8LKjGUue/ddBM7KikcikZNP</w:t>
        <w:br/>
        <w:br/>
        <w:t>nplI1JeU7E2nXYJJlEQ0NWl52LChzMq2kwBMSMwQiViIaEp7G5W0rKwcEW3b2b17TzQaJTKGFaC0</w:t>
        <w:br/>
        <w:br/>
        <w:t>jkOCmKG6vOKlF19cv359C8uKbIr1+iFyUsoJEyZcMv8SRDQT3n/AgBMmnZCZmdm7dx/PAI/IadUU</w:t>
        <w:br/>
        <w:br/>
        <w:t>kIUgpdVrr71mskqY+Qc/+EFWVqajGdMaMwEpratqqsurK4ePHjnz5FlFu3cvWbKkcNcuk3VTVla+</w:t>
        <w:br/>
        <w:br/>
        <w:t>c+eOsoryD1as2PrlloxYxIpIBC7dv98SwitdwMq1bYE4c/oMAkwmEhvWrWPWffv2zc7OnjVrFgAf</w:t>
        <w:br/>
        <w:br/>
        <w:t>OLAfPP8BeMUF0wd/0qRJ2dnZnK5qpFkPHDjQfOiVTyIqKSlhBsdxqqqqzK5IJpO1tbUAUFlZWZ9I</w:t>
        <w:br/>
        <w:br/>
        <w:t>SCmZGU1NRDTUCdI9G7yjcnROYKdBqF+2D/xUYkDtlb1mBFtDSm/89NOTZ8/O7NkDMqLAys7JzR50</w:t>
        <w:br/>
        <w:br/>
        <w:t>HJAFJDSHltgjDWPoNnE/AMwqHo+OGz9y/PiRDQY+839DfQ7r5giKvWaNkgAZNLMgYFBIOic3B9GL</w:t>
        <w:br/>
        <w:br/>
        <w:t>GDIm3lGjRkUjgjUnk0lXMwPk5ORMmDABAcHUnhVCKWXbyWg82qtXr2TKLi4uBmCtOZaRIYT0YnY1</w:t>
        <w:br/>
        <w:br/>
        <w:t>A6CUlglrBDBRjoiEwFppHY3Gpk2bZirrZMTj+fn5sVjMlBBYtWrl0qVLz/zm3Nzc3JycnBHDhsmI</w:t>
        <w:br/>
        <w:br/>
        <w:t>ZNd1nHTwitY1NdUDBgxg5rVrPxs7dlyyrj4SiWRnZ5MUn33+acp2E4nE+++//53vXKq9fs2ASEq5</w:t>
        <w:br/>
        <w:br/>
        <w:t>AEREZ5111ltvvZVMJolo//6S3r36RGMRAN6yZcuoUaOUUkOHDl20aNEPr/xudXXNF1+snz79JM1M</w:t>
        <w:br/>
        <w:br/>
        <w:t>hFop1kogmf6wiLxt+9YXXnhBWGLazOkAwN4qpesBezVrEAC2bt06YPAAx0mVl5UOHTKUAYSwWGvQ</w:t>
        <w:br/>
        <w:br/>
        <w:t>DIRgkjiJjAbmmogvUsyKiYcOHfLqqy9NnTZl6omT9u0r3rJl+9zT56IQoL0COkQUjcf7DxzkapYC</w:t>
        <w:br/>
        <w:br/>
        <w:t>4pnxQYMGxeNxQcTMy5cvX/XRqjPPOisnNycnJ2vk0MFCalcl9pXs00or15GWlUwk+vbtI/v2/uyz</w:t>
        <w:br/>
        <w:br/>
        <w:t>z0aNGlFaWvrllm09e/QQArdu2QKa6+vrPvhgxcUXX6i9ZGtT8pARkYSYN2/eyy+/bB6mvra2R4+c</w:t>
        <w:br/>
        <w:br/>
        <w:t>nj16MMO27dtGjBgmhJg4ccKLLy6cOmXi/pIDK1asGDSwIDs7Uyn18ccfn37KrO07CuuTyaFDh2G6</w:t>
        <w:br/>
        <w:br/>
        <w:t>cKNp3sBaCUuyck0ti9B/GfLL9gSzBr+whlKoEVy9Zs2aa/7xWsrOZIswGsHcHv1HjwEZAUHGzRbi</w:t>
        <w:br/>
        <w:br/>
        <w:t>CII5XWFOayQUkjWkIhGjkTS6Ml07pmUZpWUNHyGCnuHLVKEVwMjaFEGcMHH8xImTDhw4sHXrlxrk</w:t>
        <w:br/>
        <w:br/>
        <w:t>wIEDJ46fIBAsS+7evXvrl7l2fU1lTc11112XEYv16dOnqKhoyJD+5eXlB0pLs3J46NChc+fO2bt3</w:t>
        <w:br/>
        <w:br/>
        <w:t>7/bt2+LxnFGjRvUfOLCwaHddXf2ePXuTydSuXbtSjl1YVNR/QD4JycxIlEwmFWtHKRmJsOtCxBo4</w:t>
        <w:br/>
        <w:br/>
        <w:t>cOCAAQNN3XUArqioYK3698sfM2a0lAIA9uzZU1dbW15ZpTUDEhPKaHTgwIFKKUtarnKrysssy8rv</w:t>
        <w:br/>
        <w:br/>
        <w:t>358EaRCuUllZ8ZycHAAmQqUUkQDQIl2R54QTTjj++OMrKys3bdryxRfrLrvsstzcXCS+9957H330</w:t>
        <w:br/>
        <w:br/>
        <w:t>USJ52223vfrqy7NOnrq7eHsqZX//+9/XWieTicLCndUVFXt27jowZEi/Xr0AMZ4ZLygoyM3N8a2v</w:t>
        <w:br/>
        <w:br/>
        <w:t>6exLACBghUBIOHzEiP/8xS+uufbqurqakpLifpf121VUWFdXV1RUNHDggNLS8j0ley2ZUVpa2qtX</w:t>
        <w:br/>
        <w:br/>
        <w:t>r+q62srqikTKrqoqsyTU1lZ+7/LL/vOuux+4/75/+defvf/B8pNnnQagAZEJQEMikUCyXEdZkSgg</w:t>
        <w:br/>
        <w:br/>
        <w:t>AcLg444bPGSwKSeIRLt3F2pW+fn5w4YNiQoi4r3FxbV11Tu27XRsNxKN2bYrBfXv348YQCtg2xg5</w:t>
        <w:br/>
        <w:br/>
        <w:t>BhUUKJampHs8HsvKyuJ0oXmtlRDCdV2TjjJ+/Phx48aVl5dv2LChLpH89oUXWBEpBf7bv/3bs888</w:t>
        <w:br/>
        <w:br/>
        <w:t>nZ2d/Y/XXffII49+uXXz7l27DpSWXn3NNYOHjpg9c9bKFSsG5ffbum37hImTps2YobUuLyvbuHlL</w:t>
        <w:br/>
        <w:br/>
        <w:t>ZXX17uI9tfX1mbnZpk+v8V82z2T7Goev8yHkl+0MrbUUUmmNCCAIbOdAyT5gACui2BURK2dwwcic</w:t>
        <w:br/>
        <w:br/>
        <w:t>PIhGAUAIAtYHvWeIQ0H65HsJ7K7rskYGBaBM3EQTSuBzy6ZuMk+taY1wIIBGImMd1JqZFaIAgFgs</w:t>
        <w:br/>
        <w:br/>
        <w:t>80c/uu7tpe9+vGZtPDPnuuuuzcnJJAJkFwU99uRTEdSXX/792bNnV9fUfuey77zx5tuXXXrBjl2F</w:t>
        <w:br/>
        <w:br/>
        <w:t>1TV1iiOOk7ruR9cse/et//3fxydNmjxjxowhQwe//vrriLT8vfdOPX32K6++mp+f/+qrr06YeHxO</w:t>
        <w:br/>
        <w:br/>
        <w:t>dg+lGBFLS0szMmIbNmw888wzyYoAMCtN0tIMpnb39OnTT541o6CgwIQ1EdHSpUs/WrUqkUxEY1Eg</w:t>
        <w:br/>
        <w:br/>
        <w:t>AoCcnNwJEyYyAwIicXnpASKaPGUKotFLyHwR0lZQ01xMKW0UzVgsds0117z99ttr1qyZMWPGxRfP</w:t>
        <w:br/>
        <w:br/>
        <w:t>z8rKJIL1G9YrpSKRyLe/fREJ/t//fSyWIX9y0z+NHj2aGXftKlz7ySfEsHzp0h7xjAvOPxdY5/XM</w:t>
        <w:br/>
        <w:br/>
        <w:t>u+LKHww+brDRIikQP+7ZVxkQ4e577v75z3/+wvMLBw7sf/LsmSX79i9/7wMrEnnnnWWXXjp/09at</w:t>
        <w:br/>
        <w:br/>
        <w:t>+0vLiaxPP1k7d+7cN95+67N1a4v3HlBuqrJsX2Hh9lNOnvXvt/7LXXf9csGCBaeffuqUKVOkEMzK</w:t>
        <w:br/>
        <w:br/>
        <w:t>5M3uP1CWl9dr165dPfr2BS+jlxhYALLjIOAZZ5xhRSPDR4xk1qhdZv7gvRWfrFmVSDhCWMAghBAi</w:t>
        <w:br/>
        <w:br/>
        <w:t>dsLkE5DRTSWtiCjZXSjEohMmTWaykMhxXMuSwGzSbdMFj9LtWZiFlNdff/0777zz7rJl550/74of</w:t>
        <w:br/>
        <w:br/>
        <w:t>XB6TgoA3btyomSNCzDn99FQy+cRjT2TGY1deddX0mbMAxWWXfefvr7/2+ONPDBrUf/6llw0YMICV</w:t>
        <w:br/>
        <w:br/>
        <w:t>XvvJJ6s++igzO/v9lR/OmHvG0JwsZi2k9Awhjbd5d4vMD/llO0OgaYLoRCwLHBu0tkBwygXNIJCl</w:t>
        <w:br/>
        <w:br/>
        <w:t>kD1y8jJzQYp02dBW0a027pECIriug2h5zR9Miyb2uV+6e4OZemRMh8s2uknrHWBMKjoAmOJtAEgi</w:t>
        <w:br/>
        <w:br/>
        <w:t>wgzAqAFPPGmGsGIHSsuElDNnnpyRGdGalbL7DxiQk3tapiXnnHIyAOTkZJ177tlbt22LxjMnTZ76</w:t>
        <w:br/>
        <w:br/>
        <w:t>k5zcWCxrUMGgwccNlUIXFhb26dN3+PBhmVkZJ5ww+Z9v6SstyszMmj179qSJk6KRjIxYhim5hyji</w:t>
        <w:br/>
        <w:br/>
        <w:t>mVmOY+/dW5KT0wMAAM3TGbMwEsGwYUOV6/iVxLXW48dP2Llzxz/97KcDBg3wgqJAIBlzoNashSXy</w:t>
        <w:br/>
        <w:br/>
        <w:t>+/c3aSoohOu4UkrjiSQiZtNQjMivnI4wdepUIcS+fftOOmlar149AcBVzj33/EpKobWORMX555+f</w:t>
        <w:br/>
        <w:br/>
        <w:t>lRXPzc2cMWMGMxNhz5558+dfjMICgCGDC0BrZp2ZnTll6ommuB0EVMvA+iIAzJs3LxqLSSH69u09</w:t>
        <w:br/>
        <w:br/>
        <w:t>fsK4qurqiy+eL4To06s3oRg7YeKN//QzcHHIkKHDRg5DKWU01rNn35t/9hNJNHbM8Gg0esbpp0Yt</w:t>
        <w:br/>
        <w:br/>
        <w:t>WZdKzJw5M8OKISoTcaNd1aNHj9ra2o9WrrzuppskEWhG8kKTUBIwjx072rgbEU1fNhp3/HjXdWad</w:t>
        <w:br/>
        <w:br/>
        <w:t>fErP3vnAqI3owYyMViwDlI1k9e7dl5lZaSIiBFOQiJAATbEFzytpOJbWevqMGUhUUVExZvSo3n37</w:t>
        <w:br/>
        <w:br/>
        <w:t>mXq39913H5Fk5syM2HnnnJ2TFc/rkTtzxnTXdZCoYNDA88859/N164YNGzpy9CittSAcNmz4hd/+</w:t>
        <w:br/>
        <w:br/>
        <w:t>9ryLLlIIPXv11FpLshBNk5kGT2b3pDZtU+AQbSEoW/Xs2XPevHmPP/74Qb8CDZqN2XOaQSkECQJr</w:t>
        <w:br/>
        <w:br/>
        <w:t>UlBTd+/P/vmW/7iVRg7VUWIgpViCRDJ1p9O+i8bonnv3a8LXL13HEVIagX3dunV795aceeaZ6SlF</w:t>
        <w:br/>
        <w:br/>
        <w:t>L/Qj7QY73IlWiqVptARoKu0hSvPz5tYMmgSZdogMvHPnzm9Mnf7IE0/Pnj27V3ZWlBi1w6w1RjQR</w:t>
        <w:br/>
        <w:br/>
        <w:t>gWZ2JGtgUmABIYM2qUgMJg6XvT7V5AgSWrHS2rIImEyUKSIkEvVffLHupKknIZp0fm+gphwsEoNm</w:t>
        <w:br/>
        <w:br/>
        <w:t>RGbtIqLSRELs378nOzsrHosDIrOpXWwKeTsAKpVMbtq0afLESQDEpvA3aykle7E2gQIdiK6rhPA6</w:t>
        <w:br/>
        <w:br/>
        <w:t>VhKRViAkMivbSUYiEdd1pYgBgNZAhFo7Qb5rrteshSDXTUlJWrleLKfHK03RVBPzwl5VcyJXMwKy</w:t>
        <w:br/>
        <w:br/>
        <w:t>q6RFgGy7KmLFtGICYNZMChG1A6ZbmUZwlCaSCCAQXWVbQpjSTzYzEpnOMlqliBBQaK1ra+u3bN0y</w:t>
        <w:br/>
        <w:br/>
        <w:t>+RtTXa0EAyFpYmCWwIDouq6UUis2wcBKK8mUqK+PRCLCigBIBcCkEBkVEBEqJ5FIFhUVjRozjoE4</w:t>
        <w:br/>
        <w:br/>
        <w:t>3eCFmSnd2xLSVb0w3d/UFOwlQsdxhBBEwhRFIhKIqBkcx4lGJJipMYlr5lFNoX8EAcjKlYxeCXsh</w:t>
        <w:br/>
        <w:br/>
        <w:t>XeUCCkk4Z87c555b0Lt37+BSNnnRHD//+c9/8YtfPPjggzfddBN0CWU0jI9tH/hBrV6tTwY27JA5</w:t>
        <w:br/>
        <w:br/>
        <w:t>u2dPF9GsjFA6YtwGAFq7SC3szs6+BdsZGqSwTMsLEyxjqHMw7hjT/Y6aW2J9YCsQCMCmAqcWggBY</w:t>
        <w:br/>
        <w:br/>
        <w:t>CCQCEqS0KYTtNUwmgYT61VdenDlz+qqVHxXu2kMEfiVY9uIUEUCApxJ6pjmjnQCCUiylIELDkJgZ</w:t>
        <w:br/>
        <w:br/>
        <w:t>BZli3OlSogIAMjOzvvGNqYCm+LgnwJkCtCTMlelREUopAaFPnz4ZGVGv/K3pGcJegydEzIjHJk2a</w:t>
        <w:br/>
        <w:br/>
        <w:t>gOQxSEQybavZa1rn19RFn2JqbXpTgyk0YJpZpn/VU2K0ZiJp2ID/gekPCVpbUgIzIgGh9lJlmyxJ</w:t>
        <w:br/>
        <w:br/>
        <w:t>w/0AgIhMb2qltWWZEGVO2zalZiAhEQWwYIWWtJi16QcjUIBGVoyMEokVIDSUwwUARBGPZ534jamg</w:t>
        <w:br/>
        <w:br/>
        <w:t>2QIhkTztPB2TI4QAZkGm5zdoZhQyI55FVlRr087adB0BU6KdkTIys0aNHuMp8MzMuiEQx6xMWrNM</w:t>
        <w:br/>
        <w:br/>
        <w:t>Rw4ikVf91hSCAK84IinNmoGQvX4mzNrUPUIwtgUhhOnFioDkFRojIKG0Ml1ZAUgI6WqF6Xp4h8Is</w:t>
        <w:br/>
        <w:br/>
        <w:t>uyRCe2w7wBcMwex7QGaHgABg7759Q8YfT1lZAEhAwCakkhEBSbSo3jQ5Nsd4LJ0eiIiotAIwrbzd</w:t>
        <w:br/>
        <w:br/>
        <w:t>mpqayspKaDSZOjDzLZhk2px2w5AMvUOllBCW1/W3ASadBUC7M2fMnHrSTBYZebnZVZVVgjWxA4QM</w:t>
        <w:br/>
        <w:br/>
        <w:t>0gVADUIYhuECWSa3TiMIJi80FEEpEAI0uwAaUSIYY54Jw5YAXjak0UXYdO1AI5B5xdlZKwAEUMxM</w:t>
        <w:br/>
        <w:br/>
        <w:t>FGEEBDe9Y1ErRBDs9aMGpW2BhISgk6w0SstxHZOZ4Lsw/fkxjkwTiEsEWrPJKDGldA13QUyavayU</w:t>
        <w:br/>
        <w:br/>
        <w:t>FsIwV4UIRqk1tTq0UiSJ2fVsksDoBcYapmt4i1c/3NSZZAaBpNk1KROs0fQ7A/D6Y7ECKQgAlGYS</w:t>
        <w:br/>
        <w:br/>
        <w:t>qBFQGU8saFcREWhwGYUFrABMqgXotFZHnsBBqF1GQiBQwI3Iq9badB8DTmAKGJXjkLQQkYE1evXf</w:t>
        <w:br/>
        <w:br/>
        <w:t>LSFZu2j6//lMF9jUfGCvIiMyayLhF4IweqTjOIggpUxXQhHMrDQLQZCmEuncVi1MVLBmFOQwE6YT</w:t>
        <w:br/>
        <w:br/>
        <w:t>cBzFiCTJrKNmJiCvwSprTItvh7b5uxpCftnOMMEREgRoACFXfr524NDjIDsbUIACQGE6wyJgmha0</w:t>
        <w:br/>
        <w:br/>
        <w:t>oOKERvWvDgSTs+hnmdXV1W3fvt3//MgJItqkrDS+rfA1BvO2ZUUtixiwumx/bZnGtErBjIwNjTgQ</w:t>
        <w:br/>
        <w:br/>
        <w:t>NKc5LiMgY2BjeCkcaX3UDw9BZiZqcAq0Mai0+mV6WUNDg0mEdJ849nhXmgGbrp7K05MQWpm0ZgGW</w:t>
        <w:br/>
        <w:br/>
        <w:t>FAhtNWjL6NXUl8H+eNMxsa3/VnM0eULfthn8zLuJ11e5QWlt+4bMDNSoEhQyaC+903tO9GUcYO15</w:t>
        <w:br/>
        <w:br/>
        <w:t>ydNT1ziL6aBo9LuBNzmNtkule8IGQ+CpPBOw2TxDhgwRSITdvWpByC/bGRqYAMn4tCTOOu20rMws</w:t>
        <w:br/>
        <w:br/>
        <w:t>mZ0FfgADgKnA1o2kuGMLIzsbWjl69OiCgoJYLObrRv5lvlp2WDdvkZC1gdYua523GToYZLrpYvHM</w:t>
        <w:br/>
        <w:br/>
        <w:t>aYOhx0uC/LLtnwjy1GYcrtE8NHkwnw0fjBl/RTQXX1oTaNoWdFoUFzDdGa21u7WBFn+o+XMeIg66</w:t>
        <w:br/>
        <w:br/>
        <w:t>bVrT8JqvVxtoQ2ZCNIlAZG54xx135OXltfaQ3Qchv2wfBB0AzGx63iLrfoMGgmlYSxioXWouNf+E</w:t>
        <w:br/>
        <w:br/>
        <w:t>IVpHBkHKkjY3cWZmZmZmpk9Hjqzd6euwzK/JL5vrl23/xEEftW1udChz5bPkQ79DG6yxwdt8aPN8</w:t>
        <w:br/>
        <w:br/>
        <w:t>uLEnbd/zUObhq/HLw724tVk9XLkNAPyCUIiYmZkZnOFui5BftjO87WsiKLzasBrS8fEBZnlwETLc</w:t>
        <w:br/>
        <w:br/>
        <w:t>zYcLM2NCCKWUCYcxDiGfNBxZx3CQB7dGSVvTYg/2AE2tbezVhW/QL9Ez/R3SoA463tb4zaHzobb1</w:t>
        <w:br/>
        <w:br/>
        <w:t>9a/AL5t/t0X9GBoHEBzKY7eth7X2rcO68khJZkHlvsXpOsSbm2q0/n2a7JluGy0R8stjiiYn2bwi</w:t>
        <w:br/>
        <w:br/>
        <w:t>TBM78nqYe5+2vhuPhvbTPWHm0ERSMLMJVDnGz3BYNrRDgNlOBzHhf80Nc6T221dWpA79Jge1lB76</w:t>
        <w:br/>
        <w:br/>
        <w:t>YxyDU3YEf+Lr3MpUxkevAr7n1vXDmLsttQn5ZfvA33DGhY6IKIi15903gX2HfpMQXx8+x2oiOx/x</w:t>
        <w:br/>
        <w:br/>
        <w:t>ST508v11pPjDNTa2C/872jj0h2l7Bg7LCfrVcLj3aVsv//r6X/D+WmvTvrTtoKHugJBftjMwnQXm</w:t>
        <w:br/>
        <w:br/>
        <w:t>BeZ54ZrU5JoQRwm+bmf8l/7r9n4ugA7Ge0J0N/inoHF2bLdGyC/bG2kxTmstpOQW7WhBUTIkoUcN</w:t>
        <w:br/>
        <w:br/>
        <w:t>RmTpIMzyqOKrWSO7MI6BEn9kcWwsw+ZEmOqG4SaBkF92BBj/pZTSsEVsUnctDIY9yvAJQShEh+ga</w:t>
        <w:br/>
        <w:br/>
        <w:t>+Pq8zdzBlx3Ni5BlhvyyoyJkkyFChAjRkRDyyw6Egwhv3V22CxEiRIj2RNd31XQWcPq/tq8JEaIx</w:t>
        <w:br/>
        <w:br/>
        <w:t>DrprvsKVIUKEaAEhv+wQOBQyFpK6EC0h5JchQhwjhPbY9ka6R1Q62Ocgl7V1TYgQIUKEOGoI9ct2</w:t>
        <w:br/>
        <w:br/>
        <w:t>RrCpRBvC/6FYa0OECBEixNFDyC87EFpdjFCjDBEiRIj2RmiPbWf4rJCasMV0ZTy/rxc1vj5ECAA4</w:t>
        <w:br/>
        <w:br/>
        <w:t>HJE3FI5DhPhaCPllR0ErlaQPdkGIECFChDgmCEXOECFChAgR4uAI+WWIECFChAhxcIT8MkSIECFC</w:t>
        <w:br/>
        <w:br/>
        <w:t>hDg4Qn4ZIkSIECFCHBwhvwwRIkSIECEOjpBfhggRIkSIEAdHN+KXzMz8FSvkfJ3vhoD0BIZz2PUQ</w:t>
        <w:br/>
        <w:br/>
        <w:t>Lmu3Qjdf6+6Sf+kv80HX2++JGrwy+PqrNU3179BNeq5283Nl0NokdJk9EDxWZlDhPjfoYsNvTgy7</w:t>
        <w:br/>
        <w:br/>
        <w:t>2AAPEd2CX5oFbpvn+Zvg0DnrIf5u8ze751Yz6D7Db3Ej+Uyl602Cf8q63tBCNEf3XOhuZI8Norl5</w:t>
        <w:br/>
        <w:br/>
        <w:t>sDlPDb7/1X6itT9D3StE10CLFLO7bW8OoL2f5Ziiu40Xuol+2TYOcdUNaThEkaob7qQmCGrq3RCt</w:t>
        <w:br/>
        <w:br/>
        <w:t>GTO6oUjetdFNNnk3P84+ugW/bHGxm1AuRGz+jm9z+MpkrntaLaAVOtINp+KgG68rISSpIbo2upE9</w:t>
        <w:br/>
        <w:br/>
        <w:t>Ns35zH9NaVaTd3zrSvpaNv0nW6cILbsqoXsTke5pp+qe6J6r3IWlnyC65+I2Rzfil+kl18za/Fle</w:t>
        <w:br/>
        <w:br/>
        <w:t>VlFXW28+A2BmbboyN0RqgELgRH1tXW21cl30uzZzk9syg2ZotKeaOCwRMZlM1tXVHcF4og4OM0Db</w:t>
        <w:br/>
        <w:br/>
        <w:t>tmtra6HbjNfAtu2ampomQ+5KtNWXBYP72XXd6urqJtdA1116My7Xdauqqrr8YINgZq11ZWVlkzeD</w:t>
        <w:br/>
        <w:br/>
        <w:t>L1qL2OjU89ON+CUAAGhEYO1u2bxl3Wfr/viHPy184aXNmzazZgBWyjUUQAMzAhDbdmpP8e7VK1eu</w:t>
        <w:br/>
        <w:br/>
        <w:t>//zzrZs3lpdVIGBa0QQAYE/j1ACaQbf925s2bVq2bBkE7MOdeuscFFprRNyxY8eSJUvMO11Y3TQU</w:t>
        <w:br/>
        <w:br/>
        <w:t>xF/WoqKiRYsWtRjz1TVmIBjkYnwZzFxaWrpw4cLgNe34hMcGzFxWVrZgwYLgm11JMDIIuqvMoicS</w:t>
        <w:br/>
        <w:br/>
        <w:t>iccffzy4pc3+b769j2AQZbuju/FLYM2O7fzwih9cffWVL7/84v33/ebMuXM3bV6vXFdKixlcVxEK</w:t>
        <w:br/>
        <w:br/>
        <w:t>13GZYeuWL++95+4dO3YOHzHiD3/44yN//nN1dQ0DMIJm0FoDe8yPiBCFMdg21yoQUWu9adOmhQsX</w:t>
        <w:br/>
        <w:br/>
        <w:t>mm2ntafjts8sHBOYkW7fvv2FF14wf5pRQ2Nq2zX4h1JKCGFeM3NJSclTTz1l9kYXGF1zEBEE9rYZ</w:t>
        <w:br/>
        <w:br/>
        <w:t>4/79+x955JHgqLvq8IMDLCsre/DBB82EdNVzHVxHx3GIKJFIPPDAA8F5EEJws6y84B3MiyAd6HTo</w:t>
        <w:br/>
        <w:br/>
        <w:t>RvwSEQFIufDxRx9fduklq1etWP3xitf//nKivub8888jIlasNUhpAQMCVpZXLVjwvBXL+MFVV+X0</w:t>
        <w:br/>
        <w:br/>
        <w:t>7DlwyJCn/vrMm2+/65tjkYgZlGJmYAbtqoM+AxG5rgtpcmP+7aogIq214zhdhim2ASkbhc65rmvG</w:t>
        <w:br/>
        <w:br/>
        <w:t>S0S+YO7HjnUl/YOZlVJaa0MuhRCu6wZj5br2uhu9ChGVUpA+0V11yGZNpZSGiGmtfbGJiHxjAwC4</w:t>
        <w:br/>
        <w:br/>
        <w:t>rquUMlvdp3K+AupLlp0OXZletwgprN///o/XXHM1CtQqlZ2TccGF58esiLfFNShXIbAlrdcWLfn9</w:t>
        <w:br/>
        <w:br/>
        <w:t>Q3+SkZgGEJb1D5d/b+SoUfv3l7pam2sNSTQEkTUQyaDiBM0oo23bROQT1i4fou0fDH+YZq5aRLs+</w:t>
        <w:br/>
        <w:br/>
        <w:t>6RGAGaMRnFsUg7qexOBvYMuyfNboaxv+JBhK2o7PeTTgb1oz0qDC1Kn1pxbhrykEDnWw8oa/7j4j</w:t>
        <w:br/>
        <w:br/>
        <w:t>NMKTkRpd1zUT4lODzrsfuhu/RNbw3HP/F4lYjEwSAXjGjOkAIEggopAkpVAusIJUyrUdjsVzXAAF</w:t>
        <w:br/>
        <w:br/>
        <w:t>2H/goF5983ft2V1eUeMyEAGbfzW4rtaaBZJ2W90H5lAZITS4/7o2/OPku7haQ3s/6RGAb5Lyh9M1</w:t>
        <w:br/>
        <w:br/>
        <w:t>xtUazLL6ioV50yiaPittQ4DoXGht0/pD8+VgZm5ibOiMaO1sGh1RSmlIGTSbGf9Ny7KMIOXr3D4d</w:t>
        <w:br/>
        <w:br/>
        <w:t>OMZjOYLo9Ot6mGBGBGApJSilmV2l/va356dOncrMynWFlEqBlEJrBsbevfv06dMXUAAgAAPCO0vf</w:t>
        <w:br/>
        <w:br/>
        <w:t>Oe/cc6dNm8IAQpDWgAQChJSWbdupVAoDlobmO0MpZdt2kIsc09EfW5ijZeyxiUSibaLZBaYiuKy2</w:t>
        <w:br/>
        <w:br/>
        <w:t>bWutU6mU79ThlkwOnRq+Oc6QTiGEUoqZk8mkmQfzTuc1vgXRmuijta6vr0fEVCrlG2a7Br9s4x0T</w:t>
        <w:br/>
        <w:br/>
        <w:t>7e/vc993G/RnCyESiUSQgzbRTTsjOv26HhYQEQRr5ZAUCOQk7W3bijIyc/7y+JOuUlbUYq2JkJFd</w:t>
        <w:br/>
        <w:br/>
        <w:t>xYAUjUbiGRlaKSml7TIA1FTXpFIprQGQUSAyMINj21LKioqKVatWaWjZi6mU2rlzZ1lZ2YoVK4L0</w:t>
        <w:br/>
        <w:br/>
        <w:t>pQuI3i3CnBki2rJlS01NzQcffOAZrluhO533CBkYNmnYAyJu3ry5trb2ww8/9D/1r/S9mO3zoEcI</w:t>
        <w:br/>
        <w:br/>
        <w:t>iGj8lL5+ycy7du1KJpMffvih67qWZUF6WnyS2nnhizvBPwFAKVVYWOg4zvLlywGC0X+de32bILiB</w:t>
        <w:br/>
        <w:br/>
        <w:t>zQCrqqoQ8f333/e5YDCazyig+/fvj8fjPo/0LUydd3K6uAvNR3qdgFmzkYOIamvq77/v/iuu+EF+</w:t>
        <w:br/>
        <w:br/>
        <w:t>//7RaBSJjcmUKIKIf/nzE7+8667bbr/tyquvQASl4cYf/3RfScl//uLO8ePHMrAQiBoBmBC+//3v</w:t>
        <w:br/>
        <w:br/>
        <w:t>JetTDKi5ZX5pyIoRwbqkRwcaFzMyp8hIoOaFIZpmBppc3AXg25oM1TAvmrhvuxIM0TTHyiyrlNJE</w:t>
        <w:br/>
        <w:br/>
        <w:t>TgaNsV17t0PAiRvc1V0yNIEDxc78MOCgAyLoeTGH3bx/zTXXnHXWWZx2aXdqq2z30i8BmEGRIGZR</w:t>
        <w:br/>
        <w:br/>
        <w:t>XVW3YsXK7Jy8wUOGMOv6RCIezzAhKUSgmUlCTW3lvpI9EtF13VTKdlKJaSeddFzBINBaCkIAQMRR</w:t>
        <w:br/>
        <w:br/>
        <w:t>Yt8AACAASURBVGOp1U899SQAIVJrrn7fWGcISnA/QSfXNrix7wrShDL4AgIEpUkoXfDTzgt/RL5b</w:t>
        <w:br/>
        <w:br/>
        <w:t>yw+YNKq2TyM6L7EIIqhgQSCUw2xsbFxLsgvs8+YWguC2N+ICNFNDg+Nt8lGHRXCx/POLiI7jWJZl</w:t>
        <w:br/>
        <w:br/>
        <w:t>TGI+jzSvfcrW5OAHJyq4+TuvMNG5jSSHC2YARMW6prb2xRdffuGFF6655qrq6pqKiqq1n32uFLtK</w:t>
        <w:br/>
        <w:br/>
        <w:t>19UnausSgNynb4++/XrUVFeAVgi8af36sgMHBg8elJ2dLSWlaxawV7QAOX37BgR/2rdHBb3i0CVy</w:t>
        <w:br/>
        <w:br/>
        <w:t>2P30uyahHwZBO4x5pznh6Lxj902Rwdc++fCpSTAEBjrzeIMwI5JSCiF8rdr31xrq2UR87NQDN/s8</w:t>
        <w:br/>
        <w:br/>
        <w:t>mGHpRzP5vltfUGiyJTrFwFskTf4Ls7K+lG+2N6QXGgIKqL8ZWht1xxcaWkN30y8RgGpqa5//28Lr</w:t>
        <w:br/>
        <w:br/>
        <w:t>r7/hoYce+uuzz2ntplLJiorK6dOn7yncu3jx60OHHjf3jFOnTf/GRRfNS9bbJXtLMrMyly59OyMW</w:t>
        <w:br/>
        <w:br/>
        <w:t>GzlsmCWBmdHwSxIADMgAAI39Uv7uCW4ak53WJEmrU1smmxyw4FiwcfBkUBT1Lzj2D3w0EKSJhnRC</w:t>
        <w:br/>
        <w:br/>
        <w:t>4/H68fQ+Ge0CY/epp7+lfatJE84RXPFOOnbzzP7oXNc1MlDwU0hr2E3s8B15vK0tR1Cz9Bc0GL1l</w:t>
        <w:br/>
        <w:br/>
        <w:t>5AMpZZNP/cMOAYNTl0EnVo0PCw2+aIQnnnrqlv93i9KKlQZgFJifn//Si6+MGDFyxQcfnj9v3gUX</w:t>
        <w:br/>
        <w:br/>
        <w:t>nPfEE39xVP3KFR++uWRpv779s7Lju4uKTzvtjBkzZgAxgEaPRxKA+RON8OFvveYTa/aTv+e4ceZW</w:t>
        <w:br/>
        <w:br/>
        <w:t>JzXTBZ8/KCL4CezQ2LfXJO7D1zU749ihccahWVxfxJZSBs1Tvh0eG8tVnRScNr36wZCcDu2BZmn7</w:t>
        <w:br/>
        <w:br/>
        <w:t>/p7vvGMPCgE+G/DH1TxGtPnx75hjD/LLoARvENy0hiOaFfe5oG+n9b8btMRCYzLYeY+5j+6mXwJr</w:t>
        <w:br/>
        <w:br/>
        <w:t>Lt69+4orrohETZUKBg19+vQZMXw4AQ8aOOD6664dP+F4YCCQM2acjBBZ9OprgHzOOefMPHkGGIuu</w:t>
        <w:br/>
        <w:br/>
        <w:t>0kIggKn0g4iELfUngcap+uZQ+aQk6NvrvGiSrN3EGOUP2Qy2yag7qarRInwxXCkVDA31SUzQf9MF</w:t>
        <w:br/>
        <w:br/>
        <w:t>lt6YXn3XnR8OHUy2g/T+N1pIOz/xkYAf0B6slRrUoY3oEAxqa+cnPhiC+zDI5n0HPARSQYx6bZYb</w:t>
        <w:br/>
        <w:br/>
        <w:t>GltQfOmfA1bZoHDchIl20v3fLfTLoEVIMxIhg1auKyQhoFZMRMCMhI6jhQBmQERBqJldV1mRiOuk</w:t>
        <w:br/>
        <w:br/>
        <w:t>iASi1AqQmAhMHCyCNLomIgITQIOCGaQX0DgEwOy2oCDWMWXPQ4E/t5jOu/KJIyIGjc/+4TFXmuE3</w:t>
        <w:br/>
        <w:br/>
        <w:t>Ec87HRptrXQ4aJBq+HpnsN5N5x2vD1+bNDKBGbhRNXze2cTkAJ1ZwwieWcMRORDh4g/TX9wmjtvm</w:t>
        <w:br/>
        <w:br/>
        <w:t>ltuOieZUiwOm9aCiCQBmHvzBGhbrG8+ayIVdg1927kP7laFdZUmhXcU6TccZANiyWClbCNSuYiat</w:t>
        <w:br/>
        <w:br/>
        <w:t>hDE1oCDT64ska2ZXKy8yFg514Y3mkUwmfcJhwgSgwx+hgwLTfkoikkIqperq6kwprCCPZGbHcZLJ</w:t>
        <w:br/>
        <w:br/>
        <w:t>pMnb88XVIMvpvPAVi/r6+qAt2nisk8mkITGm8GZnX3HwwmIb+arr6up8RdNMhdkGEAgAAQAItMTr</w:t>
        <w:br/>
        <w:br/>
        <w:t>dOsuBDmOo7Wqq6uzbdsMyEvaTpsT6mprlVIQkA8QEbwGuh16vOnwRd+HAsxsKhJAgHea82tWHNKi</w:t>
        <w:br/>
        <w:br/>
        <w:t>MBJyej/Ytp1IJKBxXafgMe+8+1/ceeed7f0MxxQMgAiEyKyFkFqzqYFOSMyKWUtpsWYEAiYUJuaV</w:t>
        <w:br/>
        <w:br/>
        <w:t>CRGRmFEpsCQSGhZL6K09IjYol+ltwUZPBQDHcaqqaqqrq0pLy5HQkpIEGd3roFung+8tExIMxtAK</w:t>
        <w:br/>
        <w:br/>
        <w:t>UFZWVrKneMP69aw0IMTjcV91rq+vLy0rLSkpMYQ1Go16d2g1v9tMYzsMv62DHXgoX/QxwhARlZaW</w:t>
        <w:br/>
        <w:br/>
        <w:t>fvHFF0OHDvXfSSaTRUVF5eXlqVQqEonEYjEIRjyZGzW+21Ef3lcBAwBwwHZHgMhau8mkXVtbq7Xe</w:t>
        <w:br/>
        <w:br/>
        <w:t>unVrv359zWBsO7lnz+4DB/YnkykpZSQSYfYJLjMwAptMrI42XgbGQBACQHrUyK7rSoHl5aW2Y2/Z</w:t>
        <w:br/>
        <w:br/>
        <w:t>ssmxkwiQGc9g1kjoKMdOOSUlJQf2H9CuAmArEgFEQBMIqM19ELE9dnSr8HYdpBsVogleZIHounZN</w:t>
        <w:br/>
        <w:br/>
        <w:t>efm+fSXRWNSyJCIhIgMTUWVlZXVVbdHOXfF4HImEFBqYAe2kW1NTW15eUV5eLoQgIUQgL8Bw2RY9</w:t>
        <w:br/>
        <w:br/>
        <w:t>ph1tG7SGbsEvg64jL/sDPQ5n3hRCAILZEAAAKJDQ6N5EZsMjAhKC8AUm9rZ9cweABgWm7h4gETq2</w:t>
        <w:br/>
        <w:br/>
        <w:t>Wr9+wwsLX+qRl1ey78CqVatIiH75/RDQFPc/lIfvsGAEX3Cuqa787b33rlnz8RtLlqxb9/n2HdvG</w:t>
        <w:br/>
        <w:br/>
        <w:t>jT0+IyMGAPXJxPsffLBhw4ZBAwesWfNxaWnZgAEDTMqa1mDKsDe/NwAce37ZJEKhyUdoyCkCpL1Z</w:t>
        <w:br/>
        <w:br/>
        <w:t>vt0plUr97W/PvfzySxdcMA8RhKBkMvHRyo8+W7t2yNAha9eu3bZje8HgAsuy/PuiEd8CP9JRl5vB</w:t>
        <w:br/>
        <w:br/>
        <w:t>sDkA8GpDMoCuqqz8ePXqRYteGz9+fDJZ37dvb0JIJRNrPln90UerCgYP2vbltjVrPh0xYqRlRRBB</w:t>
        <w:br/>
        <w:br/>
        <w:t>KUcIb8ekg8o7lomLQQMQsmc9MkYlYGbQJDBRW3P3r+4aVFBAhNmZsb888sj444+PZ2YqdpNOatWq</w:t>
        <w:br/>
        <w:br/>
        <w:t>1StWfDh08OBtWzavWrVyxIhRViyqgQE1AoPSSAhIHYpfAmgAQPafEgkBWQPw7m3bnl/w3DNPPz19</w:t>
        <w:br/>
        <w:br/>
        <w:t>5vS8nnmuq4UQGri6puYXP//ViGEjlOO89vfXrWi0b/++SOC66rNP173y4it9evfZvWf36jWryZL5</w:t>
        <w:br/>
        <w:br/>
        <w:t>/fqJQMY5NJYy/YfoqNu+KTrWZj16aNGM3vw1okAUvhGljUUMWFoawMwAGtm/hplVVWX5ggXPLV++</w:t>
        <w:br/>
        <w:br/>
        <w:t>ND8/f8jwIV9+uXXRqy/XVtcIgcZ/3OmsUk2gtDKjeG/5e5FIdOSIkWeeeQYA3P/b+5566inD9das</w:t>
        <w:br/>
        <w:br/>
        <w:t>WfPC8y9kZGSMGjV68ODBb7/9zooVHyplsizQdTtoPwd/aRoCOgJF44UQjuMAgEktKCwsfPXVV1ev</w:t>
        <w:br/>
        <w:br/>
        <w:t>Xg1p3+3atWtffPHFgQMHjhgxIhqNvvbaa0uXLlVaadYN695JLNLcOJuQtVtXW/Pggw8++uijBQUF</w:t>
        <w:br/>
        <w:br/>
        <w:t>8Xh8zNgxgJxK2Zs3b37++eePO27wuHHH19TUPP/8C0uWLDEHxYsQ8bd94H7tPb4GcKPYPa81vNYa</w:t>
        <w:br/>
        <w:br/>
        <w:t>QC9Zsvixx/4Sj8YmT5ncv3++bSfv/dXd7LiuUhs3bnzyr38dPnzk2LFj6+rqnnn6r2+++SZrr7Ob</w:t>
        <w:br/>
        <w:br/>
        <w:t>qxVKAYfQ8u8Yw6yl97LBHqvZsbPiGdu3bX3zjb/X1tZo1lJKZi2A//LI/zz77LODBg4aM3acZck/</w:t>
        <w:br/>
        <w:br/>
        <w:t>/P6/q8rLkHn/vuKFCxeuXLmyf//+I0eO+Pzzz95c8np1VaV/WMwvYieJhGoR3YVfQuNKAi1xyq+I</w:t>
        <w:br/>
        <w:br/>
        <w:t>xj+SlsBNVi8rdu3CnVvfeev148ePzR+UP2LYkEED81/4v+fefmsxMGt98AT2Dr6xOJCc/uqrr113</w:t>
        <w:br/>
        <w:br/>
        <w:t>/Y+vuvZHV1x55eWXX+44zt///ndArKmpWbP640R9/exZJzPDtGkzbNtZsuSNsrJyRNIapOxM+1Cz</w:t>
        <w:br/>
        <w:br/>
        <w:t>VkoZf6Rxb7uuu2/f3kcf/Z9zzz3XvMPMtbW1y5Yt27Nnz8xZs4ho+vTpGRkZ7733nvH6GHTwxfXB</w:t>
        <w:br/>
        <w:br/>
        <w:t>HHS9eRT2pZdeeeyxJ+bNm3fJJZfE43EGABAVlVWPPPrnzZs3z517BmuYNm36wEGDVny4qqY2wYBE</w:t>
        <w:br/>
        <w:br/>
        <w:t>UhvmaJgSdszkvBYWxZD7pUuX2rad26OHcl0imjZt2htvv40yUlZWdu9vfvvltu1nnnmGYp54wuSh</w:t>
        <w:br/>
        <w:br/>
        <w:t>w0e8++67zEpaEZdZkGAGsCLHfCxtI+05AgAAhIZlJsE9e+Wce/aZvXv1MGullIOgtZv840MPfuc7</w:t>
        <w:br/>
        <w:br/>
        <w:t>l+T17pmZE5879/Q3Fr/+wP3/Rezs+HLL2++8OX7ihP4D+h933OAhgwYseObpDz5436/zwJ02zMdH</w:t>
        <w:br/>
        <w:br/>
        <w:t>Z6JTRwQHY3hf5YaBvxiYEYAZgdD4eCor9wlyL7poHoAm5IED8t1kcv1nn7WlvXYeSgq+FVrr+fPn</w:t>
        <w:br/>
        <w:br/>
        <w:t>5/fPd10nGs/I69lzxOjR0WgEmDdv3vzKK6/E4/G+ffpCOj5o8eLFa9euNXdwnA4kdx90S5hALSEE</w:t>
        <w:br/>
        <w:br/>
        <w:t>ACvlGkLw9NNPz5w585RTTmEvGVFv3Ljx2WefjUQiWVlZAJCbm9urV69ly5Z9/PHHfqR+50HaBm1M</w:t>
        <w:br/>
        <w:br/>
        <w:t>lMjl5ZX/9V/3DRs27Jvf+ta+ffuqqqoQhWYoLi5euPBFKSJEgogGDz5u6NDhn3/++caNG00ZKNaG</w:t>
        <w:br/>
        <w:br/>
        <w:t>JhN6bX86IBo0TP+VMbmfdtpplhV94qknS0vLDhw48LfnX/j32/7Dtp2a+sSiRYuEkLZiYckBgwZN</w:t>
        <w:br/>
        <w:br/>
        <w:t>njJlT8m+nUXF5hzbfqWjjjRiI/cgGVYJ4LFMAABGRqHy83tKaXzVRMiAeu+ewqKi4n/8x2vN9wFZ</w:t>
        <w:br/>
        <w:br/>
        <w:t>Ir+39C3QTnVleU5W5rnnngPIliXy+/aprijbsH69T2YbjDSdh7g1Qbfjl0cVxuWBREoxMDGrVLJ2</w:t>
        <w:br/>
        <w:br/>
        <w:t>z66dvXvlTZl8ggAG1gP7548eNcwiYMcl6Jjy9WFAIBGg1tqyrDO/9U2jNDCjZmQNU086EYiL9xSt</w:t>
        <w:br/>
        <w:br/>
        <w:t>+OA9KRC8LC5hWdb69ev37t0LAK7rWlbHmgdsvdCryZ3Q2nVd2/PDIe/bt3fXrl3nnXeeKQ7H2kXg</w:t>
        <w:br/>
        <w:br/>
        <w:t>qsryL9atBwDWGgBM7OjatWu3b9/e2o92AukbGVAj4q9//evNm7bc+Z+/fPjhR+64447f3n9fWVkZ</w:t>
        <w:br/>
        <w:br/>
        <w:t>IaVSzoEDpRpYM7iaAVFK+cUX6z/9dK3WwIAkBadd9x2UbDJAE5OsCfVkmDNnzqRJk5588skbbrjx</w:t>
        <w:br/>
        <w:br/>
        <w:t>ppt+etFFF1988XwZsVLJlOOo7NweUpLjahmJRqIZ27ZtW/3xxy4zoqUUAHasuvOcFlu8vxEI2Bdh</w:t>
        <w:br/>
        <w:br/>
        <w:t>tLYZXQBHUsB0bttvLV4cETBm7CgUDIRSUu+ePYRSqerqPTu39+rVc+LEicyKtTP8uIIxI0cY/2iw</w:t>
        <w:br/>
        <w:br/>
        <w:t>nkM7DffIIOSXRwyew9Pr/EdKK1C6urJi7dq1ESktKbXWSqsePXIyolFgjejFonVqGArgJx0yg7Rk</w:t>
        <w:br/>
        <w:br/>
        <w:t>KpXad2B/j555P/zhD1lrx3H89DVzjVIKwGRxsWVZHUq/NGiNdRERA5seh8yMhGVlZbfffvv1119v</w:t>
        <w:br/>
        <w:br/>
        <w:t>/jS6IxIhIhH4Sf3GGOXYdk1NTfMiYR2WU6YtdAhAflAvADz37N9sxykoGDxnzpx5F17wt7/97ZZ/</w:t>
        <w:br/>
        <w:br/>
        <w:t>/tdUynGVMheD58TVJERZWVlpaakJgkYw+XnIAVWrAw0/+FiGa6KnEinFWZnZP7/jzgEDBq36aPVr</w:t>
        <w:br/>
        <w:br/>
        <w:t>ry/+xtSpKAQSMmMkEunRo4dmIBJEyAh79uwpKdnnOq6rlSUtROAOySxMCK+J1sB0xDIJ1NoWEkmg</w:t>
        <w:br/>
        <w:br/>
        <w:t>bdsIQhAS4vJly7QCAGDQjrIjkUhGNAYMlWVl6z5fRwgyQkSEzNFIJBaJCkBEdF03WMOh8yYfd9bn</w:t>
        <w:br/>
        <w:br/>
        <w:t>7oBoiFrwHOcARIKsjIwsU47dkhYiVlXWJBJJrTUKVK7bSl2gTpPgDF79ARDCAkQG1Mz7Sw+89c7b</w:t>
        <w:br/>
        <w:br/>
        <w:t>v7rn7kEFBeYC0EAMgkgp1gqUyxErKkXEdQCRO5p+2QY0KGaNglytGEEz33Pvr6+48odjx46NRqO2</w:t>
        <w:br/>
        <w:br/>
        <w:t>nSQBRKQ9NdSjDiYyyLDJztYcMbBBTcoBMAPUJZKRaKxPn75Tp06dO3fulVdeuWzZexs2bGJGL+wb</w:t>
        <w:br/>
        <w:br/>
        <w:t>hUm7sl2HpLSiUSb/hJBn9etw08D+qUv/6b1hokPJkjt27Djv/PP/9Kc/9erV55prri3ZV6L98660</w:t>
        <w:br/>
        <w:br/>
        <w:t>QBMcxAAQj8ejViRqWREhbTvlOBpFhxtwIzADky8gUESCcl3XliKiWYNmAIhGYyQAiTQASZFybNt1</w:t>
        <w:br/>
        <w:br/>
        <w:t>NRAJKxKNAiGDdrXjKKWUrk/3izaR8Ni4oLRB5zCrpBHyyyMLk2xArnKFEACUlZP3janTkintOK5W</w:t>
        <w:br/>
        <w:br/>
        <w:t>LMiqra0r2V+KQoLWQiKmS+oF79Kh7DZtAwGUYiFM3W1NhHbK3rlz5/jx4ydOnGhORsyKZGXGvSRu</w:t>
        <w:br/>
        <w:br/>
        <w:t>zUKwEEKztiyLCJXiTmSkISRXuYgohWTmVCpVWVl53HHH7d69u7i4+MCBA8lkck9xcWlpKTNbltBa</w:t>
        <w:br/>
        <w:br/>
        <w:t>G40zEokAQFZ2tp94atCaR6ejRY02ASIKsuLxDCFENBo9++yzq6urlyx5A9L+bGPEExIty8rLy+vV</w:t>
        <w:br/>
        <w:br/>
        <w:t>q5dSnl0vrWc03K3DjNT3W6aNkOl3jJ1g27ZtDzz04EUXffuMM7757LPPbty48aqrr1ZKATIwV1ZW</w:t>
        <w:br/>
        <w:br/>
        <w:t>ugqE8OwoBQUFw0cMAwDNbFlWJEIdZZQNE07s6freSBHS3mUi7ThIBEAoiMgy0s2cud90FCSTSSQG</w:t>
        <w:br/>
        <w:br/>
        <w:t>ZqVUWUUVI/Xu2++Eyd8wNZ6Md/9AWXlpeQWisG0bAiYov5sNdAZloAm6Xf3Yow1Godkr70Ioo/Hs</w:t>
        <w:br/>
        <w:br/>
        <w:t>7Nw+ZVV16z7fOGXKFGbcvG379l1FQJKRAbnDJTAfLhgkmVNnyoOpwsLdmzZuufQ78y1pJerrk8nk</w:t>
        <w:br/>
        <w:br/>
        <w:t>4MGDZ8yYIUkwsxDScTQAjB0ztl+/fr6jsKVbdyBhzn9CpXWwHNr27ds//fTTH//4x6w0EdXV1+zZ</w:t>
        <w:br/>
        <w:br/>
        <w:t>s+dH11wzadKkefPmjRo1AhGN5db0c5gzZ87MmTOZmTqYN+ugMKnLPrKzs2uqS5g9TSwnJwcRMzMz</w:t>
        <w:br/>
        <w:br/>
        <w:t>MzMz+/fvD6YJAZCrdDKZPOfcs887/1wAFoJcZQshCEkzd0AFM4hGz0eoNd94443xeLxnz56WZc2Y</w:t>
        <w:br/>
        <w:br/>
        <w:t>OfOpp576zmXftaS0LCszHquuLEcwNXGSFRVlo0ePnnriiQJZaWWR0Lohr7NDwXPX+t4hNoYEQhCK</w:t>
        <w:br/>
        <w:br/>
        <w:t>EUEozRqASIDW3zznPJCw5cut4yaMV6w0c3lF9fHHT6RoZp8Bg4r37t2wYcPkyZNQyi1fbt9VWAxE</w:t>
        <w:br/>
        <w:br/>
        <w:t>UspgmcDOte2boAORpK4BUxSKEFlpBmKQmTl5+/eVPfbYE1qD6+pk0uk3YNCEyZNBA7eyezqR2GUk</w:t>
        <w:br/>
        <w:br/>
        <w:t>03QKl163bv3dd989bdq0muqaHTt3fPjhhw8//PC4CePnXXBBIpGoqKgA5Pr62vr6+u9973tTp56I</w:t>
        <w:br/>
        <w:br/>
        <w:t>xJ1nrAAAhs8RkWYNACNGjPjrX//6+4d+/+CDD95333133nlnQUHB7373u+uv//GUKVNuvPEnqVSq</w:t>
        <w:br/>
        <w:br/>
        <w:t>pqbGcZyysrKKiorp06ePGTOG0rUy2ns0hwqvjIdX/w2Y+frrr1fara6udBwlhLBtOy8v77vf/YeR</w:t>
        <w:br/>
        <w:br/>
        <w:t>I4f/8q7/VMpNJBIMet++veXlpUOGDMnNybGkYGAhCIAZNGDD0neYqWhKD/3DiYCIWFtbX1lZzcwo</w:t>
        <w:br/>
        <w:br/>
        <w:t>iBknTJhARMB6QL++t99+u3Zd5dhaqS1btqxatapvn145WZmgOCIEsCJgrTocq2AIBsj6wyfXVSii</w:t>
        <w:br/>
        <w:br/>
        <w:t>ikEBAJjsOAAhc3v36dtv4O9//0cTrOE4Ts/e/W786c0sI9FYfPv2nc888wwAMEN1fWLI8FEnnDBF</w:t>
        <w:br/>
        <w:br/>
        <w:t>a23KIkLa9hBsBnyMx/s1EfLLI4y0ec2LB3OVnjJl6r2/+W1VZU3xnuKdu4rqE6nz5110+pxvghQY</w:t>
        <w:br/>
        <w:br/>
        <w:t>KHjRScHAmrVt20LgF19sOPvss1988cWzzjpr5syTT5l92gMPPHD55ZcDwLjxx+8vO/Dggw/u3Lnr</w:t>
        <w:br/>
        <w:br/>
        <w:t>j398eN26dePGjcvJzXJdrVS6OVpngHJdSYJMCSiGjGhs1IiRw4cNGzly5Lhx4/r2yY9GMkaMGDVo</w:t>
        <w:br/>
        <w:br/>
        <w:t>UEEkmjF69OjS0tI///nPe/fuffrpp2tra+fMmROJRHwrX2dw3gQqWgXeue66a4cNG3rHHXeWlBRv</w:t>
        <w:br/>
        <w:br/>
        <w:t>375j8eIlkydP7tmzR1Zm5qgRI7XWr7zyUlFR4WuvvSYAf/j9y6OWRGZm5advEjTWWDsi/MrSYIzw</w:t>
        <w:br/>
        <w:br/>
        <w:t>f/7LX2KxWGFh4e7du3fv3r1x06YhQ4YAQFZm5uxZMy0pPl69eu/ePevWfTZwYP+bb75ZCgTQJrjP</w:t>
        <w:br/>
        <w:br/>
        <w:t>cRzRAf2XXn0l9moygqcASxlJJt2y8lrHofLyyvr6lEYjKtGy5e+v/OijwqLCndu3b9q0ZeSoMaec</w:t>
        <w:br/>
        <w:br/>
        <w:t>eqpSPH3Gyb+6557q6urCwsLtO3barp534UUnnjRVSmlUTEhXlO3we75VdIv+JEcbwTlUrAUJV7kE</w:t>
        <w:br/>
        <w:br/>
        <w:t>plUFEEIiYS9e/Mav7rmbCC+++KIbb7whnhFlVgiA5HnCzdexWee8Dr+3WGuvCvPUk6ZXVVWpgCw5</w:t>
        <w:br/>
        <w:br/>
        <w:t>a9aMp59+Gphd137//ff/5+FHt+3YOWXyiVddddXx48dmZ2e6rjK+z84SMsesEBuKa/uBPKbG+pdf</w:t>
        <w:br/>
        <w:br/>
        <w:t>fvnjH9+wZPHriKS1chz3nbeX/vd//3dFVeUpp5zyw6uuHDlypCUtQCBAZq8mHAe1t4YfasGxfezh</w:t>
        <w:br/>
        <w:br/>
        <w:t>F9SAdOUXTxFB2L+/9Fvf+hYiRqLR888//4YbbsjJyUGAVCrx/or37rrrF1VVVeecc94tt/xrPCPL</w:t>
        <w:br/>
        <w:br/>
        <w:t>siylHUQWwsyeIBBaM7Y09nYEswIgZGRkRg2gUUsAYAJgrVy3uLj4su9+L5VKCaTZs2fddtvteXm5</w:t>
        <w:br/>
        <w:br/>
        <w:t>iJxMJT9csfq2225LphKnnTb7zp//IhaLEUnLsmw7CQCWjHao8n+crlcF4MfpMwAyIzAjOhvXf/7L</w:t>
        <w:br/>
        <w:br/>
        <w:t>O27/+NP1A4YOv/e++yeNHZ0RizEIZtiydetl/3CpZYnx48f/5t4HevXqoTUTcjJlv7Dw+XvvvScr</w:t>
        <w:br/>
        <w:br/>
        <w:t>K+uS+f9w9dVX5+ZkNYmM7YQkrgEhvzwCaD6HGpiV1lpHLIuVBoHJlE4kEwAQjVjxjKjr2lJGoBlZ</w:t>
        <w:br/>
        <w:br/>
        <w:t>9DdW8G4dez+ZZAlk5rq6eiEaOh0aj0VWVtzEvAiBiUTKdXVGRobWKhaLAXCTTsIdH1o3dChj9uL9</w:t>
        <w:br/>
        <w:br/>
        <w:t>/E7gWutkMpmdnW3GzsysdDKZtF0nFosJS3odBIU0jq6Ozy8NjEbIDekVpi4g1NXVEUlXqYyMDCmF</w:t>
        <w:br/>
        <w:br/>
        <w:t>1kyIRJBKJZKpeiISZFnRmCALEZR2TQM9rTWhRBRKsS8mdZiRGv6BjMCoADSyBKMkatfEiCZStlJK</w:t>
        <w:br/>
        <w:br/>
        <w:t>kgDQsVjcsoTSDiG5LiQSCUfZ8XjMsiwiiabHHysAUBqIZMcRC71wMtSQThXitC8TGTQ7rmNrx9UM</w:t>
        <w:br/>
        <w:br/>
        <w:t>rozE4plCOVIIZhOsADW11UjMzLlZJosGUqlkJBpzlVtfXyuEkCJmWRYhc+NeYNi45Dp0mKU/FIT8</w:t>
        <w:br/>
        <w:br/>
        <w:t>8gig+Ry6ioUgQsVaodYuM1C0ocsJu8CggVxXm1SKLsAviQgAtfaS0ZU2gfUaEYUkrTUha0YE058d</w:t>
        <w:br/>
        <w:br/>
        <w:t>0xqLqX3fUIG8XccC0Hjym8+869pCCABk1qbUsKm67mucPkXwQgFdhYhAHkv0eh6x6ZDTifilAlO1</w:t>
        <w:br/>
        <w:br/>
        <w:t>yqiWABo8Pdu2XSFjQoBSmgi10pYUml0GRShcVwkZ0RoQgUETMCJr1oQSQWgG3xTfYUbaMr90lGtJ</w:t>
        <w:br/>
        <w:br/>
        <w:t>064IHKWBCJklmUxT7bgpISSh5bouCtDaBQAhLALhOI4UCJ4lqYOM0oMGNvUEyJxWU8RJmywaAcjg</w:t>
        <w:br/>
        <w:br/>
        <w:t>ukxoMwgpiDWZ+hyISiMJYGBg7TgspWRtCykdF6QkpZUgE/DYqHGmOSYA0IRfQkebl9bRYaSdrgKt</w:t>
        <w:br/>
        <w:br/>
        <w:t>TAFuo4JoVjYILSSCYNu1gdlxHfQIJVkR2QWWwJhZUqmUn9mezj4FIw0wMyA4ShtuaAyw5uQRkVIO</w:t>
        <w:br/>
        <w:br/>
        <w:t>s/al2/ZFE0mluSQkRYS9ggRer0cT+GqIgomLNuPyHDZCNPSpT+fzmXrrx2I8RwjBgkfGloAIyrUB</w:t>
        <w:br/>
        <w:br/>
        <w:t>IBqNCgGuy0IQIPuNPwklM0hpsdasDWX2chjSJQuYGt+/AwH9TlzegxERM9i2bcwDJmJLsVasTTkC</w:t>
        <w:br/>
        <w:br/>
        <w:t>YFSshZSIJEVEiggzmwbaSEJ3yOygxp3LTM8ZX8lk7QIIi8FYjFhrrbRGYGaNAFp75zViSUKQgoBZ</w:t>
        <w:br/>
        <w:br/>
        <w:t>CqEUCxJeyzZmZjb1OiDAJjvcch8yOj2xbnc0OQYkJGg/6EeTtABAa0UMUkrN2jK1XRCJwHE63BH6</w:t>
        <w:br/>
        <w:br/>
        <w:t>CjCjjUQiXrSd14kCTZKVKXWEgJYwnlo2PMZ813VdKa3OVU+VhDAH3liSI5GIVxIlHdGA6Qb0AMBa</w:t>
        <w:br/>
        <w:br/>
        <w:t>S8tqcOEAI4NIe7FakBG8rL805fJfNHTzNZS34c/Ap+YG/jUt3phbu6BF+Jf5NM57Jq+3K7qu62VV</w:t>
        <w:br/>
        <w:br/>
        <w:t>AhN4MSGIIq12g9ZaSkpHNpmyR2SaZDW5c4eE/+TAAJFIFBEZmAMqFKJwHEUkEFBpBYyatWZNKCzL</w:t>
        <w:br/>
        <w:br/>
        <w:t>UkoxgxBmk3es8x4wiRqrgdmW3uYkiabzUExaRroVQjAgK4XCD5k26+gF/nr+6fROYNBGcDQNfDqg</w:t>
        <w:br/>
        <w:br/>
        <w:t>xHC46ApjaF80Md+l/8R0ChoAaAYCIBMpgcYGxQTYFqVoTqc6Mtq2YR5UaeuAYaKHaw5tfn2Lw2zx</w:t>
        <w:br/>
        <w:br/>
        <w:t>/UYXcDPRoaV7NnCvRqYtavEaAAj85uGZ+oP3941p6Q91kMJium5ci86Fjra+h4vWVu0Q6WeTOemQ</w:t>
        <w:br/>
        <w:br/>
        <w:t>MKupm+wiA/azM42RgJp6H1m7zbvNtGF3bZtidFiE/PLr4hDJQWvU82veNkQHQXPSAG0KPa2fO+1d</w:t>
        <w:br/>
        <w:br/>
        <w:t>71/gfzfwnSZ0J/1nC5QuzbQafrn5pwdF8J6eubWVwJVWuHWnb+TUGlpbxy4/3oO629sOwuik9C3k</w:t>
        <w:br/>
        <w:br/>
        <w:t>lyFCHGu0eeg0NIl6wobUuNb4Zfqd1tLAg/f7uvyy7S92UjoYIsShIKyHFyLEMcWhSKjBK5CbvdMS</w:t>
        <w:br/>
        <w:br/>
        <w:t>N0o7Mg96v0NFa5yvbV4YcsoQXRghv2xPdGE7VYivimZ2znQoBXj/b7Jh2g6VwsAt2kJLXNzUOOw0</w:t>
        <w:br/>
        <w:br/>
        <w:t>rWNChDjaCPlliBAdFJi2xDY3wwI0rgZ+KDDZPtTIkNuMTR4kCiMU70J0Z4T8sj0RUp9ui9bC6/2Y</w:t>
        <w:br/>
        <w:br/>
        <w:t>0oa9QaY+WUs22FaDYKE5Mz20rdbyD4UbNUQICPMvQ4Q4qgiqcUGPYBNTvH8Bp7menyLps9Xmtwpe</w:t>
        <w:br/>
        <w:br/>
        <w:t>0zjwpyEmtoErI0KzhJbA3Zr+HLT0681/uvmzhQjRVRHyyxAhjjoMIzGVgJoAGnMgUwhGAyvvJZte</w:t>
        <w:br/>
        <w:br/>
        <w:t>SJwuJGRKpXj/svZrEJg3A3f1flkp7T+D9xPaL6jBfqMlSJdG44abNH3O4E2Cr/1nOwYzGSJEOyLk</w:t>
        <w:br/>
        <w:br/>
        <w:t>lyFCHEX4tWQhrVkmk0nDXVzXNZ+aYkD19fWpVIqZTbU8Qq+5rt9uWghRX19v27Zhlqa8ezB41tTn</w:t>
        <w:br/>
        <w:br/>
        <w:t>dF3DIJkBHEdJSWCK/CqllaqpqTG/YjilKUCD6Om7rLX5N5VM1NfXObZt6vxprVOpVF1dY1UKEAAA</w:t>
        <w:br/>
        <w:br/>
        <w:t>EIRJREFUnSmQ6w/HZ8CmQ0totg3RtRHyyxAhjiIMazGV80xt1c8//3zdunWO45iU//r6esOTHn/8</w:t>
        <w:br/>
        <w:br/>
        <w:t>8Xfffde2bQBwXZeBSQpAdBzH1D9SShUVFS1YsKC2vs7VqrCocN26dZUVFZp1IpFIpVIAoJRCIkBW</w:t>
        <w:br/>
        <w:br/>
        <w:t>GmzbVkopxbZtI6KpZPvAAw88/vjjACClTHM+bYrYsdZKqWQyyaxWrvzw4Yf/tHHjhsrKytraWmZe</w:t>
        <w:br/>
        <w:br/>
        <w:t>sGDBH/7wh7KysqBuSkSm7l37TXCIEMcO4UYPEeKow1cxlVK2bb/11lurV69OJBIA8Nxzz23fvt22</w:t>
        <w:br/>
        <w:br/>
        <w:t>7Yceeqi8vFxrTUhSSgQ0uqYVsZiZiFzXXbt27aJFiwDAklZ1dfVbb73x6dq1VZWVy5cv37x5cyKR</w:t>
        <w:br/>
        <w:br/>
        <w:t>ICIiNHbfVatWvfTSS5WVlZFIRCnlOk59ff0999xjWZbpsKa1afQtjMKKiPX1dVu2bPnyyy+XL1++</w:t>
        <w:br/>
        <w:br/>
        <w:t>du1a20698sorCxYs2L9//zPPPFNUVGR0TcO/Dfu3LMuXCUKTbIiujZBfhghx1OG7DIUQM2fO7Nu3</w:t>
        <w:br/>
        <w:br/>
        <w:t>7+LFiw37ef7554uKihAxHo+PGzdOa11dV1tXV2c7NgB4Hk0EZt6xY8eKFSsuvPDCeDzOwLm5uWVl</w:t>
        <w:br/>
        <w:br/>
        <w:t>ZRs2bEBB0Wh0yZIlS958o7q2hpmFQACIRCJ//stfXnr5Zdu216xZgwJ2Fxf16dPnyiuvZGZTAltK</w:t>
        <w:br/>
        <w:br/>
        <w:t>WV9fDwDoNb6HDz547/3338/JyTnrrLOGDRu2f/9+08tTKfXtb3+7V69eRlc2xmTfbRk0O4cI0VUR</w:t>
        <w:br/>
        <w:br/>
        <w:t>5pOECHEUYZiN0b04XXn1zDPPLCgoyMzMBADHcdatW1dfX19bW/vJ2k93F+/ZsWvXzu3b7/vtfYAN</w:t>
        <w:br/>
        <w:br/>
        <w:t>ZVq11rt3796xY8ddd91FRMCQlZUVi8W01llZWaeffnpJScnWrVsnTJiQlZkDAFLSiSeeOHHixJUr</w:t>
        <w:br/>
        <w:br/>
        <w:t>V557zlnxeFxr/Zvf/ObWW28NdFDhTZs2v/HG4htvvBEBfMtqTU2NUqq2tnblypXjx48//vjjDxw4</w:t>
        <w:br/>
        <w:br/>
        <w:t>MHTo0MzMzFQqlUwmbdu2LCs7O7uJ2zL0X4bo2gj5ZYgQRxGGOZmgGPPatu28vB4zZ84UQuzcuXP+</w:t>
        <w:br/>
        <w:br/>
        <w:t>/PkjR47Mzs6WUvbp3XvAgAHSsrIzM13lCiEcx5HSIsTtu3a+sujV+ZdempWdDQyucrOysiKRSHV1</w:t>
        <w:br/>
        <w:br/>
        <w:t>tW3byk3Nnj1789YvI5GIo1U0EnE1o6Rrr722pGTvI4888u///u/JZP2bb7758MOPGAttPB53Xbuw</w:t>
        <w:br/>
        <w:br/>
        <w:t>cOfChQunTZs2Y/r0nTt3vvTSwmXLlqVSqZqammg0Go/Hc3v0zsvLKykpqaio+NOf/pQRz6iprsnM</w:t>
        <w:br/>
        <w:br/>
        <w:t>zBRC/O53vzMj8pm6UkrKkKSE6LIIN3eIEEcRJu7UdV3j53NdNxKJPPLI/44ZM3bWrJOffPLJuXPn</w:t>
        <w:br/>
        <w:br/>
        <w:t>TJ8+g4iklBPGTxg85DittSDhuq4mjkSiWrGjnOI9Ja8tei0nu4eJnhUklFK27W7/cuvrry0u2Xdg</w:t>
        <w:br/>
        <w:br/>
        <w:t>x44dxSXFc+eeceHF8yNWhAAQeOyYkYML+q/7/FNm9fjjj//mN79JpVK33nrraaedeukllxYVFS1b</w:t>
        <w:br/>
        <w:br/>
        <w:t>tuzWW2/tl98PELOys6dMmTJgwIBFr732ySef5ubmzJgx66TpM3N75D755JNzzpg7euRoILjphht/</w:t>
        <w:br/>
        <w:br/>
        <w:t>+ctf5ubmgulSgsDgRQCFzDJE10a4v0OEOKogSMfCaO3adtJx8JNPP45EIn369J48eVJ+fr9EIuE4</w:t>
        <w:br/>
        <w:br/>
        <w:t>TiKRSqWc2uoaRgCmN95447wL5kUjBIDFe0peeenVK3949YoPPkzUJVOpVF5eDyKKWpGePfocP3pC</w:t>
        <w:br/>
        <w:br/>
        <w:t>waDa4cNHpJzEkCFDIiKCDISglcsCVqxYeuEF59XX1Tz73F/ffffdyvKqFxc+H43ISy+Zn5eX961v</w:t>
        <w:br/>
        <w:br/>
        <w:t>feuU005FRETql5+fk5Pz/vvvjxs3HlEMGzq0Z69eX6z/YvjIkTfc9NOxY8cOKRgMgm7/j5+fdc7Z</w:t>
        <w:br/>
        <w:br/>
        <w:t>gwYNAtaaFZrCQZ7p+LCL9IUI0YkQ8ssQIY4iiIAZTHQrs7YsC1ADAAl4YeH/rfn4U8uymBERDxw4</w:t>
        <w:br/>
        <w:br/>
        <w:t>cPPNN8fjMURkhOLikl59+5x88ikW6YqKqmQyMWvmOR+890E8lmE4k2VJIuqd13PMmDEKmQQ6yiYi</w:t>
        <w:br/>
        <w:br/>
        <w:t>QqkUKK2lFI5T99hjjz3433+4+eabf/3rewklIpq4XETMzc2dPXs2ITFrQHBcZ/l77+3YuePSSy99</w:t>
        <w:br/>
        <w:br/>
        <w:t>6aWXjhs8+ITJk21X7S4qPvvscz/95JPseOaAAf0dxwYAYEAGwPS/gF65AzZxQyHXDNEFEfLLECGO</w:t>
        <w:br/>
        <w:br/>
        <w:t>ItIF7piITD0Bx02ZCKD58+efduocrTUAOY7z0UcfX3bZZQUFA4nA1SoWiw8dPhyRd+zY9eCDD9z+</w:t>
        <w:br/>
        <w:br/>
        <w:t>H/+xa9cuAE0E8XjUpKhISfXsuOwioauBpKW0CxqEYK1Qs96wcfNPbvpZYWHR1Vf/aPqMGcwMgBkZ</w:t>
        <w:br/>
        <w:br/>
        <w:t>GXPmzGEAQvQaU7MXf2unUueefU6vXr2UUvWJxPDhI79zyWW2o/Lz+9x5+x3jx47p3StPEAokZEAg</w:t>
        <w:br/>
        <w:br/>
        <w:t>ZMMXvQoJ6coJYdR9iK6JkF+GCHEUEcywMCGyUkpT0GfUqFEjhptSBvTQQw9dfPHFa9asnjFjap8+</w:t>
        <w:br/>
        <w:br/>
        <w:t>fbJysgFAA1ZUlN9///233HJLQUHB7t2FRIAImrXrukA4cvSod99Zunbdp5NPOEGSUAyEkhBc5UoS</w:t>
        <w:br/>
        <w:br/>
        <w:t>1bU1t/zrrY899lh2Zk4sEtEaECmZsrNzck6aNq24uLigoMAE7Jhw2UEDBg7sPyAajRYX7929e3e/</w:t>
        <w:br/>
        <w:br/>
        <w:t>fv0A4JWXF02bNm3UyKE983KZ1datm/vn941YAhsxRQLWAGzUzDCnJERXRSgJhghxFIEIJnrUFPEx</w:t>
        <w:br/>
        <w:br/>
        <w:t>KqYJAvLqEiDW1tYuXrz4u9/97k9+8pNkMnne+edUVVUhIgHn5Wbf8i83jx4z0rKEl+yIrJSyLEtK</w:t>
        <w:br/>
        <w:br/>
        <w:t>mjlzOkbow9UrAdnUfQWtWbuWIEfZ/3jDj/eWVdhA2dm5lowKFLZtP/XUUzfd9NNEIvWzn90MQFrD</w:t>
        <w:br/>
        <w:br/>
        <w:t>/2/vfkOrPq84gH/PeZ7f7yYhCUptnFqtf0A77NwstXOuoFMRfBPqZqBVh+DMm+CkQ6uITIq+k/0R</w:t>
        <w:br/>
        <w:br/>
        <w:t>s+pimQ7mTPdiL9paK8NJ3dhakW5dpd3KRnHLEMZcdGrivb/f85yzF0/uXdoXu2wQN7LzeXEJP+69</w:t>
        <w:br/>
        <w:br/>
        <w:t>SS7J/eZ5cp5zVAlgItfW2g4wwC+//MqMGbO6u58aGhpKbRBi1H379rW0tOzZs+fQoUOdnZ06tpr8</w:t>
        <w:br/>
        <w:br/>
        <w:t>+JBqC0sziVleGjNR0pHLRmefVPVTq9XSscUyhNRhp6+vb+fOnUuWLJk/f/6CBQuOHTu2cuXKu3fv</w:t>
        <w:br/>
        <w:br/>
        <w:t>imiMce7Dc1OFLRERjzU9SCvUjo6OqVOn3Lw5fG9klJiVuIxSFIVoyBwd+PqBRx9dUqm0hqIEEFXv</w:t>
        <w:br/>
        <w:br/>
        <w:t>jlZPn/nh05ueaW1tnTZt2vDwMBq9FEQJ6GhvT02CZs6cWalUjhw58pmlSx57fCkRzVsw/7nn9r7x</w:t>
        <w:br/>
        <w:br/>
        <w:t>xs9mPTQnr7QKRCFKqqQggKDECk5vKda4wExKlpfGTIh645ux9jepbfqdO3deO/v61CkPzJu7oHqv</w:t>
        <w:br/>
        <w:br/>
        <w:t>NjQ0NDg4uHfv3tWrV3vPqlqpVBYvXrxx48bjx48D1FJpS4vRFLExqCqn9nWqqOT5ys8/eeXNt06e</w:t>
        <w:br/>
        <w:br/>
        <w:t>PFmrFaXKj1995fpf/wKoivzx93/48P0P4kjh4RhQxsD3Xvzarl3TuroenN61+ctbtm7dWq1WHbtY</w:t>
        <w:br/>
        <w:br/>
        <w:t>htS1R0VbKy2VSuXw4cOrVn/h/d/9tmvGg3lrLsCt23f/Nnxr+idmjlaLIBEEJVUSUEpNAlJefuTb</w:t>
        <w:br/>
        <w:br/>
        <w:t>N2Yysbw0ZgKNj40QQn9///Xr13fv3r1s2bITJ04MDQ2tW7du+vTpZVmKSLVajVHKIvZ+ZfuWLVtG</w:t>
        <w:br/>
        <w:br/>
        <w:t>RkZUNcSQniOd0QxlyczMLl1csXzF0k8vPfT8wVOnvn/7zsjsOXPzPAegMR751jfffeeqRmHPZQh/</w:t>
        <w:br/>
        <w:br/>
        <w:t>Gvrzz3/5i6c3PZPGicyePbssy56enr/fupWyHPUzlBs2bNi+fXtbW9u1a9d2Prvzwk9/MnJvtLe3</w:t>
        <w:br/>
        <w:br/>
        <w:t>99ldu6c8MO2LG7/04bVrMUaFglI9kyoURKpWFmsmM6v3MWYCjW9WMDo6unbt2ra2ts7OzizL+vr6</w:t>
        <w:br/>
        <w:br/>
        <w:t>tm3bdunSpVmzZvf09CxcuDDPc4i+efmtU6dO1Wq1x59YdvbsWe8yEWUmEQBwzhGxiBA7QJ2jA/sP</w:t>
        <w:br/>
        <w:br/>
        <w:t>1EZq+/bt/9Grr23atGnR3IcgYPAnH3nknXc/yLPs9s1bv7n667MXLrz00pksy5gYwJw5c/bv39/d</w:t>
        <w:br/>
        <w:br/>
        <w:t>3b158+bBwcH29vYYYxQparWBgYGOjo7z588DGKmOeOd7e3t37NixfPmK9evXL1/+xGNLl/7q7bfn</w:t>
        <w:br/>
        <w:br/>
        <w:t>zXuYyStkXEiOn1ltzGRDtm1izERo/GalfnhFUeS5r9VqzJxl2fi7FUXo7++/ePHijRs3QlEyc6W1</w:t>
        <w:br/>
        <w:br/>
        <w:t>Zc2aNc8fPDh2XEMgMV6+fPnokW+fPn06b6kAECgAJhTVap61njx56htH++/cG/3Bi99dtepJLcqo</w:t>
        <w:br/>
        <w:br/>
        <w:t>6ittZRk/tWjRe+9d1UqedoeZmKAAQlFeuXLlO0f7zwwOQnV4eHhgYKCzs3PHzq+GEJz3ZSiPvfBC</w:t>
        <w:br/>
        <w:br/>
        <w:t>S0trd/dTXV1dzlGtVrZUss9+bvm5c+emTOkkJXLESgJhOK33K7C8NJOS5aUxE6KxwzmuJnbsSlp0</w:t>
        <w:br/>
        <w:br/>
        <w:t>pgkhRVHkeQsRlWXpvYcilKXPcwBRlAgi6lxKOIJo6mZQlsFlrKogZigKZe8EUAWLgAIcBQmRM8+O</w:t>
        <w:br/>
        <w:br/>
        <w:t>JbJoLZTOe3ZZGcrcZwBS0VCqQiKQxMjepTlf6bQoEQFUFGWeZ1BJcUgEEYGScy6G4LyHqiBymqZJ</w:t>
        <w:br/>
        <w:br/>
        <w:t>zsLSTFaWl8ZMiI/lJRHFWKaP6wU7mqp4nBtbbooIREXEZTmRKhCCeM8AYhDnWKM6RwIQQaBp2pdj</w:t>
        <w:br/>
        <w:br/>
        <w:t>ZiFCah6QmrlCNaijtAZ1SqxQJoDT5nBKynTyMn1tH7sFxnoSMTygxKQSQRJCyPJcRVRcarNOnL7V</w:t>
        <w:br/>
        <w:br/>
        <w:t>SMwqgTj/b7zYxtwPVu9jzARqxM/4K2n15r1PpTdpCHPKsLRbm6ZJguAzVhGoes+ApqOcMYZ0FpOI</w:t>
        <w:br/>
        <w:br/>
        <w:t>CGBQjKIOShpEa2WpSoBndRSVozJIyYUgUg/vxoDoRnIjpTWQ5nOVZZmSnh2IkUaRpY5CEmMalqnQ</w:t>
        <w:br/>
        <w:br/>
        <w:t>RrPYtKa0laWZ3CwvjZlYqpLOOKZt2BACEQNpo9VVq1UAqUNeihtVTZuiqG/efuTpiLz3zMzEquqI</w:t>
        <w:br/>
        <w:br/>
        <w:t>RYQ9K7SUEBHzSq4AMUlM5aqiSiEK+QxgZg5F6Z3nepCPnb9kImZFao2neZ6nSFbSMsTUlYCdJ5eB</w:t>
        <w:br/>
        <w:br/>
        <w:t>KEbljNM90/lLTcthcvf5tTXmfrK8NGZCCREAUY1Ezvvc+zztdwIEcKXS6hzFWIqEVF+a/rVZH2ny</w:t>
        <w:br/>
        <w:br/>
        <w:t>z2nMzJwyLMZIRKLCzKmjbNQYoc7Be45R2aFxBMU5V8bgvFNACRrhsywdAEFa7HoXJKK+XtTGmliU</w:t>
        <w:br/>
        <w:br/>
        <w:t>mUXV554YolCwKoEy9k5VwQKKqWsBxhqw2/uJmczs59uYiZW6DdTLZ4D6EOm0E9u4mDoGAPBZ1rju</w:t>
        <w:br/>
        <w:br/>
        <w:t>nU/3T8tN55yKpDGTjQempwKEAZcauBIA1AuCXJaN/U9RI1KD9bSh2niG8fW63vn02euHMkUBUXGZ</w:t>
        <w:br/>
        <w:br/>
        <w:t>A1BKfU9YIhERN95A2AZ5mUnP6n2M+R9S7wr0b4dPKp/9F38B/8ejKdMDx98a8//J8tIYY4xpzvZj</w:t>
        <w:br/>
        <w:br/>
        <w:t>jTHGmOYsL40xxpjmLC+NMcaY5iwvjTHGmOYsL40xxpjmLC+NMcaY5iwvjTHGmOYsL40xxpjmLC+N</w:t>
        <w:br/>
        <w:br/>
        <w:t>McaY5iwvjTHGmOYsL40xxpjmLC+NMcaY5iwvjTHGmOYsL40xxpjmLC+NMcaY5iwvjTHGmOYsL40x</w:t>
        <w:br/>
        <w:br/>
        <w:t>xpjmLC+NMcaY5v4BNYBzDTrDWa0AAAAASUVORK5CYII=&lt;/pkg:binaryData&gt;&lt;/pkg:part&gt;&lt;pkg:part pkg:name="/word/media/image1.png" pkg:contentType="image/png" pkg:compression="store"&gt;&lt;pkg:binaryData&gt;iVBORw0KGgoAAAANSUhEUgAAAiIAAAFUCAIAAACWRcA8AAAACXBIWXMAAA7EAAAOxAGVKw4bAAAg</w:t>
        <w:br/>
        <w:br/>
        <w:t>AElEQVR4nOydd3gVxRbAz8zs3pJKChAMhE7ovYN0RCkiIr0JgoAUASlSgoCo9CaIKNUCKr0/UHqT</w:t>
        <w:br/>
        <w:br/>
        <w:t>DtIEQi8hpJfbdndm3h8D+0LwIZCbQrK/z88vJHdnZ/fuzpnTEeccDAwMDAwM0gec2RMwMDAwMMjO</w:t>
        <w:br/>
        <w:br/>
        <w:t>GGLGwMDAwCAdMcSMgYGBgUE6YogZAwMDA4N0RMrsCbxiME4ZZxhhDoAAgCPOOUZCWnPGOeYYEAAA</w:t>
        <w:br/>
        <w:br/>
        <w:t>IAAGSEKZOFsDAwODTMcQMy8GQphpFCNACCGOEQBQ4IQyTgmSiEaoSQMMnHMGjGJqBY/MnrKBgYFB</w:t>
        <w:br/>
        <w:br/>
        <w:t>ZoKMgGYdRVEA4Pbt27GxsQAQFRX1jx9jlGOCOOMIIQ48CdluoBsKc72WK3/VgtULeQb7+voihB6p</w:t>
        <w:br/>
        <w:br/>
        <w:t>NNgwSxoYGORocrqYEbKkdevW8FjMtGrVqlKlSgAQGBj4DwdwoIxSrK3dtnrlhp8bv9WoRJ3SeXEQ</w:t>
        <w:br/>
        <w:br/>
        <w:t>IP73ib83Ltnk6e0Z4B8AHDau2wgMcgfnztDrMTAwMMhi5Dgx43A4tm7darPZ4uLidu3aZbVaAeDb</w:t>
        <w:br/>
        <w:br/>
        <w:t>b78FAH9//38/nsONW9dnLJkWb4p5t09rjzxWhQPCgABRziWEJTu3hbvOH7o0M2x2/ToNgEP9+vUD</w:t>
        <w:br/>
        <w:br/>
        <w:t>AgI8PT1btWolTmdgYGCQc8hBYmbdunWDBg1ijK1fv97Pz8/HxydPnjyEkH85TGNAqBMxWTETgNsP</w:t>
        <w:br/>
        <w:br/>
        <w:t>b3QY1L7nxA98SvlZQJKJrCJm4UwFWcVOJ/fwYjYExOXgh1YfzpWUa1zfTx8+iE1wJiYnJ7Zq2Qpj</w:t>
        <w:br/>
        <w:br/>
        <w:t>PGXKlG7dumXIFRsYGBhkPtlZzCiK4nA45s6d63A44uPjK1So0KlTJ19f3xcbhQEFlxM0D+oZGx/V</w:t>
        <w:br/>
        <w:br/>
        <w:t>f2yfNz9qEVQmryIpjILMZY40iXPAlDGiIYYRsTO7GSxW1euXBb+Vl4sP7j8SSZhhlTApKTl57dq1</w:t>
        <w:br/>
        <w:br/>
        <w:t>x48f9/X19fDw6N+/v4+Pj9lsTp8bYGBgYJD5ZEMxwzlnjN2/f79IkSKyLEdFRXl6er78cAxUriCM</w:t>
        <w:br/>
        <w:br/>
        <w:t>sEIGfzYwb9XAMm+XR0RDmMngpWgUJFXmWAPVA3kkaTEE+ckEOKgujVqQz7Jh3035eHbRQoUZVjGV</w:t>
        <w:br/>
        <w:br/>
        <w:t>kPS/iAC73V6oUKG4uLhr164FBwdjjB/HDRgYGBhkH7JbQPOFCxdmzZpltVpDQ0OTk5PTrihwBBgI</w:t>
        <w:br/>
        <w:br/>
        <w:t>Z/xhTGSyKall67eSkYMgzFWuEZeMZUXDhMmAvFVsp5KvzDEHyhkCBHZIfKNX8wXfz5k9eZ4IcSYp</w:t>
        <w:br/>
        <w:br/>
        <w:t>8mE9PDwePnyoKMp333135cqV5OTkAQMGVKlSJY0TNjAwMMhSZBNthlIaHh7++eefJyQkrF271mQy</w:t>
        <w:br/>
        <w:br/>
        <w:t>uWtkBsAZEA7LVixJDIkPaVTAxC0Mg6I6rZKkaC7+QLlx6lrsQ1SicbBH4cJWsAFgl+aSJEyZKmne</w:t>
        <w:br/>
        <w:br/>
        <w:t>E5qN2bZ8e55CeYEB+v+uIFVVu3Xrpqrq5MmTS5Qo8e9OIwMDA4NXgeyQ1REbG9u8efNjx45Nnjx5</w:t>
        <w:br/>
        <w:br/>
        <w:t>8+bNaZQxjDFKKQBQSimliAFjTg5sydplecsGaVzjSMPATJLEEUcEH1qxnfvXblEWTmyK9wUHR5Qh</w:t>
        <w:br/>
        <w:br/>
        <w:t>zWySMSATljXJ2apXq//s/w+oWANOKWWMicFTnVeW5V9++WXOnDmnTp1q3rx5dHR0Wq7CwODl4JxT</w:t>
        <w:br/>
        <w:br/>
        <w:t>SoEBUAAKnFNKFeAacArAgHGgHBgHThlojFJgwClwzijVOLDMnr5BVuQV1mYYY0ePHv3Pf/5z6NCh</w:t>
        <w:br/>
        <w:br/>
        <w:t>TZs2eXi4J9+eMSZ8JIwxjDFoHCSWnGSv2KzyrD1TwcKlFLKZc86jk2J8uPWX86cDyld7y8PypBZC</w:t>
        <w:br/>
        <w:br/>
        <w:t>OedXYe/i/bO+nKMhKmEibjhjTOgr/+iPcTgcrVq1qlatWvPmzWvXrm1oNgYZhqZphBBgiHOGEXYx</w:t>
        <w:br/>
        <w:br/>
        <w:t>1STJlFIiEY1SjDHmCBBwAAaAARDjHDjjDBEADgRnNzu8Qdp5VZ+JhISE2rVrjxo1qnfv3hMmTHCj</w:t>
        <w:br/>
        <w:br/>
        <w:t>8xwhpGkaxljIG4RB1dQjh//kCrVIZifYU6mATn9v09XI2/kK1GzgS4maejgKPr4+9+7esyXYrAFW</w:t>
        <w:br/>
        <w:br/>
        <w:t>4I9OAboY+yesVusff/xx7969w4cPly9f/uDBg35+fu66QAODZ8EQYADEAYBjbuIS1zgiZM/e3YcP</w:t>
        <w:br/>
        <w:br/>
        <w:t>H06Mj/f09KlRo3rt2nW8vbw5Zy7qwggTQjiF//c8G+RwXj1tRlGU6dOnh4eHz5s3z9vb2+3jM8aE</w:t>
        <w:br/>
        <w:br/>
        <w:t>AFBV9eLFiwf2HVy09Ntrl2/kKRHw3dGvmQdLeb8445dvXKGHSOlWZSJvM59SyR6mJ4IOVEZfswfX</w:t>
        <w:br/>
        <w:br/>
        <w:t>yvV68ZDiAz4Z1KFdu4CAAM45SsGz52Oz2QYOHFi4cOFRo0YZoc8G6Q2nnDGGJKRqCgV67PDBPft3</w:t>
        <w:br/>
        <w:br/>
        <w:t>n7t5KaRwcNnQEp6eXk6XEn756rWrNwoGF2zQoGnDBk0wYKCAgWBMMDGiJQ1S84qJmYiIiOLFi0dG</w:t>
        <w:br/>
        <w:br/>
        <w:t>Rnp4eKRT+C+lFCHEGPvll1969+6tuDSQkAWb8hYPXHB4FrcykP9nwkKULpoxY/ffNz2ciZ2afv3G</w:t>
        <w:br/>
        <w:br/>
        <w:t>+/78yf0cpyjqRPSwlsOTo+1U4n4+vp999tmgQYPEWZ4ziJlzbrfb8+bNe+rUqRIlSrj9kg0MdDjl</w:t>
        <w:br/>
        <w:br/>
        <w:t>AKBQBctoxNgRkexm14E9VG/s4W1Bis0km11M4wqyEktCTOKGJZtZFJr2xXR/L39gGCOEDDFj8BSv</w:t>
        <w:br/>
        <w:br/>
        <w:t>jJhJTk4eP368n5/fqFGj3BhI9jTihnDOExMTJ0yYMG/uXIxQ1Wq1ipUr2OKTN3xLBHDMqEYlCVOu</w:t>
        <w:br/>
        <w:br/>
        <w:t>IgQSJSoxYx7DeCAnicAQwjLnSFgdONM2Tt16Y+/tA7sPUsYQhtKlS69fv75IkSIA8DzajI6qqrNn</w:t>
        <w:br/>
        <w:br/>
        <w:t>z37w4MHEiRPTQ40zMAAArmkqhkR70sjxg/NXKVi1TWVkJioAQ5oMwLiCOMGEAMcIiMVlPrn9+NWD</w:t>
        <w:br/>
        <w:br/>
        <w:t>16aPmukf6KeBJhE5s6/AIMvxCthSGWO//vprwYIFZ82aFRYWlq4yRgch5OHhQSktUjCEcd6gYf2P</w:t>
        <w:br/>
        <w:br/>
        <w:t>en144/gNs2ZmnEpE5pxTyigwKgFGLsBemDgJmDhnorwmQgQD8CR6eNuRd1u9p3ENEPj5+f3xxx9F</w:t>
        <w:br/>
        <w:br/>
        <w:t>ixYV0uWFFDJZlkeOHDlr1qxChQotWbJERKwZGLgXBhoF7fOZn5dpWK56u2qaB2OgeRBJZhwDkrGJ</w:t>
        <w:br/>
        <w:br/>
        <w:t>YEwAAWecqU7ZVr11tYrNynfv093pdKFXYDkxyASy+nOhaVpYWJjZbP5/Zfndjq7NzJ8/v1q1amfO</w:t>
        <w:br/>
        <w:br/>
        <w:t>nZsxa2bLVi3Llip3ad9ZOQ4BYxp3alxDGMsotbMEc4kBU0HhoFKXevvAg5G9RhctWARhFPbZ2I4d</w:t>
        <w:br/>
        <w:br/>
        <w:t>O/79998iZvSljX7R0dH58uUbMWKEqj4VcWBgkDY4M29ZvTZZiy7ZpLyCHRYwAYCD2yhRFexUEHMh</w:t>
        <w:br/>
        <w:br/>
        <w:t>pjCKEJcJ4liLgajQxsUrt62wYfs6Qg1VxuAfyLpGM875X3/91b1798WLF1erVi0jT+10OlesWHHv</w:t>
        <w:br/>
        <w:br/>
        <w:t>3r2wsDCJEA04AEiUr1q1fO+lQ+1Gv+syOzUTw1zCnCDyhFZBGEmmdlmSJYckJcA3nyxZPvsHk9kU</w:t>
        <w:br/>
        <w:br/>
        <w:t>fv9qmZJl7cn2IUOGTJ06NTAw0OVymc3mlxY2Fy9e7NSp09KlSytXrmxUqTFwF047HfhJj55Te973</w:t>
        <w:br/>
        <w:br/>
        <w:t>iZUpM3GrghTATOOqJ/JiDCuIUqp4EBMFVQONIo4ZSInyzD5zdv6422w1olQMUpN1tZl69er9/vvv</w:t>
        <w:br/>
        <w:br/>
        <w:t>x48fz2AZAwAbNmyw2WxjxozBGAMgDEjljAN6r13XAn6hf/5yzIfmQhoAAvSUmcChKR6Sh6RKpljT</w:t>
        <w:br/>
        <w:br/>
        <w:t>10Pmfzr6U19/Xw9vj+KhxQkjHh4effv2/eSTTxwORxqtf6VLlz5x4sSRI0fq1auXlnEMDFISE3XP</w:t>
        <w:br/>
        <w:br/>
        <w:t>UsTb6eGUuIKxBIAwgEJdXsjLdst24cD5v/ad8QYflQJDMsJmM/cgRAZPXqlBpZ/W/JjZ0zfIimRF</w:t>
        <w:br/>
        <w:br/>
        <w:t>MeN0OsPCwjZt2jR8+PCM8cSIIGYA4Jxv3Lhx9+7dffv2lSQJRP4A5zIhSCKyxfLxgEERFx+u/34t</w:t>
        <w:br/>
        <w:br/>
        <w:t>T2BM48ncwRlQoBpoDBjiWJYkwuHBxfvffvntiH5jK5WtDAQYYiZiEgFs1apVa9Kkyfr16xljnHNd</w:t>
        <w:br/>
        <w:br/>
        <w:t>m0z583Miy/LAgQM3bdo0atQoh8Ph9ttikC15+knTDcWc81UrfixapXgydpmRiVEAgiinBGQen3x8</w:t>
        <w:br/>
        <w:br/>
        <w:t>W3i5gqEJD2IcyXYECAHiDAhIiCEgqHaLWrv37ko5cpa1lBhkMFlOzDgcjipVqvTp0ycjExKFs0RR</w:t>
        <w:br/>
        <w:br/>
        <w:t>lMuXLx84cGDmzJlWq1Xk3jPECSEyYIQAIfD29Jgz/eumJd4Y3XLkxW1/51L8LU4rYoQxTlRJTjSx</w:t>
        <w:br/>
        <w:br/>
        <w:t>B+i7T777fe72BRMXVqtbz4KsGGOCiQQyEJBlmXPevn37zZs3Hz16lD/m6dozz4+fn9/gwYNLlSpl</w:t>
        <w:br/>
        <w:br/>
        <w:t>t9vdd0sMsjl6USWn05mUlCSeQ0VRduzekyfEHzGkMoIxcmkaEAzM9DD69t2ooK2/78kVWEjy9EJE</w:t>
        <w:br/>
        <w:br/>
        <w:t>ZhQR5KTAENc4IDm/VabYbrfrwSmGmDEQZK0qAHa7ffLkyUePHvXy8sqwk4qXDWN8/Pjx6dOnf/PN</w:t>
        <w:br/>
        <w:br/>
        <w:t>N56eniJDE2Oc+lVhSOam5o3a1K5Y76e1KzeM2whWhVo0JHNwYeKSTNy7X/PBDWo1kEz/YKRGCAnp</w:t>
        <w:br/>
        <w:br/>
        <w:t>tXDhwpEjR5YpU8bT01Mk0KTlEoKDg8PDw8ePHz927Ng0dT0wyBnoFZVUVd2+fXv79u19fX1DQ0NL</w:t>
        <w:br/>
        <w:br/>
        <w:t>lSr15+Uj/QN7a0RDgGQuEUlygYuYTLeTtfMPHo794I0tO34rEB0QmC+XhTCFWRmjRMIyklXOPTw9</w:t>
        <w:br/>
        <w:br/>
        <w:t>RWyLEFpGUQADQRYSMwcOHKhfv36mxOlijG022/Tp01evXi3eQEIeFR9L5V3nwLjEMBCfQN+PBgwC</w:t>
        <w:br/>
        <w:br/>
        <w:t>AMwQBwrAEUjAgWPudLgkD5OiOLFJkp+8w3qJAU9Pz169eg0aNGjZsmV6YZu0vJaSJH355ZcY4y1b</w:t>
        <w:br/>
        <w:br/>
        <w:t>tjRv3vylxzHI9ogiFJRSYRYuXbp0YGDggwcPDh8+fPr0aZKHK8xlAU8mLGlUIQwAJ+Wy+JbMh3Pn</w:t>
        <w:br/>
        <w:br/>
        <w:t>8cod7GtT4gK4D0WEg0OSPDlTXcxlljw1VRXdnsSTTCk1yvEZQNYxmi1btuzy5cuZEqFLCLly5UqP</w:t>
        <w:br/>
        <w:br/>
        <w:t>Hj2mTJkCAPobom/Knvg0BgpUQ6omAWUqA8qAccCUYgBQmcZAkz0klSvERPBTRgO9YibGuFq1ajVq</w:t>
        <w:br/>
        <w:br/>
        <w:t>1Fi6dOnzlwP4VzRNi4mJWbhwYdqHMsjGYIwTEhJWr1796aefLl682GQyEUIsFsuSJUta13s34X4S</w:t>
        <w:br/>
        <w:br/>
        <w:t>BumRwwYDIWbEtOJFX8ufN3L/wX2KavH3z4/AxDRGkAkQAuAykRMSE+wOuyjPoe/VMvtCDbIEWUKb</w:t>
        <w:br/>
        <w:br/>
        <w:t>OXbsmMlk6tKlS8acTldTxA+JiYlffvnlokWL/P39AUCoU7qwkeUnUgEQxwTMAIA5IEo5w4qkYY4l</w:t>
        <w:br/>
        <w:br/>
        <w:t>E1GBcQKESYAQgEQVRjCGJxMJJEmilGKMhbY0YMCAjz/++NatWwULFhRvZkoVSuw6X+jSMMbdunXb</w:t>
        <w:br/>
        <w:br/>
        <w:t>sGHD3r17GzRo8NK3yOCVI9V+SH+EUv6SUhofH3/9+vUVK1ZcunSpdevWY8eO9fHxsVgs8+bNW7t2</w:t>
        <w:br/>
        <w:br/>
        <w:t>baNGjazU4+zVEyFlCnPMNa4xBECRbMJO6mrZo5pdTgAsU+Aat3vJJqcKjGocOJZ4VERUoH+gJD2S</w:t>
        <w:br/>
        <w:br/>
        <w:t>T0KVMULtDSAr5M2sWLHCZDK1b98+w/Y+escXjHFMTMywYcMGDRpUuXJlYU0WZMxMKKX37t3r0qXL</w:t>
        <w:br/>
        <w:br/>
        <w:t>r7/+GhQUpIsZeLxMvNxbSildv359VFRU//793TldgyyJCFlM9dDqliuxWYmPj//tt98OHjxYpEiR</w:t>
        <w:br/>
        <w:br/>
        <w:t>ihUrlipVqnDhwkIMYIyjoqJOnz7dpEkTjLEtyvnxogGdx7W3uWxMYkTCGP7vQ4gYMAouokmMfDdo</w:t>
        <w:br/>
        <w:br/>
        <w:t>0ZSeU8tVr5TuF2zwqpHJYmbv3r2XL1/u27dvRp5URHYRQuLi4saPH9+1a9fq1avrSswL1Rlzy2Qu</w:t>
        <w:br/>
        <w:br/>
        <w:t>XLiwdu3acePGYYwppZxzoeukUe7++OOPQUFBTZs2dddUDbIsKcPi9adXUZRbt26Fh4fv3r372rVr</w:t>
        <w:br/>
        <w:br/>
        <w:t>7777bqtWrXx9fYVXRvSVSRVSDwCAYcCIQQ0+qONV0qKAYkIm/IwaMhwc1IEIcl2mu7/d/d3MRZhk</w:t>
        <w:br/>
        <w:br/>
        <w:t>RAaCwatFZoqZ3377TZKk1q1bZ7ANV+gxDodjwIAB3bp1q1WrlsViEX/SNE2SpIwUM4wxRVEWLFjg</w:t>
        <w:br/>
        <w:br/>
        <w:t>5eXVp08f3dSge3FeGkrp9u3bHz582KtXL3fN1iALklKbEc9PVFTUDz/8sH379lq1arVt2zYoKCh3</w:t>
        <w:br/>
        <w:br/>
        <w:t>7twAIOSKbk8TgZT6CiCOpUi7d/1B649ahv0yyuQrYfSs14EzUJDTk3os+PC7zwd9WbZSGQJGvRmD</w:t>
        <w:br/>
        <w:br/>
        <w:t>1GSamHE4HF988cVnn32WyvmRAVBKHQ7H7NmzS5Ys2bZtWxEbg54kY2YiTk0I0TRt8ODBPXv2rFSp</w:t>
        <w:br/>
        <w:br/>
        <w:t>km4uc8tMRo8eHRYW5q7WogZZE855cnLypUuXzp49e/36dbvdXqdOnRYtWoj9kx42+Y8H6oJH2Gwp</w:t>
        <w:br/>
        <w:br/>
        <w:t>UMLJ1t+3rfnzl/c+boN90bPihBiyuDxWTvm5Yu6KA/sN4QgwySpRRQZZh8wRM06ns0aNGn/++afV</w:t>
        <w:br/>
        <w:br/>
        <w:t>as34swNAWFhYsWLFOnfuLDyW+mouLNoZqc2IkDaE0MOHDz/66KMVK1ZYrVZdwKR9Jg6Ho1y5cufO</w:t>
        <w:br/>
        <w:br/>
        <w:t>ncusW22Q3jx8+PDrr7/etGlTy5Yte/funS9fPpPJJOSHJEl6igw8aVIT+xuhCQkBwxiTJAkoqEiR</w:t>
        <w:br/>
        <w:br/>
        <w:t>wbR6zZovNk4a990oD6//u0exJTm/GfF97+o9u3TtCJggRsCwmRk8ReaImWHDho0aNSpv3rwZczpx</w:t>
        <w:br/>
        <w:br/>
        <w:t>jeKNAoDZs2dbrdYBAwaIxEyRPZAV2Llz544dOyZPniy6ZLpLr0pISJg4ceKsWbPSPpRBOiEMuXq0</w:t>
        <w:br/>
        <w:br/>
        <w:t>od7GW0gC/TEQjwRjzG63Hzp06OjRow6Hw9vbu0aNGjVq1BClK57R/Ps5Z6Kf7siRI0tXLydBUKtD</w:t>
        <w:br/>
        <w:br/>
        <w:t>tVzBfgQkTBGYgHEWfyP+5IYz9lvOjm06iKp6bnEoGmRLMlrMUErbtGmzfPlyET2cMYgqGrIsM8bW</w:t>
        <w:br/>
        <w:br/>
        <w:t>rFnz119/TZo0SVEUkS4A7lAa3ALn/JtvvilatGjTpk2F3dxdMW9xcXFt27bduXNn1pGpBinRxYxQ</w:t>
        <w:br/>
        <w:br/>
        <w:t>pvW4dpHPK+LBHA4HQujWrVvLli3bsWNHq1athg8f7uXlJZ5eTdNEAcA0ihk9QEbTNFmWQYFT5072</w:t>
        <w:br/>
        <w:br/>
        <w:t>Htk7Oia6VvVa/rkCo+MfHjt9NChXvjnj59SqWZtLXHg0xeFZ5FUyyFJktJg5fvz43bt327Rpk5En</w:t>
        <w:br/>
        <w:br/>
        <w:t>1f2ca9asOXv27MSJE+Hx5kss5Vnk3WCMJSUl9e3bd+jQodWrVwe3vrS7du0CgMaNG7trQAM3olc8</w:t>
        <w:br/>
        <w:br/>
        <w:t>ShWdLB6A5OTknTt37t+/X5blsmXLlitXrmTJkp6enkI46dqPUETSHjkipiF0KcwxAAWMEhIS7928</w:t>
        <w:br/>
        <w:br/>
        <w:t>ryqaZCKvFcjnm8sHUQ5EEp4b3cdjFJgxeJoMFTMXL14cMWLE1q1bM+yMAvHq7t+//7vvvvvpp5/E</w:t>
        <w:br/>
        <w:br/>
        <w:t>WyT+lKV0fGEfdzgcgwcPnjdvnih35sbxO3ToMG7cuHLlyrlxTAO3oJvLdBmjKEpsbOzVq1e3b99+</w:t>
        <w:br/>
        <w:br/>
        <w:t>/PjxFi1adO/ePSAgIFVhSj3lXhyV0ub2cqSMiAEAhlTOASOEuMQBOANMEHDKOAUEGqUEZN0kYFSX</w:t>
        <w:br/>
        <w:br/>
        <w:t>MfhHMk7McM579eq1aNGijKntn+rUBw4cWLZs2dy5c3UjAzx+tzM4UeYZiAXC6XQeOHDgp59+Wrp0</w:t>
        <w:br/>
        <w:br/>
        <w:t>qXtfWkVROnfu/OuvvxprQVZDfPXigYyJiVm/fv0ff/xRoECBBg0alCpVKn/+/Ppb84/p/fogaVcm</w:t>
        <w:br/>
        <w:br/>
        <w:t>Uubwq6oqyRLiABxxBCrnGCMECFOOsGiSgYSNTrfUZZFXySBLkXFi5vvvvw8KCmrVqlUGnEvfG4oc</w:t>
        <w:br/>
        <w:br/>
        <w:t>tEuXLs2dO3fq1KmiuUCWfRP0wpoIoQkTJpQqVapt27a6Tc8t4nD37t2XL182qgNkDCmXbD3/N1Xm</w:t>
        <w:br/>
        <w:br/>
        <w:t>ivikoijh4eEXL148depUREREw4YN33zzzcDAwKyzBzIweGkySMwsWrSoYsWK1apVyxjTrRAzYsm+</w:t>
        <w:br/>
        <w:br/>
        <w:t>fv36hx9+uHz58jx58ohAzyxrPhbfhaZpYns4YMCA8ePHBwUFPYo0fVxpLS0wxk6dOrVv375PPvnE</w:t>
        <w:br/>
        <w:br/>
        <w:t>DTM2+D/wx43CUgYTu1wuq9WqqqrwC4pv2el0Ll68eOnSpc2aNWvTpk2JEiV8fHxEiq6QT2IQQ9gY</w:t>
        <w:br/>
        <w:br/>
        <w:t>vLpkRNyRzWa7efNmRlaU0R2SERERM2bMWLRo0WuvvZbp1dv+FTFDkcpDCBk0aNCwYcPmzp2bN29e</w:t>
        <w:br/>
        <w:br/>
        <w:t>d60yGOOqVauuWbPGZrMZnWnSFT0QWd/0mM1mITmcTueFCxeOHj16//59h8NRr169Q4cOWSyWVGn5</w:t>
        <w:br/>
        <w:br/>
        <w:t>epSKIWMMXmkyQpsJDg6+cOFCrly50vtEOpRSVVVVVa1UqdLGjRtLly6tR/KAO3SCdEK3sejG7rNn</w:t>
        <w:br/>
        <w:br/>
        <w:t>z27ZsmXMmDHujW9OTEwMDg5OSkpyy2gGT6O/ViltZQAQFRW1ZMmS77//vlWrVqNGjdLrperfuIi8</w:t>
        <w:br/>
        <w:br/>
        <w:t>F+qLrhJBFn5oDQz+FTJhwoR0PcGJEyc8PDwyvtGWpmljxoz54osvypUrJ0IzU+4Ks+b2UOx5Rea2</w:t>
        <w:br/>
        <w:br/>
        <w:t>mHBgYOChQ4fu3r1brlw5N1pOzGazy+WSJKlgwYJuGdDgafTnzeFw7Nu3TyS73Lhxo0qVKl988UXr</w:t>
        <w:br/>
        <w:br/>
        <w:t>1q19fHxS7R5Sln7Q/YtZJ+DewODlSF9thlL69ddfd+zYMSgoKP3OAk9FYdpstg8//LBLly5vvfUW</w:t>
        <w:br/>
        <w:br/>
        <w:t>vLI7Qf2r6dat26RJkwoWLKgHIwmrWlpWn+Tk5K+//nrkyJEZH3WmadpzfjJLJZPqti8RPawHFqf8</w:t>
        <w:br/>
        <w:br/>
        <w:t>FvQgY0qpzWa7e/fu2rVrd+zY0ahRo759+wYHBxsRWQY5kPQVM8OHD3/zzTebNGmSfqcQ6HZwUeR8</w:t>
        <w:br/>
        <w:br/>
        <w:t>9OjRtWrVatGiBX/cQia9J5AeMMbEinzr1q2wsLDvv/9elDvTo5XSuFTt379/1apVGdBqMzY2FgC2</w:t>
        <w:br/>
        <w:br/>
        <w:t>bNmyYcMGAHA6nc95oKj8WLBgwbCwMADw9fXNxFBsvfZXSveJ/mjpVVCdTue2bds2bdoUEBBQqVKl</w:t>
        <w:br/>
        <w:br/>
        <w:t>8uXLFy1a1NPTU/ey6DpKZl2IgUEGk45iJjY2tk+fPmvXrk2n8VMiorMopYyxL774In/+/L179xZ/</w:t>
        <w:br/>
        <w:br/>
        <w:t>eqXrLKmqKlqDbNq06a+//hoxYoSoWyUCtdO+I27ZsuXSpUvz5MnjltkCAKVU07SjR49GR0cDwLRp</w:t>
        <w:br/>
        <w:br/>
        <w:t>0wBA5Hy89957nTt3BoDAwMDnHE0MEh4ePnLkSABQFAUAxM+BgYGhoaH+/v4ZWeFbSH2xcdF3Nggh</w:t>
        <w:br/>
        <w:br/>
        <w:t>RVEiIyOvX7++Z8+eEydONGzYsEePHv7+/im/IJEjrBdLNsSMQc4hHcXM77//LstyxrQKZoyJGJ5v</w:t>
        <w:br/>
        <w:br/>
        <w:t>vvnG29u7S5cuYi0GAELIK/pKC7OMboeZPXt2uXLlmjZtqpeQSruYOXXq1I0bN9q2bZv22W7btm3c</w:t>
        <w:br/>
        <w:br/>
        <w:t>uHHii5gxY4ZocFK2bFl4LGbSjqqqnPPz588DQFRU1OLFi69cuUIIadGixaRJk9LbDCVCM8Q0ZFkW</w:t>
        <w:br/>
        <w:br/>
        <w:t>tb8URVm9evX69esLFCjQvHnz0qVL582b12Qy/b9HTk/DfHW3PgYGL0p6iRmXy1WjRo3jx49nzGZT</w:t>
        <w:br/>
        <w:br/>
        <w:t>2Jd++OGHa9euTZgwIWVrMj3p5JVDL5sozCzx8fFdunSZOXNmqVKl3KWiaZrWqFGj33//XdSEfiFU</w:t>
        <w:br/>
        <w:br/>
        <w:t>VXW5XOvWrbt///7JkycrV67cr18/k8mUkXHSiqLYbLZDhw6tWLGiUKFC5cqVq1mzZkhIiN6nzo2I</w:t>
        <w:br/>
        <w:br/>
        <w:t>70Koa+Hh4WfOnLl+/fqDBw8qVqzYpk2bgIAA/WN6IDIhJFXZMT14zBAzBjkInj706dPn2rVr6TS4</w:t>
        <w:br/>
        <w:br/>
        <w:t>2DK7XC7GmKqqQsbs2rVr0qRJmqaxJ0mnOWQAYvL6/xljIrRBrHScc5fLJa43LWe5ceNGx44dX+gQ</w:t>
        <w:br/>
        <w:br/>
        <w:t>u91+//59Pz+/wMDA8+fPx8XFid7SmQilNDk5+fz5823atMmVK9fOnTvj4uL+9SjGKeOUMcYZ5wrn</w:t>
        <w:br/>
        <w:br/>
        <w:t>jDKmMa5qXHFqdpUrHTt3iI6OZgrnKueUJyUlzZ8/v1KlSv369Tt9+nRSUpL4IvhTX9b/TpHi68se</w:t>
        <w:br/>
        <w:br/>
        <w:t>j6WBwYuSLtt8m83m5eVVpEiR9BgcHtcH1JNgKKWbNm3atWvXl19+KSRQxpdNSw9ShrcKS4vFYmnU</w:t>
        <w:br/>
        <w:br/>
        <w:t>qNG4ceMmTpyIMda1NJ6GDL5ChQoFBQXFxMTo+/H/h8PhuHfv3pIlS1RVtVqt9+/fTw+l4eXAGHt6</w:t>
        <w:br/>
        <w:br/>
        <w:t>epYpU2bdunWapi1atGjXrl2U0iZNmtSuXdvb2/sfj+LCTYIwowwRhBjmlCGCEWeJsUld+3T9fecf</w:t>
        <w:br/>
        <w:br/>
        <w:t>fQf1RQgdPnQ49mGsWbJUrVp1165dvr6+qUIwUn1Z//h7A4McSnrIrmPHjq1atSo9RhYIJcZutzsc</w:t>
        <w:br/>
        <w:br/>
        <w:t>DsbYuXPnPvzwQ6fTKWzl2XWrKHbBlNIRI0Zs377d6XTqv+FP7qBflC1btuzevfsZH3A4HMeOHfPy</w:t>
        <w:br/>
        <w:br/>
        <w:t>8qpZs6bT6XzpE2U848aN8/Lymjp1anJy8tO3SOiCGlM1qmpMVamiaC6NqbFJMTXr10TCvYKh/5B+</w:t>
        <w:br/>
        <w:br/>
        <w:t>f9/+W2MapVSEmaRdiTQwyDm43zfjcDiCg4MfPnyYfh4Rzrlu8j558uSsWbNmz54dFBSk1yjMloZv</w:t>
        <w:br/>
        <w:br/>
        <w:t>9rifrsvlGjJkyMiRIwsXLqyX2hSR3C83sqZpRYsWvXTpkodH6na8Lpdr6NChVqu1YsWKnTp1ehW9</w:t>
        <w:br/>
        <w:br/>
        <w:t>XJzzvXv3Hjx48Nq1a/Pnz/fy8tL/RFXKEUcSaExjwGIiYo8fOx5+PXzN+rXH/jxKMGEa9/b0vnL5</w:t>
        <w:br/>
        <w:br/>
        <w:t>Sp7A3JwAoP+5WIw6YwYGz4vbBdfo0aMfPnzo9mFTIfwTt2/f7tKli8PhEB4asc3UzeXZDKHDiQu/</w:t>
        <w:br/>
        <w:br/>
        <w:t>cOHCO++8ExcXJ36Tdh0uOjp64MCBKQeJj4/fu3dvqVKlrl+/nua5ZwliY2PLlCnz66+/3rlz55HL</w:t>
        <w:br/>
        <w:br/>
        <w:t>RGOqqtqdtn1H9/YY2K1UixIfzew7Z+uMEd8NbTygfuF6BV8rnU/yISt+Wa64FKE4PlKAsu9jZmDg</w:t>
        <w:br/>
        <w:br/>
        <w:t>dty/OVUURQSzuh09opRzzhiLiIgYOnTojBkzZFnW40df0djl50RkbHDOS5Ys2b9//yVLlgwbNow/</w:t>
        <w:br/>
        <w:br/>
        <w:t>zsZIy+Y6ICBAd2BQSseMGXPr1q2ePXuePXs2IxNT0hU/P7+zp84ePHJ4wTffHDt6dOPmTZ6SR2x8</w:t>
        <w:br/>
        <w:br/>
        <w:t>9MfjB+Srmr/ukHrtC4umrrwYFK4PdTglycm2+1fvLP9hscpcPTr2kkDSABRwyQKnoaUAACAASURB</w:t>
        <w:br/>
        <w:br/>
        <w:t>VJhjlk1ui4FBeuNmMRMREeHr6+veMQUiUVHPiYuMjJw0adK0adNCQkJyiPlCv0zxQ4MGDTZt2rRt</w:t>
        <w:br/>
        <w:br/>
        <w:t>27ZmzZrp7UzSQt68eW/fvv3nn38uXrx45MiRTZs2dcessxgEXq9Xp2692tGR0W3bvNuxQ8ctezY2</w:t>
        <w:br/>
        <w:br/>
        <w:t>6d2oYLVCTrPCEEvxICGEiNnLVLhSkWFFhqycuSrZnjSox1DMkEZAU6mJZIcwEwODDMDNe/+mTZu+</w:t>
        <w:br/>
        <w:br/>
        <w:t>//777h0TUuQZCFuHzWYbNmzY0KFDQ0JC0r68vqJIkjRlypRNmzYlJCS4qzluvXr1SpYsuX379uwp</w:t>
        <w:br/>
        <w:br/>
        <w:t>YwAodnFQMYM8AXl+/fmXyXM/i4qIWb1ofbLZTp7yUSoul1kyaUxhvvyDCT3/iji1eOm3iILMZCxb</w:t>
        <w:br/>
        <w:br/>
        <w:t>Gc/OerOBgRtx56ty5syZGjVqFChQwI1j6gjXCyEkISFh1KhR/fv3L168eE4uXosxtlqt/fr1GzJk</w:t>
        <w:br/>
        <w:br/>
        <w:t>iN1uF50OXo5Lly599dVXPj4+jRo1cjqdr6Kf/7lBmEuIE4Rh5sLpvb/8IGzb2PaD2+2duO/S75cR</w:t>
        <w:br/>
        <w:br/>
        <w:t>f+JZMpkIpdQsWUGCBJT8dv82aw6su3rjKuKIc4Ac+twZGLww7hQzu3fvnjVrlhsHTIlewissLKxz</w:t>
        <w:br/>
        <w:br/>
        <w:t>5861a9fWvRE5U6ERV12uXLlOnTp9/fXXLpfr5caJjo4eMmTI0KFD33///aVLl/7nP/9x6zSzGJwA</w:t>
        <w:br/>
        <w:br/>
        <w:t>xwCQyJPvqxFlm1dKRIn5a+R7Y3zjmIvxcPUJ+aqBCghMyMRUbpLNrly076SP1m/fwFQ1GwYyGhik</w:t>
        <w:br/>
        <w:br/>
        <w:t>G+4UM7dv336JmiX/DAfgwBmA+I8DADidzlGjRtWpU6d27dqyLIuOy4SQbBm+/K8ITQ5j/NZbb6mq</w:t>
        <w:br/>
        <w:br/>
        <w:t>evr0aT2u4zlHcDgcAwcOXLx48Y4dOywWi3D5xMfHp+u00xX9DqQsBycixER2EUEy5wgAps+aVqx2</w:t>
        <w:br/>
        <w:br/>
        <w:t>QQ0pJknCgDCH+p/UWb9j06phG2wnE07vPHH+YjhDiGGsICqbzJwzCWE5L/791I5kmwNpwLkmiubp</w:t>
        <w:br/>
        <w:br/>
        <w:t>FRAy99oNDLIsbjOPPHz4MDEx0W1p4Qj0fpf8cS+ZhQsXFipUqEOHDjkkruzZ6MqcoigDBw5s2rTp</w:t>
        <w:br/>
        <w:br/>
        <w:t>+vXrCxYsyDkX9ZufcXMYY1evXm3UqNG9e/eeHjYyMjJv3rzpO/v0RMhLIV302DxVVQkhiBANNJmR</w:t>
        <w:br/>
        <w:br/>
        <w:t>eXPnLPvrWxNgQMCBERkDsC79WzmTHnYoOqx2jwZv9aiLAWPAAAw4RRjMXHYiZ4maJXbv29OmVWtA</w:t>
        <w:br/>
        <w:br/>
        <w:t>HMGjOhTcKOxvYPD/cdu7MWnSpO7du7trNA6MA0MYiapTHPjs2bMBoG/fvu46xasOQkhkC5lMJl9f</w:t>
        <w:br/>
        <w:br/>
        <w:t>39WrV8+bN0/InkOHDj27ddgPP/xw6NChW7duPf2n9u3bjx49Ot1mne4I6SL2JSLSnVKKEFqwYEHX</w:t>
        <w:br/>
        <w:br/>
        <w:t>rl1XrVxptyVHREYGFwz28UkdEulCybkS1MFfzSgfVOjPpcc8nZJFBZkCcGAACqjIBCUrFT9wch/H</w:t>
        <w:br/>
        <w:br/>
        <w:t>nCEupJfQZtLiGzMwyN64R8wwxvbt21e5cmW3jAYADDgQ+PPkkYmTJyY5kzZu2RARETFkyBBhJnr+</w:t>
        <w:br/>
        <w:br/>
        <w:t>9ovZGFF5WjQ+kSSpQIECoaGhEydO7NatW9euXaOiov7xqKioqAYNGiiK0qtXr3909ZcvX15UA0vn</w:t>
        <w:br/>
        <w:br/>
        <w:t>6acXQn3RnXbiQjjnFotlzZo1H/Tq+dpr+Tp07BCQN4+DK6mO1cA3GUtJcKdBk8I37l8c/PrYu5fv</w:t>
        <w:br/>
        <w:br/>
        <w:t>pvwAwjh3cMD5vy/YbDbEMEJI2GzFY5lh12hg8GrhHqPZyZMnhwwZ4uPj45bRAIAD07i28teV3367</w:t>
        <w:br/>
        <w:br/>
        <w:t>aN2G9XXq1J4zba5uAc/WoVDPi9BmdL8UIaREiRIDBgwQ+k1SUtLTh8TFxX366adbtmxJWXAlFV5e</w:t>
        <w:br/>
        <w:br/>
        <w:t>Xl9++eX+/fsbNmyYXlNPT0T1HRGUyBi7cePG6dOnjxw5sm/fPs45VTVV02LjYvLkz8uA4Se3WSac</w:t>
        <w:br/>
        <w:br/>
        <w:t>K9l+IW+Rwris/Lpf4WpL+v353e8+JLellIQBCDdpVMWE7P9jf7OGzeZ8Padqzaqixo9hNDMweAbu</w:t>
        <w:br/>
        <w:br/>
        <w:t>Wa+jo6NLlCjxokel9JqmSmJHHHGNX71yhTrphXMXCoSEJDvtfmZfCRHKuEqZTHL6W805lyTCAQgi</w:t>
        <w:br/>
        <w:br/>
        <w:t>jLG/L/zd7r12nIHwzdy8eaNEaFEOCAAjQBzgzq1bX3311bx5854uXJaKsmXLXr58Of1mLixaqb/x</w:t>
        <w:br/>
        <w:br/>
        <w:t>FO1YxF/13/MU3ZGFIyTlZ8QPLpcrIiLiwYMHkZGRUVFRUVFR0dHRCQkJ/v7+ZcqU6dSpU+fOnRs3</w:t>
        <w:br/>
        <w:br/>
        <w:t>bkwAOnTrOGr46Fpt6mpYkjmijGJCKFUlgpLwdXMSO3o1MsTqGVM3t+xBGw1ptGjIt83bv5X/9SAE</w:t>
        <w:br/>
        <w:br/>
        <w:t>hCDp+qVwpmnHT59q9mazfgP69e7dOyQkRJZld6UuGRhkP9wjZpKTk4ODg9MyAkIIOIAGQMBFnbIs</w:t>
        <w:br/>
        <w:br/>
        <w:t>JdkSTx0/CQiAwc5Nf/y2em3/Pr0p5wCYYCNnARBCXIRWAUcIFSte7NNxI0aO/hRhTFV69M9DTZo1</w:t>
        <w:br/>
        <w:br/>
        <w:t>RYCBcYRRn969b926tX37dr1J8DPyjXx9fW02W7rO/Olf6nlRQpzonxGzFc58ocAJXZZzHhUVdfz4</w:t>
        <w:br/>
        <w:br/>
        <w:t>8SNHjuzevTsqKqpWrVq1a9euXr16rVq1PDw8JEkS/SBEOOL9+/dz5869bOnS6nVryUzSEpXEeIcc</w:t>
        <w:br/>
        <w:br/>
        <w:t>YCHYpGiKlZhcmp0T2Vy1zIAiTNNQx2rFNdmBEfT5+v310zaN67z1u7sLcnHfCwcvlggpfvHv8Hhb</w:t>
        <w:br/>
        <w:br/>
        <w:t>/JQpU2RZnjBhgnDPpN8dMzB4pXFPheY6ders3bv3hYpfiS2tHniKEMIcI4YoZvFq7MU7Fw+dOTK6</w:t>
        <w:br/>
        <w:br/>
        <w:t>36fFihXp8Gb7dq06lqtQDmHEMQLOMEKQ4yUNB65pKgKMMaZMI1jilN68c3venHlrflnt5+mz8pef</w:t>
        <w:br/>
        <w:br/>
        <w:t>CuQv6Jc38PMvJ9dv3KhG1aqEELFGP3vrrWlaixYtduzYkU4z11uC6t9+yocwZRih+L2iKBEREbdv</w:t>
        <w:br/>
        <w:br/>
        <w:t>375+/XpERITezs7T0zN//vyFCxcuUaKECI0Tn0/ZrRIeV8ADAFVVTSYzxapMTb+tXXkBzpd5r6IF</w:t>
        <w:br/>
        <w:br/>
        <w:t>SxgY5pgCciGVIMAUSQRTpnKGJCxTRmVJxrHSTzNXth3RetHAJXkc+dZtXm+ntqVLlnbs2FH4ZoSf</w:t>
        <w:br/>
        <w:br/>
        <w:t>Jp3umIHBK40btJnY2FiTyfSiBRbFKiDWFE3TGOIKUu8/vDfq85Fb920t27AM9iC1u9e4f/n+4g3f</w:t>
        <w:br/>
        <w:br/>
        <w:t>++fzKxQa7OXlxzVMJA6Iub0a2ysHpxwBQRg4YhRRTdNOHz758eihd2Lv1Hm7dmJCzGdLx585dvp+</w:t>
        <w:br/>
        <w:br/>
        <w:t>ePQf/9lVo3o1iUh6jO+zF0RJkiwWS3R0dGBgYHrMXIgB/riWvp7dIqLCVFUFAFVVL126tGPHjn37</w:t>
        <w:br/>
        <w:br/>
        <w:t>9t24cSM4OLh+/fpvvPFGp06dhMYjXC+pfO8pLWlCtIgxhXBljCEEGBAgaP9ul15D273etqGNJjBJ</w:t>
        <w:br/>
        <w:br/>
        <w:t>I2BhDFlUDyAcEY44kxhHmDDEJSJpVOM+6vsjujfP9/a8BfOTbifnCc7d8t3mv/yyulOnTnp7vfS4</w:t>
        <w:br/>
        <w:br/>
        <w:t>VwYG2QA3aDOzZs3Kly9fp06dXvRAseRpmoYxPnvlr9lLZ1pDLJUalCtWvJiCFEKIC1xW7pEYZ7ty</w:t>
        <w:br/>
        <w:br/>
        <w:t>5vKpPacrBlUa/dE4jhiXuJzjxQxw0FQKhHPMdu7duXjZd8WaFq1Qp6J/gQCKFIQ1O5hX9P2+xTtv</w:t>
        <w:br/>
        <w:br/>
        <w:t>3r9/4/rZq+0a92zVqpUIS4N/WxbXrVt36dKlsWPHpsfERVqPkCuc8+jo6KtXr166dOny5ct2u93X</w:t>
        <w:br/>
        <w:br/>
        <w:t>19fb29vb2zt37tyFChV67bXXcufObTabhWMm5bEAIIKVdb1HL+ANj0WOKIJHCHlU3psDwxrTkAzy</w:t>
        <w:br/>
        <w:br/>
        <w:t>t0vnnbaf6di/U4IU7+KqB/YkVAaiEsxdTJOQhYPGQQMABIggYruVvGL0qsK5i86YPgNLDAGaPHlK</w:t>
        <w:br/>
        <w:br/>
        <w:t>hQoV3n77bXFGQ5sxMPhH0ipmOOdvv/32Dz/84Ofn90IHqqoqSQQAMcpO/nVq7IzRvcf19ihGNFkF</w:t>
        <w:br/>
        <w:br/>
        <w:t>4CZucSo2yWKyc0VCJsKID/PZs2zv33uuLl64zMPby4wQfzx9BIAeV5jiiANkzzJnKVfPR9t2DnaH</w:t>
        <w:br/>
        <w:br/>
        <w:t>beXGlet2rJk9b/Y1r2sq0jSkYUAI2JaZW9p1bOcIViSw2FXnlsEbX69S9/1u70smE6WaEDZPu+IF</w:t>
        <w:br/>
        <w:br/>
        <w:t>8fHx77zzzp49e1LqB09PA5501z8bxpjdbk9OTrbZbJGRkefPnz9//vy5c+cAoGbNmnXq1KlSpcpr</w:t>
        <w:br/>
        <w:br/>
        <w:t>r7329Ok0TdP9MSKKTI9XTuVq0v+kyxi94qo4EChnEqVcQgzLmL7b850a79aq0LySQlyIM44R4w4J</w:t>
        <w:br/>
        <w:br/>
        <w:t>uMIxwyaJMpOEKWMSlxJik36a8ONnPSYWL17qw359VvywxCJbGcNDhw6dMmWK2WwW8WYprzfHVtsz</w:t>
        <w:br/>
        <w:br/>
        <w:t>MEhFWsXMS9vxNVVFGDBIf548OmbBmJ6Tu/jm85YkiTNGAKtMpQiAgYmYKNMwxoCIoqrXj9+8tuHq</w:t>
        <w:br/>
        <w:br/>
        <w:t>wsnfgQQMA0OUMiYjCTORkQ0UGAKEs+MbntJJjjFWqIoR+XXVyj33//PmR80sVl8GnDIqEWCMzu/9</w:t>
        <w:br/>
        <w:br/>
        <w:t>Xce+7+WtHqhXeNRs7I9ZO0O9Sn/08RCVMzPBulNEKAEpl0XOeUp/m141TveppOxKkOoREgqH+JPL</w:t>
        <w:br/>
        <w:br/>
        <w:t>5bp8+fLJkydPnjx59+7d3LlzFylSpFChQgEBAUFBQX5+fv7+/p6enpm1IicnJo36fDgKxq36NrfJ</w:t>
        <w:br/>
        <w:br/>
        <w:t>NsQJwRJGmHKKEMKIaUjDKoq9nPDtmCUTBn/WpEFThNDdu3eHDx/+22+/UUp37ty5bt26hQsXyrKs</w:t>
        <w:br/>
        <w:br/>
        <w:t>Xzg3emsaGKQgrWImOTl54MCBy5cvf+EjVa5h1cWUbkO7fzChJ/fXJIw1pmmMMoIAEY1qJjAjQDKS</w:t>
        <w:br/>
        <w:br/>
        <w:t>qaap1I4sxMo9Ni3YUNCj4LAen2AsEZAYZxghCoCQWPIYByAo2xrK/xfpC+j6tfCPvxg0cH4/lwej</w:t>
        <w:br/>
        <w:br/>
        <w:t>GjZhSpGZIcf2b7Y1qv6GZ9UnvGWIc7Pi+eP4H8f1HB8SWlyGRwHEukEp1bLYuXPnBQsW5MqVK1Xo</w:t>
        <w:br/>
        <w:br/>
        <w:t>16PRnlRuOOeJiYmxsbExMTFxcXG3bt26e/fuvXv34uPjCxcuXKVKlXLlyhUvXlxfi3UvfeauyJxy</w:t>
        <w:br/>
        <w:br/>
        <w:t>hbtmL5595tqpOo3rBlYP8PDx4ACEYM44UyDiWsTtE7euHQqfEzY3X3AwR4+Cqh88eDBt2rSpU6dK</w:t>
        <w:br/>
        <w:br/>
        <w:t>khQWFtakSZP69evrDbNTCm8DA4O0ejiio6Pr16//MkcihBBeuHJBoVrBPEDVuKqpgDDGRKJAMade</w:t>
        <w:br/>
        <w:br/>
        <w:t>mKiqgwNXAGRiMmGTymgST3qrd7MJn3zWvFHz0gXLAAOMMADniAJgBIARhmwaWSoS2oU2wxjjlPUf</w:t>
        <w:br/>
        <w:br/>
        <w:t>1vfDOR+oFq5xbiEmzm2IgyXB49jG029+1BrgiVoJCnIlmZ2NezXp/XGv37fuRUQGAM65oij/GL7R</w:t>
        <w:br/>
        <w:br/>
        <w:t>pk2bO3fu5MqVC1IkteiZK4L79+/v27fvyJEj58+fN5lMFSpUKFu2bPny5UNDQ61Wq5eXl6jImXIE</w:t>
        <w:br/>
        <w:br/>
        <w:t>PchYX4UzcdfPOWAmDf9gZFTsw507dszvPNfhcISGllBV1e5whN+5+Xq11we/P6TYe8Vlq8Qwx/Ao</w:t>
        <w:br/>
        <w:br/>
        <w:t>ZiEoKKhYsWIREREFChT45JNPhg8f3qBBAyFjjAQaA4NUpFXM2O32l6vKzAlNSIyfs3D27E0zGTAT</w:t>
        <w:br/>
        <w:br/>
        <w:t>JxrmQGRKlVxITn5ou/cwPs9ruU25ZIY1DSsymBEDmcgqaB37d9p55vdihUtZADgDhrkKqoQkzjHm</w:t>
        <w:br/>
        <w:br/>
        <w:t>BEP27AUiXN/CVyHL8sUrfxetUdRUwKxiKjOZgZMjTu+rK2f++NWmsIc3ZP/CT4gZws0mxLyK+ViK</w:t>
        <w:br/>
        <w:br/>
        <w:t>eR7581Cdmq+L9V2UEki19RbVWWw2m5AHwpty+/btu3fvxsTE2Gy2pKSkpKQkX1/fsmXL9uzZs2jR</w:t>
        <w:br/>
        <w:br/>
        <w:t>ov7+/v9zgQAghERNoH/MqdQ1JF0DyLDb+MRlYhAm1iC/vD069XizabO5c+fMmjlr0OBB3bt3L1E8</w:t>
        <w:br/>
        <w:br/>
        <w:t>VJatCIAjrhGNA+WMwOPotY8++mjQoEHt2rV7/fXX33jjjQkTJowdO1aP4tPD2wwMDNL6JiQlJXl6</w:t>
        <w:br/>
        <w:br/>
        <w:t>er7EgRS0s+fOvNn8rVwBuZzcIYGkMEUjzIyJGhl/dseFajWaH9yzv26LmtyqUrAzl1MyWTkngFH+</w:t>
        <w:br/>
        <w:br/>
        <w:t>kAIr16zu02YgYUAwUAQ2JdnH5PMomyabajOqqiYnJ/v4+CCEFEW5dOXvqm/UtBOXB3hLDDTJYUrw</w:t>
        <w:br/>
        <w:br/>
        <w:t>/bBZv+9OT929ad/ZffaB895MeTgGk5mCimivMb33LNn9eu36nPNFixYtW7bs8OHDT1t4TCbThQsX</w:t>
        <w:br/>
        <w:br/>
        <w:t>1q5du2fPnsjIyCpVqjRt2rRevXpFixYVJSn1ztApq2jrGf4AIEmSMMfpukuq3H7x+0zUZhjihGDg</w:t>
        <w:br/>
        <w:br/>
        <w:t>DCT+n21bO/fsExcTA8ArVK1etFQZkIkGQBhgDjKVRKhJSjE5b9680aNHh4aGtmvXbuTIkVeuXClV</w:t>
        <w:br/>
        <w:br/>
        <w:t>qpQY2VBoDAx0Mm3DJanm2zdulG5TwY40QJwziogP5YkcKXbknZxs1Yrfxr/FJrWMNDGzBJiYLQAc</w:t>
        <w:br/>
        <w:br/>
        <w:t>QCMIwNP64EEkuOwXrp3/etnCHxf8ODFswqefjgLOGdUwIciN6gznwIEDcASAADhghgABBw6IAwBw</w:t>
        <w:br/>
        <w:br/>
        <w:t>cTIEHAHAszusIawBAOL40efxCyheFy5cqF+/fsOGDXv06NGiRYtDRw5U7lbeE5uAOm1ERpq0euov</w:t>
        <w:br/>
        <w:br/>
        <w:t>3xxdoEmkcfX850/6MubAyIKQhXMNIY0iCgRLoJlyeSQ7bPfv3x86dOjGjRutVuvdu3evX79+/fr1</w:t>
        <w:br/>
        <w:br/>
        <w:t>mzdvUkpNJpPJZLp9+3bVqlXbtWs3bNiwoKCgf/Q06IupLipSmsjgqepzT1eXyVwIB84ZxtjpdI79</w:t>
        <w:br/>
        <w:br/>
        <w:t>bFJSfBxwJsuyl9VikQgScySQ8ksS09ava9KkSRMnTuzQocPHH388YcIEEQsAKdqKGxgYpFXMvPfe</w:t>
        <w:br/>
        <w:br/>
        <w:t>e1euXHmJA52SGuGIKF6iAgOGgCkEcXB5AuWaHI0sqjdKApzs/TAx1ukX5GXCLKWKIhMsmaH7J313</w:t>
        <w:br/>
        <w:br/>
        <w:t>/LjBmcQAYUVxRUZGcg7AsUQk7j6NhjMudrBCzHBgFGuAgAHjwADABCbggAGJWDf0zBbxCnICIMQR</w:t>
        <w:br/>
        <w:br/>
        <w:t>4ggBYJCff7WNj493Op2bN2/euHFjzZo1A4MD6uWur4BqYsiEieM09Svhr3o6JQoWzeKhyQiZGUOM</w:t>
        <w:br/>
        <w:br/>
        <w:t>uTDmgLgKKqPcKmNPq+eNG9dDQ0MdDgfnnFLavHnz999/v2rVql26dLFarQCgKArnvFKlSmfPnpXl</w:t>
        <w:br/>
        <w:br/>
        <w:t>F5jkq4Vee9RisezduzckJMTpdHLOc+fO/a8leQRms3nw4MG//fbbwIED69WrN3fu3BEjRnCjkqaB</w:t>
        <w:br/>
        <w:br/>
        <w:t>QQoyz3yMmYZdCrNbwIKBIEoYZggTmcv5mHYrHvkyK7EFevn4WkDSVJWY/ncoB+AuuHTmL6fCkIzM</w:t>
        <w:br/>
        <w:br/>
        <w:t>Crl45e8t27eZZTMwpMeVum2mgHQxo2HVbk1kiHFggIAhbqImBAg4whwBx8ozz+zhkgAAcYw4QoCw</w:t>
        <w:br/>
        <w:br/>
        <w:t>9gKK182bN/Wt9M2bN13IpWpUnO30hpMQzRp/WA8BJVhBzIzBxpkfAo4xI4RQpslY4hgxrjpcdo3S</w:t>
        <w:br/>
        <w:br/>
        <w:t>atWqHTt2TFEUjPG0adPeeustPc9RdGoRXZ9Fi1I9HTKboV8dQujMmTO9evVq2rTppEmT8uXL9/yD</w:t>
        <w:br/>
        <w:br/>
        <w:t>BAUFhYaGjh49evLkyWFhYZGRkblz54asoa4ZGGQF0iRmhI/35V4niZu9sE9SvN0jyIOCy4ItKqgq</w:t>
        <w:br/>
        <w:br/>
        <w:t>Z0DB28fp52u9fPNCwZCSZm8r5yoCGSBFBxSGiIIPHDy66effZsyZdeVyeKXKlXu8/z4GzClI7jVW</w:t>
        <w:br/>
        <w:br/>
        <w:t>8MdRUggAgHPGgMHjxmtcVMwBAI6EKQ2w8xmDUZARIACEASEhb55bzJw7d+6rr74KCQlp0qTJV199</w:t>
        <w:br/>
        <w:br/>
        <w:t>NW7SGK5RxBHWyMU9l7rNa48AqS4ZmdSopKQ4ft+eHJTLx4NhF2cMAVaYhrEkY4wxKVG8xNRfp0dG</w:t>
        <w:br/>
        <w:br/>
        <w:t>Rq5evfrXX3+9du2anvAhziUqdInEl2yszYhUJGE0W7ly5bRp0zw8PJo1a/aoZMBz06xZM03Tjh8/</w:t>
        <w:br/>
        <w:br/>
        <w:t>3rFjx2HDhi1btkwE1BkYGEAa25rZbDZCyMs1ZpYUKPVaqZMHT1KVceB2noyx0woyM3lc9Ugs/k5h</w:t>
        <w:br/>
        <w:br/>
        <w:t>7J+r+Nt5naA5EFeJI+WxTocrwC+fv+TTq8f7f+zf8cuONQ0bNFQ1lQNgjFl61spFgCUmSVySuUkG</w:t>
        <w:br/>
        <w:br/>
        <w:t>kwwyAYwAYyAEJIIkiXk84z8CEgZJAgkDwVxC/AWW7+Dg4Pnz5+/Zs+fbb7/19/evXLlyfESkxWWZ</w:t>
        <w:br/>
        <w:br/>
        <w:t>3Hpaw+FNKEJcYzLycgG2BPi92+sNYBIDTqnKgXIGEpYwIMaYoriIJAOAv7//wIED9+zZ069fP73G</w:t>
        <w:br/>
        <w:br/>
        <w:t>sC5RTCaTJEnpWqo5KyBaw02cOLFhw4aiDY+qqnrPzecf5/XXX58+fXrBggXr16//008/pdt8DQxe</w:t>
        <w:br/>
        <w:br/>
        <w:t>PTLTaFamXKWPunzc4q3GEjEBx1RjjMgMbHlYbuwLxSGEAvgAABAOkuriRMIaxiaK+O24xsXqK4rL</w:t>
        <w:br/>
        <w:br/>
        <w:t>JJuCvQu1e73Q/1YEt2+7Uw38yCcsfsRIF9T6eZ+ZGfqkQ/zFyuIEBAT07t0bHusc1WvU/PHoT6d3</w:t>
        <w:br/>
        <w:br/>
        <w:t>nRnyzQBzfotZsVKzAyDJAmYeYi4ANgDg4MIgAQDBQLjJyV2Ym7Yt2da4QhOMsYhEf/a+O/v1hUxV</w:t>
        <w:br/>
        <w:br/>
        <w:t>s4dSev78eZfL1a5dOwAQ3TDhxZMrfXx8li9fHhYWNnXq1DFjxsTGxoryS3r0XTa7jQYGz0+mPfpO</w:t>
        <w:br/>
        <w:br/>
        <w:t>Cfnmzd2gSZMTJ88mYBfFCGOiaAo8KnH/RM6HSjUsIQqKwh0Y0Opf1taqWUuSJARIL/Oe0yhUsKAc</w:t>
        <w:br/>
        <w:br/>
        <w:t>I/118qK5iEyBMtO/tFVOZIkyIspD28aVG5s3b5Uxk8xqpCwLrVsIp0+fPnz48LSP7OPjU61atRs3</w:t>
        <w:br/>
        <w:br/>
        <w:t>brRv375nz576n4QwS+P4BgavLpkmZmRAFoynDpt4dutxq8OsMRUByEQGAAKEPLn1I4QooCJEPZDp</w:t>
        <w:br/>
        <w:br/>
        <w:t>2P7jNEEqV67c01UdcwhiofQye+5ds6dSvUpItcogIer4t6PArJGDqw988+U3hucAHusrs2bNaty4</w:t>
        <w:br/>
        <w:br/>
        <w:t>cVBQUNpLlTPGOnToULdu3QoVKtSuXXvz5s3wuIa0kappkJPJNDFDGJUoCzTlblPx3SWfLvJSrYxz</w:t>
        <w:br/>
        <w:br/>
        <w:t>RVMQRwyxp6xJiCBsAsmRbNvxy86fZq8kIjlGZKzkDDGjl3gR/9y+bcfMGdMgSXr4531Jk6n0Lzch</w:t>
        <w:br/>
        <w:br/>
        <w:t>gOU6t/NSzKWkN+u2erZlL3sjKimIPcqDBw/u3LnTq1cvt4QmijjmqKio0aNHDx06dO3atZqmCaOZ</w:t>
        <w:br/>
        <w:br/>
        <w:t>oc0Y5GQybbmhRNNkpCGp63u9mtdoO3/OQkeSHSPM/9EtzpHETJfOXggbMvarUVNlbnlURjdbVpV5</w:t>
        <w:br/>
        <w:br/>
        <w:t>Dmw22/iw8TWq1JnUb9LxLce3/bpN/ZfEUDjw897rh27M+fxrMzZhlE0rJTwfYl/idDqHDx8+aNAg</w:t>
        <w:br/>
        <w:br/>
        <w:t>PaY57cNKkoQQ8vLystls3bt3HzRokBjZ0GYMcjKZp82AWQazRJBkIv279O1Woev07tPunruTnJSg</w:t>
        <w:br/>
        <w:br/>
        <w:t>MRUo5wxsoDi5BhSUe4n7ftyzdeG+A4uPVy9Sg2GQkGwmFoKlzK1WkpGgx3DO+/Tp88euP7jMfPy9</w:t>
        <w:br/>
        <w:br/>
        <w:t>5k/71vum/9o+G6OvRbuSFKDExpQk7nIx1cYcdpfTcV37YejqpHNs6riZPrl8mJSusXhZGl0jZIwt</w:t>
        <w:br/>
        <w:br/>
        <w:t>WbKkcePGhQoVEvpNGkfWmzRjjEePHh0SElK/fv38+fOfOHGCMaZpmn5eTdNSuR4NDLI3WWWT9Xaz</w:t>
        <w:br/>
        <w:br/>
        <w:t>1hXKV1l19Ncfl/9mJaRM7bJmT5kxHH0nJvzQlVL5SrZu9l5Yx4me4ElUAjjrTDwTuHXrVuXKlf38</w:t>
        <w:br/>
        <w:br/>
        <w:t>/BinwAFhNG7MuL/O/7Vp8+bd+3cVLlawbMWylGse2OfMxVM3rt+sW6ruiM6fVKpcSaSDqKqak30z</w:t>
        <w:br/>
        <w:br/>
        <w:t>wiHvdDqvXbs2bdo0EQOmW9LccgovL6+ff/553bp1H3744ZAhQ77//vuUdf9EqTe3nMjA4JUgTf1m</w:t>
        <w:br/>
        <w:br/>
        <w:t>EhISKlSocPPmTTdMRAMbVmSGFOw4cefs0YOHtu3acvLA6RZvtZj8yeTiBUpQRhHCjHHAHGOEc6p3</w:t>
        <w:br/>
        <w:br/>
        <w:t>QdO03LlzR0REWMwWxhljjAEVtsPbt++d++uvn5Yv+/333/PlCRr40bAKVctXqlrR2+oFFDHpUbjE</w:t>
        <w:br/>
        <w:br/>
        <w:t>88fXli9fft++fS/aFzUrIxzySUlJnTt3njRpUsWKFfW2m+61azHGunXrtnTp0q1bt545c2b8+PEp</w:t>
        <w:br/>
        <w:br/>
        <w:t>lVGj4plBjiKrKAUq0cyqCQH14J6189eq2aVa3dAG9VbWWb9s7cX9F0aN+vS9du8BQZww4Eijmrfk</w:t>
        <w:br/>
        <w:br/>
        <w:t>ndlTzhzmz5+/efNmi8XC2aPKbRKRObA7d+7UrVcnISHeZXMhDvMXLmjYqBkhiHJFwwpgRMCkt9tK</w:t>
        <w:br/>
        <w:br/>
        <w:t>u43olWbjxo1t27atVKmSXk9aVJt2Y4M1hNDYsWPbtm27adOm8+fP37p1q0iRInr7uBxi5jUwEGQZ</w:t>
        <w:br/>
        <w:br/>
        <w:t>nYBxLjsRQggQ5oqkSWWLl5YBa3Z2/tzF7u/3GDt2rESJpMhmavaGHCpjAOD27dt169YF4cfmCCMi</w:t>
        <w:br/>
        <w:br/>
        <w:t>fP/BwcGd3uvgSnJhLIcUKlamXCWKGQfAYMIgA39Uh59S+qL57dmMhw8fHj9+vEePHvC4wrTeI8eN</w:t>
        <w:br/>
        <w:br/>
        <w:t>IIRKlCiRN2/eW7dudenSZezYsQkJCaIlHaQo6mNgkBPIKmJGIpIEZixhJGGJeGCCEeF5gvIJc1DD</w:t>
        <w:br/>
        <w:br/>
        <w:t>eg3Hj/mMYEmSJZWqkFPtDREREaKdpQATBIgjjIAhgiRZNpnMJqop5cuVypMn0IQJQoAxwkAkLAMA</w:t>
        <w:br/>
        <w:br/>
        <w:t>xliSpBwV9SS8IC6XS48Ff//993v16pUq6So9Akkwxh9//PHx48dDQkK6dOny7bffwmORZlQEMMhR</w:t>
        <w:br/>
        <w:br/>
        <w:t>ZJUVR0+CETDKEKD8+fPb7bYmTZrUr1ff09NTrAuyLHPgOTCUWVGUEiVKREdHP/o3Ak3TxProcDim</w:t>
        <w:br/>
        <w:br/>
        <w:t>TJlSvHjxyMjIMWPGNGzY8Ol1M6v1eskYhMNfkiRVVRFCW7dubd26dYUKFeBx5F46nVc8q6VLlx40</w:t>
        <w:br/>
        <w:br/>
        <w:t>aFDLli3ffPPNw4cPR0REiM49RiNngxxFmnZVqYp2uBEEyNPD6+2Wb588fmrVz7+cPfNXRESEsGzk</w:t>
        <w:br/>
        <w:br/>
        <w:t>2OoyP/3004kTJ1K2xBZrqKqqU6dODQ0N7dWrl6en57x58955552075f1PsppHCdz0SOYCSF2u33V</w:t>
        <w:br/>
        <w:br/>
        <w:t>qlVdu3bNmFOLOIs1a9Z07NgRY9ylS5eOHTuqqmpYzAxyGmlajHx8fBhjTuezSt+/HAgQQuiTYZ+E</w:t>
        <w:br/>
        <w:br/>
        <w:t>FAgBgMGDPh42bJg4UY51LdhstpQWM5Fznpyc3KdPnwoVKnTt2lUspu5Kmo4UuwAAIABJREFUBlQU</w:t>
        <w:br/>
        <w:br/>
        <w:t>hVKa8oyvInpMnaqqo0aNGjx4sIeHRzrtjZ4GY+zl5aUoCgCULl36gw8+WLVqVTYQ3gYGL0QWtRFj</w:t>
        <w:br/>
        <w:br/>
        <w:t>jBE8Xi4ZlCpZslOnTnPnzlVVNRu3P3kGqqoeOXJE9MvSSUhImDp1ateuXd999114bAoTKSDGllmg</w:t>
        <w:br/>
        <w:br/>
        <w:t>r+knTpwoVapUrVq1VFXNgFuEEBIpmRaLpUuXLuHh4QDQtWvXkydP/s/saWCQM0irmJk8efKxY8fc</w:t>
        <w:br/>
        <w:br/>
        <w:t>MpV/AAGIUvsI3nnnHUVRrl27BgAiXEpPq06vs2clunfvLqoIc85VVaWUJiQk9OvXr0mTJtWrVxe3</w:t>
        <w:br/>
        <w:br/>
        <w:t>QmzbhUKTdkl87ty5IUOGuGHqmYq4J/Hx8ZMmTeratStCyGKxEEJEm5l0PbUsy+KHJk2aDBw4UHj+</w:t>
        <w:br/>
        <w:br/>
        <w:t>RQCCqqriTznqGTbIsaT1TStZsmR8fLxbpvIE6LHhTKyYCESFlb59+969e1f4t/VSVNl+504pPXfu</w:t>
        <w:br/>
        <w:br/>
        <w:t>XPHixUVyJSHkwYMHn376ab9+/Ro2bOjt7S3Wqf/dLneQlJRUpEgRtwyVuVBKp02bNmHChFy5culx</w:t>
        <w:br/>
        <w:br/>
        <w:t>ZZAhcRDi6wgICLh8+bKqqpqmVa5cuXnz5jt37qSUCnUnA9JoVFV1PB+6/DMwcCNZJdLs2Yi3MU+e</w:t>
        <w:br/>
        <w:br/>
        <w:t>PGvWrJk2bdqMGTPE3jCHWM/+/PPPCRMmiIIlnHOXyzV48ODPP/+8aNGiCCGn05kzDYnPA6X02rVr</w:t>
        <w:br/>
        <w:br/>
        <w:t>vr6+tWrVyqztiMlk2rp165dffjlx4kRN07p16/bBBx80adLEZDKJb83t3prY2FjhEKpatSo81pme</w:t>
        <w:br/>
        <w:br/>
        <w:t>50Bd5p04cQIAzGZzdqoBYZBZpFXM5M2b9+LFi26ZyjPAGCuKYjKZAgICgoODV6xY0bVrVxGomhOy</w:t>
        <w:br/>
        <w:br/>
        <w:t>EDZv3jxw4EARV3bt2rVJkyaNGTOmZMmSIilElmURI+vehJjo6OjQ0FA3DpgpPHz4cMCAAcuWLctc</w:t>
        <w:br/>
        <w:br/>
        <w:t>f1W5cuWWLl3KORcbgn79+o0cOXL69OnCfJfGwZOTk5cvX56QkOByuRITE51Op9VqFQHTFy5cAACL</w:t>
        <w:br/>
        <w:br/>
        <w:t>xZIyQPEZuFwuEWjz+eefA4CmaWI0b29vIXK6d+8uWlkbGDw/bliYMsCyLN5PVVUlSRo8eLCoFKJn</w:t>
        <w:br/>
        <w:br/>
        <w:t>P2Tv0B3O+YEDBz7//HOxUI4YMWLVqlVWq5VzLkmScMk8Z42yFyJ7OAwWLlw4f/784ODgTH9C/Pz8</w:t>
        <w:br/>
        <w:br/>
        <w:t>RBUGhFD9+vXPnj17+fLl8uXLi3iEF/r6xDixsbGHDh0SvaXPnDkTEhLi4+OTxkmazWYhkGbMmJHq</w:t>
        <w:br/>
        <w:br/>
        <w:t>T4mJieHh4SLycP369TVr1vTz8xOOwDSe1CDbk9a1KX/+/L/99ptbpvJs9J0gIeSbb75ZtGiRy+Vy</w:t>
        <w:br/>
        <w:br/>
        <w:t>Swn3rAznPCYmxmQyEULOnj3brVu3r776SpT41R0MQtC6XczMmzevVKlS7h0zvRGSWHd7nD59mnMe</w:t>
        <w:br/>
        <w:br/>
        <w:t>GhrKs0CXVV9f3wcPHhBCMMaEEFG7My4uDmP8/N9dfHz8kCFD+vbtO3Xq1J9//llV1YSEBE3TypYt</w:t>
        <w:br/>
        <w:br/>
        <w:t>m3YZ82x8fHwqV66saVpCQoLNZvvxxx+nTp3at2/fYcOGpYt31iA7wdOGqqrNmjXT22lkDIyxH3/8</w:t>
        <w:br/>
        <w:br/>
        <w:t>cezYsULS6PGp2QxKqcvlatmyZVRU1NWrVzt06BAXFyeuV9M0PdYuPdA0rXbt2oqipN8p0gPRp1L8</w:t>
        <w:br/>
        <w:br/>
        <w:t>Py4urnLlynfu3BG/Sdn0JVNITk4GAP1bU1V1165dY8aMEbN9xoGMsbt37x48eLBWrVpFixa9fft2</w:t>
        <w:br/>
        <w:br/>
        <w:t>UlJShkz530lKSrp+/XrRokXr1q178ODBu3fvZteX0SAtpHULLEmS2WyOi4tzh8h7ATp16uTp6Xn2</w:t>
        <w:br/>
        <w:br/>
        <w:t>7NnsYdv5R8QmV1GUGzdufPXVVzNmzNBTC/UijOlEQkKCyWTSQ3JfLcRKt3z58jlz5uTLl49zLpxY</w:t>
        <w:br/>
        <w:br/>
        <w:t>mevDExEcdrtd/BNj3KBBA7PZfOXKlf/3VXLOY2JiWrVqtWLFitjY2M2bN4eHhxcoUCDreEe8vLwK</w:t>
        <w:br/>
        <w:br/>
        <w:t>Fy4cHh6+bt262NjYZcuWtWrVKiYmJl0fToNXj7RLqpiYmAYNGqR9nOdHbAAjIyNbtGjx4MGDdN3X</w:t>
        <w:br/>
        <w:br/>
        <w:t>ZyKU0vPnzw8bNqxDhw7/Ze8846I42gA+s7vX4GhKCygoimLH2KJoYgGMvfdeIxp774q9xN4Vuwa7</w:t>
        <w:br/>
        <w:br/>
        <w:t>xii+sWFsiB0FSxSRXqQccHV3Z94PEzcnGqNwDeX/wd953M0+u7c7z8xTs7KySESssGA36tq8ffv2</w:t>
        <w:br/>
        <w:br/>
        <w:t>GRkZxhvfeHAcp9Ppnjx5EhQURDa7JMvqPzcNJiAjI2PFihXkNUl+evHiRUBAQHZ2doFPajSa06dP</w:t>
        <w:br/>
        <w:br/>
        <w:t>+/n5NW/ePCsry+SSFp6srKzmzZv7+fmdPn1ao9GYW5wSLAIDrO9sbW1ZljV9xH3p0qWXLl0aHBxM</w:t>
        <w:br/>
        <w:br/>
        <w:t>Yje/PBBCcXFxGRkZmzdvtre3x3orRJI9Y6Tjchyn1WqLY5kZjDFFUUqlcty4cfPmzRMuEfHKmN1Z</w:t>
        <w:br/>
        <w:br/>
        <w:t>7ejoqFQqyWsim5eX16RJk3bs2KH/sSNHjvj6+pYqVery5csXL14sXiHFDg4OFy9evHz5cqlSpXx9</w:t>
        <w:br/>
        <w:br/>
        <w:t>fU+ePGluiUowPwZQMwzDVK1a1cRuQJKYWaVKlZo1a546dYq8QzClGIZFX/8DAE6ePDl06NA1a9bY</w:t>
        <w:br/>
        <w:br/>
        <w:t>2NiQmr7EVmaMuDJ9lEpl+fLli0W/AIyx4JwjPz1C6NSpU6NGjXJ0dCQN3ISGoZbQGjkxMZG8EATz</w:t>
        <w:br/>
        <w:br/>
        <w:t>9/fPyMh4/fq1RqPZunXr0KFDk5OTHz9+3KhRo2JqtAQAiESiRo0aPX78ODY2dvjw4du2bdNqteYW</w:t>
        <w:br/>
        <w:br/>
        <w:t>qgSzYZipJCAgICUlpUDFLaNCFoNKpbJv374dO3b09vb29fUli1mSYWMySQyLkM9/8eLFO3fuiMVi</w:t>
        <w:br/>
        <w:br/>
        <w:t>uVxOTlY/g92oZGdn169f39hHMSwcx5Gr9Ndffx07duzw4cP6+pj8yRIUp5WVVXp6urOzM9mPkjt2</w:t>
        <w:br/>
        <w:br/>
        <w:t>0KBBv/zyy86dO6OiogYNGmTsZYTJoGl6woQJLMsmJCQ4OjrevXu3UqVK5haqBDNgmLvZ0dExPT3d</w:t>
        <w:br/>
        <w:br/>
        <w:t>IEN9ImTJb21tLRaL9+3bt3v3brJiRQgV3zUgeFt/eteuXRcuXBg1ahQpt6y/xTEBaWlppUqVMs2x</w:t>
        <w:br/>
        <w:br/>
        <w:t>iogQz00UiUqlWrNmzdq1a4UEe0tDqI0kxHfMnz9/27Ztcrk8JCTE09PTBMXWTIxIJPLy8srKyjpx</w:t>
        <w:br/>
        <w:br/>
        <w:t>4sSECRMWLVr0pVq5S/g3DFMQTKvV1q5d+/Hjx6Z8QsjMCyFUqVRhYWERERFLly4lj7ElrFsLAfFU</w:t>
        <w:br/>
        <w:br/>
        <w:t>b9++PSEhYd68eRMnTpw1a5aTk5NgKzOBDAghT0/P58+fy2QyExyuiAj3AOladvLkSY7junTpIhKJ</w:t>
        <w:br/>
        <w:br/>
        <w:t>iJnR0pSNQqGoVatWXFwcy7L5+fnbtm3r3LlzxYoVWZYdMGDAtm3bxGIx2YtbmuSG4unTp2FhYYMH</w:t>
        <w:br/>
        <w:br/>
        <w:t>D7a1tf1Sz7GEAhhGK0gkEoZhFAqFQUb7FDiOA29N8xKJpF27dlZWVpcuXSL5myYTw7DQNL1mzRqM</w:t>
        <w:br/>
        <w:br/>
        <w:t>8Zw5c8RiMcdxdnZ2RHGazK+Ql5dH03Sx0DHgrYeD7GaePXt24MCBH3/8kWEY0lfU3NJ9AJlMhhDK</w:t>
        <w:br/>
        <w:br/>
        <w:t>zs4eNGjQ5s2bGzduXL58ebIwmjFjxrBhw754H4aPj0/dunU3bNjQr18/kktUwpePoULW0tLSBg0a</w:t>
        <w:br/>
        <w:br/>
        <w:t>ZKjRPo7g7SchqiRiValUDhgwIDMzU3AIC5hGqs8FvYtWqw0ODl68eLFOp9NqtUqlMigoiJygKU9h</w:t>
        <w:br/>
        <w:br/>
        <w:t>7NixqampJjtcEUEIkf4xHMeNHDkyMzNTPxnTMn96JycnEqGOMRZ+X9IFdfv27WFhYfq5txZ+DxeF</w:t>
        <w:br/>
        <w:br/>
        <w:t>rKys/v37R0ZGmluQEoyOwVZ89vb2Go3GNIFeQsV7smKlKAohJJVKR48eHRQUpFQqyVNKMkssKvYM</w:t>
        <w:br/>
        <w:br/>
        <w:t>v9UZwjtEPJ7n58yZ4+npSZrKiEQimUzm4uJispL1Amq1unhF0NI0jRAKDQ2tVauWg4MDqfBGNrUW</w:t>
        <w:br/>
        <w:br/>
        <w:t>aJNZvnz5jBkzevXqRS6y8PuS6kHdu3ffsWMHcXNa4N1rWBwcHFauXJmUlLRq1Spzy1KCcTGYmhGL</w:t>
        <w:br/>
        <w:br/>
        <w:t>xXXr1jXXLpg8rqSZR1hYGNkcGKrBl8Eh0wqZQWiaViqV8+fP9/T07NmzJwCA+PzNJZubm1uxi9N7</w:t>
        <w:br/>
        <w:br/>
        <w:t>+fLlzp07e/bsacmT8pMnT3bs2OHp6dmwYcP3/0p+dLlcPn78+OXLl5MsNMH0Z4H3sEFwcnLq2LGj</w:t>
        <w:br/>
        <w:br/>
        <w:t>q6vrjh07nj17Zm5xSjAWhrRf29ramjjeTEB4Djt16nTs2LGHDx9KpVKibCxt6hHikklcnEajGTRo</w:t>
        <w:br/>
        <w:br/>
        <w:t>UP369YcNG0aKKnIcByFMT0+3sbExsWxpaWmmP2hRIFvy3bt3h4aGyuVyi52OMzIy1qxZ4+/v36NH</w:t>
        <w:br/>
        <w:br/>
        <w:t>D0dHxw8mmQlLJU9Pz4cPH5IgQ6HWg8lFNh29e/f29/dfvnx5RkaGuWUpwSgYMiKrf//+pUuXJhWF</w:t>
        <w:br/>
        <w:br/>
        <w:t>DTjsp0DCiniet7KyWrZsWXBw8KpVq2xsbEhBXBML8xGIaiHSAgDUajVpHty6dWv8tpEiWdia3omt</w:t>
        <w:br/>
        <w:br/>
        <w:t>0+lcXV1Ju5HiAokus7Ozs7GxsVgdExwcnJmZuXXrVvJfYuV7/2P4bTxL9+7dhw8fvmPHDmdn52Ia</w:t>
        <w:br/>
        <w:br/>
        <w:t>M/m5lCtXLiQkZOzYsY6OjrNnzza3OCUYGsO6epKTk4ODgw075icilBPWaDTnzp1bsmSJECaA3sNk</w:t>
        <w:br/>
        <w:br/>
        <w:t>UunHI2A9ly9CKC8vr27duleuXCH+amHdSl4kJCSsXr3aZHJijNesWZOYmGjKIxYC/Zx/jHFiYmKj</w:t>
        <w:br/>
        <w:br/>
        <w:t>Ro0s1kmu1Wr9/PzevHmj/+arV69CQkIKfLLA/Xnv3r1p06ZhjEkgg2WenTF48+ZN06ZNtVqtuQUp</w:t>
        <w:br/>
        <w:br/>
        <w:t>wZAYeL1sa2trruWwkJUpkUiaNWuWmZl5+vRpwQUinLCJpcLvenEFAVJTU6dMmbJmzZpGjRqRd4Q4</w:t>
        <w:br/>
        <w:br/>
        <w:t>bPKibNmyQ4cONaWoarXa2D1Lig65gEJ497Zt2zZu3Aj0qs6YU7h3UalU48eP37lzZ+nSpfXfL1Om</w:t>
        <w:br/>
        <w:br/>
        <w:t>zKFDhwp8GL5LzZo1ra2to6KiiBvPYjdqBqd06dKbN28eN26cUMq6hC8AA6sZa2trlUpFklrMCMMw</w:t>
        <w:br/>
        <w:br/>
        <w:t>y5YtO3XqFAkEAHrOGxPPRCSrg8TdEqeLTqdLSUkZMGDATz/91KhRIzJvFtCC6G3JGZPJSdo/W06F</w:t>
        <w:br/>
        <w:br/>
        <w:t>+X9DaJaKEDp9+nRubm716tURQvqRh5bAy5cvR40atXHjxg+WV/nPAmsURfXv379v3745OTnGbvpg</w:t>
        <w:br/>
        <w:br/>
        <w:t>afj4+GzatGns2LGxsbHmlqUEw2D4x7Jv3769evUy+LCfBZmMhg8f3rt3b7VaTSZ6s5TpJeYOmqbF</w:t>
        <w:br/>
        <w:br/>
        <w:t>YjGZBOPj4ydMmLBq1aoaNWoAABiGeX9+JEs50qHENAwePHjIkCHFYtVMtHV2dvapU6fmzZtHgimw</w:t>
        <w:br/>
        <w:br/>
        <w:t>JcX+Hj58+M8//5w3b94H//opLZo4jitTpsy6det+/fVXS6j4aXpmzJgRHh5+/PhxcwtSggEwvJqp</w:t>
        <w:br/>
        <w:br/>
        <w:t>U6dOZmbm69evDT7yp0NcMnXr1m3Tpk1oaKjwpumnUbIUxRgTc/PLly/nzp27ePFiHx8fwW/Esqy+</w:t>
        <w:br/>
        <w:br/>
        <w:t>IjQ9ycnJaWlp3333nVmO/lkghEghmQ0bNgwZMoRElwlbHHNLBwAA169fT0pKGjRokKenZ6EHIRbg</w:t>
        <w:br/>
        <w:br/>
        <w:t>Jk2aPH36NCEhwXDSFRvKly8/ePDg2NjYGzdumFuWEoqKUYwMBw8ePHPmjDFG/kTQ23YsQ4cOvX37</w:t>
        <w:br/>
        <w:br/>
        <w:t>tr7OM/1kRI4oFoujoqKCgoIWLlxYvnx5+l2EJbmJZSNcvHhx3bp1Zjn050LCtMLCwvLz8+vUqUOs</w:t>
        <w:br/>
        <w:br/>
        <w:t>Z8BiMkvOnj2bkZExZsyYog+FEKIoauLEiUOHDv1qHRXjx49PTk7+448/zC1ICUXCKGrG2dk5PDzc</w:t>
        <w:br/>
        <w:br/>
        <w:t>jKGxQmImhHDSpEkTJ0588+YN6T5ibNMKetv1BL8tIkI2NHfu3Nm+ffvRo0c9PT2JOhFSR4mOIf8a</w:t>
        <w:br/>
        <w:br/>
        <w:t>VbYPotFoDh48WKFCBdMf+lMQgq9Iu0ny4syZMwsXLiTBvuS3pijK7I6Z06dPx8TEtG/f3iBV9YgG</w:t>
        <w:br/>
        <w:br/>
        <w:t>LVOmzKhRo06cOCHsfS3KPGhsaJru3Lnz/fv3z549a25ZSig8RnkyKYpavXp1y5YtjTH4pyC4YRBC</w:t>
        <w:br/>
        <w:br/>
        <w:t>Xl5eEydO3LNnjzC5G/vopFqwsDVhWTYiImLMmDGLFy8WSmEaW4ZPp2vXrtu2bbPYeqMFQrAwxlOn</w:t>
        <w:br/>
        <w:br/>
        <w:t>Tu3QoQPJLrKQTQwAICIiQqfTTZgwwSDajtxCZGH0448/njx5MiUlRbhzLOesTQBFUZMnT87Ly7t3</w:t>
        <w:br/>
        <w:br/>
        <w:t>7565ZSmhkBhrAeju7l6nTh3zxopgjMmDStxFp0+fNs1TyjAMcbRgjHmev3z5cmho6MWLF62trclS</w:t>
        <w:br/>
        <w:br/>
        <w:t>lMzplqBsUlJSKlWqVLZsWXML8h8QjcLz/JUrV1Qqlb+/P9nEWMI1BACo1eoxY8a0b9/eUDsqockQ</w:t>
        <w:br/>
        <w:br/>
        <w:t>TdMSiWTevHnz58/Pz88nt66FnLXJoCiqc+fOgwcPVqvV5palhMJgRDtD3759IyMjjTf+RyigTsRi</w:t>
        <w:br/>
        <w:br/>
        <w:t>8eLFi3/99de0tLQClSsNjuCOJkf5888/9+zZs3LlSplMRnwwxIZGcjD/bRCdTmeaoi93797t0KGD</w:t>
        <w:br/>
        <w:br/>
        <w:t>CQ5UaMhsSxwVEMJDhw6RdHqiyM1uKAMA6HS6Pn36REZGGrCfnv7ujaKoatWq+fn5keW8Re3hTIZI</w:t>
        <w:br/>
        <w:br/>
        <w:t>JHrw4MGAAQNKWqIVR4z4lNaqVWvt2rXmKqap/yiSeWrGjBnz5s0zdnioMC0ihPbv3x8WFrZ161aK</w:t>
        <w:br/>
        <w:br/>
        <w:t>ogok2X18QxMXF9eqVSujygkAUKlUU6dObdy4sbEPVBSI5ZNcwBkzZgQGBoK3V88SXBRqtXro0KG/</w:t>
        <w:br/>
        <w:br/>
        <w:t>/PKLYYclBZvJv2Rh1L59+9WrVyckJJB4bsMerriwZMmSkj1NsaQQlQM+naysrIEDBwplYMwLx3Gk</w:t>
        <w:br/>
        <w:br/>
        <w:t>gy9pWEC6ehS9jAfpdiP4ZkmxTq1We/z48fHjxxduzLy8PGP/NBzHBQUFZWZmGvUohQDptZAhkHci</w:t>
        <w:br/>
        <w:br/>
        <w:t>IyNHjBghNGKxEKZMmZKRkfG532rfvv1nfYv4/6Ojo8eMGSMUTyItaiy2rY6RyMjImDFjhrmlKOHz</w:t>
        <w:br/>
        <w:br/>
        <w:t>MK7NwcHBISAg4OnTp0Y9yn9CThUAMHLkSJIjwnEcaVMo/KkoIwvpgSSrg2XZLVu2PHr0KDg42GDn</w:t>
        <w:br/>
        <w:br/>
        <w:t>YGgSEhJq1qxZqlQpcwtSEOK7wnpmT7JrCQkJmT9/vkUt5AMDA/v16+fo6Giaw1WpUqVChQrXr1/H</w:t>
        <w:br/>
        <w:br/>
        <w:t>GJNOAWSrZ1HXxNg4Ojr27NmzdevW5hakhM/A6KbtLl26BAYGkqfCjJCCxxDCIUOGDBgwID09XSqV</w:t>
        <w:br/>
        <w:br/>
        <w:t>ClkXhQZCSOZEwZiuVCr379+fl5c3depUi211zLJs9erVBw4caG5BPoB+HgxR3jqdbuXKlfXr13dy</w:t>
        <w:br/>
        <w:br/>
        <w:t>crKclPhHjx5ZW1tXr17dNIeDEHIc161bt1mzZqWkpIjFYsFfZRoBLIcaNWrIZLLHjx+bW5ASPhWj</w:t>
        <w:br/>
        <w:br/>
        <w:t>qxmJRHL69OkVK1YY+0AfAWNMor84jitfvvwvv/yyfft28HbhXJQHFetVbCTel7Vr17IsO3HiREsu</w:t>
        <w:br/>
        <w:br/>
        <w:t>4b558+ZLly5JpVJzC/IBGIYhdiEI4cyZM2fNmvXy5cvMzMy+ffuCt01ZLIE1a9YcO3bMZIcj93Dp</w:t>
        <w:br/>
        <w:br/>
        <w:t>0qU3bdq0detWjDFx21AUZfY1nOk5dOiQeaeUEj4LUzy0devW5TjOXLEA4G30FwBAIpFACGvXri0W</w:t>
        <w:br/>
        <w:br/>
        <w:t>i3///XdQZKOZkBjI87xGo1mwYEGpUqWGDh0qEonIFGCwczAcSqUyPj6+fv365hbkw5AJlDj5b9++</w:t>
        <w:br/>
        <w:br/>
        <w:t>vWrVKl9f38qVKxO1bQmLd47jNmzYEBgYaLLfV7DKkqgzjHFkZKRQoNZic56MB8MwLVu23Lx5s9mr</w:t>
        <w:br/>
        <w:br/>
        <w:t>9JbwKZgo8wBjLJVKs7KyTFkOUv/oBf6r1WoDAwP37NlTvnx5AACEkGVZ4XH9z+lD6KJGURTHceSL</w:t>
        <w:br/>
        <w:br/>
        <w:t>M2fObNiwYbt27fQ/WbhpMT8/38bGxhg/jUqlKlu2bEZGhuWoQJZlaZoCFOABjwGmkYgCFEKAorCz</w:t>
        <w:br/>
        <w:br/>
        <w:t>i+ubN+kMJYIY9urRa/feXYAGGGAh0ler1UokEhMLfO7cOalU2rRp00KP0KFDh5CQkM9y6ug7qxQK</w:t>
        <w:br/>
        <w:br/>
        <w:t>RYMGDW7dukVukq9QzRDOnz9P03Tz5s3NLUgJ/4HplmPp6enmcokXyCQHAIjF4l27dm3YsIHY+lmW</w:t>
        <w:br/>
        <w:br/>
        <w:t>JYvlT+ntQb5CrDrE7Jafnz9u3LiqVau2bNny/WMVAtJ+lAQpGJZ58+Y9efLEcnQMAICiIQYYI0zz</w:t>
        <w:br/>
        <w:br/>
        <w:t>DNBChDCCCEGdSpufrcgAEEjkooE/9R85aQTPcIjigZ7nxvQ6RqlUrly5skmTJoUegUSIfe56S/92</w:t>
        <w:br/>
        <w:br/>
        <w:t>srGx2bx58759+4TcmkILU6xp3rz5/PnzlUqluQUp4T8w3XRjZ2dHUVRUVJTJjvhvkHxyLy8vLy+v</w:t>
        <w:br/>
        <w:br/>
        <w:t>9evXazQa4g+Abxskf+S7ZBFNpmkIoU6nU6lUs2fP7tChQ58+fQzljyFqxuA29+joaJVK5ezsbNhh</w:t>
        <w:br/>
        <w:br/>
        <w:t>i8jfCa2IhhiKeLEI0qxSl5ed/1f0cyta8o2T65mTYRvXbqr3bT0KUAD9bT6C5ij+r1are/bseeHC</w:t>
        <w:br/>
        <w:br/>
        <w:t>haJsIDDGPM8XJTwEQtigQYOoqKjo6GhLsCKaC5qmr1y50qdPn+LVWfwrhP63rhjG4Pvvvz98+LBY</w:t>
        <w:br/>
        <w:br/>
        <w:t>LP7mm29MdtD3IVsQnud9fX3DwsKcnZ0FeT4xekfIntNqtZMnT+7UqRMxoRRlB1MAd3f3tLQ0Hx8f</w:t>
        <w:br/>
        <w:br/>
        <w:t>g4wGAHj69OnZs2fnzJljaTYWjAFCmGYoHvNpOanLVi/99ejB2/cj41Ne+9avVaue7637EUePHHOy</w:t>
        <w:br/>
        <w:br/>
        <w:t>dy7j7EHTFKT/LlgnKHuTiXr//n1vb+8i/igZGRnp6ek//PBDoUcghrLatWvPnj07MDCQeByLIlKx</w:t>
        <w:br/>
        <w:br/>
        <w:t>hqwRzTullPBxTL3jjo+PP3r06OjRow1YmaMQCHoiJSVl5syZy5cvt7W1lclk//m4Cp5YnudTU1MX</w:t>
        <w:br/>
        <w:br/>
        <w:t>LVrUtWvXZs2a6XQ6EmNqqA1NcnLy4cOHx40bZ5DRWJbdunVrixYtqlSpYpABDQjWAUBjhTbnxNlj</w:t>
        <w:br/>
        <w:br/>
        <w:t>u3/d025Y26q+VezsbDiOxRhBEQVZoEjKO7T1iEgtmTF5plf5Cvo/k8kMgBzHVa5cOSYmpoiWuri4</w:t>
        <w:br/>
        <w:br/>
        <w:t>uMuXLw8aNKjQIxDnokgkOnPmTH5+fvfu3S05rNHYaLVab2/v2NjYr/kiWDimttF7eHi0a9duxIgR</w:t>
        <w:br/>
        <w:br/>
        <w:t>5o3CJNsOhmHKlCkzbNiwpUuXEiXxb4FnJPmceGWIS4bYykaOHNmsWTMIIVlRWuaNzvP8hAkT/P39</w:t>
        <w:br/>
        <w:br/>
        <w:t>LVDHcBwHRQBp+BFBw59pY8bsHFM5oAJy1maJM7LlOTk2eZnSnAy5AnnTfZf2aTGm4aQ1P0c9vAc5</w:t>
        <w:br/>
        <w:br/>
        <w:t>iCCPKZ4yldEMYzx37txTp06Z3hv0QYgYAQEBhw8f/uuvv0hRAGAZBXhMjEQiIY0hvlofleVjBlew</w:t>
        <w:br/>
        <w:br/>
        <w:t>t7f3wIEDSeaKuRCWwBDCJk2aeHh4hIeH/5vfnrhtyE1M9FB8fPygQYNGjBhRrVo1YmQzoLmM4Obm</w:t>
        <w:br/>
        <w:br/>
        <w:t>plAoDDLUzp0727dvb0D7WxEhaTE8z5OcWQzQ1AVTaras1ax7c9qKoiEFAU0BEcNJGV4mRmIRoAGN</w:t>
        <w:br/>
        <w:br/>
        <w:t>VZTG1ce938T+YxaOuX3nFsQ0BBQwlbFIoVA4ODgYJBkzLS3NUMUXGIZZsWLFqlWrSKGzrza6t0aN</w:t>
        <w:br/>
        <w:br/>
        <w:t>GhKJ5Ktt/mb5mCfiqHHjxgEBAZMmTTLL0d9n2LBhkydPfv369QcXRPq1cjUajUKhGDdu3KZNm2rX</w:t>
        <w:br/>
        <w:br/>
        <w:t>rm35NvH58+c3adLE39/f3IL8g75KhhAePRaK3FC9nvWUtEpCMxyGHAAsRpiBPM0jzFGYB5gXMyIF</w:t>
        <w:br/>
        <w:br/>
        <w:t>0tBlpNN3z1q2ZwXAELEUNpXFrFKlSkUxcxkDUoGiXLlyP/zww/nz54WI569wQwMAGDZsWJkyZcwt</w:t>
        <w:br/>
        <w:br/>
        <w:t>RQkfxjxqBkLo7e3t7u6ekpJiFgEKIJfLT5w4sW7duvcfUf0Mf57nX716NX78+IULF5YuXZr4Ho0n</w:t>
        <w:br/>
        <w:br/>
        <w:t>VW5ubhFHyMrKAgD4+PhYmjoUQsXi4+Nnrw5u1qNpNszEmGc5LaIQD3nMIB3M56EK0zwGmMYAYY5h</w:t>
        <w:br/>
        <w:br/>
        <w:t>xJwIqWT5lZp4LVu9kKYhZ5LzCg8P79u3b+nSpQ0y2tGjR0m2VlEgSoX4An/88cd169a9evUKfK1t</w:t>
        <w:br/>
        <w:br/>
        <w:t>AgAAjo6O/fv3v3r1qrkFKeEDmDN/Yvz48dWqVcvMzDSjDOCtHczDw6NmzZobN24ssKEhNjFSJPjF</w:t>
        <w:br/>
        <w:br/>
        <w:t>ixejR49esWIFMZ4Y3FBWgNzc3KKsTLOzsytWrDh37lwDimQoSLs5mqbDwsLGLZ7COIgkgLKl5BhC</w:t>
        <w:br/>
        <w:br/>
        <w:t>ABGFsJyXWWXKXPNdaZ1UR/EQAhpgDDiapzjANu/a+PiZA9nZb0xjjD9//vyqVasMMhTGODQ01Nvb</w:t>
        <w:br/>
        <w:br/>
        <w:t>u4iDkHUPCUUpVarUr7/+un79epqmv86tDGHt2rUXLlwwtxQlfAAzp+llZWWtWLHCUE6IooAQ6tGj</w:t>
        <w:br/>
        <w:br/>
        <w:t>x9OnT29cv6FRa4LnL0hJSgEIIB5hhClIPYmO2bRx065duxwdHckUaewEbGtr64yMjMJ9Nzc3d/Hi</w:t>
        <w:br/>
        <w:br/>
        <w:t>xYX++qegX+gb6K2v36+5IHRJIP4YhHieJ19B8Ykvq3xbDlEIA1rLayiGEXNQxDuknzp+ak/49XUn</w:t>
        <w:br/>
        <w:br/>
        <w:t>nt15TSEKYYwAoBBiMJBAsYbRBfb+8dlff0GdRhgfvFvuwVBZNQqFwoBG/9zcXJqmi1hTlaIoofQO</w:t>
        <w:br/>
        <w:br/>
        <w:t>WQbZ2tp6eHj88ccf+jck6RFQVImLFW/evLGEyaSEAlhECrGfn9+RI0fc3NzMcnThCrAsq1arf/75</w:t>
        <w:br/>
        <w:br/>
        <w:t>55ycnLCwsMOHD/v5+Y0ZPXrnzl0PHzyYOXPmocOHnRwdIW0i3axQKGrVqhUXF/e5X0xLS+vVq9el</w:t>
        <w:br/>
        <w:br/>
        <w:t>S5eMIBQAelHdwjuk+g54a7QRivnr23DIV4KDg3me69q1R/lynjIryfiJo7ov7pIr5VhKKwaABzSC</w:t>
        <w:br/>
        <w:br/>
        <w:t>ap5l+LiXslI18JEYRYdydi56Heo4XiyyVoF85X2l5C95966dOEwhhLKzsx0cHBiGIQUl9X0/RTlT</w:t>
        <w:br/>
        <w:br/>
        <w:t>hFCZMmWePXtmqGam48aNmz59uouLi0FGI5DrnJubGxgYePLkSRcXF2Lg1e/0bMDDWTJ5eXnVq1d/</w:t>
        <w:br/>
        <w:br/>
        <w:t>9eqVRdW5KMEiAnAvXbo0ZsyYZcuW2dvbm/7oOp2OYRhSmuzs2bN/nP8jMzMTUvDGjetRjx4eO3H8</w:t>
        <w:br/>
        <w:br/>
        <w:t>1atXdevWO3HyhLVcjgC28Ec2Nzd36tSpp0+fNt4hhFovgkYhM5qQUSQ0jCHGMX2/tEKhWLt2zS+/</w:t>
        <w:br/>
        <w:br/>
        <w:t>rK5Zw7fJ9w3fL6iqAVjKaLRe5bSxr+5yVg2dKQD+WQlRNJ3HKqU0YyORX7h67fWrl3fuP0xOTs7M</w:t>
        <w:br/>
        <w:br/>
        <w:t>zFy7dm1AQAAwaMLmlStXFixYYJqG2UVELpfv2bNn+/bts2bNItG4eybQAAAgAElEQVQBJDnsq5pw</w:t>
        <w:br/>
        <w:br/>
        <w:t>bWxsZs2adf369aJUAyrB4FiEmpFIJFu3bh0wYEDnzp1N35peIpGQKus3btwYOXKkIk8BKcAjHPMi</w:t>
        <w:br/>
        <w:br/>
        <w:t>5vnz5zzP375zp5JPZZFETNE0ZUL/qp2dHc/zarX6020sv/3222+//bZ7925jyvVOGUeiSICep0ro</w:t>
        <w:br/>
        <w:br/>
        <w:t>oKzT6RQKRW5ubk5OjkqlUigUWVlZN27cQAirVOrI27fT0hO//8EPgncuKQNoEWstFXFxF2I9mrSn</w:t>
        <w:br/>
        <w:br/>
        <w:t>YCZ+G00OIYSQElMiwGmxjj/12+n0lEQdxxPDUY0aNfS7zIG32fJFOdOrV6+OHDmyKCMUQKlUGnYr</w:t>
        <w:br/>
        <w:br/>
        <w:t>QyBnWq5cOY1Gc/PmTT8/P8Ge+bVFBLRr1y4kJKREzVgUFrTS2bJli6ur64QJE0x8XCHpskGDBnfu</w:t>
        <w:br/>
        <w:br/>
        <w:t>3Oneu7tELgEUuHX3VmJCEqCAWCoJDQ3dsHEjhBBhkxq7169ff+3atU/88Ny5c52cnNauXWtUkQhk</w:t>
        <w:br/>
        <w:br/>
        <w:t>jUxmc5KuoVKpXr58eeTIkaVLl/br169hw4aNGzceO3bsrl27oqOjAQAVK1Zs3rz5qFGjyNfbtW17</w:t>
        <w:br/>
        <w:br/>
        <w:t>5cqfNA0weMdsSwMAgYwGOP1euq1DFgf/7nJGpkuW4wDAUlpEcWjqlKmBPwaCt1G848aNCwsLI+Wt</w:t>
        <w:br/>
        <w:br/>
        <w:t>BBVYlHPMysp6+PChoQLMCEbSMQAAhJBEIpkwYcKSJUuIT66IvZSKKS4uLhERESTGsgQLwSJ8M/pc</w:t>
        <w:br/>
        <w:br/>
        <w:t>uHDh8ePHI0eOJOUjjQGx6ggWfAQQwJjCAPGYYpi07NQ9v+5euWrlm9QsIAJuZVwDvm85dvi4WjVq</w:t>
        <w:br/>
        <w:br/>
        <w:t>IogABWjE/K2dIcIYUNCIqjoqKurJkyc9evQAeg2h9T9A/qvT6bZt21auXLm2bdu+P0iBn/iDUw+5</w:t>
        <w:br/>
        <w:br/>
        <w:t>Gn9XsdRrjUw2K8QgplAoMjMzMzIysrKy3rx5k5ubq9Vq1Wq1RqNRq9UYYycnJ09PT2dn53Llyrm5</w:t>
        <w:br/>
        <w:br/>
        <w:t>uRUoQkyGffbsWatWrebMmdu3b1+KwjNmTm0zu0W+FPMUR2OeRxDTmANAApS5YZm6Zh6lJDwAlGCm</w:t>
        <w:br/>
        <w:br/>
        <w:t>A4DhEZbz1NMTT6s71/ep4jNm7NgTJ05cunTJ2dn54sWLL168sLGx8fDwqF27ds2aNYVaqMII+G2r</w:t>
        <w:br/>
        <w:br/>
        <w:t>U+GyFHhNXvA837hx4wsXLhiwdYVSqVy3bt306dMNNaCA0N9MJBJduXLl/v37Y8eOFaLGvx7fDEGp</w:t>
        <w:br/>
        <w:br/>
        <w:t>VLZq1ery5cv/nDgGGANAAcTzNE0BBACGrI57Efv8xavnmdlvAKCc7B0rV/QpX96bFkMAMcYIUAAj</w:t>
        <w:br/>
        <w:br/>
        <w:t>SAEKQAC+On1tSCxOzWCMExMTV61atXr1auMdQphVAQAYAAgwxLxKq1r4y/I9/9tdy69qE//v3cq6</w:t>
        <w:br/>
        <w:br/>
        <w:t>pOekv4h6Ebbvj+quvvs277O1kTMiCmARQghADCgMAKChEQ2PLMu2a9fu3Llz4L0wKn2VMHfu3MGD</w:t>
        <w:br/>
        <w:br/>
        <w:t>B3t4eBAHOH7bWrFAyLX+DAvftpHXd5yQL5IDZWdnx8TE3Lt3Lyoq6uHDh4mJic7OzlWrVq1du3a1</w:t>
        <w:br/>
        <w:br/>
        <w:t>atWqVKni7u6u7wAga2f9Ob0A5JM6nY6YKMnHlixZUqtvBcrNSiPSSTEFEcXREEAAAaAwgABggPSf</w:t>
        <w:br/>
        <w:br/>
        <w:t>cA4AjJBdvvW6oPWr5qwv5+3FcuzixYtnzJhBiv2QHqnR0dHbt28PDQ2dMGHCmDFjrK2tBfcb0Ath</w:t>
        <w:br/>
        <w:br/>
        <w:t>0L8U4G3wOjmQTqdr3LhxZGSkAX9NkUiUmZlpa2trwDHfh2XZgQMHTpo0qVatWuSdr8o9Q/Dz8wsP</w:t>
        <w:br/>
        <w:br/>
        <w:t>DxcKJ2IMAAIc5ikKAoQpCM+GHft50tjydSo26+DvUbkcjXH8s/hzv55NeZGxee3WFo2bAhFAGEFI</w:t>
        <w:br/>
        <w:br/>
        <w:t>UYAuUTNFxOLUDOHmzZv79u0bOHCgMZo86nebBwAAHrA6dv+xPWfvnvm2lW/lhlVEViJAQwwRD3gR</w:t>
        <w:br/>
        <w:br/>
        <w:t>oqQ68fMnCddP3azAeE4cNl7uaI8QT1E0TVE6VicRG7HVMUKoXbt2hw8ftra2FkKHhR0GhDAqKmrr</w:t>
        <w:br/>
        <w:br/>
        <w:t>1q3du3f//vvvyVeE8xKUjaA89DdDOp0uJSUlOTk5JSUlKSkpNTWVOPMlEglN0xRFWVlZOTo6urq6</w:t>
        <w:br/>
        <w:br/>
        <w:t>urq6lipVysHBgTixhIIIQhST4AgRtkEFls8F7jGdTicSiUhxlMePH49aOmz+juAceQ6NgBhKEKQ/</w:t>
        <w:br/>
        <w:br/>
        <w:t>oma0QEtjJu1a+p87ru3Zvh+KIeIQAICmaVJwhUDazWm12tu3b0dGRmZnZyOE6tSp88MPPzg5OWG9</w:t>
        <w:br/>
        <w:br/>
        <w:t>Dsfg7W5G0MHkQOHh4TqdLjAw0FA/pVarlUqlWq3WeNt0AkIoKSlpzpw5q1evtre3F4IAvyrOnDnj</w:t>
        <w:br/>
        <w:br/>
        <w:t>4ODQqFEj8l+MAY8RBBAh/uGjBxs3b7D+TtysVTMrR2sdxXE0x2Oe5hkrJOOSVddPh6c/1owZObpm</w:t>
        <w:br/>
        <w:br/>
        <w:t>9VoAYwQRTTFfofnRgFiomgEAIIRGjhwZFBTk4+Nj2HqF+l5inucBDzbv3HwrKWLAjL750hwaSiCi</w:t>
        <w:br/>
        <w:br/>
        <w:t>IUVhjDnEUTSPsJajRFY6edwfL37bemLfvkOl7EoBDDAPGJqBlHHvv6ysrC5duly+fFn4pcgLlmWf</w:t>
        <w:br/>
        <w:br/>
        <w:t>P3++bNmy3bt3k3oEQgyx4DLRarUkVUWr1SYmJsbHxz958iQmJiY2NjY7O9vHx6d69epVqlSpXr26</w:t>
        <w:br/>
        <w:br/>
        <w:t>j4+PlZUVhJDE3ZGJWN+aRPIB389IFfIEhXfefyARQkKIM3jrSiGHAAAMHT2kZptqHv4eGkptD215</w:t>
        <w:br/>
        <w:br/>
        <w:t>ChB99S+7GZ21Tr525JZ9Kw9ayaS0iKIgTebuAtYwMjjZQgEA8vLyjhw5EhISUrZs2eHDh9eoUcPO</w:t>
        <w:br/>
        <w:br/>
        <w:t>zo7M+PraV9CUtWvXjoyMNOCNt3bt2q5du7q7uxtqwI/AcdzZs2ezs7P79OnzdXpotFpt7dq1Hz9+</w:t>
        <w:br/>
        <w:br/>
        <w:t>LDgROcRTkLr3+O7oWT8v27gkq4ySBgACDvFaCkIKSrSIgwCKIC3jIUiwXjBpweYVW7zKeFEMgOBj</w:t>
        <w:br/>
        <w:br/>
        <w:t>1/Ar1OKfi+WqGQCATqc7duxYeHj4ypUrDRhUKuxmyIvV63+J1ca2GdtaI9bQGFEUjSEEAGMAaUBx</w:t>
        <w:br/>
        <w:br/>
        <w:t>PAcARjSAiJKpxbGRsVf33wzZuhNyUCqyAhhQjHGfYa1W6+/vf/nyZSE4GEKoVCrHjh3bvHnzLl26</w:t>
        <w:br/>
        <w:br/>
        <w:t>SCQSlmW1Wu3z588TEhLi4uLi4uKSkpLs7e1tbGzs7e3JCycnJxsbGwcHB3t7ezs7OxsbG/1JWZhq</w:t>
        <w:br/>
        <w:br/>
        <w:t>C3gpCjgzhFmYCEOUh+DlEkxwBaw0JDGTGNbAW61D1BjHcTzLD544sN34trKK1hTPAYYGkPo3NUOr</w:t>
        <w:br/>
        <w:br/>
        <w:t>4KFlR5pW/rFvz3484mkAKZqCEArlTfWLogpHFyyEPM8nJCRER0dHR0c/f/7c3d29U6dOvr6+wufJ</w:t>
        <w:br/>
        <w:br/>
        <w:t>v9nZ2QEBAXfu3DHg77hkyZKxY8daWVkZcMyPoFKpBg0aNGXKFF9f369zHqxZs+aVK1ccHBwAMZPy</w:t>
        <w:br/>
        <w:br/>
        <w:t>/MtXL+eum9tlfCfojqSMNQAAAR5CDABiVDKJVoIAWjB6EceyIiTWZmqVClVZ97L/qaRJIGhQUBCx</w:t>
        <w:br/>
        <w:br/>
        <w:t>UhqqLuqXhEWrGUJOTs6YMWOGDRtmqCBFjDACiIIURvj+o/uLtgWPXj4qwzoTAyTlRRSAAGIEGQZj</w:t>
        <w:br/>
        <w:br/>
        <w:t>yEsBw+oQYmiAIWIBK9NZhW+56kg5TgiaBDCEGELmnySSAgcSpmZhFf++6+Lf/PP6033Xrl23bNki</w:t>
        <w:br/>
        <w:br/>
        <w:t>Eony8/OVSmV6evqcOXNGjBiRlpaWmJiYmpqampoKAPDx8alYsaK3t3elSpU8PDwKLGPfn/3fuSb/</w:t>
        <w:br/>
        <w:br/>
        <w:t>7lMpIM/7NjEC6ZXwkUSNAodACGm1WplMhjnw/NXTXuN6DVow2KuWOwKYFMSEAEMAAMAIIAgpiClt</w:t>
        <w:br/>
        <w:br/>
        <w:t>rubivosOWY7B0xcjGgLAM5iGNNSXrcC+iqg3QVMW+EBERMS+ffuSk5ObNWtWv359Ly8vkuPZu3fv</w:t>
        <w:br/>
        <w:br/>
        <w:t>TZs2vZ/FVeCn/KxdwsyZMxcuXGiajQXZLGZlZc2dO3fDhg0FDvqVbG6ysrLGjx+/a9cusgFXK1WD</w:t>
        <w:br/>
        <w:br/>
        <w:t>xgzqNqG7vKo4l1Xkp2nTE9KtM+U5b7JDNx1GECORFgPx6qPLGEaipVUSe1HeY+1vm05tX71NLJMA</w:t>
        <w:br/>
        <w:br/>
        <w:t>vUVYgQtI4voWLVpEPHk6nQ4AMGfOHACAo6Nj3bp1Sdaw6a+A5VAM1AwAIDs7+9atW3fu3Jk5c6YB</w:t>
        <w:br/>
        <w:br/>
        <w:t>HhIe8BSLOcgAZuyCsZV7ly/rXYaiqbd2IcwBJAIia51UjWlemg3BP8Z0DmCcD0/MO7J5bohEKsUM</w:t>
        <w:br/>
        <w:br/>
        <w:t>TwNGMFUJ86++EwW+bScszHTktVAtTd8SRWxfHMclJCS8ePHi1atX0dHRt27d8vPzS01N/eabbxIT</w:t>
        <w:br/>
        <w:br/>
        <w:t>E9u0aVOuXDk7OzuZTCaXy62srKRSqVRqRBeRUeEAonQgNSVl/vrZWfKswRN7Q2uRGrGQoSkMkI6X</w:t>
        <w:br/>
        <w:br/>
        <w:t>MVKOQ7H3XoWuODi2//hObbohhAQPR1HuBxIUkJOTk5qaGhMTc+rUKZVK9eOPP548eVLIbyW/LJkm</w:t>
        <w:br/>
        <w:br/>
        <w:t>WJYlypvoWmFv974tsQCZmZlz585dv369CaZ4fatpaGgoxrhfv34qlUomk5FoNGM7hywEhFDv3r33</w:t>
        <w:br/>
        <w:br/>
        <w:t>799PURRG+MCB3RHpV9v17zOu3UjIUnUa12ncsnF+KQUlY2r6VKUocS4VD2hXBuYhXqKlWTtEaTD8</w:t>
        <w:br/>
        <w:br/>
        <w:t>bcmxHyu26dazDwbvhIp85LhEzTx48AAhlJmZOWvWLIZhmjRpMn36dCcnJ9Ocu6VRPNQM4fjx4/v2</w:t>
        <w:br/>
        <w:br/>
        <w:t>7WvXrt3gwYOLNBACPNQBnn4dFz9odr8puydCMUDgb0sOzckw1sCkdD7Fxa66bZ6VEjP/tPHgEJJC</w:t>
        <w:br/>
        <w:br/>
        <w:t>65sHr9e2rd+mZRsgQoCHKpXK2tqa4ziGYfTNRxhj4pcma3zh+QcA5OfnZ2dnZ2Zm5uXlZWZmkjRG</w:t>
        <w:br/>
        <w:br/>
        <w:t>hUKhVqszMzM1Go2jo2PZsmXLli1boUIFV1fXFi1arFixYteuXR07duzVqxcZTYgK0zcWFTs4XkND</w:t>
        <w:br/>
        <w:br/>
        <w:t>CcCQBbrQU/t/v/KbjZNDmQoeNvY2YppRKVWZqenpL5PtcOk5E2eWcvwG0/8Y9IpoDhJCzoTpIzk5</w:t>
        <w:br/>
        <w:br/>
        <w:t>+dSpU5GRka6urlWrVq1SpYqPj49+THOBeArBz/SRjnY8z3t5eT158sQ0FjPB6Ug0aOfOnbds2VKp</w:t>
        <w:br/>
        <w:br/>
        <w:t>UiXByPk17GbIRVi1alXfvn3j4+OfPn167MQxJcjXSnVz189S2SswQCwls+ZYax6lxmoxz1lXLq1j</w:t>
        <w:br/>
        <w:br/>
        <w:t>NAAgMZBpoUaCKASh7I1474xfQzbvIXExBUzKn0heXl5kZGRISIharfb393dwcOjYsSOJtTHKyVse</w:t>
        <w:br/>
        <w:br/>
        <w:t>xUnNAABIKf6uXbvevHmz8PUHMeCBjkKirSFbU2zj63WtgyAS/NsSreSlIsXhgcxak3GNK+vfSqqR</w:t>
        <w:br/>
        <w:br/>
        <w:t>aYWvQgxZjs9NyN838eD/Dv+PZXTHQo/PmzcvLCysXLlyQM+lIbgfAAD5+fnPnj178uRJVFRUTEzM</w:t>
        <w:br/>
        <w:br/>
        <w:t>s2fPrKysqlatWqlSpcqVK1evXt3Z2VkikZDNNcMwZL1JVBRN0yzL+vr6njhxomLFivq35getcMUO</w:t>
        <w:br/>
        <w:br/>
        <w:t>jHUAMjxP0RgAgFmWzVeqUjLSnzx5olHlu5V3q1SpooPEwUpmhSGFIKapdzxJRdGvwowsqG0IYUxM</w:t>
        <w:br/>
        <w:br/>
        <w:t>TGRkZKdOndLS0o4dOxYaGtq4cePx48d7eXkVuODvxw58EI1GU6lSpfj4+ELL+VlgjImO0el0NE0r</w:t>
        <w:br/>
        <w:br/>
        <w:t>lcqFCxcuX76cnKYB+4hbMhjjN2/e7Nu3b9GiRYMHD+7UqdORK6HNxzbjZawIixFkEQAUkIowrw27</w:t>
        <w:br/>
        <w:br/>
        <w:t>qmDqlGJy49zcyntrEcVABHW0VsSLEdZJePHvy/9YPG5ZAd9w4Z44nuffvHmTlpbWvHlziqKioqJK</w:t>
        <w:br/>
        <w:br/>
        <w:t>ly5t3nb1pqGY3XA0TVesWPG3336bMWOGtbX1kCFDCtO6AyIK0ACByAe3Aic3xRQGGAimLQ1gv5GK</w:t>
        <w:br/>
        <w:br/>
        <w:t>HVzc+IwsUTyN353EEOIBjWSu8tuP7kTde7hu19oDu39lGOb58+d5eXmpqankNlKpVBhjlmVJBwGJ</w:t>
        <w:br/>
        <w:br/>
        <w:t>ROLo6Ojm5ta5c+egoCBXV1di4ypgdSngyBGLxcnJyZs3b87NzT127NiiRYv27t0rWOeI8Q3oTXnF</w:t>
        <w:br/>
        <w:br/>
        <w:t>dEODIIURDyCPIQ0QpMUiW5md3NGuYhUvMcY8RjSmIWB4DLQUz1AQcH8HrcF3I9wKAZmOySCChdPP</w:t>
        <w:br/>
        <w:br/>
        <w:t>zy8xMVEmk9nZ2U2dOnXChAl37tw5evRoVlaWVCr19vZu3Lixh4cH0FPzHxfj1KlTv//+e1Hk/CzI</w:t>
        <w:br/>
        <w:br/>
        <w:t>ZUEIiUQinudtbW2dnJyOHz/euXPnf/OrfUnk5eWdOXPm5s2boaGhTZo0UavVixcvTk1LlTiKeCtI</w:t>
        <w:br/>
        <w:br/>
        <w:t>cUgHOSvIaDhOymmzRUD8ONa+cfcK+NmxG9nlKso1WGeNGYgRYESUTqsSaSVOErVaJaiZoizpaJp2</w:t>
        <w:br/>
        <w:br/>
        <w:t>cXFxcXF58+YNUf8qlcre3n78+PEymcxC+n8bg2KmZggeHh6rV6/WarXfffedj4/Pjh07SDDuJ36d</w:t>
        <w:br/>
        <w:br/>
        <w:t>zM4YoKycHKcyjkqohODv/AkIIS0W01DF49hzp283H1IX4Wz970JI8VADJFKRTPy9X5NclA8B1Gq1</w:t>
        <w:br/>
        <w:br/>
        <w:t>wcHBFSpUqF+/fvXq1QMDA0lyhv5T/W/Of/i2a4j+gpplWY1GM2HChMuXLz969IjopNq1a+fm5trZ</w:t>
        <w:br/>
        <w:br/>
        <w:t>2el7C8C7zoPiCA8oCvIMBByvA4yYRhAgCAGgAAMRYCgdgBjwmKaBFGgwT9GMTMhvB0V77Enotr62</w:t>
        <w:br/>
        <w:br/>
        <w:t>UCgUFEVZW1uTQHCi7Bs1atSoUSMIoUajuXLlysCBA3meHzt2bIsWLWxtbYWUT6Cn8vWPEhIScvbs</w:t>
        <w:br/>
        <w:br/>
        <w:t>WX17y+eGD3wu+G3IO1kpjx8/3t/fv379+iSc+iMBKZaG/rYV6oXXvx8pAwDQaDRjxozZv3//1q1b</w:t>
        <w:br/>
        <w:br/>
        <w:t>FyxYcPny5RMnTpDMMzt722pdfVRYU4qh1QgiDMQQKiRiKeJsPZwfJmQyWQ+SUqqIoDVL5fKYFUNG</w:t>
        <w:br/>
        <w:br/>
        <w:t>zXM2IloJ1fJS8ry8vNKlHfVD/It+0aytrZcsWQIAUCqVbm5uOp0uJiambNmyX+ResxifkkQiuX//</w:t>
        <w:br/>
        <w:br/>
        <w:t>flRU1MaNG58+fbp69Wo7O7tP+SKEECEeAoahaY7lAfPOTcMhllHbioDXwEHOc7Zf773KUwT+WQBi</w:t>
        <w:br/>
        <w:br/>
        <w:t>CgDAyCAQ0bDPTz8dCzualpTCcdz8+fObNWumb/gm9i79g74vhvBC/97Kzc0dN25c5cqVf/rpp+3b</w:t>
        <w:br/>
        <w:br/>
        <w:t>twvv29vbp6am2tnZvR84ZMkzxX8iBhSAFACAoUUA/F1m7+8LRwFA4i8o8s/fPhIhrbLoRxd8aeS/</w:t>
        <w:br/>
        <w:br/>
        <w:t>58+fJzFC76/6SdEwf39/f3//5OTkBw8e7Nq1KzEx0dra+ocffmjSpAlJXy2gQjIzM6VSqf4ioGB2</w:t>
        <w:br/>
        <w:br/>
        <w:t>sBEgwgunQNP02rVr9+7dO23atGvXrjk7O3t7ewuOJUve3wiuxwILqQKu+Nzc3PHjx5NHZtu2bdnZ</w:t>
        <w:br/>
        <w:br/>
        <w:t>2ZGRkTk5OQihRo0a3b9/v1Jl71raGjIg1mAO61itWEpjBgAlpiBq397ubny6uoxfbczz0jwm0xVL</w:t>
        <w:br/>
        <w:br/>
        <w:t>MBIhiLQAiYCU5Xn+bUy8Ma6VtbW1QqHQ6XQhISGPHz92d3efMmXKF6Zs6Hnz5plbhiLh4uLi5+fX</w:t>
        <w:br/>
        <w:br/>
        <w:t>okWLBg0a5Ofnu7m5vT8RFwACACDGLHXp6gXnyo6y0jL9zAwpRz+PTbh98VmFUg6xubpK39kAusAW</w:t>
        <w:br/>
        <w:br/>
        <w:t>BAMlPrzq+KUzl4LGjKpft97r169JkiOJAijciWCMX79+vWfPnhEjRhw/frx58+YFGvD4+Ph4e3tP</w:t>
        <w:br/>
        <w:br/>
        <w:t>nTq1+G5cLJ/9+/cPHz78g3XMBIXEcZydnV2lSpUaNWrk7+/v6el5+vTp+fPnv3792traWiQSkVxR</w:t>
        <w:br/>
        <w:br/>
        <w:t>Yrlq27btoUOHiAYCemZSE/+Ijo6Ou3fvvnTpErHPNGvWTFDVFrtGwXp1GT64tEIIxcXF7d27t1ev</w:t>
        <w:br/>
        <w:br/>
        <w:t>Xlu2bHF3d79x48bSpUv37NkDAHB2dn7w4EGDBg28vb337Nnz5/VLFev6sDQvomkRpgBFSaAI8Fzi</w:t>
        <w:br/>
        <w:br/>
        <w:t>XwmK1EwRw5SrUR7YiiCTKoZ2LGYZSqzjtVIoe3ntrxbfBpA8swJSGRCapuvVq9emTRudTte6det6</w:t>
        <w:br/>
        <w:br/>
        <w:t>9eo5Ojp+McrmCzkNuVweExPz8OHD06dP//777w0bNpw7d+6/Lz0ohFiaof3q+d29eM/fuxmC/9Rd</w:t>
        <w:br/>
        <w:br/>
        <w:t>VtNqr8plncRUIq9oNbyqhkkRg3dspjRmMl+/adqwMYCQYeg2bdoEBgYS21fhFjsIoWXLll2+fDkg</w:t>
        <w:br/>
        <w:br/>
        <w:t>IKBZs2ajR4/+4Bwkk8lCQkIOHDjQv3//QhylhE9BpVJ9JOpUMIQKQUcURVWoUGHOnDkzZsyIjY19</w:t>
        <w:br/>
        <w:br/>
        <w:t>8eLFsWPHEhMTa9Wq1a1bNwBAq1at7O3tCxRBMPHMDiG8fft2REREbGwsx3HZ2dngbVKRJasZ/Sxg</w:t>
        <w:br/>
        <w:br/>
        <w:t>/f0r2crk5OT06NHDwcHh3r17Xbt2vXTpUqVKlZo2bdqnTx8bGxuGYWJjY8+cOdOzZ8+IiAiGZjRZ</w:t>
        <w:br/>
        <w:br/>
        <w:t>OjuVnLfSaaGaBgBREEDA0bRreS9eklgKyRy/sVNIlLagtAawmAJYp5WIZAxL5SXmW8msBGGMfdYt</w:t>
        <w:br/>
        <w:br/>
        <w:t>WrR4/PjxuXPnOnTo0LFjx6CgIGMf0QR8IWoGAAAh9PX19fX1HThw4LVr1/z9/X/++We5XN6iRYuC</w:t>
        <w:br/>
        <w:br/>
        <w:t>iwIEIEVxOu5H/9Y7x+xsNvB7aPXPk8ZTSAQZW2+RFlmxMBFS7+SjUABiHX55L3bi6EkYIIx4Hr9j</w:t>
        <w:br/>
        <w:br/>
        <w:t>4v/0h5bn+fDwcIVCsX79+p9//jkoKOg/u7p179590qRJnzh+CYXgIzklQiED4bcWjDkURUkkEhL9</w:t>
        <w:br/>
        <w:br/>
        <w:t>3LZt29zc3PDw8MWLF+fl5dWpUycyMrJChQqlSpV6vzCPaeB5fubMmWlpaSzLQgjVajX8ULEGS0O4</w:t>
        <w:br/>
        <w:br/>
        <w:t>yMR5mZ2dnZycnJiYGBcX9/Dhw5cvXw4ePNjT09PX15fsPlmWFTIKAAAVK1a8ceNGmTJlrl69amVt</w:t>
        <w:br/>
        <w:br/>
        <w:t>lZ2iYFKBtZsI2HJaVscAMctxNKR5RuPh5UbTIE+jQFiNkYSnWR7wMihSA8Sl63SZOplUJvzcJtDK</w:t>
        <w:br/>
        <w:br/>
        <w:t>YrG4ffv27du3DwkJCQgIGDVqVKtWrYp1gIBF32eFw87Ork2bNufPny9fvjzDMNWqVQsICEhPT9f/</w:t>
        <w:br/>
        <w:br/>
        <w:t>DM/zFE07lXL6vt73SYnJ+n+S6qQqLFVijQQyDORo7TvzDgaYoZgnD57UrV2PoiEEsBDR9Onp6R07</w:t>
        <w:br/>
        <w:br/>
        <w:t>dqxatapGo/Hw8Dh//nyXLl0+sXOoWCwucC4lGIr09PSPpLYUKD8qRMCDd393CKGNjU2HDh1Wrlz5</w:t>
        <w:br/>
        <w:br/>
        <w:t>6NGjTp06PXr0qE+fPv369bt58yZpbmTi+R1C+Mcff5w+fbpq1aoAgPz8fNIiyPLhOO7Bgwdz5swJ</w:t>
        <w:br/>
        <w:br/>
        <w:t>DAz86aefLl68KJVKo6KiJkyY8L///a93795+fn5yuZwoJJFIRIK5wVunjqenJ8MwVlZWWdk5bdt0</w:t>
        <w:br/>
        <w:br/>
        <w:t>+nXtHmtOwrIspilEcSKawZDixUwexWXiXCDNpwGNqHyMGQQQxWMGiLev396lbWchHNHEDBky5MyZ</w:t>
        <w:br/>
        <w:br/>
        <w:t>M25ubu3btydZn8WUYpY3UwhUKlVSUtIvv/wCIfT09LS3t+/Vq5dMJiM35atXr8YtHPnTsp81pdQS</w:t>
        <w:br/>
        <w:br/>
        <w:t>CERApoWIAxwDKYAwxoiiMQ0gZimKFmmgluHoIwsPNa/qP7DLEEBhFujE9H+n37Msq9Pp9u3bl5OT</w:t>
        <w:br/>
        <w:br/>
        <w:t>k5CQwPP8zz//XL58+UL0MlGr1e7u7mlpaV9DuL2JSUlJ2bFjx+zZs4s+FMZ4wIABGzZsEMr+R0dH</w:t>
        <w:br/>
        <w:br/>
        <w:t>nzlzJjEx0dHR0cvL69tvv/X29ha6JxQwyAjh9ULlx0+f5jDCAABM2sEhCmCAKMxqdbduR9y7f3f3</w:t>
        <w:br/>
        <w:br/>
        <w:t>9p0qqOrfZ4Czg0v58hUa1v1OKrcBDMCQgwCIsKgoK0/9zNACIXxC4Tt9BG+HcAWysrJevHgRGxub</w:t>
        <w:br/>
        <w:br/>
        <w:t>mJhIcpZdXV3r1atXs2bNP//88969e1lZWVu3bv0sqWbPnj1y5EgnR8cJ48b7d/zBpZ5jrnWmhgI6</w:t>
        <w:br/>
        <w:br/>
        <w:t>iqUgAzBFYzGNEKAQAjyGHMK8lmKlrHXy3bSo36M3zt9IUZR5GwEkJSXNnDmzRo0affv2NUZnPGPz</w:t>
        <w:br/>
        <w:br/>
        <w:t>5asZAZ7nWZZNTk6uVasWy7IuLi7Xrl1zc3O78PvJFac3jtkyXQveWNMUBURaVkfTNE1K/HKARxTF</w:t>
        <w:br/>
        <w:br/>
        <w:t>YEwjrUodE/Ek/XzWuoUbaMxgwPM0z8CPle5ITk729/ePjY0FAMTExLi5uTEMU0TP3r17954+fdq7</w:t>
        <w:br/>
        <w:br/>
        <w:t>d++iDFLC+zg6Ov7111+k2GIRycvL27Jly+TJk4V3hCmYZdnHjx+vW7fu1q1bw4YNCwoKsrKyEtQJ</w:t>
        <w:br/>
        <w:br/>
        <w:t>frdQKXkHfM4GCCNMKqMADCCGPIsu/vG/gVOGNe3drFXvQHsnGQtYKS3NS1FeOh1+PPTU6vHLe3br</w:t>
        <w:br/>
        <w:br/>
        <w:t>TVNiAMgerfBnLQSaF+ioViDOWzgGuRpSqfTly5ehoaGnTp3SaDQdO3bs1KlTlSpVtFotcbxjjM+c</w:t>
        <w:br/>
        <w:br/>
        <w:t>OYMQatWqFWkh8VlSZWVlVatWLSkpOSMlvUuvjmv2LoWluSRRPpbwEGEKQxESaSkOAAAx5jEvohiK</w:t>
        <w:br/>
        <w:br/>
        <w:t>hroUfvaAOf/79aKrgyuggNkdWBhjhUJRp06de/fufWJIreXwFakZAdKmPjs7e/fu3Xl5eQCDu4/u</w:t>
        <w:br/>
        <w:br/>
        <w:t>SewlVmVELNY2bd2sci0fAIDWVs1jDCiIMCvBYpAHz+/5Q5vMrpi5Ri6TAwAQjTnIiqE4NzcXAPDk</w:t>
        <w:br/>
        <w:br/>
        <w:t>yZMTJ04AAPLz8wEAZBlra2vbu3dvZ2dnA9Ycwxj37NkzJCRELpcbaswSAAC2trZJSUlFrwWu1WpL</w:t>
        <w:br/>
        <w:br/>
        <w:t>ly6dlZWl7+nRz/UBAGCMc3Jy7ty5c/fuXaVSiRBq0KBBo0aNHB0dgV5U26cU0SoAxhhhHiKagjAu</w:t>
        <w:br/>
        <w:br/>
        <w:t>JW7B0mBbb1Hjri1F31izUE1jFgBIQRrwgIZ0Xk5+9JE7CTEpM8bM9S5XGdO4iN1ghV1LgUwXoY4f</w:t>
        <w:br/>
        <w:br/>
        <w:t>z/NKpTImJubBgwfx8fEikYimaScnp8qVK1epUoUs1fXTU5KSkjZu3FitWrW+ffsWTgfm5uaWL18+</w:t>
        <w:br/>
        <w:br/>
        <w:t>400mZlHM0+iVaxYGtmvh3MpdS6t5mkcUBojiKIQQL6NkEGOI4NMLzyJ+u7No7JJK5SshyFMMBS2m</w:t>
        <w:br/>
        <w:br/>
        <w:t>r1lwcLBKpZo/f34x8tZ8jWoGvHXnkqLCNM1wgE9Pjtt7cH8Z34qhuw9dPRcuEokAAoA8tBzPcbyI</w:t>
        <w:br/>
        <w:br/>
        <w:t>Ef2bnYrMAoGBgStWrAAAuLq6Glv+nJycFi1a3Llzx2LDhIodKpXKxcUlLy+v6EMFBwf/9NNPBYwb</w:t>
        <w:br/>
        <w:br/>
        <w:t>xJQkVHwBeiFnGGOVSrVjx46jR496eXkNGzasWrVqcrmcmNQEq9onHh1jTG7dfG1et5+7/DRjqLg8</w:t>
        <w:br/>
        <w:br/>
        <w:t>hFCai1Q2UE5DiHiEAAIMxgBzmJOppeoM3YrJKw5vOVLGvox++P7nIhj6OI4jyYxEeJ1Op1KpsrOz</w:t>
        <w:br/>
        <w:br/>
        <w:t>z58/f/bs2devX3///fc9e/Zs0KCBfg9TwXombIlevXrVsdpEweAAACAASURBVGPH27dvSySSogTF</w:t>
        <w:br/>
        <w:br/>
        <w:t>OTg4JCUlSqUyhFFOdvbQYUNL+8p7DOuhstZAOYUABBQvxVKkQlwev2/7XvYvHLJxd2krBwAAj1ma</w:t>
        <w:br/>
        <w:br/>
        <w:t>+ewtlFFJTU3dvHnzzz//7OjoaFGC/Rtfo5oRHnLiMGQgjSgKIKTIzLp048qV2xfj4l8wMjGFxFZy</w:t>
        <w:br/>
        <w:br/>
        <w:t>eU5Wppdr2Vb+7atVqWHvUIqneAgxBBACCiJIYQhoYLImIvosWbKkQ4cOxKlbQtExoJoZP378+y3G</w:t>
        <w:br/>
        <w:br/>
        <w:t>SYVNQWfo+yqEuC+dTvf69evo6OgnT57ExcW5u7t36dKlSpUqnxUojzEGHFBpVD1+6h4w4ocKfp4I</w:t>
        <w:br/>
        <w:br/>
        <w:t>iGkAMeQBAJhHLMMBCCCiKEABAJQUliBRelTKoSW/ntrym10RbIb6ezWNRhMTE3P16tXo6Gi5XO7u</w:t>
        <w:br/>
        <w:br/>
        <w:t>7l62bFkPDw9PT08XFxdSLUlfdxaYiLRabb9+/Vq3bj1w4ED9C1U4wRwcHJIS4kVSEaRpDEQ8x93+</w:t>
        <w:br/>
        <w:br/>
        <w:t>8+aFmxcfxd/X0Vq5jbUG69hcnZSTfetdt6lf04YN/CgG8ogHECHMM7TE0mbzu3fvhoeH+/r6tmjR</w:t>
        <w:br/>
        <w:br/>
        <w:t>wtyy/Ddfo5opgBCqSHr6PnjwYMuWLbGxsdWqVdu0aVOtWrUKX6PTmLAs27hx4+vXr38xOVzmJSEh</w:t>
        <w:br/>
        <w:br/>
        <w:t>oVu3bhEREUUZhOd5Z2fn+Pj4QgR36EPsug8ePNi6datSqfT3969Vq5aXl5e9vT2pVEY+JvSSwPod</w:t>
        <w:br/>
        <w:br/>
        <w:t>52jI6djfj//2RPe4Tu86aoZDvE5KiSEnQmIlj8RWiFXTDhTIASoOSKRaBkkwAzB387frNi8dJ4+b</w:t>
        <w:br/>
        <w:br/>
        <w:t>LuxC9MP0C8Trk9eCtx8AQGqNp6enx8TE3Lt37/nz51WrVm3ZsmXjxo2tra3h52TRP3z4cMiQITdu</w:t>
        <w:br/>
        <w:br/>
        <w:t>3DBUzwI/P79Dhw6VKVNG/woDACCE2dnZK1euXLt27YoVK/r16yeVSs0VV1YIJk+eHB8fv2vXLrOs</w:t>
        <w:br/>
        <w:br/>
        <w:t>dD+dEjXzTx/fV69eeXt7g7d25EWLFk2bNu2z7BUm5tq1a6dPn162bJm5BfkS2Llzp5+fX+XKlYsy</w:t>
        <w:br/>
        <w:br/>
        <w:t>SFhYmEKh6NmzZxGFESxsEMLc3NzExMTo6Ohz586pVKpu3boFBARYWVkJPbn1q9vRNI0wwhzfq1eP</w:t>
        <w:br/>
        <w:br/>
        <w:t>n1YM0ZTVamlEASDBtAbQGObR2JalIAZqCstkWEMBWgk5CRJBirfhrHdO3Ltr7QGe53U6nZWVldDG</w:t>
        <w:br/>
        <w:br/>
        <w:t>ArztzVNAzbAsGxsbe/r06StXrtjY2Pj6+taoUaNs2bLOzs42NjZkfUa0oH4swMf53//+l5yc3K9f</w:t>
        <w:br/>
        <w:br/>
        <w:t>PwOun6Kjo+/fv9+3b1/hHSG2AkJ49OjRXr16AQBat269f/9+iURSjNweKSkpI0aM2LdvnxDTaIGU</w:t>
        <w:br/>
        <w:br/>
        <w:t>LIT/yQLz8PA4c+ZMu3btKIoSi8VDhw618BS2xo0bh4aGvnnzhviNSzAvGo3m1q1bEyZMMMhoglXN</w:t>
        <w:br/>
        <w:br/>
        <w:t>zs7Ozs6uSpUqXbt2TUpK+u233yZOnOjq6lqtWrUqVapUrFiRRJccOnTo8uXLS5YsKe1YOizsrKe3</w:t>
        <w:br/>
        <w:br/>
        <w:t>h9xJroFaiCEDMAcoQCGAIZMBcjMVzoyVqgLDIQwAixlMUwyH2GxWUa5u+bNnz/74449SqfTatWsv</w:t>
        <w:br/>
        <w:br/>
        <w:t>X77s27cv0SgkB5nkSMbFxSUkJMTHx2dkZDg4OPzwww+DBg0izYmFXY5IJBLiF8g74EOV4gqc8u+/</w:t>
        <w:br/>
        <w:br/>
        <w:t>/37//v2ZM2cae49O5CQXWSwWE6V+9uxZBweHV69ekQrcxYJvvvlm7969s2fPDg4OttgItBI1A0he</w:t>
        <w:br/>
        <w:br/>
        <w:t>tFQq1Wg0mzdvHj58+P79+7t16+bo6Gj5W70FCxY0btw4Ojra3IIUexQKhbOzc1FG6NChw5YtWwyy</w:t>
        <w:br/>
        <w:br/>
        <w:t>qCzg9hdely1bdtSoUQihvLy8xMTEAwcOXLt2rW7duqNGjbp37x5JzDp85PCxE8e69OuYp8vG1kiK</w:t>
        <w:br/>
        <w:br/>
        <w:t>rVigpRDEAPO5qrAt5/u2G3jt0Ab5gC4uVUQAQRqwiOMphqFlwP3bMlumb2nduvXJkycHDx5ct27d</w:t>
        <w:br/>
        <w:br/>
        <w:t>rl27isXi+Pj4P/744/jx4yqVqlGjRm3btu3UqZO1tbVYLCZ2LUG7EDlJB1jy+u9ugZ9gLouMjNRq</w:t>
        <w:br/>
        <w:br/>
        <w:t>tXPnzi36BSyAk5NTTk6O/jtYr5GElZUV2W9Vrlz50KFDBWoJWj52dnZLliypXr16VFSUZUaflqgZ</w:t>
        <w:br/>
        <w:br/>
        <w:t>gBCysrJKT09funTpiBEjWrZs2bBhQ+JaN01tiaLg4OAQERExbty4NWvWmFuW4g0uWi/O8+fPT5s2</w:t>
        <w:br/>
        <w:br/>
        <w:t>rTDdj/4F/QxNIWRAWPfY2dnZ2NiQejYPHjw4ePDgqlWrAAAnTpxo9WMrZX5ueW/PDOsUFqm1SMXQ</w:t>
        <w:br/>
        <w:br/>
        <w:t>NAUpjHX2UKJ+nJrwvZYBDAtlLGBlGCJAQQB5HmkotVM5p4iIiJkzZ/7yyy8IoVu3bk2fPt3a2trG</w:t>
        <w:br/>
        <w:br/>
        <w:t>xqZq1aq7du1ycXEh8ZYFVmBClgzP8wzDCDXcyFROPvwR2wDP8zNmzHB0dNTPNDIgggNJQEhU4nne</w:t>
        <w:br/>
        <w:br/>
        <w:t>1dW1bt26AwYMuH//PqldbQwZjIqVlVVsbOy4ceO8vLzGjBljbnEK8jX6ZsiaS4g0AwBkZWU1a9Zs</w:t>
        <w:br/>
        <w:br/>
        <w:t>3759tWvXBpbdgeODrFy5smvXrqR9ZwmFY9WqVUOHDi3cXiQ9Pb1bt25XrlwxuFSfAsb44cOHDRo0</w:t>
        <w:br/>
        <w:br/>
        <w:t>0Ol0EEIIKYYR3U/4M9E2VSVmpYDWARWG9lZshpaRMEeuL1h9zbPr6LHDXePlIgrnUFDLQAce6XiY</w:t>
        <w:br/>
        <w:br/>
        <w:t>L4aSDnQPoWAlTdNRUVGVK1fWX/sb/OkgvdfS09OLGDfxETIzMw8ePDh69Oh/+wCx7x04cMDV1bV5</w:t>
        <w:br/>
        <w:br/>
        <w:t>8+ZkK8YwDHGSgeIzJ0RHR9+9e9fSqutaruPBqJCMGbLyevXq1axZsw4ePFirVq1iqnTHjh174MAB</w:t>
        <w:br/>
        <w:br/>
        <w:t>c01zXzk5OTnr168/d+6cuQTAGKenp/fq1WvVqlV79uw5d+5co8bfcYilaZrHHA9YwEsQUGcwUuuk</w:t>
        <w:br/>
        <w:br/>
        <w:t>7NBbpffuXusRdehetNRNmS8BEppieJZFAGEIAAvt7OyOHTu2fPnyzp0729nZPXv2TMisNJL8M2bM</w:t>
        <w:br/>
        <w:br/>
        <w:t>MKqO+RSId7Zt27bz589PTk6WSCRk02bJzXg+SNWqVeVy+dKlS80tyDt8jUYz0iad2Iujo6MnTpy4</w:t>
        <w:br/>
        <w:br/>
        <w:t>fft2d3d3YWtf7O4tkUg0efLkpUuX+vn5lcQ3mxKe569evdqwYUPzRr23aNEiMDCQlChGAG/esSHn</w:t>
        <w:br/>
        <w:br/>
        <w:t>TRa2AVjCsxQvpqx0ADnwlMpK7iTLzGLVNbzqZtlliIEc4XwOYSlDawArBpKc14py5cq1b98eADBu</w:t>
        <w:br/>
        <w:br/>
        <w:t>3DgIoVKpJHeUfsCYocjLy2vevPmlS5fMq2PAWxuara3tihUrTp48SRxglt+S530ghJ07dw4PDydt</w:t>
        <w:br/>
        <w:br/>
        <w:t>uc0tzt98pbsZkh0WHh6+ZMmSHTt2lClThizZhD1ysUMsFrds2XLIkCHmFuTrIiQkRKvVtm7d2owy</w:t>
        <w:br/>
        <w:br/>
        <w:t>CPMgWYBTkApo5h9x6ZYNsLGirCgIdJTOnqMQ5DR2Nl2G2v9FJ8v6tvGook2RqXnoACDmWZ0I0gAz</w:t>
        <w:br/>
        <w:br/>
        <w:t>6U/T+/fvTyxIAACMMelXDYyz/Jo8efIff/xR9Oo+RYfYNiiK+u677/7666+8vDz4FvCeI8ry+f77</w:t>
        <w:br/>
        <w:br/>
        <w:t>72Uy2eLFi80tyN98pWoGABAREREaGrpx40YXFxfyCCGEiPfS3KIVkgYNGkycOHHz5s3mFuRr4cKF</w:t>
        <w:br/>
        <w:br/>
        <w:t>CxDCrl27mluQv2fJv5dKLNerS5/7Vx9y2byYl0COojispngFLYa0NvUbd2sfW+yVooNySOdLKTUN</w:t>
        <w:br/>
        <w:br/>
        <w:t>aIaGPOIYJIq68YisVEinAP2AN1LR3FDretI+edGiRQYpVFp0BGctAKB169bBwcH6hT6L0W6GQFFU</w:t>
        <w:br/>
        <w:br/>
        <w:t>q1atSpUqRYr2mp2vQs1wHIcQIvqD7P1DQ0N37969bNkyuVzOMIwQhQmKj6/vg9SoUaNhw4bDhw83</w:t>
        <w:br/>
        <w:br/>
        <w:t>tyBfPocOHUIIDR482NyCAPi2cyu5dSmGkjta1f62Qf5LpVwhs1KLOYrjaM4KAgQwklAc5ADUUoDn</w:t>
        <w:br/>
        <w:br/>
        <w:t>sYQHOoRpTLEIspmvFXZqB1tbW5qmSSFk/WGBQR+Na9euTZgwoXTp0oYasOgIZ+rv769Wq2NiYojD</w:t>
        <w:br/>
        <w:br/>
        <w:t>hswY5pauMPTq1at3794GqZ9URL4KNcMwDMlnZlmWZdldu3Y9ffp006ZNtra2+rU09LfJxRQIoa+v</w:t>
        <w:br/>
        <w:br/>
        <w:t>r0wmi4uLM7csXzK5ublRUVHNmjWzEBMr1O+uBiHGVO8+/dev3KRLUdux9nJsJ+JEIgwlvFjCYjEv</w:t>
        <w:br/>
        <w:br/>
        <w:t>FbNWMiSikAhxGGJOjQDMYLZMWjMiaKQwpuDzFx4KgzwaGONTp079+eeflrALLAA5U4ZhpkyZcurU</w:t>
        <w:br/>
        <w:br/>
        <w:t>KcOeuOmxs7OLiIhYsGCBUqk0ryRfhZoBb7f8DMNs2rQpOTl5zpw54G28WTG9hz7CL7/80r59+wL5</w:t>
        <w:br/>
        <w:br/>
        <w:t>aCUYCo1G06hRozlz5lhmZzmMAQKUm2uZNcvXrZqzurS2tLVSIsWMmldiGlMiEQUBLQIsYAGNIQMQ</w:t>
        <w:br/>
        <w:br/>
        <w:t>YOWs3eGlx9ZOX1+xQkVji5eVlUViO419oKLg7u5OCvwAvbI0xZTp06ebPeH0q1AzxGimVCpnzZol</w:t>
        <w:br/>
        <w:br/>
        <w:t>FotnzJhBDGXvJ219GTAMExUVtWLFiqysLHPL8qWhUqlmzZoVHh5usWWvKAhpTAEaV/CuMGbUpBnj</w:t>
        <w:br/>
        <w:br/>
        <w:t>FzyPeGwDpBIoZiGrghollasFGoQ5CkDIwYwY9c5JWzv7dalZpz4Djbs5O3/+/Pr160eNGmXUoxQd</w:t>
        <w:br/>
        <w:br/>
        <w:t>mqanTJmyePFi0juqWK9EHRwcXr9+PX36dDPK8FUEv5IS60uXLv3uu+9atWolvEnyZswrm/FYtGiR</w:t>
        <w:br/>
        <w:br/>
        <w:t>m5vb/fv3i2NXV8tErVZ369btzJkz5hbkY0CMaYgwhXQYf+/v36RpQL9BXY4fPDdk8mBZaTESIc5e</w:t>
        <w:br/>
        <w:br/>
        <w:t>zHAimEdRufSBkANxkUlHDx52cXIBGEBgRDWDEDp79uz7LRIsEAhhuXLlAgICHj9+XL9+/eJu87C3</w:t>
        <w:br/>
        <w:br/>
        <w:t>t+c47tmzZ5UqVTLLiXyZk6x+lAjZx0ydOjUgIKBVq1b6FmdS3a9Y30AfJzk5edq0adOmTbO3tze3</w:t>
        <w:br/>
        <w:br/>
        <w:t>LMUepVI5cuTIbdu2mVuQTwICigYYAkAxYG9I6KPHjyKu34hLjE1OT1Lw+SIoKuvs4eXuNbLDmAaz</w:t>
        <w:br/>
        <w:br/>
        <w:t>6wMpjTEPATRqL+J+/fqNHTvWeOMbFghhYGDgtGnT6tWrJ9REEKaLYjdprFixYtmyZQEBAd9++63p</w:t>
        <w:br/>
        <w:br/>
        <w:t>j/5lqhmhCQdFUVlZWdOmTevdu3fTpk3he40ILbkAs0FYunRps2bN9u7dW7ZsWXPLUozRaDSTJ0/e</w:t>
        <w:br/>
        <w:br/>
        <w:t>s2ePuQX5BCCEkAYAMG9nQoah63z77be1a4N3KxO/8zgY2VwWFxcXFxdXv359ox7FUJCoVGdn5zp1</w:t>
        <w:br/>
        <w:br/>
        <w:t>6uzevXvQoEGkAA8JHLdMn9x/0qNHj1OnTtWsWdP0Jpwvc5LleZ4kW+Xl5U2dOjUoKKhJkyZE8Qgt</w:t>
        <w:br/>
        <w:br/>
        <w:t>ob4ezp07FxwcHBQUZG5BLBq5XP7mzZsP/unAgQPNmjWbPXu2iUUyFPqpYEJxfqFrmWlkWLhwYXh4</w:t>
        <w:br/>
        <w:br/>
        <w:t>uGmO9T6ZmZmflQRKrg+EcNiwYffu3VOr1cL7xdehW65cuXr16hmqUcVn8WWqGQghTdNPnz7t169f</w:t>
        <w:br/>
        <w:br/>
        <w:t>UFBQrVq1hHqxxfcuKTQSiWT79u0DBgzYsmWLTqcztzgWCsMwLMsWeJPn+d9//12hUNy8efObb74x</w:t>
        <w:br/>
        <w:br/>
        <w:t>i2BFR2iARqJ1wdsHRL/ks/Hgeb569epr1qwx4yaAlOH59M8Lc4VMJmvatGlYWBh5v/jmbhMaNWrU</w:t>
        <w:br/>
        <w:br/>
        <w:t>pEmTBw8emPi4X6aaoSgqJSVl9uzZu3fvrl27NnmiiM//a9MxAg0aNGjSpElQUNBXuJ8rNAcPHmQY</w:t>
        <w:br/>
        <w:br/>
        <w:t>ZsSIEeYWxAAI7fsILMuS7pzGPu7Zs2fXrVtnmX1Q/g2hxgyEsG3btsuXL09MTATFsOrM+7Rt2zYo</w:t>
        <w:br/>
        <w:br/>
        <w:t>KEihUJjyoF9UIwDhXG7cuLF58+bZs2dXqFBBv4wEKJ6lIwzI3bt3T548STq0m1sWy0KlUrm4uAgp</w:t>
        <w:br/>
        <w:br/>
        <w:t>06mpqdu2bfP09BwwYIB5BSs6Bexjprz/1Wp1YGBgeHi4efNYHRwckpKSrKysPv0rQgNsnudv3rwZ</w:t>
        <w:br/>
        <w:br/>
        <w:t>ERExYcIE4tb6f3tnHmdz1T/wzznn+73b7GMYxvLYRSKNrbIkEiprki2iEE/iZ614iISnRUIJ8VBk</w:t>
        <w:br/>
        <w:br/>
        <w:t>iTKpSNaxZRfzGHvWGWMZs9zt+z3L74+T20T1WO6de2ec98trXtedO+d87vfOnM/3s4dITe4dk5OT</w:t>
        <w:br/>
        <w:br/>
        <w:t>M2jQoDlz5uTbb0IhSQGQvWSkRtmxY8eECRO++uor2TSXUio7ZwRbxpAgMTExMTFx5MiRZcuWLVmy</w:t>
        <w:br/>
        <w:br/>
        <w:t>pLosNyOEuHr1asuWLXfs2BGyxTG3RbBurYQQnTp1+vrrrwviuey7aISQRx99dOnSpb7RIQU9vzki</w:t>
        <w:br/>
        <w:br/>
        <w:t>IqJSpUper1eO984HCo/TTCbMrFixYuXKlQsWLLBarTINsRBXxtwx48aN++qrr1RSQF5k5MDj8bz6</w:t>
        <w:br/>
        <w:br/>
        <w:t>6qvTp0/ftm1b4dAxQeTUqVN16tSJi4sLrhhut1tWL9zxCpzzjh079unTR1ozfpQtWDz11FP9+/f3</w:t>
        <w:br/>
        <w:br/>
        <w:t>eDz5tJ8oFFBKDcOYO3duly5dXC6X7FYr881kgpniZrKysho0aOBrEaiIiIgYPHjwxYsXgy1IYYBS</w:t>
        <w:br/>
        <w:br/>
        <w:t>WqpUKbfbHWxBRFZWVmxs7F0uYppmjx49du/eXWiOlPT09HfeeSd/9iok1owQYsqUKdeuXZs3b57F</w:t>
        <w:br/>
        <w:br/>
        <w:t>YgEASql8h4Xj7iMQREZGrlixYs+ePf/6179UXsA333wzYcKEkiVLFitWLNiyFAZmzZr1wQcf5Jtb</w:t>
        <w:br/>
        <w:br/>
        <w:t>5m9YsWLFtGnT7mYFOYZq4sSJSUlJ8lTxl2xBJD4+Pj09PX/2KpBq5gZVSSn94IMPPB5P//79CSHS</w:t>
        <w:br/>
        <w:br/>
        <w:t>e6Zpmi/BLNjyhi5Fixbt1q3bI4880rhx4927dxeOv5/b5dy5c23atDl48GCHDh1cLlewxSkkpKSk</w:t>
        <w:br/>
        <w:br/>
        <w:t>dOzYMdhSAACcOHGiSZMmd7MCIYQxVrRoUbfb/csvv/iqjnz4S9R8pkqVKklJSfmwUUE9guXYJc65</w:t>
        <w:br/>
        <w:br/>
        <w:t>1+vt3r17QkLCG2+88fvIDYxveKD4G1q0aLFhw4affvqpZs2a99Q5Synt16/foEGDvvjii9GjRxct</w:t>
        <w:br/>
        <w:br/>
        <w:t>WjToLdMLBxkZGeXKlQu2FL/hdDr9Eh8ihAwaNOj111+XfyOmaQohCnQhWt++ffv06ZMPEZoCqWZ8</w:t>
        <w:br/>
        <w:br/>
        <w:t>fTJycnLGjx/fvn375557DgAwxr7xZYrbQtf1kSNHbtq0qU+fPh9++OHRo0eDLVFgcblcM2bM6N69</w:t>
        <w:br/>
        <w:br/>
        <w:t>e7du3b766itZIq7r+s0VmorbxTTN+Pj4kGrDfPeVofLAiY+Pf+6557Zu3co5l855+bWAQgjZsGHD</w:t>
        <w:br/>
        <w:br/>
        <w:t>smXLAr1RgVQzQgiEUFZWVtu2bZs2bfrss89K55gQQtM0Zb7cMTExMZ9//vkLL7wwePDgJ554orCe</w:t>
        <w:br/>
        <w:br/>
        <w:t>uZMmTYqPj2/Xrt3ChQtvqB9SMaq7Z/bs2YcPHw6FqIzk7nNNTdP0nSpPPfXU3Llz5ZPSWVKgD5yK</w:t>
        <w:br/>
        <w:br/>
        <w:t>FSuuWLEi0LsUSDUDAGfOnHnzzTcnTpzYuHFjuN5OAyGUP4XNhRiEUGxs7HfffTd16tRRo0YNHz78</w:t>
        <w:br/>
        <w:br/>
        <w:t>rzp9FTicTucbb7wxdOjQ+++/Pzs7OyEh4ea4XURERFpaWlDEKzQcP368SpUqwZbiN9LS0m6rm9mf</w:t>
        <w:br/>
        <w:br/>
        <w:t>ommazC6Tfx0NGjSYNWsWIYRSWtBvxXRdb9++/dSpUwO7TYAy2O4S+aH6vt7wICMj45lnnjl06JDH</w:t>
        <w:br/>
        <w:br/>
        <w:t>45H5hZxz6SqllMqOMgq/4HQ6S5UqNXTo0MzMzAKax8k5z8nJSUpKio6OvnLlyt+/2C/Jr/cyR48e</w:t>
        <w:br/>
        <w:br/>
        <w:t>HT58eLCl+J2IiIjs7Oy7XESeLUII32nTuXPnzMxMOS+xEBw4DRo0cDqdgVs/RJvNyJJ++VUaKL6O</w:t>
        <w:br/>
        <w:br/>
        <w:t>THv27JkyZcobb7xx//33y2opFecPNDt37ty8efO+ffvKlSs3ZsyYAtQIfcmSJd99913JkiXr1av3</w:t>
        <w:br/>
        <w:br/>
        <w:t>zDPP/M9ydMMwZKKnqs28AwzDqFSp0rFjx0IkYuH1euPi4q5everf31jO+Zo1a9LS0nr27HnzbJGC</w:t>
        <w:br/>
        <w:br/>
        <w:t>yLp16wCgadOmgdogcBrsbpD3CPImQt4+MMYopSkpKT169MjIyOCcG4Yhny+gd9kFjqysrOTk5OrV</w:t>
        <w:br/>
        <w:br/>
        <w:t>q2/YsGHv3r2+yqRQgzF2+PDhbdu21a1bd/LkyRkZGbf143Xq1Dl//nyAZCvcLF++fNeuXcGW4nfO</w:t>
        <w:br/>
        <w:br/>
        <w:t>nTuXmJjo92WlffzYY4+dO3fO52Ip0BiGUbNmTZ/R5ndCVwnLRty+T5FS+tNPP40dO3by5MmRkZEA</w:t>
        <w:br/>
        <w:br/>
        <w:t>UAiaCxUsIiMjGzRosHfvXsMwTp482bhx46ZNm4ZU5Oby5cuvv/76Y489tm7duitXrqxfv3748OFF</w:t>
        <w:br/>
        <w:br/>
        <w:t>ixa9rUVWrly5cuXKAElYuMnOzi5SpEiwpfidr776ytfD349wzsPCwqZMmTJz5syCHpuR6Lqu67qv</w:t>
        <w:br/>
        <w:br/>
        <w:t>b6zfCfV+X0IIQohhGOvWrfv+++8XL15smqbPBPa1GCqIvfkKKLquN2/eHABatWqVk5Pz8ssva5rW</w:t>
        <w:br/>
        <w:br/>
        <w:t>okWLypUr165dmxCSnw4TxphhGGfPnk1OTj548ODp06f79es3cuTIqKioO14zLCxMZQHcAV6vd/Hi</w:t>
        <w:br/>
        <w:br/>
        <w:t>xd27dw+2IL9z6dKl2+rKfIvIas3q1asvW7YsJycnNjbW71vkPz/99FPfvn2//PLLQNy4h6iakWaK</w:t>
        <w:br/>
        <w:br/>
        <w:t>EAIAvF5vUlLSoUOHJk6caJqm1WqllEpDB2Nc0L2iBRe73W6327/++muPx5Oenr569eouXbrIzPKf</w:t>
        <w:br/>
        <w:br/>
        <w:t>f/45Pj4+oLtfvHhx0KBB27Zt45w3b9581KhR7du3j4mJufuVw8PDU1JS7n6de40XXnhh6tSpIXXD</w:t>
        <w:br/>
        <w:br/>
        <w:t>d/z4cdmm3e/Is7h169YDBgz48ssvA7FFPhMVFZWYmJiZmRkIrRkqKQByOLl8LEWSasYwjHnz5qWn</w:t>
        <w:br/>
        <w:br/>
        <w:t>pw8dOjQsLMyne5R2CU28Xq/H4xkzZowspy9VqhQASNviwQcfrF27NgDc+oSr3NxcALh8+fI333wD</w:t>
        <w:br/>
        <w:br/>
        <w:t>ADJlSA6YCgsL69atW9WqVcPCwvz+LubMmcM579Onj99XLqyYptmkSZMtW7YEW5Df+eSTT2w224sv</w:t>
        <w:br/>
        <w:br/>
        <w:t>vuj3lWVxlcxO6t27d9++fR9++GHfdwuuG3/hwoU1a9asXr2631cOFTUjoy/yVkjmlckEs+nTp1ss</w:t>
        <w:br/>
        <w:br/>
        <w:t>Fjm+ULrLGGMqtaxgceHCBQCYOnXqv//97zv48Ro1akgPe3x8fP7cLGdmZj7xxBO7d+/Oh70KBwcP</w:t>
        <w:br/>
        <w:br/>
        <w:t>Hjx8+LBsxhEi1KhRY9OmTX4xcG/ghpDwoEGDPvzwQ7g+9argTh5xuVylSpW6evWq31cOlSsiPx5p</w:t>
        <w:br/>
        <w:br/>
        <w:t>01BKMcYej2fSpEmlS5fu0aOH1IXyBbLaX6mZAkRCQgIATJ48efLkyXDdRrkVgjXZNyYm5sknnzx2</w:t>
        <w:br/>
        <w:br/>
        <w:t>7FilSpWCIkCBIyMjI+hzZfKSmpraunXrQOgYAJA3wRhjSilCKC4ubuPGjQ0bNsQY++rEA7FvoHE4</w:t>
        <w:br/>
        <w:br/>
        <w:t>HBjj7OxsmWPlR0LImpEPOOeUUrfbPW7cuAYNGrRt29b3AsaYruuFYEiqIvQ5cODAvn37evbsGWxB</w:t>
        <w:br/>
        <w:br/>
        <w:t>CgZVq1bdv39/6BQbffbZZ4888kjVqlUDtL7P9cI5z8jI6Ny586pVq+x2e0F3tKSnp0+fPv3tt9/2</w:t>
        <w:br/>
        <w:br/>
        <w:t>77KhEuHIW+rv9XpHjx7dokWLp556SgjhSxlUGcyKfKNq1aoff/xxsKUoGDidToxxSDmL5s6dW7Fi</w:t>
        <w:br/>
        <w:br/>
        <w:t>xQAt7rvTlc6V+Pj4V155ZePGjYUgYBwdHe12u/2+bNCuizRffEYMQYR5meCQfjH9pT6927Rt3bx5</w:t>
        <w:br/>
        <w:br/>
        <w:t>c6vVSgixWq3SGsXXCZbMinsHi8VSq1atHTt2BFuQAsDAgQM3bNgQOj6Gbdu2Pfjgg4HrVeHrmOmb</w:t>
        <w:br/>
        <w:br/>
        <w:t>aNWiRYtvv/3W5XIV9CnONpstELcLwTyypX8MABhjAgnNpl/NvPL6yNfHjBnzeODaHigUt8aMGTPe</w:t>
        <w:br/>
        <w:br/>
        <w:t>eecd1bP57+Gcu93uAEVB7gBK6bhx4wLeC/KPREREPPTQQ5988kl+bhogHA7HpUuX/LtmMNUMQkjG</w:t>
        <w:br/>
        <w:br/>
        <w:t>WhBCTNBDqb+8NnjgkGFD7qtclZnqb1sRZDRNa9eu3alTp4ItSEhjmmZsbGzotLk7duxY9+7d89OD</w:t>
        <w:br/>
        <w:br/>
        <w:t>J/up9O7d+/Dhw+fPn8+3fQOELDv175pBSwHIG/NHCO37795/Dvzn8sXLixUpRpAmhMBEOccUQSYr</w:t>
        <w:br/>
        <w:br/>
        <w:t>KysxMfH48ePBFiR0ycnJmTVr1pAhQ4ItyG/cd999O3fu9Huu1N8gs5MAYMeOHYcPH37ppZcKdPw4</w:t>
        <w:br/>
        <w:br/>
        <w:t>JycnISHBv41ngnaUy0JL+Xls2LBh9mezFn25sEjRIpxzBAiHTG6C4l4mKiqqa9euq1atCrYgoUta</w:t>
        <w:br/>
        <w:br/>
        <w:t>Wlp0dHSwpfiNlStXdunSJT91jESGamrVqrVmzZqCbv5GREQIIfw7rTz/rBnKTYwwCCyY4Bw0ghgC</w:t>
        <w:br/>
        <w:br/>
        <w:t>TODbnxYPnjZ864pdJUjx/JFEobgt+vfvr7LO/orw8PCLFy8GohfDHdCnT59Zs2bl86a+bCaEUGpq</w:t>
        <w:br/>
        <w:br/>
        <w:t>6scffzx16lRfvxLZlTGfRbpLjh49mpyc3Lt3b38tmH9Gg4Z0DIQjbmJ6jWYKRl3E+faXb/+0c8Pu</w:t>
        <w:br/>
        <w:br/>
        <w:t>5fviSAjVdikUeUlISMjMzAy2FKGITH4NkekymZmZgUti/htktaaM0FSqVCkuLu7s2bPnz5//+uuv</w:t>
        <w:br/>
        <w:br/>
        <w:t>C2gBRlRUlMvl8uOC+RgoMwUn3M1c36/7fuxbY1clLVu++bvdKXu/GD83gscADZ2OBArFH/i///u/</w:t>
        <w:br/>
        <w:br/>
        <w:t>6Ohoj8ejkulvQJbBh0L8nzEWGxvrX1fPLeIr1RRCYIwbNmzYtWtXGc9r06ZNgTNlAMDhcBiG4ccF</w:t>
        <w:br/>
        <w:br/>
        <w:t>8/HPBiOMsK5Zvvziy9QDqS3btPn11JkF475w0AgGjJOQaEagUNyMw+GYP3++bN+pyMvy5cvnz58f</w:t>
        <w:br/>
        <w:br/>
        <w:t>bCkAAJYvX75kyZJAtP3/n2iaJlMAhBALFiwYMGDAtm3bLl++bJqmNHTyX6S7xGazHTlyxI8L5p+a</w:t>
        <w:br/>
        <w:br/>
        <w:t>EYQLEJfSLu3beoAwy4ldp49uP2aYToRMjIiAgmdaKu4dnn32WdVJ82bOnTuXtzlxENm7d2/Hjh2D</w:t>
        <w:br/>
        <w:br/>
        <w:t>srU0YgzD8PnHZPNmi8VSEHUMABBCQj3TzOemBMYFBwbAOAgOBmQ54drmvZvOZ5zjphFO7BtWrT3z</w:t>
        <w:br/>
        <w:br/>
        <w:t>60kvMASAWQEunVUUejRN69WrV7NmzYItSGiRm5t7u8NJA0Hjxo1ffvnloG0vAAwgCAPwbt07r123</w:t>
        <w:br/>
        <w:br/>
        <w:t>pkWLFrpOAHOP6RaYAwcBIACAAVCA66U2si190MT+axBCNpvtypUr/lrQn/EQedV8FZcGBgRcGAxx</w:t>
        <w:br/>
        <w:br/>
        <w:t>tnP37t1Hfr6SlbNo4ZdWhz26SGSfF1/+vyGDw8PDGAK36bJabXnbzygnuCKkQAhVrFixQoUKx48f</w:t>
        <w:br/>
        <w:br/>
        <w:t>D0qcOTQRQgS9ldnRo0erVKlSoUKFYAnAgFHN1LAuHcsa6QAAIABJREFUBBImOXPqfNv2bS5fuZyS</w:t>
        <w:br/>
        <w:br/>
        <w:t>mvL+lA8SSpSoUr5y7Tp1HWFhhuBYw5hx36yT0DzoZAcdP5pifn6T0k3521wyihEzd+3fnFC96EfL</w:t>
        <w:br/>
        <w:br/>
        <w:t>pzrq2Br2ffjjrTO+OrHk7e/eOkGP1mz84M/bdmMT2yw2wbl8VwUxMUNxjzB48GDV5SzU2LZt28iR</w:t>
        <w:br/>
        <w:br/>
        <w:t>I4MoAMKEEJ1jnrw/uVTNhKkr37fWw2//8K9vzixtMLBOVCPH/E3zqj9WdfWGH4iGBRVylMk91Wne</w:t>
        <w:br/>
        <w:br/>
        <w:t>n3Uzv/nKrhf2Z128Nvq9EagUb9L5CXuRSEFyGQKKgYDGmWmlDs9lY92idTwdxg0dX7RYnMBCNp6T</w:t>
        <w:br/>
        <w:br/>
        <w:t>qt5fUikU/oJzvmDBAsMw1GBNyWuvvZbP3cNu4JNPPnE4HN27dw+iWWByftF5cdS/XxdFWPOOTaNK</w:t>
        <w:br/>
        <w:br/>
        <w:t>RDBEOXAuuACBELGwMGeGc9fXP3uOecYPezsyPhoAfHOzQtOguXbtWsOGDQ8ePOiX1fz5DuUlkw0x</w:t>
        <w:br/>
        <w:br/>
        <w:t>L1++3HFgu9qd67Yc1IYVB1PzIrABt3KhGVyYGAsL4iVos6GNE5+v3r5LmwvnLwCAVPKQpxWNQhE6</w:t>
        <w:br/>
        <w:br/>
        <w:t>YIx79uy5atWqW5/MpggcOTk53377bY8ePYJ7Ul/w/NrstUY12lV79tX20cWjqGBWEWYVYXYUbkMO</w:t>
        <w:br/>
        <w:br/>
        <w:t>Hawe5LGUwI/3a/Ro1/oPt6p3/vx5accU9OE0t44/Px4TDGEyAoQx74i3h7YZ3bporTgTGVakEQGC</w:t>
        <w:br/>
        <w:br/>
        <w:t>gSkoRlYLA4ewMm4iwESQ0rVKPzeu3agPXxdUIC9CBCjiSskoQpYZM2b4sUC64JKZmWmz2YIoQJ8+</w:t>
        <w:br/>
        <w:br/>
        <w:t>fWbPnh2EjRkYpmlwxphhCuP/pg7p+Eq7Cg+UE4h6TI+dWzBgSg3OOUO6YMgisCYwBRr9YNzQZaPe</w:t>
        <w:br/>
        <w:br/>
        <w:t>fO9NYIAYopQKCNFUNIfDwRjzzfq6S/ypZjiA0JCHe1bs/C68TtFyD5QFIjTAGhBEADRNJwQJA2NM</w:t>
        <w:br/>
        <w:br/>
        <w:t>TcoJx4A10Kmg9z9SLbJK5Lj3xnLChaAIAMQ9oeQVBZHSpUvPnDnz5Zdfvsdtbq/XG6zCTCFEz549</w:t>
        <w:br/>
        <w:br/>
        <w:t>P/7445IlSwZFAE3XAWNA4qsfl4VHRzSu3RgTpGHNYtHdyMg1skDXPdzLDCcnghCb4JxzamBP0Uqx</w:t>
        <w:br/>
        <w:br/>
        <w:t>xWsWfXfG+/y37IkQPegsFovPt3T3+FPN6KALAVfNq4PfHJTYPvEGe9BAnAjTLjwcaciCOGfAOQMG</w:t>
        <w:br/>
        <w:br/>
        <w:t>CFzC07TrY1vPbE2/doELAQKFordSobhOTExMQkKCv+71FLeLy+UqX7588IbccCEEpeY157VXhvZv</w:t>
        <w:br/>
        <w:br/>
        <w:t>26m1i7vA5+rHmFutHpPaNN2igUYpUA2QBhrFiOqcNuvceNmWLy9cOc+pQPdGj2B/vknMEQG88ccf</w:t>
        <w:br/>
        <w:br/>
        <w:t>Xujdtqid+CL5MjWAAbNSzi/keN2aML061jFGAgFDTGBkOli95vVSjv4XI3yvpF8oCjKvv/56RESE</w:t>
        <w:br/>
        <w:br/>
        <w:t>0jT5j2ma8fHxw4cPD5oESAjBLZpl07bNnfo9a4nUMGAQwDhDgKwc3JeyNS4Ec2K3xTjBrv73JHZF</w:t>
        <w:br/>
        <w:br/>
        <w:t>CLAIoDroRpjRue9zP+/ZQTDmIhTrZvyOf51mXIDYdyClbYdn+R+VhRBCBw5XjG+mLT93Mjtct2AA</w:t>
        <w:br/>
        <w:br/>
        <w:t>zkwBXGBMETeRqHJftX27DggKHDiHe9odoQh9bDbb+fPnJ0+eHGxB7jkmTJhw+vTpYIaFEHDOmcEP</w:t>
        <w:br/>
        <w:br/>
        <w:t>H0tt0bE5I5wJhjHGCGOEL5w5v7LX6PT0c6YwTq06eDUt0nrxyqaV+ynVNKQbbgQMKlSpdOToUWDA</w:t>
        <w:br/>
        <w:br/>
        <w:t>UIjGZvyLX002BBxzKoRBwLjJ5YiE++TRrH84bIQxLjCl1KJbECAhOEbChgg48O4DOwnRuEpoVhQE</w:t>
        <w:br/>
        <w:br/>
        <w:t>4uLiatSoMWHChGALcg8xbty42rVrFylSJD83lVGK37wyjHGEiKZpGsq5mhUdGc0EJYRQRgGACVas</w:t>
        <w:br/>
        <w:br/>
        <w:t>VMlm4eUwsYRzh1t4isY6imthxiVkI+EGcIstQkNWrtPDR39hhAP8vrIfYyGhhp89gwI49zCb3aKL</w:t>
        <w:br/>
        <w:br/>
        <w:t>366XdJ1hjM2MTKyV/kesA1nDLxlZmBAATBDWMdEAY0Et0Vpa9nmBCQeCCmYvIMW9RuvWrZ966qlF</w:t>
        <w:br/>
        <w:br/>
        <w:t>ixYFW5B7gvnz53fo0OHpp5/O5319w2NM08QYMwaUUld21v6dv9ghTAcCAIQQAQIAqCayUG4ueD0W</w:t>
        <w:br/>
        <w:br/>
        <w:t>UfyZ+ysWN9fvPNK0Q/lcb7bOYg246hWGFk5OnjliUJMAEUIYhiHXD83eM3ePX9WMAACw6naP04Vv</w:t>
        <w:br/>
        <w:br/>
        <w:t>yqC49ksGSkvfdC3txH8ziug6vsEtJrBmgN3qAM6J4ECUNaMoGNSoUcNms02aNCnYghRyJkyYEB0d</w:t>
        <w:br/>
        <w:br/>
        <w:t>XbVq1fzfWtaMA4DspLVzx889XuyZULpM6n9TqdNAf7RANM4dBIUDF9xbwmnb+e3eeq06kxgbsbpM</w:t>
        <w:br/>
        <w:br/>
        <w:t>lMshR0NazjXnuRMXH6n3aGpqKufc12Qz6J17AoR/rRmBAIEAnegI3RjIr96oVlTLfzQiCRXjS3pR</w:t>
        <w:br/>
        <w:br/>
        <w:t>BPvj1owKnMuqVK6KEGgcGCqcxqOi8IExbt++fXJy8uXLl4MtS6Hl0qVLmzdvbtOmTVAqMX2F54yx</w:t>
        <w:br/>
        <w:br/>
        <w:t>Hj16tGjefMmiRbm5uTlZLruw6OIPZx32oAyL46qL23nM7lU7RWQxl/vU9h/ORIsiSDALVKCcYko8</w:t>
        <w:br/>
        <w:br/>
        <w:t>ma5DBw7Vrld7165dACALNpXT7H+DACHAJUsk7Nu7/+YQfprVcMFl1L5uVPw1CvwGc0fXbZd+Ta+d</w:t>
        <w:br/>
        <w:br/>
        <w:t>WIdzACGYSgFQFCgWLlw4YMAA/7ZPV0iys7Nfe+21pUuXBlEG30SZ+vXrazJyjFCZ0qUP7Ukh4g+n</w:t>
        <w:br/>
        <w:br/>
        <w:t>qAmsSrdWRSOKXgGjdJ1y2f/wprGMavVLG8AxJxw5McLuax5XtpsgzeMyO3TosHnzZvmzhTUm7U81</w:t>
        <w:br/>
        <w:br/>
        <w:t>IztdN2vadM6Mz7iXc4Go4BzA5FwAtlBwhIfHli0ZW0nXgRvAhAAkCBfABcdetHvLntrV6iCEQYiQ</w:t>
        <w:br/>
        <w:br/>
        <w:t>rVpSKP6U6OjoJUuWDB8+PCsrK9iyFCoyMzOHDRu2aNGiqKioYMkgh4QKIQghvXr1atCwQbWq1Qgh</w:t>
        <w:br/>
        <w:br/>
        <w:t>/Qf8c8o7HyI3QQwEMAFMMEZspFSjaqWKRCCNx9wfV75uiXL1q1tLe70kF3QEKAMJkrT4a4w0hoTV</w:t>
        <w:br/>
        <w:br/>
        <w:t>qnfv3v3BBx+UG4Vmf7O7x8/vCjFUrVLVBxNqpR3I4JR7vV4Owo7s1MOorltAUJvGgQAGKyIuxtyC</w:t>
        <w:br/>
        <w:br/>
        <w:t>IoYEoDP7z108ca1S6QqEgsE5UWpGUQCZPHly48aNVcczf5Gbm/vEE0+89957wRVD0zTpzqKULl68</w:t>
        <w:br/>
        <w:br/>
        <w:t>uP/AV39a+1P/V/q1bdu6dqVHj246TdwWk1Mv8hJsAdCyieA6CQebiYkAxsDEgkeKGGZyyiMuHrx4</w:t>
        <w:br/>
        <w:br/>
        <w:t>atORFu3aJK3/vnq5+8aMGRMREQEAvkSAwod/UwCowAJh7YOxH22av5kabodVB+71mjl2DSOAP/xz</w:t>
        <w:br/>
        <w:br/>
        <w:t>EzsiGFGKmbimJ32+avL4f2MggoCm60J1NVMUQCIjI/fv3z9+/PigDKUvZDidzvHjx+/evVuewsFF</w:t>
        <w:br/>
        <w:br/>
        <w:t>Zsxu2LBh586dDRo0iI+Pf/fdd2NiYqZNm5b8Q7I9yxHhjXHwGA/iAiOOvBSbDAkkMBGEAgcwPCIT</w:t>
        <w:br/>
        <w:br/>
        <w:t>Y8EBr5mz9uuF338xf+HjjRv17vfSihUrpK/MYrEop9ktrIUBEaBcxNjiujd/YWjPUW6ncJvg1ZEb</w:t>
        <w:br/>
        <w:br/>
        <w:t>cyRw3n+mTjBGbneuzbB/MOC9AR1eKVPiH1hHCINpGkS1m1EUWN55552YmJh58+YFW5ACzKxZs2Ji</w:t>
        <w:br/>
        <w:br/>
        <w:t>Yt55551gC/IbcgzzwoULp0+f7nA4pD7gnNtstj4deo3uMiI2IyzykqW4OzLMSywcC0ACAAARjsI4</w:t>
        <w:br/>
        <w:br/>
        <w:t>4Ujj2Goz7JN6/Ou5Jp3LlanETIoBXurbd/v27bJophB3lPDnac4EmNRLMMeaePKZlu++NvWzNxdc</w:t>
        <w:br/>
        <w:br/>
        <w:t>/e81q2FFgG9QM1ZkMlPLOUkXDP/s1Y4DnmjU0obtQnAGTNd01TpTUXAhhHi93rCwsA8++CDYsgSQ</w:t>
        <w:br/>
        <w:br/>
        <w:t>8PBwj8cTiJXffffd2NhYr9cbIoO/hBBOp/OFF14YNGgQIUSOxbJYLDKU0rDJ4+P/9c70sZ9c3Xe5</w:t>
        <w:br/>
        <w:br/>
        <w:t>aGZUcWdstDPSZoQBaBy4wAyAh7OwzEM5c0fOH9JueId27SmjWAdGqYYs5cuXv3DhAkLI55oLBdxu</w:t>
        <w:br/>
        <w:br/>
        <w:t>N8bYX9ffn2PNGGcYc8YoEJ0D0d1w1XOlTb9WZRNLterYyhEbpVstQEBwYXrMa87MjYvWHlx9+PM5</w:t>
        <w:br/>
        <w:br/>
        <w:t>X1cqXVEHcHs9REcW3QICCQ5Ylc4oCjjJycnHjx8P+kCUwOH3sWac888++6x69eoPP/ywH5e9M/Ke</w:t>
        <w:br/>
        <w:br/>
        <w:t>jR9++GH58uWfeeYZaXkQQjjn8mM1QQiA7KuZfV96sVz50m2fe0orrruikDvMYNxDTW9Olmvbl5v2</w:t>
        <w:br/>
        <w:br/>
        <w:t>J+1fMvebsmXLUcIBmBCIgI45bPt56/fffz9+/HjGGCEkRH5V/DvWzJ9q5gYopZqmOZ3OgwcP7tq1</w:t>
        <w:br/>
        <w:br/>
        <w:t>6/jRw6dzzlxh1yIsYRWjy1cuV61GjZr169eXvcSFECFyfRUKf8E537Bhw6ZNm8aMGRMiN+b+xb9q</w:t>
        <w:br/>
        <w:br/>
        <w:t>hjE2ZsyYpk2bNm7cOLingWwqQwgxTVPTtI0bN8oPUc67vGG8r68VDaX0wIED23du/fXs8QvpF3Kd</w:t>
        <w:br/>
        <w:br/>
        <w:t>ufYwW5HYYveVqV6vXr2HHnrIarXePBrY4/E0adJk6dKlCQkJoTNM079qBkTAYIxRSk3TpJQahsE9</w:t>
        <w:br/>
        <w:br/>
        <w:t>gnpNzg1KvdwrvF6Dcy6TKxhjgRNDoQgumzdvTkxMPH78eN7uVYWD4cOH+2UdzvmxY8cSExO3bdvm</w:t>
        <w:br/>
        <w:br/>
        <w:t>lwXvEs65nAJMKT127FiTJk0uXbpkmiZj7ObDilIqX88Y45xzxjkVjArGhMmEyZg8AE3T5Jybpnnz</w:t>
        <w:br/>
        <w:br/>
        <w:t>Xhs2bJg1axalNHROwl69el28eNFfqwVQcwohZJMGhBAhhOpCaAIBIIyYzjVdAwCMsWzjIwppJp9C</w:t>
        <w:br/>
        <w:br/>
        <w:t>0bBhw+3bt8+dO7d+/frBliVEqV+//oIFC7Zv3x4KvjIAkDoDAIQQH3744Zw5c2JjY6UOuDkZTNof</w:t>
        <w:br/>
        <w:br/>
        <w:t>LE8bRgSABAVhaohiYBhjTdP+aiQz57xRo0ZHjx7FGBfWYzCAakYGtQDgt5s4TDkGUyAKgiFTfip+</w:t>
        <w:br/>
        <w:br/>
        <w:t>jDIpFCGLrusTJkxYvXr1iBEjAhQ2Dwqaprnd7rtZwe12Dxs2bPXq1ePGjQvWLM6b8bV+effddxMT</w:t>
        <w:br/>
        <w:br/>
        <w:t>E0uXLi2f9JksN7xeCCFTA4QQQjABBmAOmHOgHJhPeVBKb/aJyVvtqKio//73vyGS0CyEoJRarVZ/</w:t>
        <w:br/>
        <w:br/>
        <w:t>LRhwP6DU4Qgh3dR0pmmC6Fy3mBaNEAD4qxsEhaLwERMT8+abb5YuXXr16tXBlsU/2O32a9eu3fGP</w:t>
        <w:br/>
        <w:br/>
        <w:t>JyUllSlTZvTo0cGbg/nnMMYQQjt37qSU9ujRQ9M0n1fmT8MneU8whAlgnYPOwcLAKpBVflfedt98</w:t>
        <w:br/>
        <w:br/>
        <w:t>1nHOdV1v167d8OHDQ+QkFEIYhuHHtgsBVDM+BSPTJ5COELn+T/8tjOazJUPk+ioUASUyMjI9Pf3E</w:t>
        <w:br/>
        <w:br/>
        <w:t>iROjR4/+9ddfgy3O3VK7du1PP/30Dn5QXoELFy5cvHgxMjLS74LdLjIuIv0u0tV/+vTpmTNnDhgw</w:t>
        <w:br/>
        <w:br/>
        <w:t>wKck5Dl2s/cF5eH3Qw8jDSH996MO+da5+cdN06xatWqxYsWOHDkigxnyWyxI81AMwyhevLgfFwxg</w:t>
        <w:br/>
        <w:br/>
        <w:t>pplCofgrvF5vvXr1EhMTZ8+eHSLJRXdATk5OQkLCbTUM5Zz36NEjNTV1y5YtfnTL3CUyr0xG8gkh</w:t>
        <w:br/>
        <w:br/>
        <w:t>hmF07tz5o48+KlGihBAioP35pVZjjJ04cWLbtm09e/b0OXhEkPJvc3JyZs2aNWTIEH8tWFB/vxWK</w:t>
        <w:br/>
        <w:br/>
        <w:t>Ao3Vat2/f3+/fv1efPHFFStWBFucO8RqtQohvF7vLb5+6dKlvXr1GjRo0K5du0JHx0ikGUEIYYx9</w:t>
        <w:br/>
        <w:br/>
        <w:t>9NFH3bt3L1q0KOSZaRa4faWmKV269Pbt22/9YgaOrKwsu93uxwWVmlEogkadOnXmz5+fmppas2bN</w:t>
        <w:br/>
        <w:br/>
        <w:t>ffv2FbjhiRaLpWzZslevXv37l1FK9+3bV7169dOnT//nP/9JTEzMH/FuHVnYjzFmjK1evfrQoUNP</w:t>
        <w:br/>
        <w:br/>
        <w:t>PfWUxWIBABmPCejWGGOMsdVqLVOmzLp16+TzQfQzpaSkxMXF+XNFf2VGKxSKOyY7O3vZsmVNmjTZ</w:t>
        <w:br/>
        <w:br/>
        <w:t>unVrsGW5PY4cOTJnzpy/ecGmTZuaNGmybNmy3NzcfJPqdmHXyczM7N+/f05Ojkwqy4dCFllfKIND</w:t>
        <w:br/>
        <w:br/>
        <w:t>Fy9ebN26tcfjkTU6wSq0CgsL8++HVThngioUBYuIiIhnn322TZs2Q4YMmTNnTseOHZs1axY6Cb5/</w:t>
        <w:br/>
        <w:br/>
        <w:t>Q4kSJf402cw0zbVr1y5ZsiQ2NvbHH38MwfHDIo+5ID1jOTk5L7744htvvBEeHg75NWQsb/SlWLFi</w:t>
        <w:br/>
        <w:br/>
        <w:t>devWPXXqVKVKlWTadP5ft5ycHIRQWFiYH9dUTjOFIlTQdf2jjz56//33w8PDq1evnpGREWyJ/jd2</w:t>
        <w:br/>
        <w:br/>
        <w:t>u/3QoUM3PJmRkVG9evWIiIipU6dOmTIlNHXMDQmuCKHPPvusb9++Dz30UBAFa9my5bp160Twmm8t</w:t>
        <w:br/>
        <w:br/>
        <w:t>WLDghx9+8O+aIffxKxT3ODExMQ0bNjxw4MBrr73mcrlq1KjRpk2bypUrB1uuP0dWF7rdbrvdfuTI</w:t>
        <w:br/>
        <w:br/>
        <w:t>kaSkpF9++cXhcBw4cMBmswVbuv+BNGhkYGb9+vWXLl1q3rx5cNskV6xY8e233+7atWtERERQNM3F</w:t>
        <w:br/>
        <w:br/>
        <w:t>ixcfeOAB/66p1IxCEYrYbLaZM2cCQG5ubvv27bds2bJ27doGDRoEW64bwRhbLJZ169Z17Njxscce</w:t>
        <w:br/>
        <w:br/>
        <w:t>W7p0aX56nO6GvE6zX3/9dcKECT/++KNMaA6iVBERES1btly4cGH//v0ZY/mvabxer9/nYSs1o1CE</w:t>
        <w:br/>
        <w:br/>
        <w:t>KPKkjoiIWLt2bU5OzsKFC7/77rvc3FyLxTJmzBi73R7E4I1hGB6P56233jIMo3bt2sOGDUtLS4uO</w:t>
        <w:br/>
        <w:br/>
        <w:t>jg6WPHeGDMm43e4pU6Z8+umnMuMruApSCNG9e/eBAwe6XK78z/mWuQ9+X1apGYWiABAREdGvXz/5</w:t>
        <w:br/>
        <w:br/>
        <w:t>OCcnp0KFCkKIatWqTZs2rXjx4rGxsfKIDJwAMvMqMzMzPT39lVdeOXr0KELoxIkTcoLy3LlzC1Zz</w:t>
        <w:br/>
        <w:br/>
        <w:t>Qmm1yDL7cePG1a9fv0KFCnB9fElwNY3Vaq1WrVpWVlZ8fHw+b33mzJlANP5RXQAUigKJ1+u9dOnS</w:t>
        <w:br/>
        <w:br/>
        <w:t>5s2bMzMzN23aJITQdb1r166PPPJIeHi4XwwdwzCcTmdycvLixYtN08QYN2rUKCYmpnHjxkWLFpVl</w:t>
        <w:br/>
        <w:br/>
        <w:t>JZJ169YhhB5//PG73zR/kOqEc75x48YdO3YMHTpU6ml5HgZRZUoB9u7d+/nnn0+ZMiWfFV5cXNzJ</w:t>
        <w:br/>
        <w:br/>
        <w:t>kyf93v5HqRmFojDgdDpdLtfUqVN//PFHSqn8u3777bcBICwszOFw3MoiLpfL6XQCwKhRo+B6t8dW</w:t>
        <w:br/>
        <w:br/>
        <w:t>rVoNGDDA4XD8TZLrsWPHfvjhh4EDB/rnzQQeWRNz/vz5V155ZeHChVFRUVLHiOu9loMlmPRZeb3e</w:t>
        <w:br/>
        <w:br/>
        <w:t>pk2bLl68uEyZMvm29blz55577rlt27b5fWWlZhSKwoacnQUAu3fvBoDc3NxbnD5gs9lkAL927doA</w:t>
        <w:br/>
        <w:br/>
        <w:t>gBC6RavINM0mTZps2bLlzoXOX4QQXq93yJAhI0eOTEhI8D0vlU0Qu8zJkkyE0I4dO3bu3Dlo0KB8</w:t>
        <w:br/>
        <w:br/>
        <w:t>23rhwoU1a9asXr2631dWsRmForDh0w2PPPJIvu3YuHHjH374oWXLlvmz411iGMaMGTMaNmyYkJAg</w:t>
        <w:br/>
        <w:br/>
        <w:t>9Yq0YGQPzSAKJqt5hBD16tVbvnx5fm6dmpr69NNPB2JlVZ6pUCj8wLhx46ZMmRKabdmkN0zOjAcA</w:t>
        <w:br/>
        <w:br/>
        <w:t>0zTXrFlz7ty5du3a+abIyFeGQiKDYRgAgBBKSEhISUmRfaOFEAEt6Lly5cqJEycCNJRBqRmFQuEH</w:t>
        <w:br/>
        <w:br/>
        <w:t>CCFdunQ5e/ZssAX5c6TJQgjxeDxpaWlr166dMGGCpmkizyz5vINhggXn3Jdb0apVq2HDhvnGRQe0</w:t>
        <w:br/>
        <w:br/>
        <w:t>V3SLFi1mzJgRoPeu1IxCofAPRYoUOX/+fLCl+HOEEHImJqW0c+fOffv2lb3ug16PeQN5hj2LKlWq</w:t>
        <w:br/>
        <w:br/>
        <w:t>REZGpqamyu7RgdMxHo+HMRa4GaYqBUChUPgHSmmFChVSU1P9O63k7pGnHOecUjpz5syKFSs2b94c</w:t>
        <w:br/>
        <w:br/>
        <w:t>YyyP7z+duxxcpIElhDh58uSaNWv69+8Pf9aHzV+sWbPGbrc3atTI7ytLQuviKhSKgoumaXv27Bk+</w:t>
        <w:br/>
        <w:br/>
        <w:t>fHho3rxijJOTk0+cOPHEE0/Ibp6h2dPT9xghVKZMmSNHjni9XnF9pKbfYYyNGjWqfv36gVhcotSM</w:t>
        <w:br/>
        <w:br/>
        <w:t>QqHwG3FxcTIlOrjkjZn7Iufnzp1bunTp+PHjZSaetGCC3l3mBqQwPquFEFK+fPnVq1cHbsd33nnn</w:t>
        <w:br/>
        <w:br/>
        <w:t>rbfeylts63eUmlEoFP7koYceWrJkSXBl8IU3fJHznJyccePGDR06NCIiIqRi/n9KXmXTrVu36dOn</w:t>
        <w:br/>
        <w:br/>
        <w:t>u93uQBg0Lpfr5MmTrVq18u+yN6DUjEKh8Cft27fv3Lmzy+UKogx5lYe0bCZMmNCuXbsKFSp4vd5Q</w:t>
        <w:br/>
        <w:br/>
        <w:t>i8T8DRjjmJiYJ5988sSJE1Jr+nf948ePN2/e3L9r3kyBudwKhaJAQAjJzMycPn16cMWQh7L0mCUn</w:t>
        <w:br/>
        <w:br/>
        <w:t>J8fExLRs2RJjHPpTcPJCKcUYP/3007JrnH8XNwyjefPmHTp08O+yN6PUjEKh8DPR0dHHjx8PogBS</w:t>
        <w:br/>
        <w:br/>
        <w:t>u0ib5uTJkyNGjOjfv7/MaQ6ETRA4ZBvp8uXLb9iwwe12+3fxcePGbdu2LaBRGYlSMwqFwv88/fTT</w:t>
        <w:br/>
        <w:br/>
        <w:t>b731Vj5vKvWHL/FXPvjoo4+WLl0aGRnpK/gPwWDMXyHfgq7rnTt3nj17Nlz3Aea11e4Yt9tdvnx5</w:t>
        <w:br/>
        <w:br/>
        <w:t>P0n6dyg1o1Ao/E/r1q0XL16clZWVP9v5zlxf2F/qkjFjxjRq1EgObgnlmP9fIZsXeL3eNm3a7Nu3</w:t>
        <w:br/>
        <w:br/>
        <w:t>z+l0ypHSPnPtjldOSUkpXbq0/yT9O5SaUSgUAWHjxo1yoED+kPfMlR3MVq9ebbPZ2rRpk/9jKP2F</w:t>
        <w:br/>
        <w:br/>
        <w:t>zFawWq02m+2RRx45d+6c7GUA1w2dO1t23bp1a9euHTBggD9l/WuUmlEoFAEhPj4eIfTzzz/nw14+</w:t>
        <w:br/>
        <w:br/>
        <w:t>G0WW9AshMjIyli9fPnjw4CCOsr57pC6Rbc0effTRadOm+dLk7ibCtHnz5v79++fblVFqRqFQBIr3</w:t>
        <w:br/>
        <w:br/>
        <w:t>339/yJAh+dC22ReukP+9evXqgAEDRo4cWaB1jER2XZMtzs6ePXvixAlp0NyxKZOZmXnhwoX8vDKq</w:t>
        <w:br/>
        <w:br/>
        <w:t>p5lCoQggW7ZsOXz48Msvv3zzt+ThI4MNGGPBBSAkAIRgGCEESAAIxAEACQSABHBAAAAIEAIEgG5e</w:t>
        <w:br/>
        <w:br/>
        <w:t>TaaTzZo1q2zZsi1btvSdxQUoHpMXac14vV6r1co537FjR3Jy8rBhwwCAc34HzXLS09MHDx48Z86c</w:t>
        <w:br/>
        <w:br/>
        <w:t>v5mF6neUNaNQKALIo48++tFHH127du1PvyvzpgCAUioQE0IIJoAhYAIYgAABAgkEDAmDIwGMm0Iw</w:t>
        <w:br/>
        <w:br/>
        <w:t>IfgN98fSlJH5yitWrDh9+nSzZs183wr0ewwcUjvK2BLGuE6dOhkZGfJbd9azecOGDaNGjcpPHQNq</w:t>
        <w:br/>
        <w:br/>
        <w:t>eqZCoQgoCKGDBw8OGjRo0qRJN5RGyqYv8jWapnHhQQILKg4f+e/B1F9Opp0xqBdjXDSiaI1KDyQm</w:t>
        <w:br/>
        <w:br/>
        <w:t>1rZhq45sAnFASIC42T4hhJw5c2bz5s0TJ06Us2RkqMa3UUFH07TKlSvv2bMnMTHxDt7R559/fvXq</w:t>
        <w:br/>
        <w:br/>
        <w:t>1fvvvz8Qsv0NymmmUCgCjsvlio+Pz87Ozns4MsZ83fgppRqDsxkXXujXg0WYrZ9vVafFw4bpJRhf</w:t>
        <w:br/>
        <w:br/>
        <w:t>PnVp+fyvN3+3eeqkac+26ggMYetvysm3lK+OpHnz5jNnzqxUqVLe3WVacL692cBBKT179myXLl2S</w:t>
        <w:br/>
        <w:br/>
        <w:t>k5PlmJxbVzapqam7d+/u1q1bIAX8c5SaUSgU+cHkyZOrVav2zDPP+J6RHjN5UObm5k7+YMJ540KD</w:t>
        <w:br/>
        <w:br/>
        <w:t>5xvFV4zXdGQiE2nIFF4isA1srivO7d/tOr8zfWif4TVr1gQQGOG8S5mmOXny5KpVq7Zv3x6up5zB</w:t>
        <w:br/>
        <w:br/>
        <w:t>dWVWOKwZeVx36tRp+PDhiYmJcDtqpm/fvsOGDatYsWIA5fsLCoOGVygUoc+IESPWr19/Y9YZBmpS</w:t>
        <w:br/>
        <w:br/>
        <w:t>Tvmb/3rDUdnR/V9dox+IctndHo0JRBhnGlg4Ei7kJkVx4+cf6TW056hJoy5evgiAhAD5DwQghPbt</w:t>
        <w:br/>
        <w:br/>
        <w:t>26dp2rPPPittF18ZI8bYMIwgvemAMGvWrHXr1kGesNPfd9ARQvTr12/ChAlB0TGg1IxCocg3+vTp</w:t>
        <w:br/>
        <w:br/>
        <w:t>06lTJ6/XK/8rAChQAtq4UW9FP+io+lw1l/WKlYswEYYRMokXI9CAIGEh3Ca8GtEt3pKerm907tqj</w:t>
        <w:br/>
        <w:br/>
        <w:t>07nTZ4TgQnAhgDE4+MvBCRMm9OnTR4Zh5FeMsdQ3Bbc880+JjIxMS0vzKWzZEYBSKstrbiYjI6N0</w:t>
        <w:br/>
        <w:br/>
        <w:t>6dJxcXH5J+IfUWpGoVDkE1WrVp07d+7kyZN/+z8SiKNN2zf+nL790Y6P2AjhQqMIG+A1ITfaILoJ</w:t>
        <w:br/>
        <w:br/>
        <w:t>BvVogiLwahZiIA/VjfjKxfoM671wyX+E4Hv27HG7XR6ve85n8+bOnRsdHV04YjB/ha/NTJUqVZKS</w:t>
        <w:br/>
        <w:br/>
        <w:t>kiCPHaNpmozW3MCRI0c6duz45ptv5rOoeSnMH4lCoQg1IiMj27Zt27lzZwAAJDTQvlqzbMSMYVnW</w:t>
        <w:br/>
        <w:br/>
        <w:t>LM4ZAOEIIURtzMIQoprFIIAwNgjOZR4AzsDj1j3x9xU9mPrLmTOnX3755eef79S3b9/HH38sKipK</w:t>
        <w:br/>
        <w:br/>
        <w:t>Biowxn964BYCCCFSj3bs2PG9994zTdM0TWm9wV+kbn/88cfSwxZElJpRKBT5B0KoRo0aI0aM+OCD</w:t>
        <w:br/>
        <w:br/>
        <w:t>D4CLa1eystC1XEeOBTkEYEAaEjwMrPiyxQCaDW6HcKALpsjVCbETQaxg8XCPLdrWvGWz198YkZ5+</w:t>
        <w:br/>
        <w:br/>
        <w:t>4Ycffli06IvIyEhZN0MpvfvWxSEL51x6xmJjYzt16rRr1y5f3vbNLz516tQLL7wwceLEoLdCUGpG</w:t>
        <w:br/>
        <w:br/>
        <w:t>oVDkNzVr1ly+fHlG+qUNG9eXua8Uw1znNsCaIUyCeHbatbkTF167nBGJLDjNuXD8p2l7zuncogvd</w:t>
        <w:br/>
        <w:br/>
        <w:t>pCbSidv01KtfNykp6cqVKzKRrGXLFowxQkhhtWMkMtokM/SeffbZ3bt3e73ev1Iz33777YQJExwO</w:t>
        <w:br/>
        <w:br/>
        <w:t>R/7LeQNKzSgUinyCX0cIkZycPH3G9OQ9m8veVxYEZ8SDDWEHjSIjPN7euNYDOq0akW3Vi2uNq5S6</w:t>
        <w:br/>
        <w:br/>
        <w:t>4KjKsNckXNdtBBC1AbPS++6ryLmIiIjq3LnTt98myXt26VMqrBEaqVGk6ywqKmr//v0ul0t2PMv7</w:t>
        <w:br/>
        <w:br/>
        <w:t>MsbY1KlTixcvnm+t/v8e1QVAoVDkExjj7OzsFStW5OTkXLlyxeVyzpn92X+6fYYQUM4sFrubGwTs</w:t>
        <w:br/>
        <w:br/>
        <w:t>QDVELRgbWpjVJdw6tdgggohcQL+7wjDCAqCXXjhQAAAV+klEQVR+/YfnzZtfoUJZjBEAls1mZJpZ</w:t>
        <w:br/>
        <w:br/>
        <w:t>4SiU+SsYY+Hh4U899dRnn302bNgw2cXZl8a9cuXKunXrPvzww8EW8zeUmlEoFPkE5/zq1asjRoy4</w:t>
        <w:br/>
        <w:br/>
        <w:t>evUq55xgElsiZtGUL19+r5cZTXPApSMLZ0xDFo6F23r1IsKCgFPzGCgb4A/hFi74Aw9UHztmYpnS</w:t>
        <w:br/>
        <w:br/>
        <w:t>ZQEEYwxjRAiROuZuZrGEODK1TFowrVu37t27d1ZWVlRUlM+fNmXKlMqVK4eOjgHlNFMoFPkGQigm</w:t>
        <w:br/>
        <w:br/>
        <w:t>JqZWrVrSdZb4UO2ePV6s92ydV58Y7P7VqwEiAmkIM+G+6D3vznAR7ggzI50Gp5eyOPtDXSdjLCMj</w:t>
        <w:br/>
        <w:br/>
        <w:t>IyoyCiHgnMnpy1LH3OxEKkz4uhsAACHk6aefPnnypFSrhmEkJSXdd999eVsthAJKzSgUinziu+++</w:t>
        <w:br/>
        <w:br/>
        <w:t>69q1a6dOnTDGFovl/Xff6/TccykHUyZtH7902tJpL0xDpsDAXZD7wKNVLJFWrzC94KrW7KGS/4jg</w:t>
        <w:br/>
        <w:br/>
        <w:t>+A+1hxkXMzBC1wtl/mC4SPdR/r6z/MM3PRMAEEJ16tT5/PPPAYBS2rRp07i4uKeeeiqoAv4Jymmm</w:t>
        <w:br/>
        <w:br/>
        <w:t>UCj8CaU07zmIEDJNc8+ePcuXLw8PD1+yZIndbnc6nRjjhxvWRVwjM61x7vjnP+hgHGSrPlnVeuDT</w:t>
        <w:br/>
        <w:br/>
        <w:t>mIRb7w8LQ9eHyjxUvjxkU64LKhAmAiNM2Mqk1QNfHcG5EIJpmi53LNxpZnC9lTVcv7BCiLJly6ak</w:t>
        <w:br/>
        <w:br/>
        <w:t>pCxatGj8+PGffvrpo48+6rPkQsdtqNSMQqHwD74xZVK1yNSv9PT0/v37V6tWbciQIfHx8bKuRU45</w:t>
        <w:br/>
        <w:br/>
        <w:t>40IQEPffd//BHb+Ue7yMvTpqjBt+1G3GgP/00zC5IRhjQRaOPV7soYh4L+lZF3OaNWvGGLNYLIU4</w:t>
        <w:br/>
        <w:br/>
        <w:t>EvM/mTVrVvHixceMGZOZmXn69Gmpe2TZUOgoXaVmFAqF35AOK8aYruvnzp1bunTpuXPnxowZ88AD</w:t>
        <w:br/>
        <w:br/>
        <w:t>D8jnZTbU9YJBIQC6Pd+9eafHR5V83V7JFl7N0WFI2+/eWdNuZBtq9eR1hnHOBede4bGYUYs+XNyj</w:t>
        <w:br/>
        <w:br/>
        <w:t>fQ8A0HVdHqmyRWZQ3nIQSU9PT0pKSk5OLlGiRHZ2dmxsrLzCdzbxLHCoQQAKhcI/yPtoedzPmjXr</w:t>
        <w:br/>
        <w:br/>
        <w:t>ww8/XL58eZUqVXyzywCAUioL1wEAECCOuOBe5uz4QvvXPhqCYsCtOw1qdrR0WeH+Urf+Xr6OBLGB</w:t>
        <w:br/>
        <w:br/>
        <w:t>xr1owUdfPeCoNrjPIM2iwXUFc29aM23atDl16hTn/PDhw5zzbdu21atXD/K4y0Lkstxz+l+hUAQI</w:t>
        <w:br/>
        <w:br/>
        <w:t>6byaN2/eq6++KosHpY7xtX6R4+t9dS0MABAQwHYcNvqfYz4ZNTslOVU3LRrRv3F9tf7d5Ln//Ny3</w:t>
        <w:br/>
        <w:br/>
        <w:t>eC7Kzki7NGvkvBpRtYa8PEQnmtRqMom5sHaX+Su+/vrrfv36jR07dt++fZs3b+7YsaPNZvN4PDIw</w:t>
        <w:br/>
        <w:br/>
        <w:t>Jj+IENExoKwZhUJx64jryCNMPpbGhGEYhw4dGjFiRPv27fv16yeEoJTeVgf+rCvX+rz2kh6vtere</w:t>
        <w:br/>
        <w:br/>
        <w:t>MqJkhBHldnjCBj06/L017zh5zrlVl9d+/dPYsWPr169vmqbFYgnYuwxhKHDgu/bu2rpl66sDXr10</w:t>
        <w:br/>
        <w:br/>
        <w:t>8dLiZV8u/nbJFedlDmZ4mD37anaLRi16de1bqUqNyMgwgkBgLoAjjhHKOwcuX1FqRqFQ3Cq+iSY+</w:t>
        <w:br/>
        <w:br/>
        <w:t>D5iu64yxlJSU999/v27dum3bti1ZsiTc0Vxk7hUmNQ4ePbj1501HjqXuv3gIG5hniysXrljDtMlv</w:t>
        <w:br/>
        <w:br/>
        <w:t>vVfnoTq+Vv8hdbeebzDB27Vu26N7j8R6tUb9+42wSrZyD1YoV62CI9qOEcXIYrhF1qmsC/vOHdz4</w:t>
        <w:br/>
        <w:br/>
        <w:t>S5d2XVo++QxoCCEhABACFCQ9o9SMQqG4DWQKmWEYMpHp+PHjS5cuPX78+KRJk4oVKyYL0X2a4LZW</w:t>
        <w:br/>
        <w:br/>
        <w:t>5oIJhhACQQVGROYnIQFgwuZtmw8ePtiwYcPq1atLF5mu6/eUmjFNc9OmTe/++9/Lly2/cPb84EkD</w:t>
        <w:br/>
        <w:br/>
        <w:t>2wxq9Y+a5YEQF/IIJAgILzcERlZht3k0dJXOf39+o6pP9ujaU8cWpAMXTNeCYwIqNaNQKG4DSqks</w:t>
        <w:br/>
        <w:br/>
        <w:t>s3e73aNGjSKE9OzZs0KFCr5z32dnyMDJra9sCCcXQJBOQWDQdMAgBEYIhGCMHjl2bOXKpKVLl+7d</w:t>
        <w:br/>
        <w:br/>
        <w:t>u1e+/t5RM8eOHevQocOHH35Y54FaqadTew7rOW7+W9bSFi44IMQATGFqAFakm4JxQIC5xrHm1tbN</w:t>
        <w:br/>
        <w:br/>
        <w:t>3hDmjnxr+HghgAkarIkASs0oFIpbRTrNLl269P3332/ZsuW5555r2rSp7O8iA/u+V8q+W7e3OGcg</w:t>
        <w:br/>
        <w:br/>
        <w:t>AAMCgYQQCCOBhBAcIwAkOEcYk8zMzPHjx9euXbtjx473QngmOzt70aJFhw8ffu+993Rd93poz5Ev</w:t>
        <w:br/>
        <w:br/>
        <w:t>dB3XiYZ7hUAWhCmnAhMEgLgQAJjoiDEBIDARwCO9ti8nf/VSq351atVBBAUr5UupGYVC8TvS5eWL</w:t>
        <w:br/>
        <w:br/>
        <w:t>7ed9njGmadrq1avHjRs3ceLE+vXr22y2Gw4QX2rAHZga15Oc//gk/L6+XNPlcqWkpDz55JNHjhwp</w:t>
        <w:br/>
        <w:br/>
        <w:t>WrTo7e5SgBg7duysWbN+/vnnhIQEmT82ftxbtCp/pFNdZBoG4aZgFqTnAI8CEKYDaQYQm07PZ+Li</w:t>
        <w:br/>
        <w:br/>
        <w:t>DLmLIMMDNpwBL9Xrc+qX05YIq46U00yhUAQbmRns0zRStVBKAWD9+vU//vhjuXLlunTpEhkZGdzJ</w:t>
        <w:br/>
        <w:br/>
        <w:t>Lm63++233/Z6vbVq1ercuXNhqs10Op2TJ0/Ozs5+4oknWrZsCdcv8qVLl1r1ePKtRWNzwrKKaDFu</w:t>
        <w:br/>
        <w:br/>
        <w:t>8HIAxDliAhE7cOTVc+xuh5tYdEsuUCywhjCzOfV9C/ZXib//mfatSZDq8ZWaUSgUvyNVCyFEfhVC</w:t>
        <w:br/>
        <w:br/>
        <w:t>GIbh9Xp79epVoUKFsWPHWiwWTdNkA8dQSPf64osv+vXrl5qampCQUKCVjQx3rVq1qnfv3mfOnImJ</w:t>
        <w:br/>
        <w:br/>
        <w:t>iYHr/Xvk102bNm3M+rFWm5oECKJEIESB6giu/HwYKtaKiPXaco3tu3dZz5eq9ny8FcdyjTPw2k0t</w:t>
        <w:br/>
        <w:br/>
        <w:t>/kqJbz79dsyYMQgFR80U4E9FoVAEAhlTkV9PnDjx5ptvTps27a233po8ebLFYvENCQ66gpF069bt</w:t>
        <w:br/>
        <w:br/>
        <w:t>0qVLSUlJXbt2TUpKCrY4d4jb7e7du/eECROsVuu1a9ekjoHrlUkAgBA6d+5ciaolEUK51ImJBRAi</w:t>
        <w:br/>
        <w:br/>
        <w:t>gD1O9655316+jAXhV/afLHPfffd7ziX/ZKMiVxdUADeR19A8l69dvskfmX+onmYKheJ3pBEDABkZ</w:t>
        <w:br/>
        <w:br/>
        <w:t>GYsXL16/fv348eNr1KghW15K+0Y+MAzjtqovA4fdbu/fv3///v3Hjh07YsSIPn36tG7dunz58iGi</w:t>
        <w:br/>
        <w:br/>
        <w:t>CP8GSunevXt79eolhNi0aVNcXNwNL/CV9AshLl++XDwiXgju0MIYRUgn3GSOMHsVvYiLRVDITHj4</w:t>
        <w:br/>
        <w:br/>
        <w:t>fuZ1b8tC9zUvoWunc0EnAFzjjJi5zpwg3hgoa0ahCEXkPaysERHcBMGAAxfcAK/BvdKe8N3q3ha+</w:t>
        <w:br/>
        <w:br/>
        <w:t>XpPyv4ZhwPUUMqljvF7v+++/P3r06Lp16y5durRGjRoAIOeGSaRvKgQTvcaOHbt///7HHnvsm2++</w:t>
        <w:br/>
        <w:br/>
        <w:t>adq06fjx40O2CU1WVlbTpk2bNGmSlpa2a9euAwcO3KxjJPJ3QDa9psIgQDgIXbOYhgdp2IlMJrjQ</w:t>
        <w:br/>
        <w:br/>
        <w:t>bQyAYnpJsAqltbS9J7FX5wACOAUudMIFQyxo8RFlzSgUIYfPI389FA9IYOCAEbYgq5C5qwAAgBCS</w:t>
        <w:br/>
        <w:br/>
        <w:t>zShvfXHf3HippWSEXwZjnE7njh07Fi1a9Nhjjw0cODBvmUWodWP8K6xWa61atWrVqtW7d+8NGzY8</w:t>
        <w:br/>
        <w:br/>
        <w:t>+eSTNWvWrFGjRsOGDRMSEoJrfnk8nrVr12ZmZi5YsMBisSxdujQqKup/fnbSuGSMhYeHE4qpYByI</w:t>
        <w:br/>
        <w:br/>
        <w:t>h7ltFhuYJgaErLrNdEWC5VzyQW/xRx4vV+aHlWnV2ydYeRhHJhZEUK5rFoSV00yhUFxHZhVLk4UQ</w:t>
        <w:br/>
        <w:br/>
        <w:t>whFliHKEMWgaEBB/qHy83fIUqb1M0/TNyMIYy45ko0eP7tq169SpU+12u67rvqiA399gPhAdHd2u</w:t>
        <w:br/>
        <w:br/>
        <w:t>XbtnnnkmMzMzMzNz9OjRW7duJYRs3bo1Li4uP2exXL16dc2aNaNHj2aMffHFF1WrVu3SpYts1/8/</w:t>
        <w:br/>
        <w:br/>
        <w:t>f9bXUgFjXKJEiatpFyOLF3VrZji2emmug2iX0y/vvXxK7PihXIUaMUVLrV+/MYu5WvZrh2mGiV0W</w:t>
        <w:br/>
        <w:br/>
        <w:t>IIhzC7cVLVKMM4qJSmhWKBR58M2nwhwBCKYBACIMC+CAfzNKZLDktjKs8v7JS4Nm9+7dSUlJjLFX</w:t>
        <w:br/>
        <w:br/>
        <w:t>X31VdiTz2TfSV+bvdxYcKKW5ubmjRo1yuVxRUVFxcXFRUVGRkZEdOnTAGNvtdr/s4nQ6AWDevHlC</w:t>
        <w:br/>
        <w:br/>
        <w:t>iOzs7OPHj9tstpo1az7//PPR0dG3u5rPrkUIpaSkTJo3/oUJPd1WD6FIYMZBCMzDspnLEa9rLkad</w:t>
        <w:br/>
        <w:br/>
        <w:t>bmorRiwXkVvDHruwmkQ4hD3nZ2fanouv9O+LcXDUjLJmFIqQwzAMi8Xia5i/b8eeb1Z//fnqL8+e</w:t>
        <w:br/>
        <w:br/>
        <w:t>ORMTE9mwVuPO7bu0bNnS4XD4hlTeLvI22eVyDRkyxOPxzJgxIywsDK6PWJZV/aEzftEvaJoWHR09</w:t>
        <w:br/>
        <w:br/>
        <w:t>ffp0qb8552lpaSdPnoyKivK95tixY1arFWNcvHjxW1z2woULANC7d++1a9f6njx58iRCqESJEvIa</w:t>
        <w:br/>
        <w:br/>
        <w:t>3o2q9hk0VapUObnvxKVTGbiiFoPCKQIqKAKSE2nR+DXOLC7dbdFsVz3XImw2NyJWj2ZikzrZ7Gmf</w:t>
        <w:br/>
        <w:br/>
        <w:t>TRr+7yBmeytrRqEIPr6iyOtnCqMcIS5mffbJ9uPbilSKKX1fqYTKJcOiHF6PJ+ts7qkDp88cPRsF</w:t>
        <w:br/>
        <w:br/>
        <w:t>Ma/3fyO+aDEgCIH0vQsuBAgkl4LrqUrS+Za3v/KFCxfmzp3rdDrbtGlTp04d3xiYvC0AQidrOdBQ</w:t>
        <w:br/>
        <w:br/>
        <w:t>Sj0eDwDMnj2bMcY5z83NvcWfjYyMBIAWLVqULVsWAMLDw/0rm++I5pwf3L9/8tJJfd7u5YZcL2Ya</w:t>
        <w:br/>
        <w:br/>
        <w:t>0RAXXgQ6Y1YIz9U8dsa4iBA4VxMOk7kwIUd+Op6adHTmlE8xQShI9w1KzSgUwUf+GcpgvmmamqZl</w:t>
        <w:br/>
        <w:br/>
        <w:t>pKe/MuSVUvXLtO3Vymt3izx+B8M0HSSMe/mlQ1f+Pez9qeM/avhwQ8GERdMBc8qphi0+vQXX88d8</w:t>
        <w:br/>
        <w:br/>
        <w:t>tpHL5fruu+/mzJkzevTohx9++LbSBxRBhsLbH4yNqGqt3qyay0IpcM6FRjQsmGCCaLrbNOwWm8tw</w:t>
        <w:br/>
        <w:br/>
        <w:t>OSx2xk17lm3GyFmLP1omKNjDbMGqnFFqRqEIPtKN89tMScZMJ+037IWHez5cvG55DRMEJuDf/04Z</w:t>
        <w:br/>
        <w:br/>
        <w:t>FxwEAUwYdl/0LP14eZ/m/Ro93EgjOkMmYI6F7gvY+BKjZU7akiVLNm/e/PTTTzdu3Dg6OvoOpsIo</w:t>
        <w:br/>
        <w:br/>
        <w:t>gggzeXZu1uRpE3BR1KzzE94w6gEDY8GBEkAMTAyYArcjh9drZJ66tmD0gg/HT3vwvgcpo0THweqd</w:t>
        <w:br/>
        <w:br/>
        <w:t>qdSMQhF8fEUwGOPc3NwXez3/WL9mZR8vm0uzdD1SuyGIKrDb9GALCBAaI3AVj3juja9nJ1UpVQVZ</w:t>
        <w:br/>
        <w:br/>
        <w:t>uCkMHdvkC/NmrO3Zs2fWrFlVq1YdMGCAzWaTOc2h0C1GcesIIYAD5zBm4qgLzjNNujUqXjHegw2k</w:t>
        <w:br/>
        <w:br/>
        <w:t>6zmQq2FN49hm2rxp3tRtKZtXbZ3973kJJRIAgApT0zSlZhSKexc50liGi5ctW7bDubl59xZuzY2E</w:t>
        <w:br/>
        <w:br/>
        <w:t>QKAjEFreogdBhMAGeExqRJEIg3o9Fz1rP9k4e9xnQAQVJqPCYrH4ai1Pnjw5atSoZs2atWnTpnjx</w:t>
        <w:br/>
        <w:br/>
        <w:t>4r4qy3sn9FJoEEKYlGsEU8qOpv4yc8GM1NNH6j3+cJXa1UqUS8jJch7enbIneW/WuayBL/3z8YbN</w:t>
        <w:br/>
        <w:br/>
        <w:t>IsIjBRIG9WpExwgHq3RGqRmFIvhwygUGTjlHfOCIAY+NaRoeoQEHEyMdEGaAdTCAa5wypNk8ukmI</w:t>
        <w:br/>
        <w:br/>
        <w:t>W2d2oITpVHgpN5PeW/12j0kJ8SUuZqbP/8/nAwcOtFqtR44cWbVq1dmzZ/v161epUqUb/GN5J10q</w:t>
        <w:br/>
        <w:br/>
        <w:t>CgZccIwEAOICcwBA6WcvbNi64UDK/gtXLoRZwx+oUiMxMbFu/XpcAEYICeDAEEYgkOCASXDUjIr+</w:t>
        <w:br/>
        <w:br/>
        <w:t>KRTBBwnEkSBYO3w8JVO/FB6mY4wAg6xZdyD7r6m/2ssUDbNAZFb2ts3pkWG0ZOMGXnJeZzbdYuWA</w:t>
        <w:br/>
        <w:br/>
        <w:t>HmxY84233vzPJ/OGvzFs0fwlJUuWPHr0aEpKysyZMx0OhywKubkORumYAgZG+PoD6QArXi6hc7mu</w:t>
        <w:br/>
        <w:br/>
        <w:t>naHrDS/8TaEgwEDkAxS87HT1S6ZQhAAEEAgA+Pa7pAfq1bjhrvPXy7+emLfFm4WB2U6OT65U4pFi</w:t>
        <w:br/>
        <w:br/>
        <w:t>6c6M1FM2iMSI5AAzgJe/v/IPG9fMXTD/i88XUUr79OlTuXLlL774IiYmxm63y1RmlVSmCApKzSgU</w:t>
        <w:br/>
        <w:br/>
        <w:t>wUcgQAAIid27d5SrUfGG78YUiaobF2kK7PBmL9mm1SgW82DF0tm/ZnCwmYQzIQgQEo7j/xH/xptv</w:t>
        <w:br/>
        <w:br/>
        <w:t>cFMQQjweT5EiRTRNk/aKLIuBAts5RlGgUXc3CkXw8QCygWCCZudmWWIdUuv4sAlbjpmrYS3Xm6XF</w:t>
        <w:br/>
        <w:br/>
        <w:t>luTELTSnlxsMCOPuMBItwBDczLyWUbJ4/AP3V42KjnY4HIcOHXriiSd8tZmydEY+Dtr7VNyTKDWj</w:t>
        <w:br/>
        <w:br/>
        <w:t>UAQfmYqDELbbrLmuXHt0BMJYcAEIEAgMmGpRmAKOLVLF+ku6l2vXroYVKY4Ijgb9GnPbMLFopFiR</w:t>
        <w:br/>
        <w:br/>
        <w:t>Iis//jqhXBkhfusTI1vR5B2NpawZRf6jnGYKRfCxMW4ARxw3qN34woHTWOiMY84wAOKM/pp2buOZ</w:t>
        <w:br/>
        <w:br/>
        <w:t>48d2HjIFad4/asf2bVvS9PJVK3BwZnFhJ9jFPIbLm/FrRvGSJSmmPntFtjtDfySob1RxL6ISmhWK</w:t>
        <w:br/>
        <w:br/>
        <w:t>4COE8ILXKqyHUg7+6/NRXSZ2sxCCOQMOWNMFMOSyCKI7rdmREMGcjFsRJYIiU+PAwHQgx+ntJ3bO</w:t>
        <w:br/>
        <w:br/>
        <w:t>2zVvxuegcYSVl0IRQqhfR4Ui+AjONYwZY9Xuu193WrATI4dAhGOsMYZBCI89K8rEJrVkai67JRcR</w:t>
        <w:br/>
        <w:br/>
        <w:t>mw6EMCEQwcjKPGLf2oPvjJuICBYsWLXeCsWfo34fFYrggxASwiQEYUSebfbs7q932j12zokHMUCA</w:t>
        <w:br/>
        <w:br/>
        <w:t>AFu4hhDBXLNxZiFWG2iYc8KRRWBiUvf5rLBcR4n40gxzEaQSPIXir1BqRqEIPgJk2Z0AgHZPtf/2</w:t>
        <w:br/>
        <w:br/>
        <w:t>45XphzOYwAAaQRiwMJkjEyxMx0xEeEH3gubESBANI4EFHfzyq/269wMBXuBUaRlFiKHUjEIRfDBG</w:t>
        <w:br/>
        <w:br/>
        <w:t>BIchrCENdItl44r16+f/6Pzlms3QvGBSAIuGLARhEBr2asyCGbZwTJmRfc29YMJXs4Z8Ua5KRSaY</w:t>
        <w:br/>
        <w:br/>
        <w:t>TWAdVLRVEVqoFACFIuQQAOfTzzZo0eCf/+pfo/H9LIobxA2AmGACcQCBAeu5Vvev3o+GzXjt5cHt</w:t>
        <w:br/>
        <w:br/>
        <w:t>27WXU8gK2VhlReFAqRmFIuRgAIiBaRoLvvzPD8nflqpZsm6DOhUrV+TAuGDXsrJ+2X1w6w/ba5Su</w:t>
        <w:br/>
        <w:br/>
        <w:t>2bvDS+UrVZJtq3wjL1WnMkVIodSMQhFyGIwTjIACwsKk5rLlS9esXf3rmV+jY6K8hhcT0qBuw5d6</w:t>
        <w:br/>
        <w:br/>
        <w:t>vBQfHw/YZEJgsMjBZYwxXdeVNaMIKZSaUShCDwGG8AoECIhFaNwUSAPTNL2mQTRCrBoGpDENCaCI</w:t>
        <w:br/>
        <w:br/>
        <w:t>AmYY6bKrPwCodjKKUEOpGYVCoVAEEOXDVSgUCkUAUWpGoVAoFAFEqRmFQqFQBBClZhQKhUIRQJSa</w:t>
        <w:br/>
        <w:br/>
        <w:t>USgUCkUAUWpGoVAoFAHk/wHVCY+ES8kGCQAAAABJRU5ErkJggg==&lt;/pkg:binaryData&gt;&lt;/pkg:part&gt;&lt;pkg:part pkg:name="/word/media/image2.png" pkg:contentType="image/png" pkg:compression="store"&gt;&lt;pkg:binaryData&gt;iVBORw0KGgoAAAANSUhEUgAACAAAAAC0CAYAAAAAE8w0AAAACXBIWXMAAA7EAAAOxAGVKw4bAAAg</w:t>
        <w:br/>
        <w:br/>
        <w:t>AElEQVR4nO3d7XKqTNeu4dEBIgqT/d9OI34EsOcPYwIIDchXA+dRNavWu5470SDC1c3o0UprLQAA</w:t>
        <w:br/>
        <w:br/>
        <w:t>AAAAAAAAAAAAYNk+5n4DAAAAAAAAAAAAAACgPwoAAAAAAAAAAAAAAABYAQoAAAAAAAAAAAAAAABY</w:t>
        <w:br/>
        <w:br/>
        <w:t>AQoAAAAAAAAAAAAAAABYAQoAAAAAAAAAAAAAAABYAQoAAAAAAAAAAAAAAABYAQoAAAAAAAAAAAAA</w:t>
        <w:br/>
        <w:br/>
        <w:t>AABYAQoAAAAAAAAAAAAAAABYAQoAAAAAAAAAAAAAAABYAQoAAAAAAAAAAAAAAABYAQoAAAAAAAAA</w:t>
        <w:br/>
        <w:br/>
        <w:t>AAAAAABYAQoAAAAAAAAAAAAAAABYAQoAAAAAAAAAAAAAAABYAQoAAAAAAAAAAAAAAABYAQoAAAAA</w:t>
        <w:br/>
        <w:br/>
        <w:t>AAAAAAAAAABYAQoAAAAAAAAAAAAAAABYAQoAAAAAAAAAAAAAAABYAQoAAAAAAAAAAAAAAABYAXfu</w:t>
        <w:br/>
        <w:br/>
        <w:t>NwAAAIB1Cneujr+zud/GerkH0Ums5n4bAAAAaId8PDLyMQAAgIjQAQAAAAAAAAAAAAAAgFWgAAAA</w:t>
        <w:br/>
        <w:br/>
        <w:t>AAAAAAAAAAAAgBWgAAAAAACj+PB27Dc1Jn2XMIz03G8DAAAA7ZCPR0Y+BgAAEBEKAAAAADCS4ylW</w:t>
        <w:br/>
        <w:br/>
        <w:t>+4MvztxvBAAAALAA+RgAAABToAAAAAAAoznGF3XwWecEAAAAiJCPAQAAMD7SJgAAAEZ1vCQq3Lk6</w:t>
        <w:br/>
        <w:br/>
        <w:t>/s56/BZXDsFe4tNRDfbGLBGFgb7EZ0m7/mCWihZvjLcEAACAEZGPzcjHAAAA/dABAAAAAKM73VJ1</w:t>
        <w:br/>
        <w:br/>
        <w:t>6FV6msr5mqxyT8/jKVaJ1kprrf4FByp0AQAANoB8XI98DAAA0A8FAAAAAJiEswvE77PhaXaVa3If</w:t>
        <w:br/>
        <w:br/>
        <w:t>7P3Y6DnZ+Y+9YQEAAFaPfNyMfAwAANAdBQAAAACYxPF0Up7fbwVP9h2Lt1/fKqeyY3xRh6BpQljL</w:t>
        <w:br/>
        <w:br/>
        <w:t>ffVHAgAAYL3Ix+2RjwEAANqjAAAAAACTOZ5ite+5eie9nmUfbGCS83RSl1T3bA0LAAAAm5GP2yMf</w:t>
        <w:br/>
        <w:br/>
        <w:t>AwAAtEMBAAAAACZ1jC/K/+zV61Su54sEK9zvtErv1rAAAACwGvm4G/IxAACAGQUAAAAAmNzplvZc</w:t>
        <w:br/>
        <w:br/>
        <w:t>uZPK+ZpIuIFJzuPppLxd1aqwTNJ1b/kKAACwGeTj9sjHAAAAZhQAAAAAYBa9V+5kV4lv2WDvx2bH</w:t>
        <w:br/>
        <w:br/>
        <w:t>+KJ2tDoFAABYNfJxe+RjAACAehQAAAAAYBbH00l5/kH6LXQ6i7sLV7/KSUTE+ey3NywAAADsRj7u</w:t>
        <w:br/>
        <w:br/>
        <w:t>hnwMAABQjQIAAAAAzOZ4itX+0G/iLvuOxdtvoNVpxSonfafHKQAAwJqQj9sjHwMAAFSjAAAAAACz</w:t>
        <w:br/>
        <w:br/>
        <w:t>OsYXdfD79e9MrxcJNrDfqePS5xQAAGDtyMftkY8BAABeUQCAUYQ7Vyulfv9toeoYAOYShYH2ctdc</w:t>
        <w:br/>
        <w:br/>
        <w:t>5QVcc7E4x0uigs8+65xSOV8TCdc+yel89msJCwBv2nLeYHyLMXBeoQn5uCXyMYAFIEuTeYCpUQCA</w:t>
        <w:br/>
        <w:br/>
        <w:t>t0R7r3DRLv+Lv7Pcf+1Kr/EKrBWFod673LTnwvHfjpdBQunfV3yWNPffOx/q9XfsvdkGF3O+Npbl</w:t>
        <w:br/>
        <w:br/>
        <w:t>dEvVoc/sXXaV+JY1/3eLpsTN5arszlcLwDCGyBtLxfgWIsOPr4Y4r8jRIB+3QT4GMD+yNFl667bw</w:t>
        <w:br/>
        <w:br/>
        <w:t>rGJp2ZwCALQSBXvt5m9Y17T5h57cT4lPx/Xc0SAiIoGn9Fccy3Xt40hLcfzX7RmY6gYJZo54bs3t</w:t>
        <w:br/>
        <w:br/>
        <w:t>PT2LUkq7u3D6oDLna2NRnN2h3wqe9CxrPs+Op5NyHEbLAPobLW8sAONblA0xvhrtvCJHbx752Ix8</w:t>
        <w:br/>
        <w:br/>
        <w:t>DGAOZGmyNP5s6lnFgrL5bFeZpoqosf6tufrEVmuqZsNfy57zz33d9f9JcuGmPRWOPxo5njgVZ0S+</w:t>
        <w:br/>
        <w:br/>
        <w:t>fWT2HYtSrt4H09wT53xtLM/xFKv9wZc+U3jZdyxrznwfZCsAc6vJG1vA+HZdbBlf1Z1X5GiIkI/b</w:t>
        <w:br/>
        <w:br/>
        <w:t>IB8DWBSyNFbCliw9laVl8/nKjLLvDhVRw0mvX/JSGODu9er3w+rpGF9UqrXSpX//gqYq5GVXs+HP</w:t>
        <w:br/>
        <w:br/>
        <w:t>s2jnt2WP40sQrPuCbhOO/7YcTyd1SV+vuVrrxvaPjuPIqaaS9nRL1b/fiaNMrucvmeoeOOdrY3mO</w:t>
        <w:br/>
        <w:br/>
        <w:t>8UUd/H47eabXs9gcwnv5cP8mgPV9/fu6AhjFWHljCRjfYozx1VjnFTkaIuTjRuRjABMjS5Olt2zL</w:t>
        <w:br/>
        <w:br/>
        <w:t>zyqWlM1n+7YdL0nnC+NosqvE8bMwwNOBhR+UrY6nWO1NA5ANV7OtSbT3Cm2MnM9AdHpRSw4qS8Lx</w:t>
        <w:br/>
        <w:br/>
        <w:t>R57zaV75oT7Mt/ZjfFGHIBD/+Uuyq8TxNBNBc742lidfVfueTK7ni6wy16kP4QYAYEx988ZSMb7d</w:t>
        <w:br/>
        <w:br/>
        <w:t>hqnHV0OcV+RoiJCPjcjHACxClq5Bll4FnlUsJ5tbdaWJE63+ta1mdQ9SVV1V9+9f61ZZqZzjL6EQ</w:t>
        <w:br/>
        <w:br/>
        <w:t>YBhLr2bDz/4tuX18XP+fpLcTn+lEOP7oxpU280HPKuW/wrtHteIUexfN+dpYntMt7Vkgmsr5mqxw</w:t>
        <w:br/>
        <w:br/>
        <w:t>BZASl21OAcymXd5YI8a3y2fj+KrteUWOhgj5uB75GMBSkKXnfh94n41Zei5LyOZWFQCIiIiz+6ua</w:t>
        <w:br/>
        <w:br/>
        <w:t>MHA7prpyW5LmsPxTCOAF1nxYtsrS+s0c1lrNtgVRGOq9+7d/i4gj/mEbbVxswPFHrXsqWd3/5n5K</w:t>
        <w:br/>
        <w:br/>
        <w:t>3CFIx0nxfph9x5Pd9+Z8bSyLswtaZcNa2VWuyX2w92ODQqvBjVVZA5jIgHljaRjfrtPc46shzyty</w:t>
        <w:br/>
        <w:br/>
        <w:t>NMjHr8jHAKxClq5Ell6uubO0zWzO5tZ9446nk/poPGUc6btVSJw8QmFj66z0TDcAgygM9b32yGy3</w:t>
        <w:br/>
        <w:br/>
        <w:t>mm3pojDUyTWW629SccQ/HOQSc0GfAscfJvf6i27n4jiR15Ai6XmyfYvmfG0sx/F0Up7ftI+cWfYd</w:t>
        <w:br/>
        <w:br/>
        <w:t>i7fnvAKAtobOG0vB+Had5h5fjXFekaO3jXwMAHYjS1chSy/V3Fl6CWzN5tYVALQy4F4hp1uq/gVN</w:t>
        <w:br/>
        <w:br/>
        <w:t>lbOpnC3cv8EKOpOkrpxt5dVsa/V6QRdxfS7oU+H4wyQKQ51ldRfd94vjXlaQZFeJJ2oLOedrYzmO</w:t>
        <w:br/>
        <w:br/>
        <w:t>p1jtW2/nVC29kuUAoI2x8sYiML5dHSvGVyOdV+TobSMfA4CdyNI1/xtZepGsyNILYWM2X+TlZui9</w:t>
        <w:br/>
        <w:br/>
        <w:t>Qp5toszdADK5ngnGLwztbNZczbZWVRd0cQ+0cpkIxx+NTEG6R3Fc5QqS7CrxrbZh2WDmfG0syzG+</w:t>
        <w:br/>
        <w:br/>
        <w:t>KL9XuXgm1/NF6OoEAA1GyhuLwPh2VawZX410XpGjQT4GAAuRpSuRpZfHmiy9EDZmc+sKAMxtQh7G</w:t>
        <w:br/>
        <w:br/>
        <w:t>2ivkdEtbFAEQjPPq93RZeTXbSmW30gXd8SXYcXOeCscfjQxBum9x3PEUq71faiKZnifZs2jO18ay</w:t>
        <w:br/>
        <w:br/>
        <w:t>nG5psaVWZ6mcWRkHAGYj5g3bMb5dF1vGV2OeV+RokI8BwDJk6Qpk6SWyJUsviW3Z3MKvnZbUWBAx</w:t>
        <w:br/>
        <w:br/>
        <w:t>7l4hzcGZYPwUhYH+rr2mr7yabYXCnavPhc/TEX/nrTqU2ITjjzZMQdobIEkfL8lrIVx6FncXjl8E</w:t>
        <w:br/>
        <w:br/>
        <w:t>MONrY1leWmp1xco4ADAaO2/YivHtutgyvprivCJHg3wMAPYgS1cgSy+OLVl6iWzK5vZdcbJvqbtO</w:t>
        <w:br/>
        <w:br/>
        <w:t>iMgke4U4u1KbhjKC8YPhs1p7NdvaRHtPx9+lc9rdsZfLRDj+aMMYpEXJx0Bny4fnv0weZd+xePvx</w:t>
        <w:br/>
        <w:br/>
        <w:t>C9/mfG0sR2VLra6YFAeASlPlDSsxvl0Nq8ZXE51X5OhtIx8DgB3I0tXI0stiVZZeKFuyuXUFAPeG</w:t>
        <w:br/>
        <w:br/>
        <w:t>/v/OBFfJyjYNZelN9sG2B1Kmz2qsbRowvCgM9OVavj070m8fObTF8Udr+i61V90Bi+OOp5PyvNd7</w:t>
        <w:br/>
        <w:br/>
        <w:t>YHodfwucOV8by3I8xWp/8KXXQicmxQHg1UR5w0aMb9fBtvHVVOcVORrkYwCwAFm6Ell6OWzL0ktl</w:t>
        <w:br/>
        <w:br/>
        <w:t>Sza36psXhaHOMtPK+gnbpDi7hvZZmVxv290KwPxZjbtNA4aV3c6v1XlUdE2G44+27mlSu4eY6w58</w:t>
        <w:br/>
        <w:br/>
        <w:t>0a28B6ZynqL7zZyvjUU5xhd1aCrYbMCkOAAUTZo3LML4dj1sGl9Nfl6RozePfAwA8yJLVyFLL4lN</w:t>
        <w:br/>
        <w:br/>
        <w:t>WXrxLMjmVhUAiGhJjc//p9srpK5CoyC7ymbHUTqTpPaavu5qtjWJ9l5pLxcRKrqmw/FHW+Yg7cjQ</w:t>
        <w:br/>
        <w:br/>
        <w:t>tXG198D0PPqKkDlfG8tTua9WJ6mcr9st6ASAvKnzhlUY366CdeOric8rcjREyMcAMBeydM3/RpZe</w:t>
        <w:br/>
        <w:br/>
        <w:t>DOuy9MLZkM3tuuwY9gkRERH1Me1eIc5n4/5ZabLNULzVarY1qW7nIlR0TYTjj05MQXqs4riaTjiT</w:t>
        <w:br/>
        <w:br/>
        <w:t>rAiZ87WxOKdbqg59FjplV4k3W9EJADlz5A1LML5dPhvHV7OcV+RoCPkYAGZBlq5Ell4GG7P0Ksyc</w:t>
        <w:br/>
        <w:br/>
        <w:t>za0qAMhS4+P/yS8Wx1OsPpsC8wa7AGy6mm1FKtu5CDflqXD80ck9rQ3SjuOMUhxX3wln/FZFc742</w:t>
        <w:br/>
        <w:br/>
        <w:t>lsnZHRqLNo3Ss7i7kElxANs2Q96wAePbdbBtfDXXebWFHB3tPa2Uyv1z9T6guKGMfAwAEyNLVyBL</w:t>
        <w:br/>
        <w:br/>
        <w:t>L4VtWXot5s7m1nz9ojDQ38bn//PsFeK4zXE5Ne5bsEaGrRpWXs22FlGw17fK7xt78kyB44+u6gvk</w:t>
        <w:br/>
        <w:br/>
        <w:t>HPHGTNJ1nXDSm4w+yTbna2NxjqdY7Q++9LmEZt8x7XEBbNpseWN2jG+Xzs7x1YznFTkaQj4GgKmR</w:t>
        <w:br/>
        <w:br/>
        <w:t>pSuQpRfBziy9IjNmc3uuPPouxr/UcWWWa8WH2xyW0+9ttVIzbNWw5mq2Ncm+r9UViezJMwmOP7ow</w:t>
        <w:br/>
        <w:br/>
        <w:t>F8gp+RjxjKnvhJPJ9XvsLgDzvTaW6Rhf1MHvtc5J0uuZiXEAmzRn3pgd49vFs3J8NeN5RY7GE/kY</w:t>
        <w:br/>
        <w:br/>
        <w:t>AKZBlq5Gll4GK7P0isyZza0pADDtEyIy48VCfbQoPEhlS2Oo7VazrUN9RRctXabA8UdnpgK5CYJY</w:t>
        <w:br/>
        <w:br/>
        <w:t>bSecCaoU53xtLNPxkqigV3lyJtcze+QC2KCZ88acGN8um63jq7nPK3I0nsjHADABsnQFsvQS2Jql</w:t>
        <w:br/>
        <w:br/>
        <w:t>12aubG7FN9C8T4jIvBcLJW3Oc32/j/9WLLDparaVqK3ooqXLJDj+6MpUIDdJEKvthDPBCqI5XxuL</w:t>
        <w:br/>
        <w:br/>
        <w:t>dbql6tBvw1M5XxMJmeQEsCGz542ZML5dPhvHV1acV+Ro5JCPAWBcZOkqZOklsDFLr9JM2dyKAgDj</w:t>
        <w:br/>
        <w:br/>
        <w:t>PiEiMufF4ng6qTavnWXZNoLwhqvZ1sBU0TXbNhsbwvFHV+YCuYmCmHLEq3udsVcQzfnaWDRnF4jf</w:t>
        <w:br/>
        <w:br/>
        <w:t>a6HTVa7JNoo7AcCKvDEXxreLZu34yobzihyNEvIxAIyDLF2DLG09a7P0Gs2Uze0oADDsEyIis18s</w:t>
        <w:br/>
        <w:br/>
        <w:t>1EeLq3SW1l/sRhJ4Sitl/ufthz1xbK1mi8JAe3XHwd3rLsUZUbDXrlJaeUHnY5d/H+4uHOzYR3uv</w:t>
        <w:br/>
        <w:br/>
        <w:t>+De98d5EzJ/f0vfk+f3cOh7/8s+pN35HW0s7/i/nXcdzMNy5o1yHlsp4POuuUzqTpPakmSaImQvh</w:t>
        <w:br/>
        <w:br/>
        <w:t>MknS8SaB5nxtLNvxdFKef5A+C52y71i4fgFYmqXmDRHGt0+2jG3L74XxbXs2nFfkaJSRjwGgGVm6</w:t>
        <w:br/>
        <w:br/>
        <w:t>GxsyTxVb8jRZejjlv/nd41l3bgz9HKhsrmxuRQFA/T4hD8tok6LlPnIELp+cZ/NhExGR9PolfS4C</w:t>
        <w:br/>
        <w:br/>
        <w:t>xde3q5otCkO9dx/H4is+1xeRZFeJ4y+pOwb536OU0l/nR9uTNufd8wHn78/m3kf2fRtkj7Ro7+mv</w:t>
        <w:br/>
        <w:br/>
        <w:t>a+mvS8+ilKe7/P4oDPTN0E5EfVhxOahlvHHnPrcH87YhhXPnXNfm5jG4HeoGsKTj/wyML+ddXno2</w:t>
        <w:br/>
        <w:br/>
        <w:t>XluiYK8f7Wsc2fJ2T/lwYjyez+tU+Xt9T60IYqZCuKGudTa+NpbteIrV/uDXtNhqJ72eWSEHwHpL</w:t>
        <w:br/>
        <w:br/>
        <w:t>zRuMb4vvZe6xrQjj2yHYdF6Ro1FGPgaAV2Tpd1/fnswjYkeeJku/r/HZT+Fv7r5l/POzqTs3Hs+B</w:t>
        <w:br/>
        <w:br/>
        <w:t>uh3DrubI5rM/lonCUJsfnG/74ZHI302ofHK6/j/RWqv8v391Qf6Ni8ALS6rZnhfhrziWa/79uIfX</w:t>
        <w:br/>
        <w:br/>
        <w:t>4xHkWpyl58KFvfb3PH7Zy02q6iIUG/fnSOXWsz1aFAb6Uhs8UjnfOuwPYuy0Yd/37OVma7pxlzme</w:t>
        <w:br/>
        <w:br/>
        <w:t>ODUnZODVfeb1su9YulYHVvwS64//s6KxHBidz6D+u/UsBMgdnyjY6/NvYcU293v6DRX572/FNUpr</w:t>
        <w:br/>
        <w:br/>
        <w:t>XdqLMZVz/DehUl8g1z3o9PHheoZJolTG3EZ0ztfG8h3ji/J7jTozuZ4vTJADsNJS8wbj2z9zjW0f</w:t>
        <w:br/>
        <w:br/>
        <w:t>P8P4dhQWnFdP5GhUIR8DwANZevlZWoRnRfnfv6QsPdazn5fX+XneYf5snlI5X5PRtnqfI5vP/8jJ</w:t>
        <w:br/>
        <w:br/>
        <w:t>dKEQ6fRhziuTobs0/F7MC19qVw7B42KeXF6rx47xRR2Cun29ep7AFqxEDXdu/cU8iV+Px+mkLqlW</w:t>
        <w:br/>
        <w:br/>
        <w:t>//yfu3R6/mtX1vIm9bxIdLoI/ciyrN8Fw7SPjkin/UHMnTZW9pBWfbycj3UPt1vLrhJ3uYmWf9zy</w:t>
        <w:br/>
        <w:br/>
        <w:t>4x/tvdduCI4vQfBP0tup/rv1DJK/VbClrgob2y+oKlT8FlBUXKNEROJEq39BvhVjJtfzl3j7QH/X</w:t>
        <w:br/>
        <w:br/>
        <w:t>jiEmvjeqD+PnmKYjzh7O+dpYhdMtLQ3Wuxp3AAAAXS01bzC+LZpjbCvC+HZ0Fsyb/CJHowb5GMCW</w:t>
        <w:br/>
        <w:br/>
        <w:t>kaWflp2lRXhW9GINWbqNimc/VcKda+z+XCm7So9HQGYzZPPZCwBM+0yI2LfXxBR+q41K1TyPG1Gi</w:t>
        <w:br/>
        <w:br/>
        <w:t>4objcTydlOfVJPkeJ/CcK1GfFVXFSh1H/MM/qbsx5x0viQp+yrTS5HFja73HScMX0yhLJBt1ONSu</w:t>
        <w:br/>
        <w:br/>
        <w:t>8CQKDWFExMqHtM8bsrFSr0a5Jc/rw+2/cPT3e1vshZee5Z3tAGw//lGw1+eX6kFXDr7XeP19BMn6</w:t>
        <w:br/>
        <w:br/>
        <w:t>Y7ela3jgvW5F4R+qCyjKqloxpldDkGwZdIajxNjpKv0ecQXInK+NtXB2zfcOo55FYAAwlCXmDca3</w:t>
        <w:br/>
        <w:br/>
        <w:t>RbOObUUY347Mlg5eD+Ro1CMfA9gisnTJArO0CM+KDC+wmCxd9+zntePGq6btGJ7fmXar/l+NVyQ7</w:t>
        <w:br/>
        <w:br/>
        <w:t>fTaftQDAvE/Ig037Yk8h2nsVbUba34j+fuSz9oHcOyew8aIw8krUxzEp3UwdX4LgIJe4/U30w9s9</w:t>
        <w:br/>
        <w:br/>
        <w:t>jkl2lVt2l/pzr3iTOp5ilVRciLTWvzeKepkkfVpDtLih6HuL329s6SIzPEx8nzG0iEi5JU+4c3MB</w:t>
        <w:br/>
        <w:br/>
        <w:t>6fng/zUcPT/nps/0rf1YLD7+URjq5PZaCed87qQpQD6Z9hHcwjW8srvEG9eoLq0Y2+7jOpTj6aTM</w:t>
        <w:br/>
        <w:br/>
        <w:t>lZ/jtRCd87WxHsfTSXl+i0IvkzeLwABgCEvNG4xvS68789hWhPHtmOacN6lCjoYJ+RjAlpCl15Gl</w:t>
        <w:br/>
        <w:br/>
        <w:t>RebP02Tp8TmfNVtXiEjd9mZPURjq5Fr9nfldCOo3pB99H6XL0RzZfOYnM1rM1xfzh2mX/vtiFB9U</w:t>
        <w:br/>
        <w:br/>
        <w:t>Prly6HjxGoXpojDiBaHymDi+BC1WJpcdT7H6fHZ3Sa6GrSfatzg53dL6vXR+ZPf3rxX599zHveE9</w:t>
        <w:br/>
        <w:br/>
        <w:t>OFb3dOnI/fx9cB14f5Vebasim1vhdd+vx+rjn90q9jXqXql5jC9q93LcZtx7cyKVrYTevEaJNO0F</w:t>
        <w:br/>
        <w:br/>
        <w:t>9DTPvVF9mF+0VcBc4GtjPUzFSm1l3/FfezgAmMhS8wbj2yLbx7YijG97m2nexIQcDRPyMYAtIEuP</w:t>
        <w:br/>
        <w:br/>
        <w:t>gGdFlcjSE8g9+yl7ffj/fPCfqvx35nhJem6F9L6ps/m8j2aaKk0MH+aU9H38kuj8g8pfji9BsLfi</w:t>
        <w:br/>
        <w:br/>
        <w:t>GJj2BBlrJWrtMXnz5iyS+4JlWf3WEx3Pu+oHnzk9K4b6tmVbY6cN003qeYMKvL+qTtfvVhVprjLr</w:t>
        <w:br/>
        <w:br/>
        <w:t>tl+P7ce/+rv93j4/r8fN8v2CehrjGtWqjdRMLU0/Gj7M3vtYWfradZ57ry353xYn6o7xRR2aKn0b</w:t>
        <w:br/>
        <w:br/>
        <w:t>pNcL7XIBTGapeYPxbdFSxrYijG/7mGPepImNORp2IR8DWDOy9Dh4VlSPLD2Ae1q/HUNNtn15+N/Q</w:t>
        <w:br/>
        <w:br/>
        <w:t>FaLpQfxYps7ms36SpguFiOWVJi/ef9CVf1D5p93+27X0XerOkq7HNQpDXf+8dZyVqJXHpO/NWZq/</w:t>
        <w:br/>
        <w:br/>
        <w:t>YCLv3aQc13BVz9Laz6KN534oddVjzRfkpk4by1ulXV+U81i5Hu7cwsP/5NLxnFGOeMYKgC779dh7</w:t>
        <w:br/>
        <w:br/>
        <w:t>/Ou/21reKkYsH7cZ994c03MfocGv2yLSuBeQVOzjaoue17rFvjYWJ7/X23tSOV8TJssBjGrJeYPx</w:t>
        <w:br/>
        <w:br/>
        <w:t>bdHSxrYijG/fMce8ySDI0RDyMYD1IUuXLDhLiywvT5Ol+6l/blzftTi75R7+uwfR6UWZzg3jou85</w:t>
        <w:br/>
        <w:br/>
        <w:t>t0AYOJvP9lGaLxQi77SgHkPz++yn+oLuiH/oV811T5OaKpk3jqvO6lugjNClYZSbXGtv3qQM++gM</w:t>
        <w:br/>
        <w:br/>
        <w:t>5RhfVKrLF/cWF+SmThsLW6XdtMfQR3qWZzXgWw//pc1+LJm03q7H6uNfd8Pv8PflHE8n5Ti5s9PW</w:t>
        <w:br/>
        <w:br/>
        <w:t>B9U9VO8jJDLEdbudGe+NH25Di7M3C0dsf22sUvN2Lw2yq8Q3Ns0FMI4l5w3Gt0WLHNuKML59x8Tz</w:t>
        <w:br/>
        <w:br/>
        <w:t>Jq2Ro9ES+RjAWpClXy01S4ssNE+Tpd9mfB7reOJUvLf8OeJ8BqKT2PgXND3zHXVh+sTZfL4n7KYL</w:t>
        <w:br/>
        <w:br/>
        <w:t>hUjth2mtN1a65lcpF37Vp99rH5coDPSt3A7l95d3P671N4jhvwx1x8T1J2pv8/aKZVPl34gD6haf</w:t>
        <w:br/>
        <w:br/>
        <w:t>Z9OeLotjqFiU7Crnn3Pf+Qzeevj/NFQbGKuPv+FYpsl71fv5ysnZ2wUNrH4AIeL6Q+2/1VCFOee9</w:t>
        <w:br/>
        <w:br/>
        <w:t>sbHFWSbJO5Ujtr82Vqtv2zRJz+LuQosv8gCWaMl5g/Ft0XLHtiKMb7ubct6kE3I0OiAfA1g6svSr</w:t>
        <w:br/>
        <w:br/>
        <w:t>pWZpkSXnabL020zPjStW5ufPEeczaLcNdMOz6VGfaUyczccuRKllulCIyLxtFgqaWmL86Ph+o733</w:t>
        <w:br/>
        <w:br/>
        <w:t>umeJiIjji+/1O8Gy27m2isf1ulVGmfcEGXYlau0xcQ+9HuR28e6K5ePppAJP1Vw931tNXSu3B0qb</w:t>
        <w:br/>
        <w:br/>
        <w:t>92tsZyKyuDbtjdcOkUG+R030vd2HavXxN91wsqtckzdG/h+uOJJKZkG7oKEVWgnlTXiNsufeWC2b</w:t>
        <w:br/>
        <w:br/>
        <w:t>MURO/drHS2Lt54B2jqeTioK9Ts7X5vtKjew7Fm8f6cmuAQBWb6l5g/Ft6XUWPLYVYXzb1ZTzJmOY</w:t>
        <w:br/>
        <w:br/>
        <w:t>M8PDLuRjAEtHln61xCwtsuw8TZbuIff3lJW3YyicI+6h3cP/htewYeuuIbP5bKOQphPt3b3qBmda</w:t>
        <w:br/>
        <w:br/>
        <w:t>bZzT5f1GYaAv16rLriP+rl/rkmjvVVZFicibF0dDAcSAK1GjYK/PlcfElcNuqnOh301qqBXjTf72</w:t>
        <w:br/>
        <w:br/>
        <w:t>QLF/ImFo5pDxNFULoPXLvq+yD97dw29ZW0s0qas4Hfwa1XDPmffe2LzH2TpfG2t2jC/q4Perh02v</w:t>
        <w:br/>
        <w:br/>
        <w:t>5x7XSgD4s9S8wfi2aA1jWxHGt91MM2/yHnI0uiEfA1gqsnTF715glhZZR54mS7/n7+8pKz6YL5wj</w:t>
        <w:br/>
        <w:br/>
        <w:t>7qGx7X+715AJCiCmzeaznBHGPbxFxIYqi6dWq407rnStrbpyd73buVTfLETE8SV45+Jo2BNkqP29</w:t>
        <w:br/>
        <w:br/>
        <w:t>ozDUya26unjodi7mFif9Hlh+GH647WrxJlGw17fnB9LifGnaz0RErF9RXNTckWOqFkBtWsHYfvyP</w:t>
        <w:br/>
        <w:br/>
        <w:t>p1h9Gsf1mVzPFwm6bAXw7Cowd7XggGorTmWEa5TxnmPPvbGWvr+1dcTiXxuLdrwkKujx5erbjg8A</w:t>
        <w:br/>
        <w:br/>
        <w:t>RJadNxjf/lnL2FaE8W0nE8ybjIocjRLyMYClIUu/WmKWFllPniZLd2d8bpx71lA8R7oVhTQ9m7Yi</w:t>
        <w:br/>
        <w:br/>
        <w:t>uw+YzecpCTFcKETEqgdHjS0xRDpVN9VXXTni9wjXURjoS1zXzuX9FdGmapih9sK4J9fJWvMYP0/3</w:t>
        <w:br/>
        <w:br/>
        <w:t>c5q9Y3rIvp8XtrbnS8stLJai8drhy2RFgK3Yf/wdt6myP5XzNWl90zmeYpVorXR6UbPfLAdgDMtc</w:t>
        <w:br/>
        <w:br/>
        <w:t>o15laauuOat7bSze6ZaqwzsLnbq0GAOAGkvOG4xvixjbdrOW8e0U8yajIkejAvkYwFKQpSt+70Kz</w:t>
        <w:br/>
        <w:br/>
        <w:t>tAh5uou1ZOlfLQtM/rb6cMQ/dCwKMT5fsqSLwoDZfJa/xlxZY0mVhbSsiBFpXRVjvhm9X9HVeEEP</w:t>
        <w:br/>
        <w:br/>
        <w:t>3quMMlfDDLMSNQr2+lpZndfvJlf5Wg2fZ+/W2h+u1P2GIfbtKASCnhWAS2VszzJAW6Q8c/HPiva3</w:t>
        <w:br/>
        <w:br/>
        <w:t>dz6lcUyfXSXuUASwJvX7ZI1xjWqoQJx5T4Xj6aTmegtzvja2w9kF4nf5Wr9bMQ8AJUvNG4xvS79/</w:t>
        <w:br/>
        <w:br/>
        <w:t>TWNbEca3LU0xb9IHORp9kI8BLAFZuuL3LjBLi6wsT5OlO6t/bvz3YD6/1YfrHzr/3eb2/+Nv3TV1</w:t>
        <w:br/>
        <w:br/>
        <w:t>Nu+3qdMbmvfwtqTKQkREZ5I0VsS0v/jck1ttdcm7F5Ro7+kvQ4Vbl70vXpj2sxmgAsrUzmWci5ap</w:t>
        <w:br/>
        <w:br/>
        <w:t>wsnuB7pRGOok+b2it29r0rAn0ZI0FuQMeM40F/+0bAG0gON/PMUq3Lk6rWmT9Su7Snyz+EsyAtM+</w:t>
        <w:br/>
        <w:br/>
        <w:t>WaO0NFxCBWIjLQNk2AW+NtbgeDqpKAx0WjtQznu/Yh4A8pacNxjf/mFs282qxrcjz5tMY5wcbfw+</w:t>
        <w:br/>
        <w:br/>
        <w:t>DyqT6/lLlFID/xXvPyRZC/IxANuRpYuWmqVFyNNdrCpL/zA/N348iykUiLzREWIR7f9FZMhsPv1p</w:t>
        <w:br/>
        <w:br/>
        <w:t>3PhQvf9edUMx7+fyo2VVSBQG+lb7gK17hVQUhnrvqtoLuuv/63dBF/PfP8iKguxW3c5lhIqux+sZ</w:t>
        <w:br/>
        <w:br/>
        <w:t>btBDVPc89z6v0nPfjnzrG+dzt80BqPHaMfQ509AOx6JtSobw4fntqvrTs7i70NacMKhikCpzZecN</w:t>
        <w:br/>
        <w:br/>
        <w:t>e/s0v55MUoEI4FEUtT/4tVXaD2+0GAOACkvOG4xvS9Y2thVhfNvS6PMmwMzIxwBsRZYuvrdFZ2mR</w:t>
        <w:br/>
        <w:br/>
        <w:t>9eVpsnQ3pmc/7qc4ksnl/CwQ6VD0kLeKxXfdTP4XNT5Ut6RCurlTwUPbqhBTRVfXvznwlP6K49q9</w:t>
        <w:br/>
        <w:br/>
        <w:t>ULTWqu9+KOa/v38F1FgtbkxMW08MU92jpPZe12PfjkJlk+OLP3B4WQrjtWPoc6ahGs6earBhHE8n</w:t>
        <w:br/>
        <w:br/>
        <w:t>5e2aBvQP2Xcs3n79WwHU7jclIwWrhuK4tZ1zgM2O8UXtDD2y3mkxBgBVlpw3GN/mf/cax7YijG+b</w:t>
        <w:br/>
        <w:br/>
        <w:t>jT1vAtiCfAzARmTph6Vn6cfvX2OeJkt30VRgkt/qw/XfKzqcu/3/HCY/O8z7as+/x/Gvlu3/21SF</w:t>
        <w:br/>
        <w:br/>
        <w:t>mCu62lVIPau4lFLVbW1+LuZ9K7l+mf7+Ab4M9Te5cSq6mm5Stlb3FFvfDLvH/TJWQ0MAACAASURB</w:t>
        <w:br/>
        <w:br/>
        <w:t>VJI0FeQMvbKiqVBJfdh5vvRxjC+q7XcvvZ5lH6y3CKCpCnfoCmIRkey7psXVjzWec4Ct8vuJvXij</w:t>
        <w:br/>
        <w:br/>
        <w:t>xRgAVFly3mB8W8TYtr3VjW9HnjcBbEE+BmAbsvR6srQIebqt1WXpnPrnxq6497P8nudv5o7ltP8f</w:t>
        <w:br/>
        <w:br/>
        <w:t>lqF+c3hNB9mmL1fTBV1E2lcfGVtLmFu6BF7NRfz50/6/UYK26QFo3y+D8SY31iC5toWMyFDbThxP</w:t>
        <w:br/>
        <w:br/>
        <w:t>JxV4dXvOvblvR+59j7Jv0WIYWvI7vrzT8cX4asZCpe5tmJbidEtV0zXnIZPr+SJBGGkbOrYMbcgq</w:t>
        <w:br/>
        <w:br/>
        <w:t>3DaiYK9vxmO+3nMOsE2hkrrM8SUY+oYDYLMWnTcY3/5a69hWhPFtG2POm6zB8ZKM8ve/7m/siH9g</w:t>
        <w:br/>
        <w:br/>
        <w:t>BfpYyMcAbESWrvnphWVpkfXmabJ0e+bnxqlcv5//7zdb/4s0dHy257n00CYtADBf3MSaCunmQgWR</w:t>
        <w:br/>
        <w:br/>
        <w:t>LtVHxtYSuRtSFAb6Ep/Nx0jkUcE1VPVWjfoHoAN8GQznwViD5LafgU0KrW9W1M7lLROeM43VYGvZ</w:t>
        <w:br/>
        <w:br/>
        <w:t>V6eGswvE1zVtowpSOd+at0lZmqm7TYi0KDiz9BoFrE0UBvpvP7EyVw7+eiqrAcxr6XmD8W0OY9vW</w:t>
        <w:br/>
        <w:br/>
        <w:t>1ji+HXXeBLAA+RiAjcjS5Z9ZcJYWIU+3tMYs/avpufGPd1v/izR0fLbkufQYJi0AMO2rISIi6sOK</w:t>
        <w:br/>
        <w:br/>
        <w:t>4GisIHtqufq/sZggPYtSdZVAPxxfgglDtfk996uAisJQJ0lt37BR2vM0VegNGQrUhyNSeSnJJL13</w:t>
        <w:br/>
        <w:br/>
        <w:t>+11/+5qsq53LO+pvyiNMrBhvOOufyDmeTioKA522CZjpWbx9pFfV7s9YATr8Svxo7zV2XLBmaxxg</w:t>
        <w:br/>
        <w:br/>
        <w:t>xaIw1Mm17rrniH94f5ABAC8WnDcY3+Z/77rHtiKMb03GnDcBbEA+BmAtsvQqsvTjd687T5Ol22l8</w:t>
        <w:br/>
        <w:br/>
        <w:t>bizSa8uhpqKhNXfumqwAoOkgi4xTndVV0x4sDx32HmlZvfL7e21oW2Z6z30roIz7xbgySkcXY4We</w:t>
        <w:br/>
        <w:br/>
        <w:t>IzY+z80Hi17tXNTHKMd0SlEY6vp7wPATK8YKwK7VYAs9/sdTrKJgr8+1lf5/0uu6tgKYsgLUHHKf</w:t>
        <w:br/>
        <w:br/>
        <w:t>llZ0MudkJxOteF92q+984voWZDMAq7LovMH49g9j29ZWOb4dc95kcuRovCIfA7AVWXpiPCua3Sqz</w:t>
        <w:br/>
        <w:br/>
        <w:t>9I82z417tf4XMZ9nVs69D5fNp/vLjAdZxJY9jv8qaep1+ZKZq1cc8Q//RGutHv9SNfsFXcw30b5F</w:t>
        <w:br/>
        <w:br/>
        <w:t>GlPvkde4P8/A7T0+DN9MfW9X1jV5Oxd9lzCM3tl1Zhqma8fQoa6pAtAbobrO0uN/jC/q4LepEUvl</w:t>
        <w:br/>
        <w:br/>
        <w:t>lnQsWbRUUxXu0EVq9+TavNXCilsQAbYId25tNb/zGYyyfx6A7Vp63mB8+2ftY1sRxrcmY86bAHMj</w:t>
        <w:br/>
        <w:br/>
        <w:t>HwOwFVl6ejwreh9Zus3rNT037r8l81bb/4tMuQXAPTWvJB2poqeLxguASOcvWf3+KCI2VlmbV1v3</w:t>
        <w:br/>
        <w:br/>
        <w:t>K9IwV/OMU2nTtD+Pje09hm3nosR1RNIFb9VuukAPHuqMNwNfuheaLfv4Hy+JCjzV2OYq+76towtA</w:t>
        <w:br/>
        <w:br/>
        <w:t>w/YPQ16iomCvr43dZuy8RhnNeS+f+LWjvae/ru3rtm3k+v82P3kX7T0d130X3YOkt9Omjw+AESw8</w:t>
        <w:br/>
        <w:br/>
        <w:t>bzC+/fu9jG3bWeP4dsx5k1lYMB8He5CPAViNLD0pnhXNb41ZuqDxuXG/oodFtv8fMJtP1gHA2JpF</w:t>
        <w:br/>
        <w:br/>
        <w:t>5j/QURjq5NbU7tqVQ4f9VcwXSEuN2nZFGy4uw9/g2uzPoz4G/gp8uFJ338tanAz5KushWqodTydl</w:t>
        <w:br/>
        <w:br/>
        <w:t>W3DownyBHnZipSl0vHODXfrxFxFxdoH4jcd5HV0AzFW4w12jyvcb162vxRv8GtXDnPe0Rd5PYb1C</w:t>
        <w:br/>
        <w:br/>
        <w:t>FXWZ40vQp70YANRYct5Y5P14tPHtBsa2Ioxv68zQrvZdi/zeYjbkYwC2I0tPjGdF/ZClGzU9N+7d</w:t>
        <w:br/>
        <w:br/>
        <w:t>kdmy9v9TXwcm+euaWrPYsM9CczsXR/zDvmOrCdNFzE6jtl0xVegNPEg2Dlp+2VWZX6gqdA+DrcpU</w:t>
        <w:br/>
        <w:br/>
        <w:t>Hw1/ZJaKvdnD8B0aemIlu9VfA9zd2zfYZR//RzDwdn5tWHnKsszKrQzaatxvaMDzrXC/cQ/yWXtl</w:t>
        <w:br/>
        <w:br/>
        <w:t>tOsa1Yr6mK+Yb87XxuJEYaiTa922T0NUVQPAq+XnDca3vxjbNlrz+HbqdrWjI0dDyMcA7EeWnh7P</w:t>
        <w:br/>
        <w:br/>
        <w:t>iuaz5iz91Pjc+K2OzEWLbP8/YDaf5qm7sTWLyNztTYztrX4MUWFju7Hbrhgr9AYecP61RjEYeP94</w:t>
        <w:br/>
        <w:br/>
        <w:t>ERFRH/U3J8P+KcWqQlcOA1ZVm/aasZ7h2jHkxEoUhjpJ6oNcn89j7uMfBXvtKqWVF7x97z7GF+U3</w:t>
        <w:br/>
        <w:br/>
        <w:t>JSDLCxmaNYTwga5RxfZhrhx2IrVBZ4xrVC/NAxVntPN9ztfGGmW3uLboawuZD8BcyBtTGnN8u4mx</w:t>
        <w:br/>
        <w:br/>
        <w:t>rQjj2wpztKvthxyNdsjHAOxHlp4Sz4oGQJY2a3hu3Hf1v53t/6fN5vW9SwZkbs0is14oo2Cvzw3V</w:t>
        <w:br/>
        <w:br/>
        <w:t>P9vZI9e02rp/NYx5j5vh5FujmAy9f3wffwOtdzpNNPhwxRHTXipabG0/VN8CZuCJFcPqf9fv+XnM</w:t>
        <w:br/>
        <w:br/>
        <w:t>ffyb9tFp6cPzxc/qJwRsPo9sEYWBvpyf4e3xXXeyS30NsUXXqLbm3LJg6tc+XpIN5IJ1MuUE5zPY</w:t>
        <w:br/>
        <w:br/>
        <w:t>SOYDsFZbyBvtjTe+ZWxrtu7x7bjzJnOwadsxzIN8DAAPZOk8nhXNZd1Z+o/xufEAq/9ta//f1pDZ</w:t>
        <w:br/>
        <w:br/>
        <w:t>fPS/sLE1i8z35Spe0Ks44h/GfPhv2QMzU8XNyC3hhqpqKbZGcQ0VLo6M8/1WUns616yQzu8/43z6</w:t>
        <w:br/>
        <w:br/>
        <w:t>w1dVmyrNHm9MUgu3bzfvhzLknk6GFkBDtNeZ+fj/3kgNVYVtHE8n5XmT1IzNQ99H7WBQbqf4XEFh</w:t>
        <w:br/>
        <w:br/>
        <w:t>KnKxLoM0HqMRW2XN+dpYFWPXJ/cg6e3E5CaA8aw+bzC+FVnT2FaE8W3Vr59v3uQt5Gg0IB8DWAyy</w:t>
        <w:br/>
        <w:br/>
        <w:t>9LR4VjQAsnSdpufGfVf/i1ja/n/ibD7+4wVjlYXIXIONKNjrc2xq/eGIf+jb4srwBRcRkUySEb9N</w:t>
        <w:br/>
        <w:br/>
        <w:t>URjqvau0Uq7eB80P/upvZvVFGmEQtrotmR/mDiMK9vr8LOhwfAk+3fovkyWV+YUOFKMNrJrOQxF9</w:t>
        <w:br/>
        <w:br/>
        <w:t>t7ACwHTtGLBryD251VwHhmqvM+/x/62mHKJFv7MTn8mht+TbKT5XUBj3ObLkGlXQ1E1i4P25rHlt</w:t>
        <w:br/>
        <w:br/>
        <w:t>rIax65PjSzBgSzUAmMP4eYPx7fN9MLattoXx7ZjzJqMgR8OAfAwAf8jSpXfDs6LJbSFL/72I6blx</w:t>
        <w:br/>
        <w:br/>
        <w:t>/2fGdrb/l8mz+egFAMYqC5FZBhvR3tNfppX/ji9B0H9/q+PppJqKlbLvmwQ9VuXWeRQ4/Ny03F3j</w:t>
        <w:br/>
        <w:br/>
        <w:t>32K8mdV84aIw0LdzLH32Fn/Kel7xXy7ovidiOPfG+oKbP/NiFd+Ye7mU35PjLG/QZrp2DNU1pLin</w:t>
        <w:br/>
        <w:br/>
        <w:t>U95w7XXmPP7FMNW/itT8twzYlSHYa1cprfL/BrjOzKXQaiof3gwVf7OFkD7mXPFk42orWMXc9cmV</w:t>
        <w:br/>
        <w:br/>
        <w:t>g9+/shgA5jRF3mB8285axrYijG/L5p43GQU5erPIxwDwhyxd+u95VjQIsrSB4UG487kb4LmMYQuL</w:t>
        <w:br/>
        <w:br/>
        <w:t>mvb/4c6d/xnEwNl81AKANu3/p37IEe5c/VVX3Soi4h5Epxc11HtSH01fplRuybAVNeHO/StwcA+i</w:t>
        <w:br/>
        <w:br/>
        <w:t>k7j5bzG1dKkp0shujw4Kg7Rk6dGevHBB/xmkfMhdTOdeeR+NOb7co+7lUvLhemI6E/veVIdmvnYM</w:t>
        <w:br/>
        <w:br/>
        <w:t>0zWkeFMtvYLfvwAob77jn7/Rjdy+Z4BirmclamWBVnoWpZT29sOHYBFpbn/05jUq3Ll/7RRLKyhM</w:t>
        <w:br/>
        <w:br/>
        <w:t>RS75a1TXCt2xGPdlknG385nztbEOz8zyavx7MAD8WkHeYHzbwgbHtiIbGd/OPW/yBnI06pCPASwO</w:t>
        <w:br/>
        <w:br/>
        <w:t>Wfoti8vSIpvM05vI0vnXMGytUfVwvvsLmM7h144PvwtFe26j3GTqbD5uB4DG9v8DfZgtPFeU1u5r</w:t>
        <w:br/>
        <w:br/>
        <w:t>JSKu/6/dBbCDD29n2FvkIfuOZYiHWlEYaC//N7a9oIv5xKsq0vjdi6RlK5LGCrcskeyNI1Ds5uDK</w:t>
        <w:br/>
        <w:br/>
        <w:t>IXheHE0VPsUHyFEY6Nt3JpJ+D1JhV38j/3sAO/peLq9vapSANB7D5zdQ15B8W6fCr/9p8TTAS/yZ</w:t>
        <w:br/>
        <w:br/>
        <w:t>6/iXbnRp/ZeitY+aL/IQxVx1n0leev0SdzdGC82G9kfZVW4dD19hAFFaQdGpyCW7ta7QHdPvdhKV</w:t>
        <w:br/>
        <w:br/>
        <w:t>xt3OZ87XxvIVKvlLJrkHA8Cv5ecNxrfbGtuKML7NG3veZAzkaFQhHwNYJrJ0F7ZmaZFt5Wmy9Ksp</w:t>
        <w:br/>
        <w:br/>
        <w:t>tsU1bWFRPof/Foo64u/G7YA0dTYf9el79m1osy8iQ7aMrvN88N/c8v/f8A/9ROR4itVn01VdHg+1</w:t>
        <w:br/>
        <w:br/>
        <w:t>+lzYA0/pr/ivetf5DFpf0Js6NZQroP72IunWisRc4ZbJ9ZZ0urAEnsp1c8hf0KVTldpzD/hhWouY</w:t>
        <w:br/>
        <w:br/>
        <w:t>6ft9or1cihrPwyH2hx+S4fMb4kFz3WDX+QxG+TzmOv4vYW2A4FIdAF3Zef1uJ1Gw1zdDc5a8oYJw</w:t>
        <w:br/>
        <w:br/>
        <w:t>Xps2XGnS/hoVeKo4gAjKlZvtilyiMNCXayoijvgzzs417s3lfo52/ZzztbF80d6rL/6ccTIewDat</w:t>
        <w:br/>
        <w:br/>
        <w:t>IW8wvn3+Dsa2Itsa3041bzIkcjSqkI8BLBVZuj3bs/Tj95Cnt5Sli7/f8HkM0ALfvIXF6zn8XJQ4</w:t>
        <w:br/>
        <w:br/>
        <w:t>dFfo1/c1fTYfrQCg1cOcgVbyVgm8x77Rxgf/8rPqf8CW/1WcT9/YUuMpvX513iMl3LlaKVV4mOn6</w:t>
        <w:br/>
        <w:br/>
        <w:t>/zpeKMz7YeSbNPztEda9FUndyuFf2VXiFmV60d4r/s2OL0HpBm1spZG7iPy29nB88Xs+wHwy/52Z</w:t>
        <w:br/>
        <w:br/>
        <w:t>XPL7z0w4EeC4pqt6KobmGJMbswVMsbIz95tHevj/+/tnOP6vFWX92kjVBcAhApGppVaVLoG+LfNn</w:t>
        <w:br/>
        <w:br/>
        <w:t>JK2uUc/q2r9rctUAQox7iOWvUc/QOXYAadTQ0WfU1qFzvjYWrTCIKpv4Hgx0FYWB9ty9tqtD07I9</w:t>
        <w:br/>
        <w:br/>
        <w:t>2nJ6eow9NbtYQ95gfLudsa0I49s/08ybDIocjRLyMbaEPD08G/I0WdpsKVlaZDt5miz9yvR5DJJP</w:t>
        <w:br/>
        <w:br/>
        <w:t>Td/d0ir734Wi7mGUBeLF9zV9Nh+tAKB59b+83cqjynOlv/r5V9fK6sn5DERrrUb/UEXkGF9U65Wb</w:t>
        <w:br/>
        <w:br/>
        <w:t>P/tcmy7u+b+1+CDTlcM7nQyMX4hcK5Iw0JefyrG3HkY5O/Ebt7k5S91eOc8b2Fd+sOIeKgs4TK00</w:t>
        <w:br/>
        <w:br/>
        <w:t>nvvQ/LX2KLb36e3Drb2JZ9/Xn+qmgV+zjYbjr+9jbhDfnrkSql/XkLke/j9eZNrjX3ccs++rvL2P</w:t>
        <w:br/>
        <w:br/>
        <w:t>/LOdVd5Agcjc/qbqvXRv69WoxzXqOXjIV9fWDiBERO5p7T3y9xr1XJkxRQBpYni/o7cOnfO1sVh/</w:t>
        <w:br/>
        <w:br/>
        <w:t>g9AqM9yDgQ6ivVe6n2AIjxVDqZzjfqtpeltB3mB8K9sZ24owvv37hdPMmwyJHI0c8jG2hDw9Divy</w:t>
        <w:br/>
        <w:br/>
        <w:t>NFn6xSKztMh28jRZuqDT1hrvMmbgP7/PiqYqvpghm7doONJd4DU/gH/I5Ho+yz6IdJcLRN1DvDZc</w:t>
        <w:br/>
        <w:br/>
        <w:t>f5xW/00+PF/8rHl/618/F/e2v7/XA8yGL0R6/Sq8l3f3SD+eTirae/qaNZ0cmVzPX41//7t/c/bz</w:t>
        <w:br/>
        <w:br/>
        <w:t>VPSvtcfUFfnzrAI4nk4q3Llaai6wmbH/yISMlVCpnK+Pld9db4jV1yVH/MM0kzLTH/+6as1MrueL</w:t>
        <w:br/>
        <w:br/>
        <w:t>BGGku5yDf+2s8uadJEjry1HfMug1yvElMBwbU6Vj9n0Vz3N1mk4YQBoYK2VHbh0652tjmaIw1Mm1</w:t>
        <w:br/>
        <w:br/>
        <w:t>brJn5pV4QIPnOGeS4sQNihOtAk/p8/VL3F2o5zjGa8kbWx/fMrbN28j4dqJ5kyGRo/FEPsaWkKfH</w:t>
        <w:br/>
        <w:br/>
        <w:t>NXeeJku3Y3uWFiFP/9lIln4yPfsZKJ8aM7A8iph+z6eG68CQ5sjmg3YAeLbdb/fw/+nvC9z2X+eH</w:t>
        <w:br/>
        <w:br/>
        <w:t>/44vQfBvshX/VY6nk/L8wwgVF49Krqlutn3D0/GSqEPvg2D+mxv30vi5YZ7TkQpC1Idxawvn059t</w:t>
        <w:br/>
        <w:br/>
        <w:t>FcCHt6s/BwfYH34Ija3gs6vE8bn1KvZnFeTLdcnxJQimXZEx6fE3Vmt2q9bNV3T+qmin1Id536ca</w:t>
        <w:br/>
        <w:br/>
        <w:t>+j74NgBDXKOcz6Bxa5mm9k+P4gZ7VmHUV8o272+25NfGMt2Ta+0gevaVeIDBcw9KJivHFSdaHVyR</w:t>
        <w:br/>
        <w:br/>
        <w:t>7DsWdxfOkn3XkDcY325kbCvC+PYNtlzHydF4Ih9jK8jT05g7T5OlTZaTpUU2kqfJ0kUtOmtMZsKH</w:t>
        <w:br/>
        <w:br/>
        <w:t>/yLzZPO3CwCee2vk/3V78D8y9yBaa6W1Vk0X86kcT7HaB0Fza5NWHPEP/0TrRPV+AGdoQ5LXfb+Y</w:t>
        <w:br/>
        <w:br/>
        <w:t>as7u/WPw2LrB/Dc/2hE1/65ZukG4h1kD6PEUq8/aq7qWuZsAmFvA5P0VDtU9xP5tA/TS4u4RCua4</w:t>
        <w:br/>
        <w:br/>
        <w:t>Lkx6/HM30+eWJ1pr9e/wt8/Us2KzLqxXt8aS2nZKfXy4XqvrUEGWGooc3vccyHTXIWQ3XXcHLrDo</w:t>
        <w:br/>
        <w:br/>
        <w:t>IwoD/V13f3d3o4bUOV8by/Tbfq+CDSvxgDr5feeYrBzfczwyZxHAGvIG49uNj21FZr9mTTq+mnje</w:t>
        <w:br/>
        <w:br/>
        <w:t>pC9yNJ7Ix9gK8vS05s7TZOmXN7PILC2y8Ty9pSz9I0vrAqojnjvMenVz8c6PEZ5vmMyVzd8+ovUf</w:t>
        <w:br/>
        <w:br/>
        <w:t>1PRc/9/fw/7nvyS28kZ/PJ3UJdXqn/9uadPPw0udqqFOimN8UTvj23lzv5i61/s5Bp1u0j8FHW0v</w:t>
        <w:br/>
        <w:br/>
        <w:t>iM6nb7hRDfv3vFLiVr24Ja28649NJkk6zt4u7dW1rZffTh7l8+b5ELuxU8hvJ5ABglAPUx3/5zW6</w:t>
        <w:br/>
        <w:br/>
        <w:t>XIl5jC8qLRUCZN9x5TF83S/t5/ozwvW10/5XE4iTbtfpx32ow7mlHPHq/tyJA0ij7Lu+VeTYn9mc</w:t>
        <w:br/>
        <w:br/>
        <w:t>r43FiYK9Pr9sVfKDSSBY7G9i3pWDBVlxC46nk/J2jyyUfcez7WG6hryx9fHt+se2IoxvH6aeN+mN</w:t>
        <w:br/>
        <w:br/>
        <w:t>HA0hH2M7yNPTsyFPk6VFlp6lRbaQp8nST8aH4I4nzlCfgPNp7K7h+uM83zCaKZu/XQAQJ6UH7jP+</w:t>
        <w:br/>
        <w:br/>
        <w:t>s2aA1cHxkvy+/8aLW24Lg7EeXsaJVsHLifa8gYz3msa/P/93d/xCHuOLOrzcOMf9e8zsaeVtuoln</w:t>
        <w:br/>
        <w:br/>
        <w:t>WTZ4S/VOai+EIo7jyOl0VM/zJv8Au5aNnUAmOP5/rY1c2XnVl/lnIYDWzSHzr8hq3O/O6ZZWfK7P</w:t>
        <w:br/>
        <w:br/>
        <w:t>Clat/g1WFdvO8zr9em18vrX3t5d5tPoq/z3jFVj0UVvwN8HKoTlfG8sShYG+vHR8eWISCPbKT8zP</w:t>
        <w:br/>
        <w:br/>
        <w:t>s3f3duWLD9Nr++2lBn8fK8kbWx/fbmts+/P6GxzfzjFv8q415+j89ebxb7iHHmtCPsZWkKfnY0Oe</w:t>
        <w:br/>
        <w:br/>
        <w:t>JkuvI0s/X3M7eXqbWfp4ilVS95x3wGc3j+4ar1tsPJ9xzPE8ea5srrSefctvYHUCL78lhisHS1p5</w:t>
        <w:br/>
        <w:br/>
        <w:t>P0XBXp8rB4KO+If59n8rHre8ed/X0Gw9/ktQOEcm3qdni6Iw0JeXThAiU5yrc742liUKQ51c45p9</w:t>
        <w:br/>
        <w:br/>
        <w:t>TTlfhhLu3GJ3Ha7BvRXOXfdgXQHYUlRdA9ruRVn4Wc5poBbj22UhR4N8jK0gT/fXJ0u//Dx5GqhE</w:t>
        <w:br/>
        <w:br/>
        <w:t>lt62ObP5MJsqAKjhiH+w64IuYmq3Pt82AH+r1qsoabN1y1LYePwXSX0wqBhbXVeOKVYOzfnaWJTs</w:t>
        <w:br/>
        <w:br/>
        <w:t>Vje5KeL6DFTeEYWh3rvmrXWenXlmeourcE+uP+cu7Zi7iPZeacui12uA+mg3zD2eTsrzftYFZFe5</w:t>
        <w:br/>
        <w:br/>
        <w:t>JuQwwIzx7SKQozePfIytIE93N2SWFiFPA92QpTdpxmxOAQAwsGjv/VZ02Tyw+vB2lXuhzLYNgM4k</w:t>
        <w:br/>
        <w:br/>
        <w:t>qRmgivtp3Y2xL+uO/wKUi0ScNVWFWKq6PdE07SLnfG0sR/6eW+Z8Bvbsw7swzz34nq3Yqrbd6TIp</w:t>
        <w:br/>
        <w:br/>
        <w:t>hFdRsNfXZ1EFD2Q6Kbd+fm0R6Uqn+V9n99vWM/u+zrYVAGArxrfLQ47eNvIxtoI8/Z7Bs7QIeRow</w:t>
        <w:br/>
        <w:br/>
        <w:t>IEtjzmzOzB0woPy+U7YPrI6nWO2r9n7PrnKrexA/onua1OxNJ+K665uosO34L0KhSMQRz+UWNqYo</w:t>
        <w:br/>
        <w:br/>
        <w:t>2OtbRT6ZYk+9OV8by5G/575wD61bFqIF9SHFg/nGpBAKsu+/9nprzDlTctxSnupYOFpYtSSZXL8J</w:t>
        <w:br/>
        <w:br/>
        <w:t>YsAT49vlIUdvG/kYW0KeHkbfLC1CngbqkKUxdzbn6QkwkCgM9OW5V8pCBlbHS1JR6SmSJsmklV1R</w:t>
        <w:br/>
        <w:br/>
        <w:t>GOosq338v9qHDLYc/6UoFIlQ3T26yqIcx5cpFg7N+dpYhsI9t8zxJeBkGZa+S+GmtMLOPFMqDgDX</w:t>
        <w:br/>
        <w:br/>
        <w:t>m3Omci/tIfVWhyDn82+1Q3pj1RIgjG+Xihy9XeRjbAl5ejiDZGkR8jRQQpaGyPzZnAIAYABRGOhL</w:t>
        <w:br/>
        <w:br/>
        <w:t>fH7s5eEeRCex9Rf0J2d3eG3vMnlll5a07vUcVxZzMN9gx/G3XxQG+vZbQczebmMrHu8nVw6+N/qe</w:t>
        <w:br/>
        <w:br/>
        <w:t>33O+NpYhCkOdXM/V+2dxrozjnhYGLKyw6Se/Woliin5ei0jf6xB0PMXq8zeQsWoJYHy7TOTo7SIf</w:t>
        <w:br/>
        <w:br/>
        <w:t>Y2vI08MYKkuLkKeBPLI0ROzI5hQAAD0VLugLrKo+nmK1r9jbN71eJJiqsiv7rhmoijiOs+qBqhXH</w:t>
        <w:br/>
        <w:br/>
        <w:t>fwGy299khvPps/p/ZPnj/TRVa6I5XxvLkN1iuVYvbRL/sN1zJQoD7SmllVJaecGg94/ifmWOsAPL</w:t>
        <w:br/>
        <w:br/>
        <w:t>+8rt3yim6KmwPZCIOJ447y5ayrc/ZdUSNozx7XKRo7eLfFxtzHyM+ZCnBzRglhYhTwMiZGn8sSGb</w:t>
        <w:br/>
        <w:br/>
        <w:t>M30H9FC4oC+4qvoYX9ThZY+XVM4TlXYVHyzkbWOf97mPv+3CnavPz1NkIS2Tlqxqb6Kp9qma87Wx</w:t>
        <w:br/>
        <w:br/>
        <w:t>DIXrQcnmi4PKbfoHEoWhLnSF7DkptHXF9m8UU/RW6k4h6uP9LP7h5iY5MknSe7/3BiwQ49vlIkdv</w:t>
        <w:br/>
        <w:br/>
        <w:t>F/nYYKR8jHmRpwc0ZJYWIU9j88jSeLIlm3OLBN70ckEPll1VfbwkKii3VU/P4u3Hrex6ebBQoOTd</w:t>
        <w:br/>
        <w:br/>
        <w:t>raeWZq7jb7tw5+r42SpngVWTSxOFoU5upX0jJyq6mPO1sQzR3vu7HpRxrhQmwt7et7FKaVXI2jvz</w:t>
        <w:br/>
        <w:br/>
        <w:t>jOml/RvFFL2Vi0h7rQBTjni5H8++b6xwwKYwvl0ucvR2kY/NRsvHmA15eliDZmkR8jQ2jSyNJ5uy</w:t>
        <w:br/>
        <w:br/>
        <w:t>OQUAwBuKF/T1tFQ73VJ1KBV3jd7epdxuKm9j+3jNcvwtFniq+PB/oVWTS3JPrsXWkRMWXcz52rBf</w:t>
        <w:br/>
        <w:br/>
        <w:t>FAb6cq1b2sS58rp343CKK2xE1AfDh7eVtzzqu8Jm46Iw0N+FA+pKeX6ii+PppIrPBlJh61JsBePb</w:t>
        <w:br/>
        <w:br/>
        <w:t>ZSNHbxP52GzMfIwZkacHM3SWFiFPY7vI0sizKZszgwd09HpBP6yqpVqc6NKFPZXzNZFwpAt7+cFC</w:t>
        <w:br/>
        <w:br/>
        <w:t>3hb38Zr6+NsoCvbaVeq3jaHzGYhOL4pB3bheVo9MWHQx52vDflEY6uT6um/Ww3Jbqg2qVEw31EP6</w:t>
        <w:br/>
        <w:br/>
        <w:t>14nT/pNCW1ZeYcNKtJ7KbX0HKBxVH8UTPE2ZscT6Mb5dNnL0NpGPWxgpH2Ne5OkBjZClRcjT2B6y</w:t>
        <w:br/>
        <w:br/>
        <w:t>NPJsy+akH0Aeg6e9q7RSz3+erqpkioK9Pq/4gv70cmHPrhKPsMeLuSJ7uw8Zpjr+tnk++P86P1vk</w:t>
        <w:br/>
        <w:br/>
        <w:t>uHII/m2+beEUomCvz/nVI1M+/J/xtbEM2S0uVs7+Wk9VdV/j7YOppTBfs7HOPEN6XWHDRHRf5SLS</w:t>
        <w:br/>
        <w:br/>
        <w:t>ISaAP8q/Q9+Z2MAiMb4tWuv4ihy9XeTjZuwTvz7k6WGNkaVFyNNYB7J00Vqz9NBszObcJbF5jwt1</w:t>
        <w:br/>
        <w:br/>
        <w:t>efCUyi25F/67cOfmHkyu94L+9HJhT8+ivGDYwJbdagatIuK4stqD28Ikx98igadK369/onWimLgY</w:t>
        <w:br/>
        <w:br/>
        <w:t>XxTs9fmc25do6of/M702liHcub/dQMpcf9334bZGbW9aarHJCpseyitsmIju5fW8d8Qb4oB+uFKo</w:t>
        <w:br/>
        <w:br/>
        <w:t>P80SyVabvrBWjG+rrW18RY7eLvJxM9r/rxR5ejCjZWkR8jQWjyxdbW1Zemi2ZnNuk9i0KAz0Jf/F</w:t>
        <w:br/>
        <w:br/>
        <w:t>zMm+r7IPIh2FgfZUbi/yDVzQn+JEq39+7sqenkW5ez1U5Wa5dVcB+3iNfvyt4x5Ea620TtUWvl82</w:t>
        <w:br/>
        <w:br/>
        <w:t>iPZeLqzK4zOYaLuFOV8by/DSNivH+QwkuXCuiEhFMZ2SoZ7TF+/TA04KWSbae7nKfqWr7rWvKwCU</w:t>
        <w:br/>
        <w:br/>
        <w:t>VsrV+6DdPfl1y6PhPqcqL39Txft9/DfVKxnm1vz+S90pHE+cIY6n+igVoGaSpPea/xiwD+Nbs7WM</w:t>
        <w:br/>
        <w:br/>
        <w:t>r8jR20U+bmnEfCzyWMCQzyjuLjReQ8r/vbdf1jWnyRRZWoQ83cVsWVqEPI1FI0ubrSVLD83mbL7O</w:t>
        <w:br/>
        <w:br/>
        <w:t>WTygrdLKttL/KNfzl3zF+X3VXDkE27igPx0vifp38P+qN7OrxPFF+obbaO/VVq3jz1jH3zZxopVO</w:t>
        <w:br/>
        <w:br/>
        <w:t>4s18r2wQ7lz9lWtL5Pr/ZKrPYM7XxjK8tM3Kc3zxPSKsyM/+r0npOA3UQeelxeaAk0LVE4Bt/3Wb</w:t>
        <w:br/>
        <w:br/>
        <w:t>KKxSnoT9Kp1rjuP8FiE+3+vXywoAkWdWbJr0FRHR92lWoT0nIx5/02MrnUdxnVb/Dp4k5y8p/N2W</w:t>
        <w:br/>
        <w:br/>
        <w:t>dVx6fjZf6efv+368d1+cn+OtvEC/ZPjBCkeVuKUtqLL7qiIX1o7xbaOlj6/I0dtFPm5n6Hz8zFb5</w:t>
        <w:br/>
        <w:br/>
        <w:t>7Ficy6ovkg13bsV/L5Jez9I3z86Zp+fI0iLk6Tbmz9Ii5GksGlm60dKz9NBsz+akQ2zavUsAcXwJ</w:t>
        <w:br/>
        <w:br/>
        <w:t>gm3upXaMLyrV+TYvqZzj9wcsURjoS93A9fclvjd74ygb+vhj254D8L9K1ceAdorVInO+NpYjCkOd</w:t>
        <w:br/>
        <w:br/>
        <w:t>3KorrkVcOVjQQssaVVvpDDV5U26xOcDv/Z2QqpwAnE6clCfDip57iUZhoC8t3mv2HYtpJVcUhvol</w:t>
        <w:br/>
        <w:br/>
        <w:t>co4wURiFoU6uz8kIVw6l3HqML+oQHCTftc+WjkvPVUrn9GcboNKA+Rhf1OH5WaVnKU80u+VZxiGx</w:t>
        <w:br/>
        <w:br/>
        <w:t>bykWhPFtO0scX5Gjt4183MHA+fh4ilWSf5Dqu6X/4nUV+uv39eVNyrX2fzOzIU9PnaUfv4s8bWJ1</w:t>
        <w:br/>
        <w:br/>
        <w:t>lhYhT2MxyNLtLDFLD20p2ZwCAGzaR9teURa17ZhTnOTDfbdKXZFHxbqrlC5WytVJ5Rx3+/1r1/f4</w:t>
        <w:br/>
        <w:br/>
        <w:t>A9HeK0wUOJ+BaJ2oKcLqnK+NZcludZNEjviHbQ6uqhhXgQ2g3GKzz6TQ34RU//c1uJcWla58Os99</w:t>
        <w:br/>
        <w:br/>
        <w:t>/x555XG9+pvoPJTnfUUkvZoq3kstNn9ed+hceU+uf98d97Pyu3I8xWqfnM+ECAAAE0lJREFUm7h2</w:t>
        <w:br/>
        <w:br/>
        <w:t>xuyb2lLg5VdY1a+eOMYXtas49s/PbAjH00m9HJIsFcIWloLxbTdLGV+Ro0E+bmfsfCwir/ublzLX</w:t>
        <w:br/>
        <w:br/>
        <w:t>4wHyz+fl+BL8rB4PymGl4wNRa/P0JFlahDxdz6YsLUKexrKRpbtZSpYe2pKyOQUA2DZnJ74p5DzD</w:t>
        <w:br/>
        <w:br/>
        <w:t>ukVtO+b2rPB6Dl5MlbrlVmlfNXvomGTfsZTblW3hRlKny/EH8qK999eS6Ofalt5Ok1zb5nxtLEu4</w:t>
        <w:br/>
        <w:br/>
        <w:t>c2sntVx/W23VTEz70g0xARWFoc6ywuP/tyeFyu3Qnr8v30qz279UDXoelDsduJ/iSCaP4/t4n+Xr</w:t>
        <w:br/>
        <w:br/>
        <w:t>VZxUTVymUruQq/waIyh/Zsbz4Df/1resncIzJz6+868rrKqoj4oTcfS2q1roWorFYHzbme3jK3I0</w:t>
        <w:br/>
        <w:br/>
        <w:t>yMftjJ2Pf91TY5Hss1jD9f8VHg59eH7x+tzhgajVeXqKLF31OiNYWp5eTpYWIU9jMcjSndmepYe2</w:t>
        <w:br/>
        <w:br/>
        <w:t>tGxeWfcFbMXxdFJRGGq5lqqp3QMX8ganW6pEHpWm33X/0UgB/dlObMtaHX+gzPElmKs95JyvjUWI</w:t>
        <w:br/>
        <w:br/>
        <w:t>9l5tm0znM7CujdZcHq006zvpDHOPLK2weXNSqPyZOp+BdQOjcqcD50MkuZ4lbbhmOZ++OGlxklnf</w:t>
        <w:br/>
        <w:br/>
        <w:t>73Uv8jIZPfhKIZ1JknuRLMskDCNd9f6Pp5MKPKWrWtZOpXweu/77qxfz+8wO4TExmv/EMklrPlrA</w:t>
        <w:br/>
        <w:br/>
        <w:t>Noxv32f1+IocvVnk43amyccPxfbQjuSf/Qbe42Gs61e0AC5ltbb52vY8PUmWfrwQeTrH5iwtQp7G</w:t>
        <w:br/>
        <w:br/>
        <w:t>cpGl32d1lh7agrI5BQDYvOPJnuC8RHGia4/fMb5wbEdmOv5A3vGSzHauzPnaWAZju073YNUk15yi</w:t>
        <w:br/>
        <w:br/>
        <w:t>YK/Pb3TT6Sz7LkygvjMpVPxM261ImdprpwNHJDvLNXPlEDQM5l7andbrtI/gULKr3DKv9n9WH85E</w:t>
        <w:br/>
        <w:br/>
        <w:t>q31eFfdW7fsAY5pVV8YJacAyjG/7sW18RY7eLvJxO5PlY6nIjo4nzs+n8OzUUPnwX14flLdpX297</w:t>
        <w:br/>
        <w:br/>
        <w:t>np4qS4uQp/OWmKVFyNNYDrJ0P7Zl6aEtLZuzjBYAAACzMbXrFMeXYDfghoQL9Wzv2LyVTnEV0ruy</w:t>
        <w:br/>
        <w:br/>
        <w:t>tPD4/61Joez7+V7tm6z8U95LNJMsW+heuhWTqKa9VD8+1Cj7prZR2MfY8cX32p9f+v6y+etsXQwA</w:t>
        <w:br/>
        <w:br/>
        <w:t>ABgL+bjZ1Pn4oZQdf7JUFOz19TurfRD7+qC83ep1+/P0irK0yGLyNFkaANAWBQAAAACYRXn1QpEr</w:t>
        <w:br/>
        <w:br/>
        <w:t>h4W01BpL4CmtlNJfhpamRf0ncKIw0N+FF+v+O6Ngr28/v6NPO8rRlTodiDzakQ69l+7rRNvw2xkd</w:t>
        <w:br/>
        <w:br/>
        <w:t>T7H6rNhL9XxNJKyYtDxeEjVHC8PyPsau1/47/npuioj7Ofj59VFxwmdsWgoAmAj52GyOfPyrlB1d</w:t>
        <w:br/>
        <w:br/>
        <w:t>1/kr1jB1ZSi3/29RYLuIPD1RlhYhTz8tIUuLkKcBwBYUAAAAAGAW9+Ra3Fctx9qJrpFEYaj37mNC</w:t>
        <w:br/>
        <w:br/>
        <w:t>8/nv3G5W888QLSj1XQpTM29MCv21OHXl0+IFasVOByIiruzarqApHycZfhKyK8et2N0tu0p8m6Ip</w:t>
        <w:br/>
        <w:br/>
        <w:t>brPn6rhf7qFbu9KKSWbXtfgEAwDgDeTjP9bk4x/lLlnuh0h2O0sqrhwMXRle2v/ntg5o/hl78/Ta</w:t>
        <w:br/>
        <w:br/>
        <w:t>srSI3XmaLA0A6KrirgYAAACMK9p7Ov6un0hJr1+ilGKZwMTKE5RdJ4UKLU5HWlEyhCgMdXkRivO5</w:t>
        <w:br/>
        <w:br/>
        <w:t>6/F+h2wv+57jJVGBVzExnp7F20f6/b1Bh/HXxlZExBG/42z26yTz/MccAIAhkY/t9ZIdHU8+0rOc</w:t>
        <w:br/>
        <w:br/>
        <w:t>U3NhRmX7f8cxrtpeQp5eY5YWsTtPk6UBAF1xmQcAAMCkomCvz9euy3fQqOcelK8TlO9MCuX2Ak3P</w:t>
        <w:br/>
        <w:br/>
        <w:t>kl+xNcw/V++D6n04u73NcivWDiuW5L2VXFNwdofKCu/0epZBjtub8m1sRaTz8Xr5+Td+Ry/6Xtn6</w:t>
        <w:br/>
        <w:br/>
        <w:t>FQCAoZCPRzLUHu2l7OioVG7fWYtV2Lls/PjJxvb/i8jTK83SInbm6cVnaRHyNADMgAIAAAAATOZ3</w:t>
        <w:br/>
        <w:br/>
        <w:t>n8y538gKOX03OC1P5Fk0ETe08qRj1xVL5X1Im1ZyTeV4itX+4MvreqBMrrfq/UunUFyx1G2/0qqf</w:t>
        <w:br/>
        <w:br/>
        <w:t>F7HnmAMA0Bf5eDy98/GPcnbM0lSyhtb/j/+w3HZdyUBvaVZrzdIiduZpsjQA4B0UAAAAAGASURjq</w:t>
        <w:br/>
        <w:br/>
        <w:t>5Hp+2XsQw+i9b+Y9LU7krXhSqDjp2GYl1p8oDPR34STu9vNjO8YXVdkSNLvKNblP/n6qjleXw1W5</w:t>
        <w:br/>
        <w:br/>
        <w:t>Ykkm3id2qNWDAACUkI/HNVReKD+wFmn30Pul7bqlLf27WnOWFrErT68iSz9ekDwNABOr6mgDAAAA</w:t>
        <w:br/>
        <w:br/>
        <w:t>DC67xXJlaZO1ihOUA0zEuQfRSWzdJM/rJFrHlVjllVzuTi5xt8ksfR934vB0Syv3L82+bxKEkZ50</w:t>
        <w:br/>
        <w:br/>
        <w:t>4rl8vDp0lojCUCe3qhWRrnTc9hQAACuRj+33mh1FxPHFb2h5X/VzrtsxwFiYp23I0iIbytNkaQDA</w:t>
        <w:br/>
        <w:br/>
        <w:t>m+wqrwMAAMAqRXvvZfIEQ+q2EqSs90Tej+MpVp/PEuP0WwIb93l8mXRsvxIrCkOdJMVCicrVQRao</w:t>
        <w:br/>
        <w:br/>
        <w:t>3r80le+JHzK8rHzrsPrnnlzlmok4rltsw7qS1XMAgG0jH4+tXz7+9dLGv2UL9pefa/fQ1fo8vZEs</w:t>
        <w:br/>
        <w:br/>
        <w:t>LWJHniZLAwDeRQEAAAAARhUFe32+Mrs5rp77ieq7FGYWe0wKqY/n9FIqtxlazje534tzqJ1WYmW3</w:t>
        <w:br/>
        <w:br/>
        <w:t>wio959NvXLH0dzyGEwV77SpPmyaEj6dY7f3XKcuxV0vlRWGoS4e79V68UbDX1+9MxPFl96GL+552</w:t>
        <w:br/>
        <w:br/>
        <w:t>XT3X01D7BwMA8EQ+nkLPfPyjnB3F8WXXIoq8/FyHfG1znp46S4tsN0+vJUuLkKcBYA4UAAAAAGA0</w:t>
        <w:br/>
        <w:br/>
        <w:t>URjoy7mq7SBsck+TwSaFPlzvd4XJs0Vmrzc3oCgMdZYV9yxtuzLsZcVSi9avo7mnrb5Tx0uiDqU5</w:t>
        <w:br/>
        <w:br/>
        <w:t>y6w8i2ihv+uGKwffkfubn9k7XibrAQAYGPl4OV6zY7vV/5U/1yFf25qnV5OlRVadp+fM0iLkaQCw</w:t>
        <w:br/>
        <w:br/>
        <w:t>BQUAAAAAGEUUhjq5nl9aZmIEjivvrqnoM5FX5Rhf1O53kiyV882i6W2dSVL4U9vvoVlcseSIv2vR</w:t>
        <w:br/>
        <w:br/>
        <w:t>+lVEPipWu/SdNHxMqmlp82ucT1/ma6yqJX3j489uZ0nFEf+wF6f8O7p8ZgNRHwybAQDDIB9PqEc+</w:t>
        <w:br/>
        <w:br/>
        <w:t>/vWSHdut/n/5uY57rlubp2fI0iJbztPryNIi5GkAmANXXgAAAIziuecgJtBhL8gXDRN5gae0uws7</w:t>
        <w:br/>
        <w:br/>
        <w:t>zbAVJsnSs3T9+dGUVvo4jtPquEVhoC+5Nr2uf2jVrlRERD7cwScM9T0TkUzSNt1H1Udh8nva9ptK</w:t>
        <w:br/>
        <w:br/>
        <w:t>yovdmiZrA0/pc5o7xqV9Ztt+ZsMZf5UUAGA7yMcT6pOPn97MjuXuWvn2/1Gw116LbGxlnp4jS4ts</w:t>
        <w:br/>
        <w:br/>
        <w:t>OE+vIUuLkKcBYB5cegEAAICF6zUJVW5/mZssjfaePuvu7TmP8UUdcvtlZt+xKHevw5nbl2Zpcb1d</w:t>
        <w:br/>
        <w:br/>
        <w:t>m5Uo5ZV6zmcgyaXDpFlpwlBERPRd3j0W+b1A085LghzxJpx9O55O6uXUTG+yD6r/9ueEZf4Y131m</w:t>
        <w:br/>
        <w:br/>
        <w:t>4c7VygsGP58ek8GFVxxk/2AAADCtIR7SFnNI+xxVzhPP9v9RGOrkdpU2AcbGPD1Lln680Cbz9BKz</w:t>
        <w:br/>
        <w:br/>
        <w:t>tAh5GgBs4Tb/JwAAAEB3p1vKMH8BypNCvxOUwV6fryKHoH17zrzjJVHhztXx988EUHaVOL6KUq72</w:t>
        <w:br/>
        <w:br/>
        <w:t>Dx1X/QwgCgP9XfhT27VizW7x70o95zOQ9Hbq+L4fK3fead9ZLdfG82cC0Hgsc6t+nE+/13EvfJ7S</w:t>
        <w:br/>
        <w:br/>
        <w:t>7ng4ritSOMcyuZ7PhfcdBXt9/tkLOf8785OzP79N3I/Hf3/9VnIIJmjGOkT7YAAAfpCPl+M1O7Z7</w:t>
        <w:br/>
        <w:br/>
        <w:t>iPn6c3+rn7NbLInTPk/alKfny9Iia8nTm8zSjz+CPA0AM6ADAAAAALBRr5NCIvp+f7TpPKeyC/a/</w:t>
        <w:br/>
        <w:br/>
        <w:t>7UrfcbqlKniZGczkev4SpZTu/s/VdSteGul7abVVKt+GScQoDPXefayiEXHEP/x7a8KycuVOlrZa</w:t>
        <w:br/>
        <w:br/>
        <w:t>+VWp8Hdkcr0ltaufojDUSfIzYege3pxwfShPWIq0XInm7MR/mVssngNfPxOWrl8+xuV9T5V8qLsk</w:t>
        <w:br/>
        <w:br/>
        <w:t>t0S8Q79zs0rV92GQ9sEAAGB5ytkx18a/08/9CDylbx/dH4Bbk6dnytIi68jTW8jSIuRpALAJBQAA</w:t>
        <w:br/>
        <w:br/>
        <w:t>AAAAfmXfsXzF3/LZ8+H/0+mWqn9BUDFxNa2XvVhFJL1+VU66hTtXf8U/q5Xcg2idqj4rrNRH+Y/X</w:t>
        <w:br/>
        <w:br/>
        <w:t>0rB9Z73ylg3ZVeL4S7x98W+IwkBf8n9DEr/9/qMw1FlWM8ObXeWa1G+eejydlOcfGlrPuXII/rVo</w:t>
        <w:br/>
        <w:br/>
        <w:t>B5vKOb6K7MZa8VaeJJ1yj1cAAGCTcnZ0y5uxt/Z4WPvOw/8nG/L0nFlaZNl5ejtZWoQ8DQD2oAAA</w:t>
        <w:br/>
        <w:br/>
        <w:t>AAAA2Kjj6aQ8rzid5Pr/ROtEDbki5Hg6qUuqldZa/QuaJrCG9zrp5ojv++KI/E745VdGxd/Zz3HQ</w:t>
        <w:br/>
        <w:br/>
        <w:t>qs+D86cP15PilGUmaf08n9H9rkUcX4Lg5/1prQ7uzwRs7m/4is+SPv+7nn9D5aqrnCzLjHuwHk+x</w:t>
        <w:br/>
        <w:br/>
        <w:t>SrSuWL32WA1Wd74dT7Ha5/a+HWoCudbLyrbp9ngFAAD2qMqOrSOBcsTLR56fPNanE5PIvHl67iwt</w:t>
        <w:br/>
        <w:br/>
        <w:t>suw8vZksLUKeBgCLTD33BgAAAMAix0sy6ZKM42mYScBuSitRHE8cx5OLvkzzXn4mgvPzpvr+3oxl</w:t>
        <w:br/>
        <w:br/>
        <w:t>1d7BcaJH/zucXSC+/tvDVRxfAi+V+Jr+tGD1Gn/HO/seT3p+lleDtdzrFwAArMvx9P7D+j4/2/41</w:t>
        <w:br/>
        <w:br/>
        <w:t>ps7TM2dpkcXn6U1kaRHyNABYhPIrAAAAAOuWfUua/78n3ofyeDopxymtWXq7Z+k88qvOtNZKpxf1</w:t>
        <w:br/>
        <w:br/>
        <w:t>4XyuqqL8Xv5M2u71CwAAsGYzZ2mR5efpLWRpEfI0ANiEAgAAAAAAq5alhSnLHnu4vu+lbam+G1t9</w:t>
        <w:br/>
        <w:br/>
        <w:t>LsKzxafjyhpm9fS9uF5pjvMEAADANjZkaZEV5umVZWkR8jQA2IQCAAAAAACrFYWhLi5EceVl+8wp</w:t>
        <w:br/>
        <w:br/>
        <w:t>lPeDzVJZ7mzlwz1NJBMRx3EmXwU2NGvOEwAAAItYlZFWlqfXlKVFLDtXAAAUAAAAAABYMZ1JUtiz</w:t>
        <w:br/>
        <w:br/>
        <w:t>dJ4VNq9tS7UsqGvpiygM9O07ExFXdt4ahpXFvW2dzx3tSgEAACzJ0iLrytPry9Ii5GkAsMta7i4A</w:t>
        <w:br/>
        <w:br/>
        <w:t>AAAA8OK5suZpzhU2H94ut89nJkl6n+Nt9BaFoU6uZ0lFxPX365jYK+xt64jnMlQGAACwKUuLrCNP</w:t>
        <w:br/>
        <w:br/>
        <w:t>rzJLi5CnAcAyXIUBAAAArFZxH8p5J6KOp1h9/s1YSpZli9u3NAoDfYljuWYirv9Pkss6Jizv+eVj</w:t>
        <w:br/>
        <w:br/>
        <w:t>7k4u8Tr+LgAAgD5sytIiy8/Ta83SIuRpALCN2/yfAAAAAMDyRGGgv9P8/4+Sj5mnoZxPX5z0+lhJ</w:t>
        <w:br/>
        <w:br/>
        <w:t>lSWSaW/eN9RB4Cl9TkXE8SXwvVXsVSryWIWVZc/JbUd8NisFAACwMkuLLDdPrzVLi5CnAcBGFAAA</w:t>
        <w:br/>
        <w:br/>
        <w:t>AAAAWKdCG0qZdc/Sp2N8Ub+TfwtpW/poUxrLVR1E63juQzi87CbX53wlq5UAAAAeLMzSIsvL06vP</w:t>
        <w:br/>
        <w:br/>
        <w:t>0iLkaQCwEFsAAAAAAFidKAx1kqTN/+EMnN3htxI7+75JYHnb0uPppC6pVjpZ54Rllj7PE1YrAQAA</w:t>
        <w:br/>
        <w:br/>
        <w:t>iNidpUWWlafXnqVFyNMAYCMKAAAAAACsSn5vzYLsKtdk/hVCx1Osdr8TY6l8l98nJhMFe337ma90</w:t>
        <w:br/>
        <w:br/>
        <w:t>Pn1WKwEAgM2zPUuLkKdtQp4GADtRAAAAAABgFQJPaaWU/orPUrdeKfuORanHf6e8YLaVQh+eL/7P</w:t>
        <w:br/>
        <w:br/>
        <w:t>nGV6vVi9amnNsu+f/WPFlZ3H8BgAAGzXkrK0CHnaFuRpALCT0pr7IgAAAABM7bG66jHB6nwGkt5O</w:t>
        <w:br/>
        <w:br/>
        <w:t>rJaZUBTs9fl8lUwc8Q8HVisBAAAsDHl6XuRpALAXJVkAAAAAMIPjKVZ7/7F7afZ9lX3AqqWpRGGo</w:t>
        <w:br/>
        <w:br/>
        <w:t>k9tjtRKtSgEAAJaJPD0f8jQA2I0OAAAAAAAwo2jv6a9rKiKuHIK9xCcmz8YWeEqfUxFxD6KTmOMN</w:t>
        <w:br/>
        <w:br/>
        <w:t>AACwYOTp6ZGnAcBudAAAAAAAgBkdL4kKPh0RSeV8TSRk/9JRhTuXyUoAAIAVIU9PizwNAPajAAAA</w:t>
        <w:br/>
        <w:br/>
        <w:t>AAAAZna6peqf74pkV4mZtBxNuHN1/J0xWQkAALAy5OlpkKcBYBkoAAAAAAAACxwvifp38MVh0nJw</w:t>
        <w:br/>
        <w:br/>
        <w:t>URjqvat0/J2J8xkwWQkAALBC5OnxkKcBYFkoAAAAAAAASxzjizoEgfhMp43AlUPwT9LbiaMLAACw</w:t>
        <w:br/>
        <w:br/>
        <w:t>UuTpMZGnAWAplNYUwQEAAAAAAAAAAAAAsHR0AAAAAAAAAAAAAAAAYAUoAAAAAAAAAAAAAAAAYAUo</w:t>
        <w:br/>
        <w:br/>
        <w:t>AAAAAAAAAAAAAAAAYAUoAAAAAAAAAAAAAAAAYAUoAAAAAAAAAAAAAAAAYAUoAAAAAAAAAAAAAAAA</w:t>
        <w:br/>
        <w:br/>
        <w:t>YAUoAAAAAAAAAAAAAAAAYAUoAAAAAAAAAAAAAAAAYAUoAAAAAAAAAAAAAAAAYAUoAAAAAAAAAAAA</w:t>
        <w:br/>
        <w:br/>
        <w:t>AAAAYAUoAAAAAAAAAAAAAAAAYAUoAAAAAAAAAAAAAAAAYAUoAAAAAAAAAAAAAAAAYAUoAAAAAAAA</w:t>
        <w:br/>
        <w:br/>
        <w:t>AAAAAAAAYAUoAAAAAAAAAAAAAAAAYAUoAAAAAAAAAAAAAAAAYAUoAAAAAAAAAAAAAAAAYAUoAAAA</w:t>
        <w:br/>
        <w:br/>
        <w:t>AAAAAAAAAAAAYAUoAAAAAAAAAAAAAAAAYAX+A201c2WVhzXYAAAAAElFTkSuQmCC&lt;/pkg:binaryData&gt;&lt;/pkg:part&gt;&lt;pkg:part pkg:name="/word/media/image3.png" pkg:contentType="image/png" pkg:compression="store"&gt;&lt;pkg:binaryData&gt;iVBORw0KGgoAAAANSUhEUgAAAOUAAAAmCAYAAAA7tVwMAAAACXBIWXMAACHVAAAh1QEEnLSdAAAO</w:t>
        <w:br/>
        <w:br/>
        <w:t>7klEQVR4nO2ce7wdVXXHv2vtOeeGmxsuqVhMREVqi0QjhofEikALlUeqEaS2fFKLYtEgirzkU6OI</w:t>
        <w:br/>
        <w:br/>
        <w:t>tDX1g20FRSGlYipULCD1gbX4AhF5FiJYHoKARAMmbYImMY9L7hn/WHse55yZOXPmnFwDzu/zuX/k</w:t>
        <w:br/>
        <w:br/>
        <w:t>zN5rrZnZe+21fmtNoEaNGjVq1KhRo0aNGjVq1KhRo0aNGjVqDB/ymzagD0wHXgq8DPg9YA6wCJj4</w:t>
        <w:br/>
        <w:br/>
        <w:t>TRqVwuvBNWDy2inUeTi458HkFVOosxd2Al4CzAX2wt7TYuA5wNHARcC2vMkKS1pwJfDY9jd1x0RQ</w:t>
        <w:br/>
        <w:br/>
        <w:t>ctybgdcD8wHNuL4BeBJ4FLgJuA741TAMTOGdwK7AGcAIyA0Q7ggbcqbA8hC9Gyb/fop0jilc0kJX</w:t>
        <w:br/>
        <w:br/>
        <w:t>w+SSKdJZFn8JvBA4HZiOyIOE4VpgrYP5k8itEJ4A3J81uQVXCnw+RC+H1sVAOHWm94X9gJOA1wCj</w:t>
        <w:br/>
        <w:br/>
        <w:t>GdcnsD3xCLAC+E//7+FC4fPYQwpBFwN7+r/5wGnAXf76anCLhm4AIMKPgBDV920P+X3id4F7Qd87</w:t>
        <w:br/>
        <w:br/>
        <w:t>hTrHgVtRPW8KdfYNge9h6+Qf0787OAr4BfDagukzBX4AehFTE82NAzOrTFSLAqI98RmSPTEPc1Bf</w:t>
        <w:br/>
        <w:br/>
        <w:t>BVrAZtClQGMoFqcMuNwbsA07tTohCku8ES3Q04epfxRmA5NmQ3PvYcqugBkCP0T1C1Ooc0TgVpDr</w:t>
        <w:br/>
        <w:br/>
        <w:t>2bFTjzGBzUAIwaGdFxXOATZAY98CGb8PbED1/O1kI8As4DxgHQSvriLA2Wlpm9K5N2aNCeBILJoM</w:t>
        <w:br/>
        <w:br/>
        <w:t>Qa6xaUOC4E8pke8XjVNlmTf0aQgOHpZ+5zjR5MqPhiWzKlS5EtgC0/aYQp2fAiah+Yqp0lkFDhZg</w:t>
        <w:br/>
        <w:br/>
        <w:t>7+kpoJkxpCHwY5BHMK4gE6qcA7TAvWHIJs4CPo6lWBuBT1H1pFT+FbvXrWSHsQA4xyKizav6/iq6</w:t>
        <w:br/>
        <w:br/>
        <w:t>ujBinisSek7R2J3gBdhpGkLxBu4HAl/0+i8clswq8J6vhcjVU6WzAa8CJhH5zlTprAqFT2POO5f0</w:t>
        <w:br/>
        <w:br/>
        <w:t>UuUU7F1+vEDUuMAmkCeAsSGY9iLgAmATthn/GdhtAHkiws+we/1mj7Eap17wS4z4GgwK7yaOnRv7</w:t>
        <w:br/>
        <w:br/>
        <w:t>9bQ2yS9DaL58YANgmlguEkJw+BDkVYUI3Gl2uDdPmVK43nTqyVOlsyJEjNwIwb2tYNxuxLkWuxcI</w:t>
        <w:br/>
        <w:br/>
        <w:t>+4rJGuh0eQnwWYx8WYeFz1npV19owitI8smeqZra6RwdbKcMqh8R/ssEypOUiInbSCHVxQVDdwfe</w:t>
        <w:br/>
        <w:br/>
        <w:t>hXnX5cCHMfauDQG8zutfR3ZIlIYD9sco+D39byNYKeUPEpHsD5yZQ0qNA58E2kicAP7I39ck/XlZ</w:t>
        <w:br/>
        <w:br/>
        <w:t>wSKIQ4FTQc/0v08HTgQuxcoFr+qc6F9+y/Q2X1pS34uxfGk58BFgD2Bce0Q5fWIcy6kuAS4GFjRh</w:t>
        <w:br/>
        <w:br/>
        <w:t>bxLeYVbRZBEewNbHR/PGqHImybrrlySZg93/BLAK4zvG+5SRC1X+xmyjBc05PcenSSHVKwfVP10s</w:t>
        <w:br/>
        <w:br/>
        <w:t>/g5B/63MBFX9HIkX+VDGkJnAMqyMsgg7zo/CFt/P6TjeVbkICxO+WKQWeDvwABamnAR8G9UlIjxs</w:t>
        <w:br/>
        <w:br/>
        <w:t>tri3KHwIuAV42n6TJ+hwNKqcnNgfHJZSEOUQj5d5Dh47Ywv3BpKX8jHgACxP/y7wE+I83C3ouKnz</w:t>
        <w:br/>
        <w:br/>
        <w:t>vc71lCN4DgI2gl6MPceXCXwfWAdDIaZE4Sxv88nYqbOvwKOCWBQhclcvIT4vDxFZSc59BQGHkRAp</w:t>
        <w:br/>
        <w:br/>
        <w:t>R5W0bx5WgpgEfgacitVPhwqRiGGWUjVV59xfE68p+dZAyj2N7YWVC9kUijblXOBhkBVYWSGGwBqb</w:t>
        <w:br/>
        <w:br/>
        <w:t>E6QpcxErJofgTshRuYvA17FFnvZaYyLySxLv/dzUfR2T2DiyV4e8vTDnEII7PmXIE9hC6ju328mi</w:t>
        <w:br/>
        <w:br/>
        <w:t>ghAIVYPzfL4d6Z0uRI5D7k3PE+F/vc57yugR+CHmcGakfp4NTMDApaRxgW9iJ0/bqe3gBJJ3/uFe</w:t>
        <w:br/>
        <w:br/>
        <w:t>gjwLG6U4mWz6qJ22kcx/6iVT4FpsMz6O2TOt15yK2AXY6u26qMwEB8PblGphnPfi5RJUgW8lBrTl</w:t>
        <w:br/>
        <w:br/>
        <w:t>Fi8Qe6GrSG0QgAbsC7RANpEKM5rWxRNiYUjbJvbYBbjDy+wKfVUkWuy3d1xqJhFApheeJsLaiO30</w:t>
        <w:br/>
        <w:br/>
        <w:t>BJYPI/Wz+XefDQcL/X2EInIHHYyfwlJv5zaSDTUmcRlIvlxCzagkJ3wbzS9wE0Fy6lfAOHAbsAUa</w:t>
        <w:br/>
        <w:br/>
        <w:t>+3dedHAsCe9wQC9hzqUWqcvNP5sCWzCndEsvmQrnYo59KxbVzO01pwoc/BnJ+i7FDrc7of7XTxtS</w:t>
        <w:br/>
        <w:br/>
        <w:t>Hvzm0nOE1YkBMYUvAt/Gh5EdU3YWuJukMSGG4mN3kdsyVKnAfwMtCI7MscUTD91htMCDWDj5js5r</w:t>
        <w:br/>
        <w:br/>
        <w:t>AbwaEp1BwMHxPal+IufWc6HKvxA7l26yTC2fbtuUzWbskEJU/72EGhFY6eXcR/tp+U4slK4CFSuE</w:t>
        <w:br/>
        <w:br/>
        <w:t>h6BnZQ5Q/s7rXU2JbjHneBPJvS3NGyfCOuz9rylp6yjW+fUEFh1djeXlQ4PCZ7B73UxBKSQNEa4m</w:t>
        <w:br/>
        <w:br/>
        <w:t>ud93V1betFAw2t0fKDlnLvGJIg/h8wVH9BJkFe1J+wHAD4D1GZsVgZv9jXTpV3iPt+2qHHPGJM4d</w:t>
        <w:br/>
        <w:br/>
        <w:t>Gwd2yRZu8rI/2HEpEOEOCA6JfnDwpxTnyYWQOG/UT2ddV/Uhv8iq2Aj4w5TOC8roUSOnojDpRobQ</w:t>
        <w:br/>
        <w:br/>
        <w:t>ReLgrV7eg2RvOImJG3R5GZkp0qwwBLSaJiHIlj7NHvXP4sfY5rwGe56DQiVObeQbJecEQnxQPQ3T</w:t>
        <w:br/>
        <w:br/>
        <w:t>XlRdu3IWSUgyr9ScmJggRPXs6Pe4lKC6DAsz34J538eBj5LNZj6XuObZ7AxFZgD/h7FfmZ7QwfEk</w:t>
        <w:br/>
        <w:br/>
        <w:t>3rurb1eEa+x6e71MldNAl3XIqrwpG7CP2clkHoMqxIv6sui3KpsScALfSM27pB9bM9BMHIo7MVNh</w:t>
        <w:br/>
        <w:br/>
        <w:t>+tk49+dlhPraa5lNeQ/VNmVKFSdim7OF5cRFbX7FwhptdpdqsWx7PiLXVdUNgE/qo0Vdpj1oV4H1</w:t>
        <w:br/>
        <w:br/>
        <w:t>fs5KfPg0zQq3/vTkZuATGHO3X5Fc52IPvZKOTaXK6f5aXq4hSb1UP5c1wHfJhNAWGu4pIvfTHvrh</w:t>
        <w:br/>
        <w:br/>
        <w:t>XNSpQqjq2jZsL6RC8EyyJlXzaqVP50aD+ZFOEddPs8LMuANrwK6YVP60lewi/qjAQyR5f6numLaT</w:t>
        <w:br/>
        <w:br/>
        <w:t>siAdiE9KkU392t6tkkVYVOY3pzuaPlsWU7lhq2wNXoRbiU/J3nX+IsyIk2zNXtSduhVPc8MEBK+L</w:t>
        <w:br/>
        <w:br/>
        <w:t>LjjHG0gIiEPLGpA6ybpCvoSS1o9kzVV814h577/KGbMEe+E3+p8aIvK9rPbAprGNlRL1OExGM78k</w:t>
        <w:br/>
        <w:br/>
        <w:t>UeUSb0dbODRmkUIUihYRPU3geR0/zCXqQS1BkuRBrfAeerY8y/ZPishGP+aGsnLbcsqkbtuFOKdE</w:t>
        <w:br/>
        <w:br/>
        <w:t>HujT9Dwoxryv8PrvoKCBocse/AYT+UlJZe8icT7n9m1tGmm2ENxflFD+AT9+A7jj2mSle//MO+Vh</w:t>
        <w:br/>
        <w:br/>
        <w:t>d5LmgIZYS1LEjjqsCQAsrrdr2d0RB4rIU8TeKbvQr8o7sAf8gL+HpWgunT8Ss7W926rS2IU4rw0O</w:t>
        <w:br/>
        <w:br/>
        <w:t>yri+J+b81mNF/zaI+DKRyN15ChpwYJbj9GxkiEjuN4y9EHl5EddF9DlYBHKnZ5NDSNKVXlAjnmxN</w:t>
        <w:br/>
        <w:br/>
        <w:t>BNkkHdbJNYHdwzVV7C82gSOA7/bRkL4r8bvM5gY6cDjmGFug/1DNzBQUrjDlspXiTohZfmwLyz26</w:t>
        <w:br/>
        <w:br/>
        <w:t>6PA28kfkS1lCHBwvItfjGcIg4HCvfxMwavmtO8YPnyZxrtl1Uh4B3OmiBgaRFcDsrBqrgzf6MWsd</w:t>
        <w:br/>
        <w:br/>
        <w:t>HC12UuWGMyKePRZ5NP9xdOk4zt/HWrpJEifWVLAtrwYcs3bmZDJtU+UUf59tCAIO8nOzmh2mYx0v</w:t>
        <w:br/>
        <w:br/>
        <w:t>K0DPJSeNEOE73v5HOvQvAHmw0WjMI1qojcY81XL5thqPEGIOKXN9jViLXHSavqeM3Ioo9eWG4p24</w:t>
        <w:br/>
        <w:br/>
        <w:t>OdgjCoaO+ihsK3ZIvXVQA8E8tq/hyU9pzyVGgVdixdmrSbrtP0ZHHpZGB/mw3OuYARwGfBn0cpKT</w:t>
        <w:br/>
        <w:br/>
        <w:t>EIW/9fofcXCMql7aJk+418vbhPXmLgSuALkH2D3Wp3qpql5GR7EbIAhiImWb2ElU2BOpxJ0+E5Qs</w:t>
        <w:br/>
        <w:br/>
        <w:t>Lyhchm2Mr3eq95/DTQCZ4TWAs4/M/XPbKTPMUmtz29bp8X0tsJXVM6vK2Ylcwry+WtXoPRBiTSEL</w:t>
        <w:br/>
        <w:br/>
        <w:t>sNr1Y9B8eUDsPH+lqmeUiaoAhLh182t5Y1K1z22UCzEPBf64wl+ZdznNvvOMic9Xpq6NYBHPsVjL</w:t>
        <w:br/>
        <w:br/>
        <w:t>6BqsvnwV1t45EI7EuuefpO2FsRn4f/8X/Xsl8CUsdyvT4DsL+J8OuSEW23cREapckIzRK+g4ZXw/</w:t>
        <w:br/>
        <w:br/>
        <w:t>7MaUnC3YYhkDECIPzxrswXdhZCT++mUj5mh6Yec4bA6CPykxnhQVvgHrbz0KKzHcBdxOb5q+EVPw</w:t>
        <w:br/>
        <w:br/>
        <w:t>LnvBi3Ab1tF0H3A2RqKcBqzJY4rj0D1hBW/M0T+WNOFHBAdfwfe2JpuSVl4NM9NmWGvz3MK8MakW</w:t>
        <w:br/>
        <w:br/>
        <w:t>w6+WlLmF7vVV4q8wfJ2D9Q+v6Ji3jWRPTPi/1Vgt/lySbq2BMYZ17fT6q/qhpgKHYM25b8O6ePLC</w:t>
        <w:br/>
        <w:br/>
        <w:t>xRlYa9IhOdfBTtu3Y6xapyed468VNUZPt44Zd2xv0w2KL5Jr+1f1WUjR508Dz8c25GKsHNSziTml</w:t>
        <w:br/>
        <w:br/>
        <w:t>83Sv87KcIZFTa2KbZDH2TJ5fIFaw2vFCVS5Eujqe0gj82JPoLsQLVnqaX3gTaWEBr8E2290UrCUR</w:t>
        <w:br/>
        <w:br/>
        <w:t>7gMmoVFW9u9Qbv12/hU1O4yUlLG9Wvp+u6DK+aBn9DltzHpxZRU9Gp1VY6IlqxupHzR8T+tTVPwg</w:t>
        <w:br/>
        <w:br/>
        <w:t>twgKV23nr/zb9Vl3U6ujx7kNcR1TyzUj1HgWQGFxlXY5gMC+xNic0QnUhpg+H5QKN+wDrO/xYXAV</w:t>
        <w:br/>
        <w:br/>
        <w:t>7OsdzCAf/PaDPYCtkN9aByDC10AepnprYI1nAPbB1/IUTlbV/6DPwnEa/quITWSwzR67ETHEjUbX</w:t>
        <w:br/>
        <w:br/>
        <w:t>d5IVdS4ENqc/JxsAPnyV27E0YirQsFxfriWjwyqCPVtZR/L9a41nG1Q5FcthblG4GNWrGE5P6Juw</w:t>
        <w:br/>
        <w:br/>
        <w:t>L+27WhDVmqJD32CeuwD7hSe4HsNO68rwLYjvpWRD9RDQsP/SRZdRvCGPA7kfK4fUeLYiVRNbD/pB</w:t>
        <w:br/>
        <w:br/>
        <w:t>BjghM/BisY9qowL4wdhnWJtImLoLsU0wrM05W+ELWLnkmYDZglwHxX2xqiwFvZDf4pB1R/5vCoeN</w:t>
        <w:br/>
        <w:br/>
        <w:t>AAtfH8JKE9sDMzEiZm+y/5e2SYxW3x46d3SMYQz01h7jnoOVSmrUqFGjRo0aNWrUqFGjRo0aNWrU</w:t>
        <w:br/>
        <w:br/>
        <w:t>eGbj1/PN9iwHf0CHAAAAAElFTkSuQmCC&lt;/pkg:binaryData&gt;&lt;/pkg:part&gt;&lt;pkg:part pkg:name="/word/media/image4.jpeg" pkg:contentType="image/jpeg" pkg:compression="store"&gt;&lt;pkg:binaryData&gt;/9j/4AAQSkZJRgABAQEAYABgAAD/2wBDAAMCAgMCAgMDAwMEAwMEBQgFBQQEBQoHBwYIDAoMDAsK</w:t>
        <w:br/>
        <w:br/>
        <w:t>CwsNDhIQDQ4RDgsLEBYQERMUFRUVDA8XGBYUGBIUFRT/2wBDAQMEBAUEBQkFBQkUDQsNFBQUFBQU</w:t>
        <w:br/>
        <w:br/>
        <w:t>FBQUFBQUFBQUFBQUFBQUFBQUFBQUFBQUFBQUFBQUFBQUFBQUFBQUFBQUFBT/wAARCAFZAfIDASIA</w:t>
        <w:br/>
        <w:br/>
        <w:t>AhEBAxEB/8QAHwAAAQUBAQEBAQEAAAAAAAAAAAECAwQFBgcICQoL/8QAtRAAAgEDAwIEAwUFBAQA</w:t>
        <w:br/>
        <w:br/>
        <w:t>AAF9AQIDAAQRBRIhMUEGE1FhByJxFDKBkaEII0KxwRVS0fAkM2JyggkKFhcYGRolJicoKSo0NTY3</w:t>
        <w:br/>
        <w:br/>
        <w:t>ODk6Q0RFRkdISUpTVFVWV1hZWmNkZWZnaGlqc3R1dnd4eXqDhIWGh4iJipKTlJWWl5iZmqKjpKWm</w:t>
        <w:br/>
        <w:br/>
        <w:t>p6ipqrKztLW2t7i5usLDxMXGx8jJytLT1NXW19jZ2uHi4+Tl5ufo6erx8vP09fb3+Pn6/8QAHwEA</w:t>
        <w:br/>
        <w:br/>
        <w:t>AwEBAQEBAQEBAQAAAAAAAAECAwQFBgcICQoL/8QAtREAAgECBAQDBAcFBAQAAQJ3AAECAxEEBSEx</w:t>
        <w:br/>
        <w:br/>
        <w:t>BhJBUQdhcRMiMoEIFEKRobHBCSMzUvAVYnLRChYkNOEl8RcYGRomJygpKjU2Nzg5OkNERUZHSElK</w:t>
        <w:br/>
        <w:br/>
        <w:t>U1RVVldYWVpjZGVmZ2hpanN0dXZ3eHl6goOEhYaHiImKkpOUlZaXmJmaoqOkpaanqKmqsrO0tba3</w:t>
        <w:br/>
        <w:br/>
        <w:t>uLm6wsPExcbHyMnK0tPU1dbX2Nna4uPk5ebn6Onq8vP09fb3+Pn6/9oADAMBAAIRAxEAPwD9U6KK</w:t>
        <w:br/>
        <w:br/>
        <w:t>KACiiigAooooAKKKKACiiigAooooAKKKKACiiigAooooAKKKKACiiigAooooAKKKKACiiigAoooo</w:t>
        <w:br/>
        <w:br/>
        <w:t>AKKK8q0D4g6vqX7R/jTwZLLF/Yuk+H9J1O2jWPEhluJ7xJSW7jEEeB9aAPVaKRchRuOWxyRS0ARE</w:t>
        <w:br/>
        <w:br/>
        <w:t>4J5pQT615L8GPHWreM9W+JM2o3pubDT/ABbdaTpkKxovkQ28MKumVALkzC4bLEkDC9q9YhbfGrZB</w:t>
        <w:br/>
        <w:br/>
        <w:t>yAcjpU1qM6FSVKXSy+/UIy5lclHSlpB0paoAooooAKKKKACiiigAooooAKKKKACiiigAooooAKKK</w:t>
        <w:br/>
        <w:br/>
        <w:t>KACiiigAooooAKKKKACiiigAooooAKKKKAMzVL19Psbu6zuFujybd4QEDkAk564xnHevnb4cfG74</w:t>
        <w:br/>
        <w:br/>
        <w:t>8fFDwJoHjDR/hl4JTSNcsYtRtUuvGFykojkQOu5RYkA4YZAJ57mvorxCB/YepnHP2aT/ANBNeUfs</w:t>
        <w:br/>
        <w:br/>
        <w:t>Z8/snfB/PP8AxS2nj/yBHQBR/wCEv/aN/wCiZ+AP/Cyuv/lfS/8ACYftG/8ARM/AH/hZXX/yvr3a</w:t>
        <w:br/>
        <w:br/>
        <w:t>igDwn/hMP2jf+iZ+AP8Awsrr/wCV9H/CYftG/wDRM/AH/hZXX/yvr3aigDwn/hMP2jf+iZ+AP/Cy</w:t>
        <w:br/>
        <w:br/>
        <w:t>uv8A5X0f8Jh+0b/0TPwB/wCFldf/ACvr3aigDwn/AITD9o3/AKJn4A/8LK6/+V9H/CYftG/9Ez8A</w:t>
        <w:br/>
        <w:br/>
        <w:t>f+Fldf8Ayvr3BnYOygbiMHr6nH6Yr59vf2xtFu/Eusad4R8EePPiLb6RdPY3+qeFtISaxiuI8h4R</w:t>
        <w:br/>
        <w:br/>
        <w:t>JLLHvZSefLD8jjNAGl/wmH7Rv/RM/AH/AIWV1/8AK+j/AITD9o3/AKJn4A/8LK6/+V9dPY/FHWfE</w:t>
        <w:br/>
        <w:br/>
        <w:t>+m+CtW8M+D9WvNL1y9eDU21c/wBmXWiwqsn72W2lXex8yMR7FH8W7PFejLKBkliR6n07/wCeaAPE</w:t>
        <w:br/>
        <w:br/>
        <w:t>v+Ew/aN/6Jn4A/8ACyuv/lfR/wAJh+0b/wBEz8Af+Fldf/K+vajI+H5k4/ujp9Mj+f48U4O27h8k</w:t>
        <w:br/>
        <w:br/>
        <w:t>8Z6DPUD8vagDxP8A4TD9o3/omfgD/wALK6/+V9H/AAmH7Rv/AETPwB/4WV1/8r69taV1jzgjBHfH</w:t>
        <w:br/>
        <w:br/>
        <w:t>H1Ip5YlCQW9Mrz0/z9aAPD/+Ew/aN/6Jn4A/8LK6/wDlfR/wmH7Rv/RM/AH/AIWV1/8AK+vTfHOu</w:t>
        <w:br/>
        <w:br/>
        <w:t>6xong/WNS8P6M/iTW7a2kls9FF0tp9tmVNyw+a4IjLYwGIwM881raRf3N3pNjcX1o1hfSwo89oZB</w:t>
        <w:br/>
        <w:br/>
        <w:t>KIJCoLRl1GDgkjOBnFAHjn/CYftG/wDRM/AH/hZXX/yvrOHxp+K/hr4h+BtC8a+A/DWl6X4p1N9J</w:t>
        <w:br/>
        <w:br/>
        <w:t>W90XxLNeTW84tJ7gExvZxgqVtyOvVhXZ6t8Y3039oLQ/hn/ZJk/tXQLrXF1IXmDGYZo4vJ8nZznz</w:t>
        <w:br/>
        <w:br/>
        <w:t>M7i4xiuX/aFCy/Fb9nVyoyfGc5GcHH/EnvzQB72pyoPHI7HNLSDpS0AFFFFABWH4mh1S/wBC1W20</w:t>
        <w:br/>
        <w:br/>
        <w:t>XUY9J1aaF4LW/kt/tKW0zKQknlkqG2kqxBOD0rcrG8RX93pej6hd2di+o3cMEkkNlE6JJcuAxWNW</w:t>
        <w:br/>
        <w:br/>
        <w:t>dlUEnA+Ygc9aAPE/2afE3jq5+IHxg8I+NvGTeM38LapYW1nqB023sCFmsY7l18uEY2hpcDcWOAMk</w:t>
        <w:br/>
        <w:br/>
        <w:t>mt79pP4n678P/Cfh6z8MSwweJfFev2XhvTr24gM0Vm85Z5Lho+PMMcMUrhO5A7HFed/AtviPpPx4</w:t>
        <w:br/>
        <w:br/>
        <w:t>+Jeua/8ACjVvD3h3xpqNrex6jcavpk/9nx22nJCfNjhupHYtJCANiuBuycc1ufFTwr47+Mvwx8L6</w:t>
        <w:br/>
        <w:br/>
        <w:t>3L4Yg8LfEDwl4mg8TWXhy71SOeK5+yzSRiNrmNNoE1s7kHBCNIqsON1AFnwR4q8c+B/j7afDrxT4</w:t>
        <w:br/>
        <w:br/>
        <w:t>sfxrpWu6BLrml6teWVvaXkEtvNFHcWzC3VY5FZZ43VtqlcHlutXvBjM37Z3xJDNvH/CF+H+h4/4+</w:t>
        <w:br/>
        <w:br/>
        <w:t>tTPH4k/nWf4K8P8AjL4hfHuz+I/izwrJ4K03RNBm0TSdFvb+3vLu4nuZo5Li5c28kkaIFgjQAOxO</w:t>
        <w:br/>
        <w:br/>
        <w:t>XJAwKoQeFLHxj+2V4/jvrjVbRrbwfoTKNM1e609+brUv9YbeVfM9gc4oA+khlQeeKrz3Aijdy+1V</w:t>
        <w:br/>
        <w:br/>
        <w:t>G5iT0H+RVfStNh0XToLKGW5liiGxDd3UlzKw6fNJIxZj7sSfXmuS+NviIeCvg/4518NtfTdCvbpC</w:t>
        <w:br/>
        <w:br/>
        <w:t>T/HHDIwH54xSpx9rVhBfaa++4n1OJ/ZAWW7+Buna3MP9I8QahqOuyM3VvtN5LMpJ7/I6mvcuQvPX</w:t>
        <w:br/>
        <w:br/>
        <w:t>vXD/AAO8Kr4O+DPgbRCgV7DQ7K2dSOdy26K2ffg5rugOK3x0nVxdaa2cnb02QLYcn3R9KdSDoKWs</w:t>
        <w:br/>
        <w:br/>
        <w:t>RjMnJ5pkjlRkAmkLkbiSQB6gVUn1SG3wGkAZug6k/QV59bFUaEG6tRRXd/8ABKUXLYsfOw3ZK+1C</w:t>
        <w:br/>
        <w:br/>
        <w:t>53Fg5PHIzWWdUlYPst52wTzs2hvwJ/UVxHij45+GPBdwbTVPEOk2l8eFs47kTXLH0EKZcn2wa8x5</w:t>
        <w:br/>
        <w:br/>
        <w:t>3hX/AA+af+GL/wCGNoYWtXfLCN2unU9KSUurDJyPU00CVQTkMP8AeIrxUfHPVtaBTwx4L8T67I3I</w:t>
        <w:br/>
        <w:br/>
        <w:t>uZ7Eadb/AF3XDRtj6I1S5+Nutosi2/hnw7Ew4iuZ572Vfc7VjXPtkj3qFmmJn8GEm/WyPQWV1I61</w:t>
        <w:br/>
        <w:br/>
        <w:t>pRh/if8ATPaBPkAZwfTdQXx1cgfWvEl+HPxX1BsXnxKsbEHtpmhlW/76kkcfkMVaX4B65dKH1P4q</w:t>
        <w:br/>
        <w:br/>
        <w:t>eL7h+pW2e2tlB7/dh6V0QxOYS/5hlH1mhPCYOPx4qP8A26pP9D2L7Qq8ZY+/+TSG6/2x/X+dePr+</w:t>
        <w:br/>
        <w:br/>
        <w:t>zhp0pzc+M/Gtwx5J/tt48n/tmBTz+zN4WkGJtW8WXXr5via+OfwEgrpjUx3/AD6j/wCBf8Az9hgo</w:t>
        <w:br/>
        <w:br/>
        <w:t>/wDMQ/8AwD/gnrZ1CAdZ4we4MgH9aab+ADP2iP8A7+D/AOKrylf2WPAJAL2+vSk9TJ4ivzn85qX/</w:t>
        <w:br/>
        <w:br/>
        <w:t>AIZW+HZ+9pWoP/101i8f+ctae0xv8i+//gE+ywH/AD9n/wCAL/M9W/tG3A5uIx/21H/xVB1G3x/x</w:t>
        <w:br/>
        <w:br/>
        <w:t>8Jj/AH//AK9eUj9lP4a99Blb/evrg/zak/4ZQ+GPfw3u/wB65mP9aPaYv+Rff/wA9nl//P2f/gC/</w:t>
        <w:br/>
        <w:br/>
        <w:t>zPV/7Qt/+fhP++x/jS/2hb/8/Kf99j/GvKR+yj8Lsf8AIqw/jLJR/wAMn/Czv4Stj9S9ac+J/kX3</w:t>
        <w:br/>
        <w:br/>
        <w:t>/wDAD2eX/wDP2f8A4Av/AJI9W/tC3/57x/8Afwf40n26D/n5j/7+D/GvKv8AhlL4Wj/mUbP8SaT/</w:t>
        <w:br/>
        <w:br/>
        <w:t>AIZS+Ff/AEKNl+v+FHPif5F9/wDwA9ngP+fs/wDwBf8AyR6v9vg/5+U/77H+NH2+D/n5T/vsf415</w:t>
        <w:br/>
        <w:br/>
        <w:t>V/wyj8K/+hQ0/wDL/wCtR/wyj8K/+hQ0/wDL/wCtRz4n+Rff/wAAXs8B/wA/Z/8AgC/+SPT21CDc</w:t>
        <w:br/>
        <w:br/>
        <w:t>f9Ki6/8APUf/ABVJ/aEH/P3F/wB/R/8AF15oP2WPhWn/ADJ2mn6pS/8ADLfwt/6EvTf+/Y/xqvaV</w:t>
        <w:br/>
        <w:br/>
        <w:t>/wCVff8A8APZYD/n5P8A8AX+Z6WNQjJP+kAqBu+Vgcjv3459KvxSCWMMCencY/TtXkcP7LvwvWQM</w:t>
        <w:br/>
        <w:br/>
        <w:t>ng3TDhw3+ryAVORxj15r1i1t1ggVAMDA4zXUnJ/EjlrRoxf7mTfqrfqywDwKKQLgCimYajqKKKBm</w:t>
        <w:br/>
        <w:br/>
        <w:t>b4h/5AWp/wDXtJ/6Aa8o/Yy/5NO+EH/Yraf/AOiI69X8Q/8AIC1P/r2k/wDQDXlH7GX/ACad8IP+</w:t>
        <w:br/>
        <w:br/>
        <w:t>xW0//wBER0AewXBlVGMWGbsGOKz2n1I9YIx/20NapXknAzQQCOa8jE4OpiJXjWlD0f8AmXFqJlCX</w:t>
        <w:br/>
        <w:br/>
        <w:t>UCP9VH/38NHm6h/zyj/7+GtYRrjoKXy19BXL/ZdX/oJqfev8iuddirZGdgTOFVu2xyat9qbgDNFe</w:t>
        <w:br/>
        <w:br/>
        <w:t>xSi6VNRbuZsidV53DIIx+Z/rk18naJ8APjL8AH12D4OeKvCWu+EdR1O41aLw14xspopLbz33yRw3</w:t>
        <w:br/>
        <w:br/>
        <w:t>cBOQTkLvQjpknrX1fKBuHY8nOceuR7cGvA7v9j60ZryLTfiv8VNB0y6laV9K0/xKfs6bmLMqNJE8</w:t>
        <w:br/>
        <w:br/>
        <w:t>kS8nhHUV0iPFbj43t+0Bq37M3imfR5PD+qReP77TdS0t5fO+y3cNncJIiyfxrwWDDtxW14P+GHhj</w:t>
        <w:br/>
        <w:br/>
        <w:t>9qX9oX42ah8S7WbX08IavBoOh6PcXU0dvplusAc3EYjZR5kzkt5nLDGBgCvZ9I/ZV8B+FrD4b6bo</w:t>
        <w:br/>
        <w:br/>
        <w:t>kN3oul+AdQk1bT7e3mBE1w8ciSPcGRGaTd5rMSGBzjGBXkf7Q3hTw3oPxlvPEFnoPxo0jxFqNhAl</w:t>
        <w:br/>
        <w:br/>
        <w:t>/q/wrsvMtdYCqyJFcYDgTRqOHYREIygOcCgDzb4eaOvhv9lL9tPSF1C41kafr3iWzjvb2UyzyJHp</w:t>
        <w:br/>
        <w:br/>
        <w:t>0Ma73bl3UKAWPLEZPWqXxf8AgHpHww/Y98N/FnwveajafF3S7TQLmHxcb6WS5d55raFo3DsU8kCf</w:t>
        <w:br/>
        <w:br/>
        <w:t>CwY2hUUY5Nexfsx/s2S237O/xH8KeJtJvfBunfEjVdTujowuRNf6ZZXNukEccsriQG4EcXmF33fN</w:t>
        <w:br/>
        <w:br/>
        <w:t>Jhstk17R8QfgNoXxJ+C0fwwv73UofD0UNhbedayRrdFbSWGWLLNGy8tAgb5OfmxtoA+ffi38FfDX</w:t>
        <w:br/>
        <w:br/>
        <w:t>7Ofjz4KeNPBEN9Z+J9S8daf4d1jU5tRnuZtYtbuKZZftRkYh2LBXDHo2cY4qe1+Hmi/tQftY/GbT</w:t>
        <w:br/>
        <w:br/>
        <w:t>viXC/iPw/wCBk0nTtC8OS3EqWtv59qZ5Lpo42AkkdyQrEHaoIz8or6M+Knwk0b4uN4SOs3d9bDwz</w:t>
        <w:br/>
        <w:br/>
        <w:t>4is/EtotiyIXurYsY0k3I+UO/JUbWJ5DVy/xD/Zk8P8AxD8Zt4xsvEfifwN4rnsxYXWseE9QW2mv</w:t>
        <w:br/>
        <w:br/>
        <w:t>rf8AhjnV45EdV6K23I7NQB8vTXN14d+AH7Yfwzt9RutU8K+C4biDQ5r6R55LW3ns/ONp5khLMkLE</w:t>
        <w:br/>
        <w:br/>
        <w:t>oASSBjNdl8QrGL4rfEf9nP4UeI7i4HgPUvDFxrd/piTyQLrE9vawiK3kdCGdE3mQoDhuNwOK9z07</w:t>
        <w:br/>
        <w:br/>
        <w:t>9lvwXovwR8T/AA0sH1KLR/E0V0+sapJc/aNRvprhds1zLM6tvlYY5x2GAAAKm+JH7Nnhj4m+HvCu</w:t>
        <w:br/>
        <w:br/>
        <w:t>mX99q+k3/hQr/YniDSLr7LqNk4jWNikgXYQ6qN6lCpPbjgA8G8I/Crw78Hf+Cg/hrQvChuNP0GX4</w:t>
        <w:br/>
        <w:br/>
        <w:t>fX1zDojzSSxWTG8iVzAshOxH2A+WuFyjMB81eyftD5/4Wv8As756/wDCZz5x/wBge/pPAH7KHhn4</w:t>
        <w:br/>
        <w:br/>
        <w:t>efE6H4hjxB4p17xfHpk+mz6tr2oJdyXkLtGcuPLGCgjARYwiDcx2MSTSftCcfFX9nbjb/wAVlPx6</w:t>
        <w:br/>
        <w:br/>
        <w:t>f8Sa/oA96HSlpB0paACiiigApAoXOABnrilooATAHakEagYCgD0xTqKAEIB6jP1rwrwd8v7aPxMQ</w:t>
        <w:br/>
        <w:br/>
        <w:t>cKPBugHaOmftWpV7tXhPg/8A5PU+Jn/Ym6B/6ValQB7emTIfqa8S/bGU3XwK1XRov9b4gv8AT9CR</w:t>
        <w:br/>
        <w:br/>
        <w:t>P7/2q8igYf8AfMjflXuGAK8M/aLk/tXxj8G/Dn/P74zivXH/AEys7S4uif8Av5HGPyrsy6KWLhJ9</w:t>
        <w:br/>
        <w:br/>
        <w:t>G5fcrin8J7hAirDGFGAFAA9OKkpsZyi/SoZZRCGdmIUHpXlzqxjGU3K0VqWth4cBmPIx3JqhcasB</w:t>
        <w:br/>
        <w:br/>
        <w:t>MYIQ0s3XYvYepPpUMjXOpsQjeTb55bGWYf0HvVi2tI7WIIke0bsYB3ZJ5JJPWvnvrOJzT/c26dPr</w:t>
        <w:br/>
        <w:br/>
        <w:t>NrV/4F/7czS0YL39WUmt55juup8R5OIoW2g/ieT+eK4HxP8AGPw74P1b+w7CGfxH4lkyyaNosXn3</w:t>
        <w:br/>
        <w:br/>
        <w:t>Oc/ekw22Nc/xSMoHoayPG3i/U/iV4hvfA/g29lsba3by/EHiaJRtsYm5a2gPQ3LDB3fdjU5OSa7/</w:t>
        <w:br/>
        <w:br/>
        <w:t>AMCeAdA+HukfYNG0q2sYsAySIuZJW/vSOfmdj1LMSSeTzW+Hy7DxfNBc7e85e8/k2em6dHCwU8bf</w:t>
        <w:br/>
        <w:br/>
        <w:t>ne0Fpp3k+l+y1a1djzyLwT4++KJVvFeqN4O0FiXGheHbkm6lB5xcXRycf7MO0e5Feh+Dfhf4Y8E2</w:t>
        <w:br/>
        <w:br/>
        <w:t>cdro2hWdlHt+aWOFfNc+ryY3Ofck56811cGdgyE45696cAZGbOBx1XrX0FOnGCsjirY+tVgqcfcg</w:t>
        <w:br/>
        <w:br/>
        <w:t>tox91f5v5slt7dIIkUKAVAGcVIY1bqoP1ojGI178d6dVM43ruM8pP7i/lR5ScfIOPan0UPXcd2N8</w:t>
        <w:br/>
        <w:br/>
        <w:t>tf7o/KkMSH+Bfyp9FKxNhuxcY2jH0o8tf7o/KnUUwshuxR/CPyo8tf7o/KnUUBZDdi/3R+VGxf7o</w:t>
        <w:br/>
        <w:br/>
        <w:t>/KnUUBZDdi/3R+VLtHoPypaKAshuxf7o/KjYv90flTqKAshNo9KTYPSnUUDG7FJztGfpS4HpS0UA</w:t>
        <w:br/>
        <w:br/>
        <w:t>FFFFABRRRQBm+If+QFqf/XtJ/wCgGvKP2Mv+TTvhB/2K2n/+iI69X8Q/8gLU/wDr2k/9ANeUfsZf</w:t>
        <w:br/>
        <w:br/>
        <w:t>8mnfCD/sVtP/APREdAHsx60vB7Uw4ySD35xTTIR0I/L/AOvRuJc0iQ4B70ZHvUfm/wC1+lHm/wC1</w:t>
        <w:br/>
        <w:br/>
        <w:t>RcLeRMBxRimKSVzkn3p46CgYbV54HPXjrRtGc4GapOCJmInZOfmBOdo57dBzzk/TpXxZ+0ZF8cfg</w:t>
        <w:br/>
        <w:br/>
        <w:t>pp/w+msf2gdY1KTxR4z0zwxKtz4Z0hBDHdNIGkUrbcsAooA+39i8/KOTnp3/AMil2gDGBj0r5n/4</w:t>
        <w:br/>
        <w:br/>
        <w:t>TXxr8A/E1zpviLU/iR8dpr2ziuYYdG8KWEEFgPMdctPF5Cl3Kn5CxIC8AZrv/A37Q/hnx78OfEPi</w:t>
        <w:br/>
        <w:br/>
        <w:t>+yXVIIfDwuE1fSr6za1v7Ga3j3ywSxMx2vjpzg/3iOaAPWSARjHHpSeWnPyjnrx1/wA5r5cg/wCC</w:t>
        <w:br/>
        <w:br/>
        <w:t>gPgm58K6X4w/4RXx2ngO5jt5LnxYdDzp2nmQqpWaRZCW2MxR2iEiK6lQSwNVf2ovjXJ8LPj/APs/</w:t>
        <w:br/>
        <w:br/>
        <w:t>XT6zq0fh++XXjeaZo7STf2s/2OEWsX2eMkTMZZVEZKsFY5yoyaAPq0xoTkqpPrj8adXi/wAJ/wBp</w:t>
        <w:br/>
        <w:br/>
        <w:t>bQ/ip411bwhNofibwX4s020S/l0TxRYra3E1ozBPtEQSSRTGGIBOQwJr2ZDuRSQQSM4NAC7VznAz</w:t>
        <w:br/>
        <w:br/>
        <w:t>64pNi7t20bsYzjnHpTqKAE2jduwN3rjn/PJrwf8AaI4+LP7PH/Y6T/8Apnv695rwb9on/krP7PH/</w:t>
        <w:br/>
        <w:br/>
        <w:t>AGOk/wD6Z7+gD3gdKWkHSloAKKKKACiiigAooooAK8J8H/8AJ6nxM/7E3QP/AEq1Kvdq8J8H/wDJ</w:t>
        <w:br/>
        <w:br/>
        <w:t>6nxM/wCxN0D/ANKtSoA9wOc14b4wT/hIP2uPh5p5+aPQ/D2raxIDyA8sttax/wDjpn/X1Ne5lgK8</w:t>
        <w:br/>
        <w:br/>
        <w:t>O8Gn/hIP2s/iPqJ5j0TQdI0aM9hJJJc3Mg/75aDP4V14Jxp+2qv7MH+Pu/qRP7J7W8qxwbi20AZJ</w:t>
        <w:br/>
        <w:br/>
        <w:t>z0rNi36tKzPlLND8vOC5/wAKSVTqcwhRiLWM/vGU/e9hWqkSxRqiLtVQAAoGAK+EkpZrVstMNB/O</w:t>
        <w:br/>
        <w:br/>
        <w:t>o/8A5Ffizra5VYiTaiqqrheRgcBcf0ryDx3401Tx74guvAXgi5MFwi41vxBGoZNLjK/6uPPDXLBg</w:t>
        <w:br/>
        <w:br/>
        <w:t>VHRQdzdhV340+LtUs10rwp4au1h8UeJLg20E2Fc2lsmWuLjYePkQbef43T1Ndb8PvAOl/Dvw7BpG</w:t>
        <w:br/>
        <w:br/>
        <w:t>nR8AmaWaVi81xMf9ZLI55ZmPJJ5Jr6h6tQhou/fyR30IU8HRWLqK85P3F2tvJ+XZdX5F7wV4K0rw</w:t>
        <w:br/>
        <w:br/>
        <w:t>J4dstI0u0SC1gXOT8zzOeWkdjyzMcksckkknmuhEEYA+Rc4xnFLDjyk29MDtT+lbpJLlWx5c6kqs</w:t>
        <w:br/>
        <w:br/>
        <w:t>3Um7t63E2jGMUbR6UtFMgOlFFFABRRRQAUUUUAFFFFABRRRQAUUUUAFFFFABRRRQAUUUUAFFFFAB</w:t>
        <w:br/>
        <w:br/>
        <w:t>RRRQAUUUUAZviH/kBan/ANe0n/oBryj9jL/k074Qf9itp/8A6Ijr1fxD/wAgLU/+vaT/ANANeUfs</w:t>
        <w:br/>
        <w:br/>
        <w:t>Zf8AJp3wg/7FbT//AERHQB6N4v8ADtp4s0e4029ub61t3YFpdPu5baYYOcK8TKwGBzg15637OGgA</w:t>
        <w:br/>
        <w:br/>
        <w:t>ZTW/FxPofE+oY/8ARhr1swoWbcARk8N0qQRgDgDFRKEJ6tHTRxmKwy5KM+VeR5EP2bvD5AJ1vxeD</w:t>
        <w:br/>
        <w:br/>
        <w:t>3A8VX/8A8co/4Zt8Pf8AQc8Yf+FXff8AxyvXunaj8K5/YQ/lX4nT/auO/wCf0vw/yOS8FeBbTwLa</w:t>
        <w:br/>
        <w:br/>
        <w:t>S22nXmp3UbymU/2lqE95ITtC7Q8zMQM84HFdagbZzn6ZzTCpLHhRz1NOxhPvV1KPKjzpznUlz1Hd</w:t>
        <w:br/>
        <w:br/>
        <w:t>jwi4GVBOc9O/rXyt+3tl9P8AgcrEqP8AhbPh8DsMbpu+D9ewxX1Un3R34o8tDn5F54PHX/OTTEfE</w:t>
        <w:br/>
        <w:br/>
        <w:t>P7RHxAtLH9o670P4n/ETxX8Mfh7Botvc+HW8NXFxp8Wr3hZxdeZdwRmTfGAiiINnDA4ycNyX7Nvk</w:t>
        <w:br/>
        <w:br/>
        <w:t>yaB+1w1o3iR7Bole0bxfNLNqUsbaSxWWYynzMuhRgrcqhjUgFcV+hjKGUqwBBGCD3pCit1UHnPIo</w:t>
        <w:br/>
        <w:br/>
        <w:t>A+Lb6zhX/glPFEsUYif4YRMAFzhmslYtwOSW29s55q94kY3Px8/YveX94x0nW5M5LDeNIhy2dvJ5</w:t>
        <w:br/>
        <w:br/>
        <w:t>PIxnJFfYgiQHIRQeucUFFII2jB68daAPmXxJD5P/AAUB8DypsQP4B1OIt0OPttuQOmOOcDPOCa+m</w:t>
        <w:br/>
        <w:br/>
        <w:t>1JKgkYOOlBUE5wKAAAABgDsKAFooooAK8G/aJ/5Kz+zx/wBjpP8A+me/r3mvBv2if+Ss/s8f9jpP</w:t>
        <w:br/>
        <w:br/>
        <w:t>/wCme/oA94HSlpB0paACiiigAooooAKKKKACvCfB/wDyep8TP+xN0D/0q1Kvdq8J8H/8nqfEz/sT</w:t>
        <w:br/>
        <w:br/>
        <w:t>dA/9KtSoA9umG1CR9Sa8D+Atw+reKfjFrMbfvtW8ZXFpC/8AditLe2tTz/vxyY/Gvc9Quo7W3mll</w:t>
        <w:br/>
        <w:br/>
        <w:t>k2qqk4P44/lXin7HenC7+Bei67KCLnxBd32uSM3Ui5vZrgEnv8rqPoBXNiIyrYOvQoytKbhFvtHV</w:t>
        <w:br/>
        <w:br/>
        <w:t>y+bS/UpKzUme22lvFbwxrF8oA/P3qG+nFpbySySjy4juY52gLjnJ9APmz7VKIzlvmLD+6O1eRfHP</w:t>
        <w:br/>
        <w:br/>
        <w:t>U59ebR/h3pUrrfeJSy38kRIa20tMG7kyOhbKRL7yk/w0404YejGFNbLRG+GovF11SbtHq+yWrfpY</w:t>
        <w:br/>
        <w:br/>
        <w:t>h+DET+PNf1z4m3aObfU2On6Isow0emo2RJtPQzS7nI7r5eegr2dQpym0+uDzzVLSdLh0TTbaxtI4</w:t>
        <w:br/>
        <w:br/>
        <w:t>7a2toEiiiQABAo2gDHoBitJFxkDaAOB7VtCPJEeLrrEVnKPw7L06L5dSVOEH0p1IOgpao5EraBRR</w:t>
        <w:br/>
        <w:br/>
        <w:t>RQMKKKKACiiigAooooAKKKKACiiigAooooAKKKKACiiigAooooAKKKKACiiigAooooAzfEP/ACAt</w:t>
        <w:br/>
        <w:br/>
        <w:t>T/69pP8A0A15R+xl/wAmnfCD/sVtP/8AREder+If+QFqf/XtJ/6Aa8o/Yy/5NO+EH/Yraf8A+iI6</w:t>
        <w:br/>
        <w:br/>
        <w:t>APZNigk07I7Vy/jfxpZ+BdCu9b1OO/lsLVlR00yylvJiWbHEUKu7dR0Hr0rzdv2tvBy8f2J46AHH</w:t>
        <w:br/>
        <w:br/>
        <w:t>/Ilavn/0nrWlhcRXV6MLryB8sT28j3pMe9eIf8NceDv+gL45/wDCK1b/AOR6P+GuPB3/AEBfHP8A</w:t>
        <w:br/>
        <w:br/>
        <w:t>4ROrf/I9dH9nY7/n0/6+ZN4nuBA780bRjGBXF/D34mab8TNLudQ0mHVba3hnNuw1fSriwk3hQ5wk</w:t>
        <w:br/>
        <w:br/>
        <w:t>6oxXaQMgdc12y9Bx2rilGcJuE0OyK0s+wOAwGwFvvY4GOD6dufSvN9L/AGm/hHrF7b2Vl8VvBV5e</w:t>
        <w:br/>
        <w:br/>
        <w:t>zkJHbw+IrRpHfttUSAn0wB17V6e6L12jOc5x3xX5BfC74j/D3T/+Ccdt4b174VatqusXlhqNha+J</w:t>
        <w:br/>
        <w:br/>
        <w:t>brw4I9MF7PezpbTHU5NsaLEzx7pNw2eWVzkYpIZ+wCklQSMHHQ0tfE/xL+NniH9lb4DfBHwLf+KN</w:t>
        <w:br/>
        <w:br/>
        <w:t>K0PxfrdpDpV34s1oNdWOlxW9tGbifAIM7jdEke75WZvmIGRVL4QftXzJ8efB3giH4z6Z8bdG8Vrd</w:t>
        <w:br/>
        <w:br/>
        <w:t>Rm6h0uKxvdIuoYTLGWECqkkEoV0wU3IwHzHrTA+yNH8XaN4nvtStdI1mx1O40q5a1v4bK6SZ7WYd</w:t>
        <w:br/>
        <w:br/>
        <w:t>YpQjEo/IO1hkUweL9GXxRH4ck1qwTxFJAbxNJN2n2poA23zRFkPszkbtuPevnH9jMZ+Kn7TW4ZYe</w:t>
        <w:br/>
        <w:br/>
        <w:t>PpOpzg/Zk70niFVX/gpp4SwAob4Z3gBA7/2hzQB9H6p4w0XQ9V0rStR1qx07VNVkaHTbW7ukSW8d</w:t>
        <w:br/>
        <w:br/>
        <w:t>RudYULAyFV5OAce9b0Z3RqSckgHOc18rftYKG/aS/ZaXALN4m1AkH2sjX1UOnFAC0UUUAFeDftE/</w:t>
        <w:br/>
        <w:br/>
        <w:t>8lZ/Z4/7HSf/ANM9/XvNeDftE/8AJWf2eP8AsdJ//TPf0Ae8DpS0g6UtABRRRQAUUUUAFFFFAEJc</w:t>
        <w:br/>
        <w:br/>
        <w:t>5OK8K8Htj9s/4mk8H/hDNA/9KtSr3ZiMnnmvn7RZmh/bF+JTIC0kvg/QUQD/AK+tSya4MRXjhqU6</w:t>
        <w:br/>
        <w:br/>
        <w:t>1TZK9u/ZerZSjzSOt+OviU+GvhV451xHZBpGjXt2jk8GZbd2j/ANj8a3fgr4WXwb8H/BOgBdn9m6</w:t>
        <w:br/>
        <w:br/>
        <w:t>JZ2hXGOUhRTn3yDmvPv2srcn4CXvh9AJJvEOo6ZoQUn/AFn2m9hik+uUZ8+oFe5W8QijjQfdVQBV</w:t>
        <w:br/>
        <w:br/>
        <w:t>YDD1KGV89f8AiVpylL5JJR9Fe3yYSknUaM/Wb+30ywuLu6k8m2t0eWSRn2gIoBZifQYNeW/BHTJv</w:t>
        <w:br/>
        <w:br/>
        <w:t>FN3q/wATNTSRJvETLFpUMo+a10xT/o6YPQuWaZv+uoB+7S/HWWXxZqOg/De1lZG8SzO+pyJ1TTYS</w:t>
        <w:br/>
        <w:br/>
        <w:t>POXOePMLxw/8Db3r1ix06LT7SC3ihVIoY1jRQMBVAwAPamr1JK32NPm/8kel/uuEuvjq/hBf5y/B</w:t>
        <w:br/>
        <w:br/>
        <w:t>F9IUMa5RTx6VIFA7CkT7i/SnV2bHlIKKKKBhRRRQAUUUUAFFFFABRRRQAUUUUAFFFFABRRRQAUUU</w:t>
        <w:br/>
        <w:br/>
        <w:t>UAFFFFABRRRQAUUUUAFFFFABRRRQBm+If+QFqf8A17Sf+gGvKP2Mv+TTvhB/2K2n/wDoiOvV/EP/</w:t>
        <w:br/>
        <w:br/>
        <w:t>ACAtT/69pP8A0A15R+xocfsnfB/p/wAitp3/AKIT3oA9n8tS27aN3rjmkMKH+Bfyo3/5z/8AXo3/</w:t>
        <w:br/>
        <w:br/>
        <w:t>AOcj/GjYA8pB/Av5Uvlp/dX8qTf/AJyP8aN/+cj/ABp3YrIBEgbcFAPrin0zf/nI/wAaN/8AnI/x</w:t>
        <w:br/>
        <w:br/>
        <w:t>pDK88jLuwSxGcADr64/T1PXivAP2ZP2c7v4X/sn6P8IPHaaZr0sVrqFlqUdg7vaXEVzczy7QZI0b</w:t>
        <w:br/>
        <w:br/>
        <w:t>G2YDOzgg4OK+hcJknaMnqeKBtAwFAHpxQB8gaL+yr4/074YeBNMPjDTB4/8Ahnq91N4K8QOklzFd</w:t>
        <w:br/>
        <w:br/>
        <w:t>aWw8lba+iIRlLQsI28skKEjIY8ivWfAUfx4u/Fds3jmT4fWHh+NHNxF4b+23N3cMyMsZVplVYgGI</w:t>
        <w:br/>
        <w:br/>
        <w:t>J4kyFI4zXsx2t1UHp1x+FA2jPyjnk9OaAPkbwt8Iv2gfhR8S/ilq3gmH4bahofjDxDJrca69f38d</w:t>
        <w:br/>
        <w:br/>
        <w:t>1ECiIqssVuVH3TnBPfk1q+KPgj8YPFXiPwb8T4b/AMG6D8XPDsV1pk1navd3Oi6pp0zBvIlkKJPE</w:t>
        <w:br/>
        <w:br/>
        <w:t>wb5wwVgD619S5X09+3+NIQh6qO/p360AfNehfBT4lfEP4z+EviF8WtS8MW6eDI7ptC8P+EjcSwNc</w:t>
        <w:br/>
        <w:br/>
        <w:t>3CeW9zcTzhCdqDCoI+vOeDv+lYM+THkEHaMg9en1P86CVPVR+lCkKAAMAcADHH60ASUUzf8A5yP8</w:t>
        <w:br/>
        <w:br/>
        <w:t>aN/+cj/GgB9eDftE/wDJWf2eP+x0n/8ATPf17tv/AM5H+NeE/tDAt8V/2ejtJA8Zz8AZ/wCYPf8A</w:t>
        <w:br/>
        <w:br/>
        <w:t>PBoA94HSlpB0FLQAUUUUAFFFFABRRRQBXnZUBJAAHJNeCeCJlvf2yfiO4XDL4R0IR5Hb7VqWT+Ne</w:t>
        <w:br/>
        <w:br/>
        <w:t>06vI80yWsZIeU4Yj+FO5rxvwOix/tkfElUGFHgvw+AP+3nUq8CnVljcdOnFfu6SV/wC9LdL/ALd3</w:t>
        <w:br/>
        <w:br/>
        <w:t>9TVrljck/aIVNU8a/BXw+hO668YJqDr/ANM7O0uJ+R/10WP8cV7WG8tVGWYL/tfnmvFvFw/4SH9r</w:t>
        <w:br/>
        <w:br/>
        <w:t>jwDYAZTQvDWras/oJZprW3i/HaJ8fVvU13XxP8Xw+APA2va9cMWa0tWaGAcmWTaQkYHq7kLj1xX1</w:t>
        <w:br/>
        <w:br/>
        <w:t>eLfs6NGL6Rb+9v8ASxjQpOtV9mtXJr5vb/gnH/DRz4z+MXjrxecyWVk6+GtOLchlhIkuXB9DLIU9</w:t>
        <w:br/>
        <w:br/>
        <w:t>/J9q9iWFmaMsxyM7hmuB+DfgyXwH8NdC0u4cTaj5Qlvpc/fuZGMkz/i7MfxNd9CHEa7yAcc/WvOo</w:t>
        <w:br/>
        <w:br/>
        <w:t>w5Ka8z0MwqqeKkoO8Irli/KOn47lpBhQPanU1PuDnPFOrU89bBRRRQMKKKKACiiigAooooAKKKKA</w:t>
        <w:br/>
        <w:br/>
        <w:t>CiiigAooooAKKKKACiiigAooooAKKKKACiiigAooooAKKKKAKV3At3DNDKCYpFKOuTypyCPlORkH</w:t>
        <w:br/>
        <w:br/>
        <w:t>g9RXhWkfsP8Aw50LS7TTtOvvHGnWFrGsUFpaeONXihhQDAVEW5AVR2AAr6AKKxBKgkHIJHSnUAeE</w:t>
        <w:br/>
        <w:br/>
        <w:t>f8MaeBf+g18QP/C81j/5Jo/4Yz8C/wDQa+IH/heax/8AJNe70UAeEf8ADGfgX/oNfED/AMLzWP8A</w:t>
        <w:br/>
        <w:br/>
        <w:t>5Jo/4Yz8C/8AQa+IH/heax/8k17vRQB4R/wxn4F/6DXxA/8AC81j/wCSaP8AhjPwL/0GviB/4Xms</w:t>
        <w:br/>
        <w:br/>
        <w:t>f/JNe70UAeEf8MZ+Bf8AoNfED/wvNY/+SaP+GM/Av/Qa+IH/AIXmsf8AyTXu9FAHhH/DGfgX/oNf</w:t>
        <w:br/>
        <w:br/>
        <w:t>ED/wvNY/+SaP+GM/Av8A0GviB/4Xmsf/ACTXu9FAHhH/AAxn4F/6DXxA/wDC81j/AOSaP+GM/Av/</w:t>
        <w:br/>
        <w:br/>
        <w:t>AEGviB/4Xmsf/JNe70UAeEf8MZ+Bf+g18QP/AAvNY/8Akmj/AIYz8C/9Br4gf+F5rH/yTXu9FAHh</w:t>
        <w:br/>
        <w:br/>
        <w:t>H/DGfgX/AKDXxA/8LzWP/kmj/hjPwL/0GviB/wCF5rH/AMk17vRQB4R/wxn4F/6DXxA/8LzWP/km</w:t>
        <w:br/>
        <w:br/>
        <w:t>rfhv9lDwL4U8YaN4khm8T6nqmizvd2H9s+KNQ1CKCRoXhLeVPOyFiskgzjIzXtlJtHoKAET7o4xx</w:t>
        <w:br/>
        <w:br/>
        <w:t>0p1IAFAAGAOgFLQAUUUUAFFFFAEJJB6morifyIi7HCj3/KnyAqSQR1rKmzqF2VIzbwnL4H3z6fhX</w:t>
        <w:br/>
        <w:br/>
        <w:t>iZjip4emoUlepPSK/N+i3NIxvqyWxt3ZWuJlzLL2PZTyBXjvg/8A5PP+Jf8A2Jmgf+lWpV7qFCqF</w:t>
        <w:br/>
        <w:br/>
        <w:t>649a8K8In/jNH4mDv/whugdemPtWpV14PCwwVFUY69W+76smcuYPBz/23+1n8T9Q5Mei6Fo+jRns</w:t>
        <w:br/>
        <w:br/>
        <w:t>JHa5upAPT5ZIc/UVb+L6jxb488B+Box5scl7/b2pseQLazO+MH/euDF+Cmqf7PBGqeIvjF4ilbnU</w:t>
        <w:br/>
        <w:br/>
        <w:t>fGt1aLLjrHaQW9moHsGhk/KrfwpjPjb4n+OvGjZezhlXw9pvHBhtjmYj/emeQZ7+WPSvYzTm+sew</w:t>
        <w:br/>
        <w:br/>
        <w:t>l0UI/dFN/iejln7rnxX8kW1/iekf1fyPaYLeNIUXapwOpH51L5akY2jH0pIhiNRndx19afXOeWlp</w:t>
        <w:br/>
        <w:br/>
        <w:t>YQAAYHApaKKBhRRRQAUUUUAFFFFABRRRQAUUUUAFFFFABRRRQAUUUUAFFFFABRRRQAUUUUAFFFFA</w:t>
        <w:br/>
        <w:br/>
        <w:t>BRRRQAUUUUAFFFFABRRRQAUUUUAFFFFABRRRQAUUUUAFFFFABRRRQAUUUUAFFFFABRRRQAUUUUAJ</w:t>
        <w:br/>
        <w:br/>
        <w:t>RmivLP2jvipc/BX4N+K/GFpbfbr7T7ZVsrViSsl1JKsUAbH8JkkTPsDWc6kYR5pAd9qVyRItvFzN</w:t>
        <w:br/>
        <w:br/>
        <w:t>IeD/AHR3Jqe0tUtIwiqT33d89zXzVba38SPgr8SPh1B4y8aw+ONO8aXcmi3/AJunQWh0+/8Asstx</w:t>
        <w:br/>
        <w:br/>
        <w:t>bvaiIKxhbyZIiku5iQG3DOK9r8f6J4q8TaJb2PhfxT/wh160oabUhp6XsphCsGVElwituZcMwbgf</w:t>
        <w:br/>
        <w:br/>
        <w:t>drxsPhJyrvF199or+WP+b3f3GjlpynZD7vU14R4akjg/bD+KE7sFRPBmgbyfT7TqZP6Cqvwp8a+M</w:t>
        <w:br/>
        <w:br/>
        <w:t>tK+Pfi74Za54lfx7pulaHZ6wNemsoLW5sJ5ppE+xXXkIsJLJGJUIRG2luG4Ncd8SvFH/AAhvxa/a</w:t>
        <w:br/>
        <w:br/>
        <w:t>H1skpJp/wx066XJwd6tqu0DHfIHSvoMPTVWqqbe9vvukZS2kaPwc8VyeCv2Pl8YyoX1LVRf63DEe</w:t>
        <w:br/>
        <w:br/>
        <w:t>WnuL25mlgT3LPMg+mK9o+EXggfD/AOHWhaG8hmuba3BubjPMs7gNJJ9S5Y565JryKDw5th+B3wwj</w:t>
        <w:br/>
        <w:br/>
        <w:t>XMei6faavqYPRY7KGOOFSPVpypH/AFzPpX0eieTGO7daWMqe0xter9nm0/r7j0qn7jA0qPWp779F</w:t>
        <w:br/>
        <w:br/>
        <w:t>pH9WW4jmNSBtGBx6U+mxkmNSeuKdUnmp3VwooooGFFFFABRRRQAUUUUAFFFFABRRRQAUUUUAFFFF</w:t>
        <w:br/>
        <w:br/>
        <w:t>ABRRRQAUUUUAFFFFABRRRQAUUUUAFFFFABRRRQAUUUUAFFFFABRRRQAUUUUAFFFFABRRRQAUUUUA</w:t>
        <w:br/>
        <w:br/>
        <w:t>FFFFABRRRQAUUUUAFFFFAEWT83PegMMct+tHHJyMZrLu9UWJzDFGZp26RpgkDPU+1eVisXRwcPa1</w:t>
        <w:br/>
        <w:br/>
        <w:t>pWXS3XyS3bNIx5ie8vktIi7OxBOBjOWPYAV5f+0J8JZ/jl8F/FnhOS8i06+1G0K2txMMx286uksT</w:t>
        <w:br/>
        <w:br/>
        <w:t>N6gOiZ9ia9Ks7N2dbi42zTjoV+6g9q0RGmAccgdcc15uHhVx9X6ziLxgvhh+svPy6FSaj7qPmpdH</w:t>
        <w:br/>
        <w:br/>
        <w:t>+JPxo+Inw2uvGHgY+BdF8FXb65eO+p2122o6h9mkgiS3WJ5GEA86Vy8gVzhVCZya3viP46+M7/Au</w:t>
        <w:br/>
        <w:br/>
        <w:t>fUvCPw1Fp8SLy6ks10mXWbK4XTofMkRbzzGdIpPkWNxDkczLuztfPvSwxhcBFAPXjr0/wH5U/aMg</w:t>
        <w:br/>
        <w:br/>
        <w:t>4GR3xX025ifOv7NPhy/8D6dc+H5/h74n8OXE5fUNT8UeJtQ026utX1BigaWX7LdTOXI3EArsCoAM</w:t>
        <w:br/>
        <w:br/>
        <w:t>DArw79qPw5a+JPjJ8Q9JmnvEm1fRfCGhW4tb+a3jcXer3cUiSJFIqygxtJ/rAcDO3FfeUgAY7iAM</w:t>
        <w:br/>
        <w:br/>
        <w:t>18D/ALSXiSHQ/wBsNfNJ+y29ho2tTYOd6WEOu3WAPUyJGB7getelldONTEwc3ZR5pP0SuJRlUnGn</w:t>
        <w:br/>
        <w:br/>
        <w:t>BXbaX3v9T6I+Cejx6n488eeIY3nuNPtLpPDmny3VzJcTGG0G6UmSRmdj58ky5JJOzkmvbmhJdSzn</w:t>
        <w:br/>
        <w:br/>
        <w:t>JUDHvXn3wH8JSeDPhZ4es7w51CSAXV5jvcSnzZT/AN9s1d9EGcqx42jaQOgNeTQ/hqT66/eehmdT</w:t>
        <w:br/>
        <w:br/>
        <w:t>nxM1DWMbRXotC6hyi/SnU1BtRR6CnVqcHoFFFFABRRRQAUUUUAFFFFABRRRQAUUUUAFFFFABRRRQ</w:t>
        <w:br/>
        <w:br/>
        <w:t>AUUUUAFFFFABRRRQAUUUUAFFFFABRRRQAUUVi+JvFGl+DtGu9Z1zU7XSdJtFMlxe3coiiiUHHzM3</w:t>
        <w:br/>
        <w:br/>
        <w:t>A/MUAbVFeMf8Nm/AocH4veCyfUa3b/8AxdH/AA2d8Cf+iveDP/B3b/8AxdAHspJzSH3r5K1T/goV</w:t>
        <w:br/>
        <w:br/>
        <w:t>8E/DfxV1231L4pWE2gHSrAWh06Ka9gNyZbz7Rh4I3AOz7N3Fah/4KYfs39D8SYs98aRfn9RDVKhW</w:t>
        <w:br/>
        <w:br/>
        <w:t>kuaMX9xNz6hzRmvl7/h5n+zcP+akxf8Agnv/AP4xR/w8z/Zt/wCikxf+Ce//APjFV9Xr/wAr+4Ln</w:t>
        <w:br/>
        <w:br/>
        <w:t>1DmjNfL3/DzP9m3/AKKTF/4J7/8A+MUf8PM/2bf+ikxf+Ce//wDjFH1ev/K/uC59Q5ozXy9/w8z/</w:t>
        <w:br/>
        <w:br/>
        <w:t>AGbf+ikxf+Ce/wD/AIxR/wAPM/2bf+ikxf8Agnv/AP4xR9Xr/wAr+4Ln1Dk0ZNfLv/DzL9m7/opU</w:t>
        <w:br/>
        <w:br/>
        <w:t>P/gqvv8A4xSH/gpl+zd/0UqL/wAFV9/8YpewrfysLn1Hn3oz718t/wDDzP8AZu/6KTF/4Kr7/wCM</w:t>
        <w:br/>
        <w:br/>
        <w:t>Un/DzL9m8/8ANSYv/BRqH/xiolRrR+w/uKuj6lz70bvevlg/8FNP2ccnHxEQ+/8AZl6P/aVcv8R/</w:t>
        <w:br/>
        <w:br/>
        <w:t>+ClvwOuvh74oi8M/EYJ4hfTLpNOcabertujC4hOTF/fK8+1Yy9pHeL+4o+zutI0gXqTXyk3/AAU4</w:t>
        <w:br/>
        <w:br/>
        <w:t>/Z2AH/FwVJ9P7NvP6RUz/h5h+z3L934iQL/v6dfD+UFcFTFtfDTm/wDtxsfKu59Xs/yjGaFf5a+U</w:t>
        <w:br/>
        <w:br/>
        <w:t>/wDh5P8As+FR/wAXOsl9v7K1Bv8A2hUY/wCCkP7PUxIf4qon/XPR75R+ZgrH22NlrSwdSXyUfxbK</w:t>
        <w:br/>
        <w:br/>
        <w:t>5Y/zH1Y8+3qx/lVSbVkzsjLSv/dTn9a+W4/+CjH7NW8if4k+dzyZNLv2B/8AIGPyrQi/4KS/s1Ig</w:t>
        <w:br/>
        <w:br/>
        <w:t>RPiPFGgGBt0e/A/9EUnhs5xOipeyj3+OX+SKvTj1PosQ3d3nextoi3KhyXP+FXbKwt7RSioBk5yR</w:t>
        <w:br/>
        <w:br/>
        <w:t>yfc+9fNX/Dy39mxVK/8ACy4cDt/ZN9/8YpF/4KXfs3KM/wDCyov/AAVX3/xitMNkMqFT28oyqVP5</w:t>
        <w:br/>
        <w:br/>
        <w:t>pK/3dI/Il1L7H1FsGAMDA6ZpcfSvl4f8FMv2biP+SlRf+Cq+/wDjFL/w8y/Zu/6KVF/4Kr7/AOMV</w:t>
        <w:br/>
        <w:br/>
        <w:t>7X1av/K/uMbx7n1BzS818vf8PMv2bv8AopUX/gqvv/jFH/DzL9m7/opUX/gqvv8A4xR9Xr/yv7gv</w:t>
        <w:br/>
        <w:br/>
        <w:t>E+mZAoY7sHJ71+fPx38My+MP+CkWhaCiF7G78MWJuAoxtjW6uJZD+Mcckf8A20x0Ney/8PJ/2cHZ</w:t>
        <w:br/>
        <w:br/>
        <w:t>j/wsiPn/AKhN/wD/ABivG/ht+038HPHP7a3jf4j3Hj3R9N0DTvDFhouk3usz/YlupGkeWZ41nEbZ</w:t>
        <w:br/>
        <w:br/>
        <w:t>QgrjHO4+tbUY1sOpSnFq6ce2524Kr9XrqtHpd/g/1P0Jt7aOK3jQRqoVQuAOOlShFXooH4V4yv7Z</w:t>
        <w:br/>
        <w:br/>
        <w:t>nwJRQv8Awt3wYMDH/Ibt/wD4ul/4bO+BP/RXvBn/AIO7f/4uuZaKxx3vqez0V4x/w2d8Cf8Aor3g</w:t>
        <w:br/>
        <w:br/>
        <w:t>z/wd2/8A8XR/w2d8Cf8Aor3gz/wd2/8A8XTA9norxj/hs74E/wDRXvBn/g7t/wD4uj/hs74E/wDR</w:t>
        <w:br/>
        <w:br/>
        <w:t>XvBn/g7t/wD4ugD2eivGP+GzvgT/ANFe8Gf+Du3/APi6P+GzvgT/ANFe8Gf+Du3/APi6APZ6K8Y/</w:t>
        <w:br/>
        <w:br/>
        <w:t>4bO+BP8A0V7wZ/4O7f8A+Lo/4bO+BP8A0V7wZ/4O7f8A+LoA9norxj/hs74E/wDRXvBn/g7t/wD4</w:t>
        <w:br/>
        <w:br/>
        <w:t>uj/hs74E/wDRXvBn/g7t/wD4ugD2eivm74p/tm/CNPhr4um8PfFrwxJrcekXbaetnrEBkNyIHMYT</w:t>
        <w:br/>
        <w:br/>
        <w:t>5uW3YwOneuqH7Z3wJwP+LveDP/B3b/8AxdAHs9FeMf8ADZ3wJ/6K94M/8Hdv/wDF0f8ADZ3wJ/6K</w:t>
        <w:br/>
        <w:br/>
        <w:t>94M/8Hdv/wDF0Aez0V4x/wANnfAn/or3gz/wd2//AMXR/wANnfAn/or3gz/wd2//AMXQB7PRXjH/</w:t>
        <w:br/>
        <w:br/>
        <w:t>AA2d8Cf+iveDP/B3b/8AxdH/AA2d8Cf+iveDP/B3b/8AxdAHs9FeMf8ADZ3wJ/6K94M/8Hdv/wDF</w:t>
        <w:br/>
        <w:br/>
        <w:t>0f8ADZ3wJ/6K94M/8Hdv/wDF0Aez0V4x/wANnfAn/or3gz/wd2//AMXR/wANnfAn/or3gz/wd2//</w:t>
        <w:br/>
        <w:br/>
        <w:t>AMXQB7PRXjH/AA2d8Cf+iveDP/B3b/8AxdH/AA2d8Cf+iveDP/B3b/8AxdAHs9FfNln+2d8JD8TN</w:t>
        <w:br/>
        <w:br/>
        <w:t>fSX4teFzoQ0jTntCdYg8o3BnvROE+bltv2fP1TtXWD9s34EgAf8AC3vBnHrrdv8A/F0Aez0V4p/w</w:t>
        <w:br/>
        <w:br/>
        <w:t>2V8DWkUL8XvCDBzhVGswHJzjAAbJr2PT7231Kwtru1njurW4iWWKeFgySIwBVlI6gggg+9AFiiii</w:t>
        <w:br/>
        <w:br/>
        <w:t>gAqKe1huonjmhjmjkG10kUMGHoQetS0UAUDoGlk5Om2mf+uC/wCFcN8UvE+m/DLRYtSHgvV/FbXF</w:t>
        <w:br/>
        <w:br/>
        <w:t>0lpHp/hrSVu7jcyltzDgIgCn52IGWAzytdj4gu9Qs9Hv59KtI73Uo4Xe2tbi4MEc0gHyq0m19gJA</w:t>
        <w:br/>
        <w:br/>
        <w:t>GQpPPSuY8I+JPEg0a5u/H+jaD4NmW4EcK2OuNfwyJwctK8Fvg7iTjByAaAMb4U/ELwn8XfhTo3xG</w:t>
        <w:br/>
        <w:br/>
        <w:t>0vS007QNRtHvI21W2hiliRSwYyBGdV4U5IY4x71xXhD9pTwH4t1Lw7CfB+vaHofiWX7P4e8R6rpE</w:t>
        <w:br/>
        <w:br/>
        <w:t>MGn6xIULRrC2/ejSKrtGJUjDqOOSK8w+AVrN41/4Jiv4d8P3K3ev3HgjVbOG2ilVpjI63CqrDOVZ</w:t>
        <w:br/>
        <w:br/>
        <w:t>jhee5yOlS+PfHXhr4gfAr9njR/C+pW15quq+IvDMunWVqRJParaPFLcuYlO5fJjhk3ZGVPynGaad</w:t>
        <w:br/>
        <w:br/>
        <w:t>tgPsNPD2ksin+zLI5Gci3Tn9Kd/wjmk/9Auy/wDAdP8ACr0LB4UYEEFQcjof50+i7FYzv+Ec0n/o</w:t>
        <w:br/>
        <w:br/>
        <w:t>F2X/AIDp/hR/wjmk/wDQLsv/AAHT/CtGii7Cxnf8I5pP/QLsv/AdP8KP+Ec0n/oF2X/gOn+FaNFF</w:t>
        <w:br/>
        <w:br/>
        <w:t>2FjO/wCEd0r/AKBln/4Dp/hR/wAI5pP/AEC7P/wHT/CtGikFjO/4R3Sv+gZZ/wDfhP8ACk/4RvSD</w:t>
        <w:br/>
        <w:br/>
        <w:t>/wAwuy/8B0/wrSop3fcZnf8ACOaT/wBAuz/8B0/wrk/iPrXhz4aeAPE3jDU9Hjl07QNPuNSuI7O3</w:t>
        <w:br/>
        <w:br/>
        <w:t>jM0kMCNI6oGKjdhSBkgZPWu7JPOBnHTnFeK+OB4g8b6Z4z8MfEjQNB8L/DTUrG60+TXoPFBa5aGR</w:t>
        <w:br/>
        <w:br/>
        <w:t>jEhaKS0RIWZWycyuFYqBu5NPmfcCb4Z/EJPiLc23mfCLxF4Ysbm2+0xanrNrpv2aQEAoAILqZwSD</w:t>
        <w:br/>
        <w:br/>
        <w:t>nBUfWvVE8N6SoH/Erswf+uC/4V8p6SIPg9+0b8K/CPgPx1rfiXR/EEF9FrfhnVdal1dLC0gtPMgv</w:t>
        <w:br/>
        <w:br/>
        <w:t>I3lZ2tgJQkfURuH2KoK19er0GORT55PqKxnjw7pQORplnn/r3T/CgeHdJByNMswf+vdP8K0aKm7C</w:t>
        <w:br/>
        <w:br/>
        <w:t>yM7/AIRzSc5/suyz/wBe6f4UHw5pJ/5hln/4Dp/hWjRQnbYLIzx4e0oDjTLP/vwv+FJ/wjulf9Ay</w:t>
        <w:br/>
        <w:br/>
        <w:t>z/78J/hWjRRzN9Rmd/wjulf9Ayz/APAdP8KP+Ed0r/oGWf8A4Dp/hWjRRdisjO/4R3Sv+gZZ/wDg</w:t>
        <w:br/>
        <w:br/>
        <w:t>On+FH/CO6V/0DLP/AMB0/wAK0aKLsLI57VNL0XTbK5urmzsrW1t0eWWd4lCxoo3Fjx0GOfbNfn/+</w:t>
        <w:br/>
        <w:br/>
        <w:t>yx8afCsn7R/iXVdc0XUtKh8fW9h/ZepX+nr9leSS81H7MobkossSLGjMoDmFsEDYX+rv2wdV1CD4</w:t>
        <w:br/>
        <w:br/>
        <w:t>DeK9F0aE3OteI7c+H7G3DbTJLd5hwD2wjO2e2wmvh2DxPoni2Hwz4e0W5iutZ1Xw98NtL02ygGJo</w:t>
        <w:br/>
        <w:br/>
        <w:t>7qz1K5a63oo3RtAkE6v02AHnkVmkqlRq+2p6EHOlhmmtKmn/AICfqFB4f0wQR5060J2jJNuuf1p/</w:t>
        <w:br/>
        <w:br/>
        <w:t>/CP6X/0DbP8A78L/AIVcgwYU2kMNowR0NSVe5560M/8A4R/S/wDoG2f/AH4X/Cj/AIR/S/8AoG2f</w:t>
        <w:br/>
        <w:br/>
        <w:t>/fhf8K0KKBmf/wAI/pf/AEDbP/vwv+FH/CP6X/0DbP8A78L/AIVoUUAZ/wDwj+l/9A2z/wC/C/4U</w:t>
        <w:br/>
        <w:br/>
        <w:t>f8I/pf8A0DbP/vwv+FaFFAGf/wAI/pf/AEDbP/vwv+FH/CP6X/0DbP8A78L/AIVoUUAZ/wDwj+l/</w:t>
        <w:br/>
        <w:br/>
        <w:t>9A2z/wC/C/4Uf8I/pf8A0DbP/vwv+FaFFAHiPxS+L2h/Dnx5oPg62+Her+L/ABDrlndXtta6BaWJ</w:t>
        <w:br/>
        <w:br/>
        <w:t>KxQNGru5ubiAYzKvTPeu38G3MHinQItTvPBl34YmkLqdN1u3thPEVYgFvIklQhhgja7deQK4f4wf</w:t>
        <w:br/>
        <w:br/>
        <w:t>C7wD4+8faTf+IfE+o+H/ABHpOn3C2w0fxBJpNwtrM4MkhMTo7KWhAPzFOCSKyP2OvHOr+L/A/iyO</w:t>
        <w:br/>
        <w:br/>
        <w:t>98QzeLtK0TxRf6RoPiK4Kyyatp8Xl7JmmQBZirtJF5oGG8vcck5oA91XQNLKgnTLQHHQwJx+lL/w</w:t>
        <w:br/>
        <w:br/>
        <w:t>j+l/9A2z/wC/C/4VeT7i9uPTFOoAz/8AhH9L/wCgbZ/9+F/wo/4R/S/+gbZ/9+F/wrQooAz/APhH</w:t>
        <w:br/>
        <w:br/>
        <w:t>9L/6Btn/AN+F/wAKP+Ef0v8A6Btn/wB+F/wrQooAz/8AhH9L/wCgbZ/9+F/wo/4R/S/+gbZ/9+F/</w:t>
        <w:br/>
        <w:br/>
        <w:t>wrQooAz/APhH9L/6Btn/AN+F/wAKP+Ef0v8A6Btn/wB+F/wrQooAz/8AhH9L/wCgbZ/9+F/wrxX4</w:t>
        <w:br/>
        <w:br/>
        <w:t>1fH7wr8CtWhtNZ8BeItUsZWtfM1jSNGjksLX7RP9njWSeR0UN5m3KruIDjiveq+av29tVsrT9nvV</w:t>
        <w:br/>
        <w:br/>
        <w:t>LWW9ggu31nQ5I4mlCuVGsWhJCk5OMEk9OM9qAO8+K/j7wp8Km0iK80GbXdZ125ay0zQNE05J76+k</w:t>
        <w:br/>
        <w:br/>
        <w:t>CF38tWZFCoiszO7KoH8QyBU3wt8feFviraauLLQ7jRtY0a7/ALP1TQdaso4L2xn2K6iRVLKQyOrq</w:t>
        <w:br/>
        <w:br/>
        <w:t>8bMjKcqTivN/i1rWl6T+1R8D/FF3f23/AAjtzY65o9tqnmqbeG/lS3aNd/Khnjt5VHTPlgE1P8DL</w:t>
        <w:br/>
        <w:br/>
        <w:t>2DxN+0/8fdb0u4W80LboOkfa4W3QzXtvBcPNGrjgmNZ4VbqdxKk/LQB9BL4c0ooQdNs23KAxNunz</w:t>
        <w:br/>
        <w:br/>
        <w:t>D34rRVQqhVAAAwAO1Ih3Ip55HcYp1ABRRRQAUUUUAIQD1ANYXjHwD4Y+ImkjS/FfhzSfE2mCQTCy</w:t>
        <w:br/>
        <w:br/>
        <w:t>1ixiu4Q4BAfZIrDcATzjPNb1FAHJ+CPhJ4G+Gcl3J4P8F+HvCkl2FW4bRNKgszMFztDmJF3YycZ6</w:t>
        <w:br/>
        <w:br/>
        <w:t>ZNSaJ8LfBnhrxFe6/pHhHQtK169BF1qllpkMN1cZOT5kqqGbJ55JrqKKACiiigAooooAKKKKACii</w:t>
        <w:br/>
        <w:br/>
        <w:t>igAooooAQgHrVPV9E07xBptzp2qWFrqWn3K7J7S8hWWKVfRkYEMPYirtFAHLeC/hV4K+GxuT4R8H</w:t>
        <w:br/>
        <w:br/>
        <w:t>6B4WNz/rzoumQWfm85+by1Xdz611NFFABRRRQAUUUUAFFFFABXM+MPGWleBNB1PXvEOp2+jaHpym</w:t>
        <w:br/>
        <w:br/>
        <w:t>W61C8k8uKBBg5JzjknA4yThQCTW1cXEkQdkikkZBuKKQSQD0APGT2/Uivkj9o/4i6p4z8JeC/wC3</w:t>
        <w:br/>
        <w:br/>
        <w:t>fAfiPwToVn4+8NnVJ/Ev2IW81s14Oot7mf5VkWAsJNo+ZOvNAHvfw5+OXg74sXt7Z+GdbkudSsok</w:t>
        <w:br/>
        <w:br/>
        <w:t>mudNv7K4sbpI2ztk8qeOOQIxHD7cHgdxWt49+J/h74XaB/bfinVRp2n+eLZXSCSZnkPREijDu7cE</w:t>
        <w:br/>
        <w:br/>
        <w:t>YUE+1eQ+Pcn9tj4SHTtg1AeF9fXVRGOTZiSyNvv77BPvx7qSAK9r8WeK9J8D+Hr7XfEF5BpWj6bG</w:t>
        <w:br/>
        <w:br/>
        <w:t>1zc3t1IFS3jUEFmJJxxwAOSW4GTQJK+iPDrf4n+Hvj58bPDGl+HLu5ubbwslxrep2V/YXFjPFcFV</w:t>
        <w:br/>
        <w:br/>
        <w:t>ht1eG5jjkXKzTsCU2naOQaTwD4H8P6f+238Sb610PS4L5/COjXDXcFlGkjSzXGoCaTcBndII0DHO</w:t>
        <w:br/>
        <w:br/>
        <w:t>WCLknArnP2YdOu/jH8XfG3x+vVuNN0bWrceHfDmmXH7uUafE6+ZNKucAyzKSqYyuG/vHPR2niC/8</w:t>
        <w:br/>
        <w:br/>
        <w:t>P/tiePDZeHNR8SSSeD9CV10uS2Q24F1qXMn2ieLg9sbqypPeffQ7sZKV4UX9hW+/V/ifSkQxGo9q</w:t>
        <w:br/>
        <w:br/>
        <w:t>fWbo2oTajplrPcWVxpcsg+a0u2QyxnH3SY2ZSR0OGI9CetaI5AyMH0rXY4r31FooooAKKKKACiii</w:t>
        <w:br/>
        <w:br/>
        <w:t>gAooooAKKKKAOT8afCPwL8SJrebxb4L8PeKZrddsMmtaVBeNGM5wpkRsDJPSui07S7PR7CCxsLSC</w:t>
        <w:br/>
        <w:br/>
        <w:t>xsrdBHDbW0axxxqBgKqgAAAdhVqigBOlLRRQAUUUUAFFFFABRRRQAUUUUAFcX41+Cnw8+JOpw6j4</w:t>
        <w:br/>
        <w:br/>
        <w:t>u8BeGPFOoQxCCO71rR7e8lSMEsEV5EYhQWY4Bxlj612lFAHKRfCbwPD4LHg+Pwb4fj8JAkjQF0uA</w:t>
        <w:br/>
        <w:br/>
        <w:t>WAy5c/uNnl8sS33epJ61r+HPC2i+DtHt9I0DSLDQ9KtwVhsdNtkt4IgTkhUQBRk88CtSigAooooA</w:t>
        <w:br/>
        <w:br/>
        <w:t>KKKKACiiigAooooAKKKKACiiigAooooAKKKKACiiigAooooAKKKKACiiigAooooAKKKKACiiigBA</w:t>
        <w:br/>
        <w:br/>
        <w:t>oHQAVheK/Cmj+OPDuo6Dr+mW2raRfwtb3FjdJuSaM9VZfT0I+tb1IVB6gH8KAPMfh38DPBPwpu76</w:t>
        <w:br/>
        <w:br/>
        <w:t>88N6Q9rqWoRrb3N/fX1zfXTxKPki8+4kaRYx1CKQoPQV5f8AtAfBj4e+Hv2dNU8MQeG5rnSxqJ1D</w:t>
        <w:br/>
        <w:br/>
        <w:t>TtMh1C7jZ9WnmYxP5izBj++mL7NxUEghflFfS020HGBj0rxf4kL/AMJr8Z/BHhUuDY6OZPE1+uMg</w:t>
        <w:br/>
        <w:br/>
        <w:t>bMw2qfUyu0g/64VnUdo+p35dSjPERc/gjeT+Sv8A8A0Pgr+zx4X+CtnYyaK2sNfJYLaTvda7f3Vt</w:t>
        <w:br/>
        <w:br/>
        <w:t>IflMki280zwoxZcjYikAsBgMRWP4LGP2zviSpAAHgzQCB2B+1almvdkjUIo2jtXhfg8Y/bT+JgHA</w:t>
        <w:br/>
        <w:br/>
        <w:t>/wCEM0D/ANKtSqoqySOOc3Uk5y3Z7qqKo4UDPXApQMDA6UDpS1RAUUUUAFFFFABRRRQAUUUUAFFF</w:t>
        <w:br/>
        <w:br/>
        <w:t>FABRRRQAUUUUAFFFFABRRRQAUUUUAFFFFABRRRQAUUUUAFFFFABRRRQAUUUUAFFFFABRRRQAUUUU</w:t>
        <w:br/>
        <w:br/>
        <w:t>AFFFFABRRRQAUUUUAFFFFABRRRQAUUUUAFFFFABRRRQAUUUUAFFFFAFC8K7XLSGNQCd2cY65P6V5</w:t>
        <w:br/>
        <w:br/>
        <w:t>B8CUfxTrvjfx1MDIuram9lYO3JFlalkTaeytIZXAHGGBrd+Pviqfwr8NNZnsMnWLwDTdOT+9cTt5</w:t>
        <w:br/>
        <w:br/>
        <w:t>MX5SOGPsDXSfDzwtb+CPBWi6DZjEGnWkVsGPViqAEn1JxknvXPL3pqP8uv3npU7UMBOo96r5V/hj</w:t>
        <w:br/>
        <w:br/>
        <w:t>q/xsjq4wFjUDoBgV4X4P/wCT1PiZ/wBiboH/AKValXuifcX6V4X4P/5PU+Jn/Ym6B/6ValXQeae6</w:t>
        <w:br/>
        <w:br/>
        <w:t>jpS0g6UtABRRRQAUUUUAFFFFABRRRQAUUUUAFFFFABRRRQAUUUUAFFFFABRRRQAUUUUAFFFFABRR</w:t>
        <w:br/>
        <w:br/>
        <w:t>RQAUUUUAFFFFABRRRQAUUUUAFFFFABRRRQAUUUUAFFFFABRRRQAUUUUAFFFFABRRRQAUUUUAFFFF</w:t>
        <w:br/>
        <w:br/>
        <w:t>ABRRRQBGRwfm70NwBzUb8cdy1Q3N2tuju33U6n0Hr+lN6ak6u1t2eP8Aj4f8J18cfCXhlTnT9BR/</w:t>
        <w:br/>
        <w:br/>
        <w:t>EOoAjcDNkQ2iEe5Mr49YhXscMYRQCeMnOec1458A4f8AhIbvxd43lXdJ4h1eWO0c8kWVsTFCQfRm</w:t>
        <w:br/>
        <w:br/>
        <w:t>V5B/10z3r2FMPt+YZ54FctKPMnP+bX7j1MwlGnOOGjtSVv8At56y/HQtp9xfpXhfg/8A5PU+Jn/Y</w:t>
        <w:br/>
        <w:br/>
        <w:t>m6B/6ValXukY2oo9BXhfg/8A5PU+Jn/Ym6B/6ValXSeYvM91HSlpB0paBhRRRQAUUUUAFFFFABRR</w:t>
        <w:br/>
        <w:br/>
        <w:t>RQAUUUUAFFFFABRRRQAUUUUAFFFFABRRRQAUUUUAFFFFABRRRQAUUUUAFFFFABRRRQAUUUUAFFFF</w:t>
        <w:br/>
        <w:br/>
        <w:t>ABRRRQAUUUUAFFFFABRRRQAUUUUAFFFFABRRRQAUUUUAFFFFABRRRQBTyuH+9kbjyfevKfjz4lv0</w:t>
        <w:br/>
        <w:br/>
        <w:t>02x8HeH7prfxJ4pmNjbzxrlrWEf8fNz/ANs4ycZ/jaPFemXrbFmZpVjCgkljgJjkM3t0yK8l+EAf</w:t>
        <w:br/>
        <w:br/>
        <w:t>4h+Ltf8AiRdKfskxbS9BSQfcsI3+abB7yyKxz3VErCo3fkW738vM9LAQjBvF1VdU/wAZP4f835I9</w:t>
        <w:br/>
        <w:br/>
        <w:t>Y8J+F9O8H+GtL0XTLdYLDT7eO3gQc4VFCrk9zgDk9a1RDGDkIufXFES7IkXBGABgnP60+tkklZHn</w:t>
        <w:br/>
        <w:br/>
        <w:t>zk5ycpatiAYGBwK8K8H/APJ6nxM/7E3QP/SrUq92rwnwf/yep8TP+xN0D/0q1KmSe6jpS0g6UtAB</w:t>
        <w:br/>
        <w:br/>
        <w:t>RRRQAUUUUAFFFFABRRRQAUUUUAFFFFABRRRQAUUUUAFFFFABRRRQAUUUUAFFFFABRRRQAUUUUAFF</w:t>
        <w:br/>
        <w:br/>
        <w:t>FFABRRRQAUUUUAFFFFABRRRQAUUUUAFFFFABRRRQAUUUUAFFFFABRRRQAUUUUAFFFFAER6H5iOaa</w:t>
        <w:br/>
        <w:br/>
        <w:t>Hx/ePvRIM/nWdqGpR6ZHLPPIIoIgWZnbCjHJyewwc/QU20o80hJXkklds8u+OeuXOqyaV8P9FuWt</w:t>
        <w:br/>
        <w:br/>
        <w:t>9V8Vytbz3EI+a0sEP+lT8dG2/uwT/FIpHevS9A0Sw0DSdO0yxt1trSzt44YYUHEaKAFUfTA/KvLf</w:t>
        <w:br/>
        <w:br/>
        <w:t>gxp8vjTWNd+JuoxvnXGFvo8Mi4MWlRn90SP70rF5j/suqn7teyR4Ur5hy/Qn1rCm206kt3oenjmq</w:t>
        <w:br/>
        <w:br/>
        <w:t>MIYSlLSHx+cnv9233lpAFRQoAUDgDsKdSLjaMdKWtjzQrwnwf/yep8TP+xN0D/0q1Kvdq8J8H/8A</w:t>
        <w:br/>
        <w:br/>
        <w:t>J6nxM/7E3QP/AEq1KgD3UdKWkHSloAKKKKACiiigAooooAKKKKACiiigAooooAKKKKACiiigAooo</w:t>
        <w:br/>
        <w:br/>
        <w:t>oAKKKKACiiigAooooAKKKKACiiigAooooAKKKKACiiigAooooAKKKKACiiigAooooAKKKKACiiig</w:t>
        <w:br/>
        <w:br/>
        <w:t>AooooAKKKKACiiigBnOTzQScUE81BJL5TcnOTjryT2A7dKBJX0QyVgp3GQgBjnB79ce3FeHeLdZu</w:t>
        <w:br/>
        <w:br/>
        <w:t>/jzrmoeCdAZk8H27NB4g15DlJTn5rK2buxHEj/dRTtHzMMS+MvE2r/F3xLdeC/B95JZaNZyBPEPi</w:t>
        <w:br/>
        <w:br/>
        <w:t>S24MR/587ZuhmZT88g4jBwMuQF9U8KeFtK8IeH7HSNFs4rLS7SJY4IYhwFA6k9yepJ5JJJ5rCT9t</w:t>
        <w:br/>
        <w:br/>
        <w:t>pHbq+/kj2YRhl0FVn/Flsv5V/M/N9F82bGk6dbabplpa2sSxW0ESxxIFxtUDAGPpVsxoSCVBI74o</w:t>
        <w:br/>
        <w:br/>
        <w:t>Q5UfSnVskkrI8iXvNuWtwooopiCvCfB//J6nxM/7E3QP/SrUq92rwnwf/wAnqfEz/sTdA/8ASrUq</w:t>
        <w:br/>
        <w:br/>
        <w:t>APdR0paQdKWgAooooAKKKKACiiigAooooAKKKKACiiigAooooAKKKKACiiigAooooAKKKKACiiig</w:t>
        <w:br/>
        <w:br/>
        <w:t>AooooAKKKKACiiigAooooAKKKKACiiigAooooAKKKKACiiigAooooAKKKKACiiigCuzEMcE9aerH</w:t>
        <w:br/>
        <w:br/>
        <w:t>Zkn86iYeXuYc8nODmsvUddtNNiee6vo7OBBlpLiZERfqTgfrTvb4mSld2Sbl5Xf5GszEsCCcelNe</w:t>
        <w:br/>
        <w:br/>
        <w:t>QqSA/JGceleU6l+0h4FsLg2tlq8nia+6G18PW0uoOG7g+SGC/Utis3/hPPiR43fyfCvhKTwxayZH</w:t>
        <w:br/>
        <w:br/>
        <w:t>9seLiAQPWO1icux9N5jA7g9Kz9rD7L5j0oZdiZK848se8ny/g9fuPSvFXjPSfBGjyapr2qW2lWUX</w:t>
        <w:br/>
        <w:br/>
        <w:t>3p7uURrk9AMnknjA5J7CvKLzxh4t+NcP9n+FLPUPC3heZsXXirUozbTyQ/xC0hYFtzDgSyKoA+7u</w:t>
        <w:br/>
        <w:br/>
        <w:t>+9XQ+GfgVpVhq0XiDxNdXXjTxKORf6uVkS3Y9RbwjEcPOfuru9Sa9Qgjj2KSi5GCCVwePwrL3qvx</w:t>
        <w:br/>
        <w:br/>
        <w:t>aLt1NFVwuDf7he0mvtP4V6R6vzf3GZ4L8FaR4F8NWeiaNZRWllbKFCKvLH+JmPVmY5JY5JJJJJNb</w:t>
        <w:br/>
        <w:br/>
        <w:t>+xf7o/KhAAi4AAxxinVukkrI82c5VJOc3dvdh0oorlfHvxC0P4Y+GtQ8SeJtUj0nQ7EoLi6lRmCF</w:t>
        <w:br/>
        <w:br/>
        <w:t>3WNBhQzElnQAAEksMDrTJOqorhfhX8ZPC3xq8NSa94N1GXVNLiupLKSaSzntik0eA6Mk6I+QTg/L</w:t>
        <w:br/>
        <w:br/>
        <w:t>Wp4x8aaP4C8Oah4g8R6rb6JounxGa6vruXyo4VyACcjnJIUAcszAAE0AdNXhPg//AJPU+Jn/AGJu</w:t>
        <w:br/>
        <w:br/>
        <w:t>gf8ApVqVdb8Nvjr4Q+LNzf2fhrV5rnUNPRJLrT72xubG8hR87HMFxHHJtbDYcptOBzzXI+DQR+2l</w:t>
        <w:br/>
        <w:br/>
        <w:t>8SwTkjwZ4fyf+3rUqAPdh0paQdKWgAooooAKKKKACiiigAooooAKKKKACiiigAooooAKKKKACiii</w:t>
        <w:br/>
        <w:br/>
        <w:t>gAooooAKKKKACiiigAooooAKKKKACiiigCspYyNwcA+tYXjDVNX0nRrq50TSxrOooyCOzluvs0bg</w:t>
        <w:br/>
        <w:br/>
        <w:t>uAxMm1sbV3Hp/D71vBAXYlcEH160jRfNuNNxurExkk02ub8Dx5PH3xdkRWX4caM6sMhh4kY5HrkW</w:t>
        <w:br/>
        <w:br/>
        <w:t>+Kd/wnnxe/6Jto3/AIUj/wDyPXrrDJJpNvvXN7KX88vwPS+uUf8AoHh/5N/meR/8J18Xv+ib6P8A</w:t>
        <w:br/>
        <w:br/>
        <w:t>+FI//wAj0f8ACc/GLt8N9Gx/2Mcn/wAi165tFG0VXspfzv8AD/IPrlH/AKB4f+Tf5nkX/Cb/ABj/</w:t>
        <w:br/>
        <w:br/>
        <w:t>AOicaJ/4Ukn/AMi0f8Jr8Y/+icaH/wCFLJ/8i165ijFHsp/zv8B/XKX/AEDQ/wDJv8zyT/hM/jH/</w:t>
        <w:br/>
        <w:br/>
        <w:t>ANE70If9zJL/APItH/CafGT/AKJ3oP8A4Ukn/wAi163ijFHsp/zv8A+uUv8AoGh/5N/meR/8JV8a</w:t>
        <w:br/>
        <w:br/>
        <w:t>GOR4D8PLns3iKbj/AMlaePEvxoP/ADJXhlD76/cH/wBta9hVAVHA6elLsHoPyqPZz/nl+A/rtP8A</w:t>
        <w:br/>
        <w:br/>
        <w:t>6B4fc/8AM8d/4SD42Mcnwp4TQf8AYdn/APkWg6z8b36eH/BqDtnWLon/ANJq9gMYJ6D8qPKH90fl</w:t>
        <w:br/>
        <w:br/>
        <w:t>Uewf/PyX3j+vdqFP7n/mePi6+OE3/Ll4Kg/7iF1Lj8PKSlaH43yji/8ABVsf+va6mx/5GSvXyO2O</w:t>
        <w:br/>
        <w:br/>
        <w:t>KOlV7P8Avy+8v+0P+nFP/wAB/wCCeNf2D8bLnIl8a+FLPP8Az7aDcOR/33ckUh+GvxJv8HUfipeQ</w:t>
        <w:br/>
        <w:br/>
        <w:t>A/eXSdGt4QR7GTeRXsnlAknA59qYyJ3RSfcVSprz+9mUsyrfYUI+kI/rc8kT4BPcoH1L4i+N9RVu</w:t>
        <w:br/>
        <w:br/>
        <w:t>WT+1hbD8oVjx+dSWX7NXgCO5W8vNFfxFdp0n8RXc2oOp9jM7AfhXrAztOVBA6DFLEEwTtUfhWiow</w:t>
        <w:br/>
        <w:br/>
        <w:t>XS45ZpjpK3tWl3jp+RV0bw9pmjWcUNhp1rYxKoAjtoVRQMdABWh5Sc/IvPXjrTl+6KWrUVHZHnyl</w:t>
        <w:br/>
        <w:br/>
        <w:t>Ko7zd35jDChzlFOevHWlEaqMBQB6AU6in5kidKWiigCncXEkQdkikkZBuKKQSQD0APGT2/UiuK8A</w:t>
        <w:br/>
        <w:br/>
        <w:t>eP8AVfGb3i6h8PvEvg7yFjYT68bEC5yx+WMW1zO2Qeu8L9485zXoAUDoAK5zxn4TsPG/h670DVPt</w:t>
        <w:br/>
        <w:br/>
        <w:t>R0++HlzLZXctnKQDuG2WJ0kTGwcqw60AeK/saE/2T8Xc5J/4Wf4jwOn/AC+c45z9e1M/bHnx4e+F</w:t>
        <w:br/>
        <w:br/>
        <w:t>cl1IiaF/wsfQTqjOB5XkLM5XzDkjZ5whPoOM12Xwv/Zj+Hfwc1m51fwnpmo6bd3XmmdLrXtRuoZX</w:t>
        <w:br/>
        <w:br/>
        <w:t>lKmV3innkjMjEDL7d3J55NbOl/AzwPpPw61DwLBoEM/hPUJriW6027kkukkmmlM0rkyMxz5pLDBG</w:t>
        <w:br/>
        <w:br/>
        <w:t>0/dxgYAPOPGAjH7cXw4ewULfL4L1kavtIDCy+02f2fzMZGwTBwPcsR3qC28RX+gftj+P5LLw5qXi</w:t>
        <w:br/>
        <w:br/>
        <w:t>SSbwfoSumly2qtbgXWpYMnnzxDB7bc16d8Nfgn4K+EU13ceGdHe31G+iSKe8u9Qnv7uSJSSkZnuJ</w:t>
        <w:br/>
        <w:br/>
        <w:t>HkMaljhN2Bk4rjfBg/4zP+JKkYA8GaAQuMAH7VqWeKAPZ9Iv5tR0+3nuLK40uWQfNaXbIZYz/dJj</w:t>
        <w:br/>
        <w:br/>
        <w:t>ZlJHsxHoT1rQHIGRg+lIFAzgAZ68daUDAwOlAC0UUUAFFFFABRRRQAUUUUAFFFFABRRRQAUUUUAF</w:t>
        <w:br/>
        <w:br/>
        <w:t>FFFABRRRQAUUUUAFFFFABRRRQAUUUUAFFFFABRRRQA0opOSoz9KXA9KWigBuxfQUbF/uj8qdRQA3</w:t>
        <w:br/>
        <w:br/>
        <w:t>Yv8AdH5UbF/uj8qdRQA3Yv8AdH5UbF/uj8qdRQA3Yv8AdH5UbF/uj8qdRQAmB6UYHpS0UAJijFLR</w:t>
        <w:br/>
        <w:br/>
        <w:t>QAmB6UYHoKWigVkJgelJsX0H5U6igLCbR6CjaB2H5UtFAwooooAKKKKACiiigApCoPUA0tFACYGc</w:t>
        <w:br/>
        <w:br/>
        <w:t>459aTy0xjaMYxjFOooAbsXBGBg8kYrznRfh1PpXx28WeOTeRSW2saJp2kx2aA+YjWst3IzFumCLp</w:t>
        <w:br/>
        <w:br/>
        <w:t>Rj/ZNekVVf8A4/V/4D/J6ALI6ClpkP8Aqk/3RT6ACiiigAooooAKKKKACiiigAooooAKKKKACiii</w:t>
        <w:br/>
        <w:br/>
        <w:t>gAooooAKKKKACiiigAooooAKKKKACiiigAooooAKKKKAP//Z&lt;/pkg:binaryData&gt;&lt;/pkg:part&gt;&lt;pkg:part pkg:name="/word/media/image5.png" pkg:contentType="image/png" pkg:compression="store"&gt;&lt;pkg:binaryData&gt;iVBORw0KGgoAAAANSUhEUgAAAFAAAAAbCAYAAADrjggCAAAACXBIWXMAAA7EAAAOxAGVKw4bAAAD</w:t>
        <w:br/>
        <w:br/>
        <w:t>P0lEQVRoge1Z4bKyIBTcI6AiyPs/p2miQuf74bUyrbTmzp1vamf4gwLLtixgxMz44nUkf03gf8dX</w:t>
        <w:br/>
        <w:br/>
        <w:t>wDfxFfBNfAV8E6sCOmtYKfPdXQAYpdhYd1eLhYDOGm6bHmkmfpfZfwKRpeibFvdEXAgYux6p0Wjq</w:t>
        <w:br/>
        <w:br/>
        <w:t>in6TmLOWtSQmGovSjp01rDP75853RrP64VHVDWmTou/i6rvJbcMO6a+LBwCxa+CpADMTM1MaDjg0</w:t>
        <w:br/>
        <w:br/>
        <w:t>R4Tkb2PZWctD54ErHlXdUIoO2ixdOGMbew+Sv790nTXcB4E8vYwlMoNcSKRvDG+U5LVJ7kHsGvgV</w:t>
        <w:br/>
        <w:br/>
        <w:t>swlJ8P3ywVnAaVLygQFul92ibN54CFLEGaGqrikREu9YX6QKw/G46pQtcFpxn+QQWNEhkRChX2Th</w:t>
        <w:br/>
        <w:br/>
        <w:t>5TU+gUFI7szAWcuD90BWopAShSlRGoNcCORFOS7FoaGJCBGxvJNnVV2TUhIIR1yL3nQt1W/ER9W0</w:t>
        <w:br/>
        <w:br/>
        <w:t>lKeAf0FEZzQfQwqdBMQ1HSgBgXG66fUi4ClgPSZ/wIwkK6Aoop9ykiMGKIibwap2IGam0NV3xaja</w:t>
        <w:br/>
        <w:br/>
        <w:t>gcoihwhHkNRsHxwV9iBROXIR4Y8HKL2tT2ctDz2QPz15RITTvEZuJVY1o7tsplimeuyu9yBV4lXX</w:t>
        <w:br/>
        <w:br/>
        <w:t>VE1Lzmg+Hj0aD1jreK0vpxUffNjdf/CjiEP7mF/sGvgAIPixQuSbo2TXlues4S5KCJoyc3/oO634</w:t>
        <w:br/>
        <w:br/>
        <w:t>2hnjshNAHBDv+GVy9JYyxsrYTuYlnonntOJelufTQLHZUiN2CXgaOkCp0XGxR5D7jzyn2xABkCQE</w:t>
        <w:br/>
        <w:br/>
        <w:t>PMjffRw9fBxz+al4P7m3eI+SzavqImAiIVZC8jyYVtxEhSkmYggQCe2+9vEpIvjLyd5Zy8MQgBd+</w:t>
        <w:br/>
        <w:br/>
        <w:t>jAVHo9n3hMIUaJvnzjt089xz1vKJAXH3l1zZnZkZzIzSFCwhOC9KnurOz4qcxc0zkwoGwIDkwszb</w:t>
        <w:br/>
        <w:br/>
        <w:t>lLlkACxSM683BUtZ8DgWftqDIYvFmK+UQq7zX3C4GnviOHE+F5GzuZrXqMFyrnT9Rdoo4l4+t/4n</w:t>
        <w:br/>
        <w:br/>
        <w:t>wmnFh5BiOqpNmBlSpDk4PDzMfCxi4NnNacLMgcB4HTqlzzPkk+Cs4bYDhhv3ASu7sMgyhJU73ycj</w:t>
        <w:br/>
        <w:br/>
        <w:t>dvc/7y0cCNxf75+IZ/vCqoBfbMf3P5E38RXwTXwFfBP/AEs7T+3HVegxAAAAAElFTkSuQmCC&lt;/pkg:binaryData&gt;&lt;/pkg:part&gt;&lt;pkg:part pkg:name="/word/media/image6.png" pkg:contentType="image/png" pkg:compression="store"&gt;&lt;pkg:binaryData&gt;iVBORw0KGgoAAAANSUhEUgAAANgAAAAxCAYAAAC4a2enAAAACXBIWXMAACHVAAAh1QEEnLSdAAAO</w:t>
        <w:br/>
        <w:br/>
        <w:t>OElEQVR4nO2dabQcRRWAv3u730ZiZA0kgQCCuAQFBRFRNkEFVxYVj6CE5aAo4IIiKKuAAnIEjCCy</w:t>
        <w:br/>
        <w:br/>
        <w:t>HBAkAgpECYuyR5B9FURCAggkrFEQkxfy3kz741ZP9+vXPdM9M2/JS3/nvJOZqapbt5equnXv7Q6U</w:t>
        <w:br/>
        <w:br/>
        <w:t>lJSUlJSUlJSUlJSUlJSUlJSUlJSUlJQMK13Au0daiZLlivcAby3aSIdAkdHORsBsoGekFSlZrugF</w:t>
        <w:br/>
        <w:br/>
        <w:t>ZgHTRlqR0cwk4B/Ae0dakZLlkmnAPMpBlso44FFgr5FWpGS5Zg/gKWD1kVZktHEWcMtIK9FmJgCb</w:t>
        <w:br/>
        <w:br/>
        <w:t>AXsCRwMfbFHeJGBrYH/g50BHi/KGk/WBXQrUXxn4KiBN9DUbuLKJdmOWDwFV4BMjrUi78GAf4GfA</w:t>
        <w:br/>
        <w:br/>
        <w:t>S0AAVKB7vWblKfwE+DXQb/Lk3nboOQyIwg9BZ1JwVbFzKDdj+/IibIGd890Kthuz3AA8yxh06qgy</w:t>
        <w:br/>
        <w:br/>
        <w:t>AxsQD7dDnpgZHYAe0w55Q0ynwFWoXgR4zQjw4ePAAvB3LNj0YeBJE7FisxW2ev16pBUZCgTuxAbE</w:t>
        <w:br/>
        <w:br/>
        <w:t>SW0QtxrQZ/I6PtAGeUOJCFwFcg8tmrIKhwCLgS0LNDsKW8X2bqXvscD5jN3lfHVqJp2/bavCPNvL</w:t>
        <w:br/>
        <w:br/>
        <w:t>BSALGeWrvSpHY8f94dxtbB++SkqRCPwNWAiskVPch6x//pq3/7FID/A/7ES8bYR1aTuxAbGINpgq</w:t>
        <w:br/>
        <w:br/>
        <w:t>Cr81eXpBy8oNLdOAN0Fy39wK3wF5LKvcg52xY/9dTpFdpgP9wNvz6jHW+CQ2uP470ooMBbEBcWkb</w:t>
        <w:br/>
        <w:br/>
        <w:t>xHkCi0yeN6pXe4HrsOP+Zp76nscewDLQk+tU86XmMPK3yqnKY1afb+esX5fVgQ0YOFNOaofgIeQ0</w:t>
        <w:br/>
        <w:br/>
        <w:t>7AQ82mT7twLdid887DyMa0GvZlBgCrA25lr2BV7FBsT0Bm19bAWfSobp58M2JotezP3fTlbN+F3q</w:t>
        <w:br/>
        <w:br/>
        <w:t>6ZRGB7wf21MH0NVo5ehSOILavtLful5lhUuBAJE/5lRntsnlqpz1U9kImAPMB87FYknHAyeCnt+K</w:t>
        <w:br/>
        <w:br/>
        <w:t>4GHgXuwEXJez/nTgTOA24Dnswqzmyjqwi+Vual4B3tFGXbNYDTgB81pdBNwE3ON53t5Ojz5gzYy2</w:t>
        <w:br/>
        <w:br/>
        <w:t>nwKuxa7ZeZjuC8HbPVlRzeUfgNzUQJ8e4GBs7zEHuA+8vVxfN4L8GZuYdgF+4fTuB3+bQX0qZ7g+</w:t>
        <w:br/>
        <w:br/>
        <w:t>r2/QZ1zP0Gu6iDoxLIUfYNcwcH9V4O8gf6vT5vuu7jLyLR7nuPqv59U/yTiBZ0CeIZqxNWaa5Fqi</w:t>
        <w:br/>
        <w:br/>
        <w:t>69CNzazN/tULEgrwH9OTs3PqsyrQI/CQtZM7YnpeB8zFblR30YbWle2ZY+ZF0POAlcLfFU6mNivL</w:t>
        <w:br/>
        <w:br/>
        <w:t>3SlNJwr8BTN5arE/55IOQP5NYs8mNXNH65k7Hwbmg8wCJrvf1hCYLyJPAAGqM4B3YfvD7wFLnNxz</w:t>
        <w:br/>
        <w:br/>
        <w:t>ksLMCxiey3FZk0SyzbPYKnNng6pTgPXEXOnh3mq9mN6D8GyScPp4++ZQxzlaqAJr5ag/qMPdTIDc</w:t>
        <w:br/>
        <w:br/>
        <w:t>EP+9G9YFKtBRxK05CN/3tyOaYQr+SUD9hN3JsfqnFNFLLN8sAD0Ci7VcDzoD6MQ8TuY4Uf1uEblF</w:t>
        <w:br/>
        <w:br/>
        <w:t>cLNpFfTMZJkfebAC0GMTxVMx/V8i4djxYQdrI28QG2BdsCGR2ZUadPXMHd2rqheSMOmiVYUAvJ0T</w:t>
        <w:br/>
        <w:br/>
        <w:t>ZW6Wl7tSxE6iNlmzclq/cbrt2Jyeekmj+gOPy9u1Uf1O2Lh2HKq/aVQf+BbRPbZdWoX6nieP8VQA</w:t>
        <w:br/>
        <w:br/>
        <w:t>gm2wWelxgKXwLxF5Ngj6Wgpu9vf3Pwh8pLnWAZgXJ4v4jPhaXqndsN5S22MB3vVKdUYVvR+qPwLo</w:t>
        <w:br/>
        <w:br/>
        <w:t>gPf12WoeUPVus+vXXhQOrMLJILdD9ZBkeTDA1exdF9OhR+CKADYAfyfofyrWTCpwqPt4AQT9YUGf</w:t>
        <w:br/>
        <w:br/>
        <w:t>zdwC8gS8OTfZnwe7VOB8kDnVanVfkget2ke1CshiqNyaaP6A+3ftlEN9wYeL+5F1IWh4jfrNJA+t</w:t>
        <w:br/>
        <w:br/>
        <w:t>lhca1Y8d12Ko3NCo/rK4zGqQJ7tjYexzU/6IycBSbAZ6CpgYK9uiGYHDyEeJZpcf5m2kcKC1kQWq</w:t>
        <w:br/>
        <w:br/>
        <w:t>HAR6OTFTVJXjic5H2+mw87oMC3yun6HjKU6HF4mtJqqciJlPtyaaiMJPXZvbgbcMKLRMlwD0tJTu</w:t>
        <w:br/>
        <w:br/>
        <w:t>pmKm9mLMxErT50Ine9BeN3J/yxJSJnSBOeB9Jk3uIFke++Ouqap/aqP6Aje7vv+URz42QYUWUsMB</w:t>
        <w:br/>
        <w:br/>
        <w:t>DHye6B77es4+BmJ5XrVO72X4vWfN0tQAE7gaCETkQZB/kPCoifBPk1nX5dssIjbj15PfJTZzBjDA</w:t>
        <w:br/>
        <w:br/>
        <w:t>jFkLGwRBwomxBea0WQyciJm5cSZglkAA/kcHKVTbJ+nxmUrD067OoNW2w5KRw+uwWrzMg+kFbn4U</w:t>
        <w:br/>
        <w:br/>
        <w:t>DiD/AFuF2nF503N20SNSu9dfylG/9QGGxUdmRYL0omYFDTPNDLAusZiZ27j628cLO2CTSGbH5u1U</w:t>
        <w:br/>
        <w:br/>
        <w:t>FsCDzxJ5Bqek1VGLuYT7nT1ivx/qfq9gXr4zMGfNfdjxp27CPdjd2slrWPC0Rgds7uS9SYZzwLe9</w:t>
        <w:br/>
        <w:br/>
        <w:t>h9Ona4NkeY+Zhq68812xokmCzMVWyFwMHGBad4B58CVXt5+Bllc92j7A8kT/KwHsKXBXABtDdS/w</w:t>
        <w:br/>
        <w:br/>
        <w:t>LoPKNTmVzqQT3r3McrqaZW/MnGoLPmzbXzOf9DzovyVeXlG+YLsPmQ9997er35AqfMU+yQMQLEip</w:t>
        <w:br/>
        <w:br/>
        <w:t>MrUKx7nPfVC5MSwIzEMI8DI2SVwKHAm8Ua/PAELz7EYSe9qKnV8FuQ2ChYMa277O6SNPwpvzkxV6</w:t>
        <w:br/>
        <w:br/>
        <w:t>LXjdD/hQXRO3jxfhrCDQY6DybD39BnQG/w4/VxtsfQP4nGt1BwQv5+3DtvZAC673OFkDbCfoeRR6</w:t>
        <w:br/>
        <w:br/>
        <w:t>n3ffFwc2Wh8CuiHYG2h5gLn+C7/nIEY9N/2Lsc/JYHEqVdsvALwB1UGrXlCtXbSrIQiS5W3ABULl</w:t>
        <w:br/>
        <w:br/>
        <w:t>kfiVdvgCM0XklWoQTLB4TrCoViq83ZrIExDk8YABeEHtmHW2LVYR0aCVO1P0QeHgqgWosf1X6inp</w:t>
        <w:br/>
        <w:br/>
        <w:t>FWFJEDABgsmu3deqgb4GlbxpSWF/82Ia1nMq+NFxyawMvQYxDiYsjr7OK6IbNrHlw/Yhg9P3XbJk</w:t>
        <w:br/>
        <w:br/>
        <w:t>gMh9BTsfCSZgd0yABY8bIvY6gQD09GRZlwXczRzw/a0x02d8rMpm2NOuWXg0yFiQKGY0I1mmcC6q</w:t>
        <w:br/>
        <w:br/>
        <w:t>5wg86OocTsyki+JYsoDsiXOcooeFX3x70iA0oya5v01qMqXmEv9WysHsIiJuP0pgXsv0CU+EuZjr</w:t>
        <w:br/>
        <w:br/>
        <w:t>+zvAJiLyEAlHy8BDZTrwzpSyjsiEl1tSysPjCrcHVZft0UmOx/wH7hcHhT/SODCqXyATX+D5tE1t</w:t>
        <w:br/>
        <w:br/>
        <w:t>FOkefANETXPbu8OBcwbw+0YVu81jF+6vBj2qoXA40Q08TkT+QOwBP4HZIEtJic0p/Ajzxr4CfDFL</w:t>
        <w:br/>
        <w:br/>
        <w:t>h8h5IX8nckb0qAW3L3f7mWqoo4hcE/Y3MBaV6pD4mBuctXQhNfMuMJMUVdWZxG5EsbSp0DsYDh7P</w:t>
        <w:br/>
        <w:br/>
        <w:t>Eme5Q1W/QbRnnCgiV5AyiQjciu2bzhaRR6jzRi93HSqo/irjHF2JTfKZXr6Yx/RR9/1U8L6cVT/E</w:t>
        <w:br/>
        <w:br/>
        <w:t>swkynDDy5CMeQbTvzZ1eNhG7iIsYOOrH2wWSF8lYnu0m9OrN4sONcz/TKOqPKodYXXk+rVyEa1z5</w:t>
        <w:br/>
        <w:br/>
        <w:t>PMwtnQxTrIHFCpOMl9ojJQTYPictJoTC6bF6D2OpRs+4LATfhx3DclU9B/yPx5qvTS1ZlwBLqToc</w:t>
        <w:br/>
        <w:br/>
        <w:t>OBa4C7gHC7zGj+kmd0xzFS5OplAJ/DEmbw7wS2Cemcis4p6CDkBeUNWTwd8h47guo3Yjel9Iq5Ng</w:t>
        <w:br/>
        <w:br/>
        <w:t>EzK2Dp5NUG51WinV8RLpLdcqHOGySxoSG5hPky8/8iynS+o9k4rvsxPIjcB+2Mb3CuyZqrmY4mle</w:t>
        <w:br/>
        <w:br/>
        <w:t>n06Fw9wM3sqeqt24VYfnGlV0N/cjoCdklIcpUo9j3rUk48jICRR4xLV1qVte1irWjTkn3CrF0+Dt</w:t>
        <w:br/>
        <w:br/>
        <w:t>j1s9nJm61OSkTmSbAXcTDYo+bHDtQ8oNozZgAmABkbMjzhTsOalQ3uPAvqGsaFLiBfAy34ehNlEE</w:t>
        <w:br/>
        <w:br/>
        <w:t>oMdl1UkwmYRHM0aHWVjZ51GjlWWJ6zNXMrHAHU7PvNnxbtJlZs76gO0rVop9XwXLbBifXh0BDsNs</w:t>
        <w:br/>
        <w:br/>
        <w:t>4ycwz9VoYUtqs92AY2oGxcyX5MXa0JlafaAHZbRdCctYGS/welqybYKJ2IqUdmNMJPtaxOtsQGOz</w:t>
        <w:br/>
        <w:br/>
        <w:t>RbB0qmRsLMk6pIcNwmz4rMEAhEm9ehmNb/SdgdtdUDrzeqmG7vq66VJrk73PS2MtoALyHPnfmele</w:t>
        <w:br/>
        <w:br/>
        <w:t>r8BXC/TTFGsB/aAHD3VHBVFqQVDyPuNTGA92tT66161Xr9NMyF7qJJyOQbZyuayNBjEAYhn5Vzeq</w:t>
        <w:br/>
        <w:br/>
        <w:t>ZhkgLCEjXlgUtYWhmidn0dGNhYiWkv00Q3vwzGyoNrrBRgi3kef7Q9WBwrk0fumMJ3AtaCtxv+WN</w:t>
        <w:br/>
        <w:br/>
        <w:t>TbGnjvM+hj8B6AU9IEfdKZgzrpB5lsEawGugZxRoszV2X13ehv7r414+Mlpf8zUVcyz8ZYjki3n/</w:t>
        <w:br/>
        <w:br/>
        <w:t>9Md16kyz0IceRf3Y3fLO9lgWiQBbiU06g7I7snBZJWHIoCEu0+RV8PZrQteQ8GmJiyn2ZqrjsK1H</w:t>
        <w:br/>
        <w:br/>
        <w:t>qmOnnXQLvIHq0UPdUQv8AlvO2x5C8O0ZqVTXvmMClgO4Trv7Hk24Rz1Cb+klztta6H2Dau3uKdj1</w:t>
        <w:br/>
        <w:br/>
        <w:t>hsC94O1TsB3AeBGuAj2V4q99ewwLPwwtnsensTyzjYkFKUcZa2Iu7LY7YCyzXRZgA2hobfFRTKfF</w:t>
        <w:br/>
        <w:br/>
        <w:t>tnoxz+VMik9mnZYKpUdjrwUo2D1HghZJuB0PXEzGc1wN2AaLfTX5qFUBVDkB5HW1FWw0/5dAe2K5</w:t>
        <w:br/>
        <w:br/>
        <w:t>bG1dxQTuB/mrqp7E8vWq6aFgIomM+byED5Gq6umelxnGaESRV80JzZvrN2NhnWFhcyzgtulwddgC</w:t>
        <w:br/>
        <w:br/>
        <w:t>Z2Fxvbbtg1xWwzG0HgZY0ZmEPf2800gr0oD9sNhgLq/oioaPpU3lDXiWlMTZHnv8p/j7N1YgfOAk</w:t>
        <w:br/>
        <w:br/>
        <w:t>xuabfkuGjm2xLJumTOAVkUbZECUlcVZlbIdYSkpKSkpKSkpKSkpKSkpKSkpKSkaE/wPx7pIUEKY9</w:t>
        <w:br/>
        <w:br/>
        <w:t>3wAAAABJRU5ErkJggg==&lt;/pkg:binaryData&gt;&lt;/pkg:part&gt;&lt;pkg:part pkg:name="/word/media/image7.png" pkg:contentType="image/png" pkg:compression="store"&gt;&lt;pkg:binaryData&gt;iVBORw0KGgoAAAANSUhEUgAAAL4AAAAoCAYAAABAS0DDAAAACXBIWXMAACHVAAAh1QEEnLSdAAAJ</w:t>
        <w:br/>
        <w:br/>
        <w:t>mklEQVR4nO3ceZAkZZnH8c/7ZvX0wAz0MDgIgooyIjKh7C64rniiIAqiouKBF+h6u24IgkfsqiEq</w:t>
        <w:br/>
        <w:br/>
        <w:t>HgShECKBoAQgGBp44QEYQhACAuqirMMu4DEKASqCrrrCzHRn+seTNV1dXd1dPVNdPUB+IyqmM598</w:t>
        <w:br/>
        <w:br/>
        <w:t>n+eXlW++x/O+NTQ0NDQ0NDQ0NDQ0NDQ0NDQ0NDQ0NCwS22ObxRbRMHRGsWLYQVeTPznsoD14Xa1j</w:t>
        <w:br/>
        <w:br/>
        <w:t>2WILaRg622TOwGuGFXA0cR35jGEF7MFI5mzy+xZRQ8PikzOnks9CXthInISKfMKCBppdw5mkryxW</w:t>
        <w:br/>
        <w:br/>
        <w:t>/IatiiJxOfmzCxahxbMxISr+2xYs0CwUvBYbsPtixG/YKtkLGyhevxDOH4xf4o+oKI5YiCBzsAp3</w:t>
        <w:br/>
        <w:br/>
        <w:t>kS5ahNgNWzGJr+BP2KmXfbPHQYlzyB9NFPWZ322ur80lcyxWkpthTsMUMhdhjPzOQTo9nvRlbIcq</w:t>
        <w:br/>
        <w:br/>
        <w:t>PqOPHliA/mglfh+xl+zdZ5mMF4jZ/3k4EnvgBDFkGjZ740RcUGsYwzE4xUJPzhaXnUSj9QWchkfh</w:t>
        <w:br/>
        <w:br/>
        <w:t>xfiUeB5bzCiPRkW6C0sG4XM/0i0YG2V1OFdihznK7Swe9Hw+K2dy1uKZETvdY1OvMyurca34snfH</w:t>
        <w:br/>
        <w:br/>
        <w:t>9omLUkrXh59iaGkwkXP+JG4U9zGSecOklnTxELUMm3/Fr/F6LMV+KaWf4s+k/zOgSioaxntR0Xr2</w:t>
        <w:br/>
        <w:br/>
        <w:t>ljrbLsXD2h9aPCUcp/VzFcycbFPv0O8n/9ss/j5Qx76pD93/grvJH+w8WXBYHWtcvJjDYLvEFfiR</w:t>
        <w:br/>
        <w:br/>
        <w:t>aOHbpMSfQ0/+9yFpGSp1HbgLj+08n2JYUpG+Osh4iZvCb/7wFjnKnEv+j/ZxwUvCcfpNH8VHsXye</w:t>
        <w:br/>
        <w:br/>
        <w:t>n5FZtHypjn3tHHH3wN2kbyN1GuqsVEX6rz70D4KcuFhMuh7ebUzcHXqW7DUkPUMj816UFId32+qJ</w:t>
        <w:br/>
        <w:br/>
        <w:t>aEV+0yBjJq4Mv1uQ6i54Nek6MT7bETtm3lM7/uFgpPZP4rKI7ZuzXZb4Pv5fj4qWebtBtAh9knlr</w:t>
        <w:br/>
        <w:br/>
        <w:t>He/tPcyrwpZ+MQwtQ+YfsGGmCpj4mXiWDxtk0MS3wm+6anN9PAq3ikrU+bmjdjxb5VsQUnKNOSp+</w:t>
        <w:br/>
        <w:br/>
        <w:t>wUvjmvzpnj74bthbT10YlVMYEz3PHXqMY+v1iIp82hC0DJW6kSoZ2aeHeTUmSDcuQNwLUYk5xBRa</w:t>
        <w:br/>
        <w:br/>
        <w:t>fZQfTZxfKd7MxJRKlvl8yVGRyqzm8nMQ/rlf0TWXiLHwdCp3gpR2UvWOXVIvqhWfj/n3JCPst5Fn</w:t>
        <w:br/>
        <w:br/>
        <w:t>kP7E+NXz1DVvMq8s2YF0MtWGLnOrjGwO0ncWWsswWcKaDRwQw8mN0ypg5riSHPc9Zx2aL7FZsTIt</w:t>
        <w:br/>
        <w:br/>
        <w:t>1T5nxc98uJSv7K704c9D6j/nzOFn9ih52txaOynWMtGz4ifWVSFi+QyFV1TsT/orG6/vso2Oc3rI</w:t>
        <w:br/>
        <w:br/>
        <w:t>cpmY3C4oFYfGX+nKblvm3SVrsIGJyxdayzAZn3LfUyt2i6eNb0oj50u6G6cBUO/WTLfN66UqOJR0</w:t>
        <w:br/>
        <w:br/>
        <w:t>vZiYTiPxE4uUhSg4KmKnP/ayL4mKVJFu7TLlzJkppXVhL45mysuzUuTRd52npF2xr64JdJvEDRGv</w:t>
        <w:br/>
        <w:br/>
        <w:t>9eQu0+EppbW11ku7tBA9wWHz1JLxeOwyyzX7mGy4OnmkyIF3swJPMH19YQeRNeuZhszxXVadSZGa</w:t>
        <w:br/>
        <w:br/>
        <w:t>PVNKV6CMxsm2Ir3Z5ki8YRb9c5L4jRmyg7Mtkuw9wXn1xK9XunJUfEnq/OtQmeB7KKnG9EhFptBc</w:t>
        <w:br/>
        <w:br/>
        <w:t>UT2E1tPr06sT3yi5SFUVMDKSb8w5f6Sj6HJRKcb0SYsn4hf4EenCGS67N/4pj6yPl+F95Oemqqrz</w:t>
        <w:br/>
        <w:br/>
        <w:t>9unynPNJnbEza8jTJuazkfkirsMtOKDbXkQO/SdYa+rLsS/+J863ntlZJPFDXEM+ueP8bvg5fkC6</w:t>
        <w:br/>
        <w:br/>
        <w:t>Wu/fQdT3XR0uKncSc6/P5Ko6qz6+KvNaWvt23MMe5D3nc99dLKvi3ipGLumnwErRmtYT13yuqRmR</w:t>
        <w:br/>
        <w:br/>
        <w:t>paI1Octkzv1nYgy/aguEzpvJyWlx6Az2i8NuI24WFeGpWJLqzXU55wvMslDWD5k3mbL+MPKE7mvq</w:t>
        <w:br/>
        <w:br/>
        <w:t>Hqqsr1knVp3fK1KcX0aVUrqW1sFbooUYBk5qSdOGTpkPTdqXrOnQeNjk+aJzJXsUf6v9fb19ssXT</w:t>
        <w:br/>
        <w:br/>
        <w:t>TbnvnouAa/CX+po7cbtYqR6bzHK5Kef8rs2+4R60Yq2pIl0zg30aY+KhvC4OS+JNbbNUVPAL60+b</w:t>
        <w:br/>
        <w:br/>
        <w:t>ka7rFpyCE8c5kOogkbqaQsUL8RYxDPmpyP3/rbYdi6VlWX5aPBgi7XYEeVfKo+pzy8UDulu88KeJ</w:t>
        <w:br/>
        <w:br/>
        <w:t>1nITZawG74K7EsdUyt3EKvEmJjgbfxANxB21ll/WWk7BuqqqzmH8v+siq/AiPIfR41i/LV5B3pHy</w:t>
        <w:br/>
        <w:br/>
        <w:t>AvF8thGt9++77vtoHJa5t2Ta5sGST4iW9udsWNuh8Vt4J5YycW5HkfXiuzyI6tT2yfHI7B2HkcQh</w:t>
        <w:br/>
        <w:br/>
        <w:t>leqh3bFEr/IkvKr2821cXev4mlhnuawsy/YccluxreQFtM5k/NL6/ONqH7fnnNeXpd0pj+8Rr32P</w:t>
        <w:br/>
        <w:br/>
        <w:t>B8Zf+aRo4+5nJL5But0si13zIcfmu1Pqw11Et38g7RYxrZuleFHvH9p9EFoKDiH9Vj0kzZyXUroZ</w:t>
        <w:br/>
        <w:br/>
        <w:t>B4te6xbyf85UPvNG8vmD0DIXiasH0VvBaAyhJ9QjiBbPIv1YNMo5cSf5/bO4yIn/7dXb3Z/YGbeR</w:t>
        <w:br/>
        <w:br/>
        <w:t>jx2Ar5T4XXtvRyyl53PaxlaMlyuW9dzeEJv38ukD0NH2dwr57A5tt3Y+8MS1TJmfdLIyRS/X7wa+</w:t>
        <w:br/>
        <w:br/>
        <w:t>zabgeaTLzDCxny+Zt3SsyK/CH2g9pT5ejo2MPH4WPS8VWyMeMQg9WzP74DbzXyeYQj1J/QuWjkYX</w:t>
        <w:br/>
        <w:br/>
        <w:t>XNLav23PHDNDFunB+Bj54wbU80DiV+3fOYzwj7jH5A+ql+GvFM/vUfRgsQ3gSYPSMgPb4Tjy5wzw</w:t>
        <w:br/>
        <w:br/>
        <w:t>h94xN4ueLPZkTe4MiLlS+q2ZNybuFt/bfFPn9132EpPd7nRh32ROJH2NTa3YhMk0XYr0bT61R9E1</w:t>
        <w:br/>
        <w:br/>
        <w:t>BrzcPhIv83p1hif2uqT2eFfBa0g36P2iHTjD+UHzMHHvg2R73MPIP9Heb5M/Udu2rYd358xQ9jG4</w:t>
        <w:br/>
        <w:br/>
        <w:t>VGSnHlCMirz3gzancOIGOR9fFMURUfHShHrCHuNlaw3pv7CoK/oVRVEcXWu7gvyO2rxzraXXFoD7</w:t>
        <w:br/>
        <w:br/>
        <w:t>NAUvJN1RFMXLsDxxVf3j8WU554+l5DaKl/coukJMtGda0GyYgZy4uR6jL4UcGY7T8Q6RCek7t7/F</w:t>
        <w:br/>
        <w:br/>
        <w:t>YvgorhFbeFdgQ875TPECfkZkOe531HuWbqJ1QH38IpEw+OJIZNXGbWbD1nAfIx5++tVi61hsotdN</w:t>
        <w:br/>
        <w:br/>
        <w:t>PxiQr4atnYrn389/ldUXFQeT+lqFnYum4m/9vLjksZQtsT38gchOeGvFXpRjYgLc0NDQ0NDQ0NDQ</w:t>
        <w:br/>
        <w:br/>
        <w:t>0NDQ0PDA5u9NgDOcacJjHQAAAABJRU5ErkJggg==&lt;/pkg:binaryData&gt;&lt;/pkg:part&gt;&lt;pkg:part pkg:name="/word/media/image8.png" pkg:contentType="image/png" pkg:compression="store"&gt;&lt;pkg:binaryData&gt;iVBORw0KGgoAAAANSUhEUgAAAlIAAAFWCAYAAACipnP4AAAACXBIWXMAACHVAAAh1QEEnLSdAAAg</w:t>
        <w:br/>
        <w:br/>
        <w:t>AElEQVR4nOzdd5RsRbU/8O8OVXVO95CTgAIKKFkJoqgkRUDMgPJ4BtDnQ0EEFRTFhAJPFANGMMcf</w:t>
        <w:br/>
        <w:br/>
        <w:t>goIiQUVFCYqCiEqSoOQo8QL33gnd5/z+OJ3DdPdM95yZO/uzVq81032qandP6OoKuwBjjDHGGGOM</w:t>
        <w:br/>
        <w:br/>
        <w:t>McYYY4wxxhhjjDHGGGOMMcYYY4wxxhhjjDHGGGOMMcYYY4wxxhhjjDHGGGOMMcYYY4wxxhhjjDHG</w:t>
        <w:br/>
        <w:br/>
        <w:t>GGOMMcYYY4wxxhhjjDHGmMVM8g7AGGOMGbJImU9INHoCSemevINZDLzqsSC3apqWb847FmOMMcbM</w:t>
        <w:br/>
        <w:br/>
        <w:t>UBRhIyFcSiR/QRyvn3c8i0Xk5CAiGgfcmwBw3vEYY4wxZkAh4BlCdBtILwIQ8o5nsYmc/C+BpsSF</w:t>
        <w:br/>
        <w:br/>
        <w:t>0/KOxRhjjDGDKTimf4P4rhDCJnkHs1g55S8AmID4N+QdizHGGGP65IV+BlAq4g/IO5ZFzjmmm0Gc</w:t>
        <w:br/>
        <w:br/>
        <w:t>qEYvyjsYY4wxZr7YFcDuldsOOcfSJPZyIAElkF4C20SVuyDycgJSIr0JQCHveIwxxpg5FwNPY8Yx</w:t>
        <w:br/>
        <w:br/>
        <w:t>BPwFwDIAjwC4F8CjAMoAlhHReYB7Xp5xAlhNiG4FkIoUXpNzLCZDSnQZgFQ1nJx3MMYYY8xcKgjz</w:t>
        <w:br/>
        <w:br/>
        <w:t>lwhYAlAK5tMB7Axg1crjqwnwOiLcASAFkLC6zwGI8gg2eP0UgJRYH4ONfswbseMjAaQgXgKMrZV3</w:t>
        <w:br/>
        <w:br/>
        <w:t>PMYYY8zIeZEDCLgdQErE90F1p27XhoBNmOg+ZJ2plNXnMfKgyvQEgJTF/yCH9k0XcRyvL0TZ7wb7</w:t>
        <w:br/>
        <w:br/>
        <w:t>E/KOxxhjjBkl9cofBjAJIAXJnwCs0qtQ5ORgVDpSAKUSCq8aaZRt7fMh1fbFxwfOZdumNyd0OYCU</w:t>
        <w:br/>
        <w:br/>
        <w:t>SJYAY2vnHY8xxhgzCuydfBuVDgmxPAwU1u2z7KrC9GC1rKj708iibEeO+e/Ipo9Se6Oef4Lyp1D9</w:t>
        <w:br/>
        <w:br/>
        <w:t>3ZDozXnHY4wxxgxdYD4c9VGlcTi3/SDlvfAZtfLE4yGEjUcRZ6ui91sz1Tp/dyOnNVqmu8i5g1Gd</w:t>
        <w:br/>
        <w:br/>
        <w:t>+mV3FSzjuTHGmBVJUN2DgAlURw1c+PrAdTj5CmodMaTio/8ecpgdRarH1doU94e5aNMMJgQ8o6Gz</w:t>
        <w:br/>
        <w:br/>
        <w:t>mwJYKe+YRsF6h8YYszjF5aT8/RTwAEAk95enJt4920rTJNlw9qH1Vk7Lu9TaJP7LXLQ5YqsC2Khy</w:t>
        <w:br/>
        <w:br/>
        <w:t>a8yFtU7lvjXnPKJZ8hN4nECPAkCalCE+3ifvmEbBOlLGGLMIRcofLCVpbS0UiXweWb6owSTDjKp/</w:t>
        <w:br/>
        <w:br/>
        <w:t>aUq7V79m0IOzqcsBz2fg0wBOBvhEIJveLADrMfNJswy1qwKwHgOHEuEaADcT0QVgfhuAuBYb47+Y</w:t>
        <w:br/>
        <w:br/>
        <w:t>cDGAWwD6IyD/Nap4GuMCsD+AkwGcDKm36YDnCHAAsx7bq54ngIeI8ED1+7Sc7DLd9cYYY8yCEEXY</w:t>
        <w:br/>
        <w:br/>
        <w:t>SChLG4Bsl95jqOeJGohjfBMNU3uq0QeHF2lnhYLbjhvadC560wyrilToQgBlIv4bgIMYOIKI7gTR</w:t>
        <w:br/>
        <w:br/>
        <w:t>vwm4j1mXDC3wOnGMw4kwjmxX2x8BvxW6Z2VXJ3w6Knm7wHoyRjMQspYyf4aIJoj4RoAPA/BWAq5l</w:t>
        <w:br/>
        <w:br/>
        <w:t>cd/3yp8AUAKQsoRT+6nQa2VDQLZO6toRxGyMMcbMrdZ1TSzhmzOtyzHdhqY1UvF+w4myu0KQfept</w:t>
        <w:br/>
        <w:br/>
        <w:t>UgpXfM5M6gnCX0eWzPNmNKR78N5vLkR3A0hJ9KdDCbpudSG6GPX1XV9Fe6doe7Skn4gibMSESueX</w:t>
        <w:br/>
        <w:br/>
        <w:t>Umi06zCDilV3IuBvWRJWPRoNi/dj4GnCnArzY9W4vR/ra2TMMT5bLUMssxo5NMYYY+YDFqZ70dAR</w:t>
        <w:br/>
        <w:br/>
        <w:t>UY1fMJOK4hjr19/ckYK47P3YVsMMtmO7Tj+PhvjdDDpScRw/TYieBJCK+l+1Pa76XgApa/TR2Udc</w:t>
        <w:br/>
        <w:br/>
        <w:t>syYTrkJ9cf9X0NKJUsYHAZRZ/adaCytTrSyLP2NYQUWKFxHhMQAldqHjOjkl/AloWjju+qnbKdc6</w:t>
        <w:br/>
        <w:br/>
        <w:t>UiAuFwqFgXaFGmOMMfNKpLozGkaQiPVxzDB1QOTkf1rquntogU7DCX+51iZx6oqDd6SKHltT7Q2+</w:t>
        <w:br/>
        <w:br/>
        <w:t>eUQKAKIIGzJR6n38uuFEjTWU6a+odYTc/2u9IFLdtRYTu8+1Pu6UGztS9w4jqFj1hURYAiBldV/o</w:t>
        <w:br/>
        <w:br/>
        <w:t>dp1KdnYeslG0y/utP6jWO1Kg1Ll4x1kHPc/YYnNjjFlEUiT7N37PTH8BMD6TuspJulvj98Tc1jkY</w:t>
        <w:br/>
        <w:br/>
        <w:t>ibRxhTtl2w4HVOZoCVFlcX1a2pTFnQCAqo+Pj+M/zHz25OTy384u2IwT/mQpSbcDACJZkjj5UFtM</w:t>
        <w:br/>
        <w:br/>
        <w:t>SfnzaeVrZrq/rZIkbfxmRmvaWqwxmZR/mqZYmVjuSkpT7+t6ZZLW+gsp8Vl9t0CN36SYmkmUxhhj</w:t>
        <w:br/>
        <w:br/>
        <w:t>zHzhlP+GxvVR6t8/w6rWFKZaPZUptmcPK87peJUrURuRkrQ4gxEpAPBCF6DhtVAXPoeWt/5hCEH3</w:t>
        <w:br/>
        <w:br/>
        <w:t>bszXxRyOaL2m4NwO9WuohBA2bb1EmO6q1kHsrp9lWOJFzkT1eB8fHzDNtStr9WdNlDpX2KHfRmLn</w:t>
        <w:br/>
        <w:br/>
        <w:t>GkakkIqPR77r0BhjjBkZx3Qnmna8FQ+eST2R8kca6wENfVF2V8HJrRhCR6qSMPI/aOgMQsLLhxkr</w:t>
        <w:br/>
        <w:br/>
        <w:t>AOeUr0atAyRTaEhvUBUpH4daR8td3fr4mPdbVZNbAkhJfP+jQh1EqrsS1X52l6D7jsHqQvRq/P8C</w:t>
        <w:br/>
        <w:br/>
        <w:t>oP2209qR8r5w3Gzino/6fjGMMcYsfEnaOD1EmCK6agbV+FI5aRjBoCmn7tNTU6UxTJ848hEAj7fc</w:t>
        <w:br/>
        <w:br/>
        <w:t>twE6LzO5BxjtTNDEBG6NnDtmYmrqaynggBRIps6G9zticvKaYbRRcG7r5VNT21a/J/CpKcrLW69L</w:t>
        <w:br/>
        <w:br/>
        <w:t>QPvUrmD+QNKSn2sqLe3SOLMnxFeVZhFXgvSk6q+CU/+jqalSudu1pTR5U7VpIrk8RXk2TRtjjDEL</w:t>
        <w:br/>
        <w:br/>
        <w:t>lzSNSFGKGeyyC47fhYZRBhb/PQDwwNYATmDC/WgarZLLABzlnNuutS7HfBgBv2yI6ecAHwVgjW7t</w:t>
        <w:br/>
        <w:br/>
        <w:t>D2tqr/Z8mI9ujJdEr8CQBhq88oloeL1Vo05JKZ0y/bPS9s86te2EfoeG5xzap/76FkV4OlNlGpHk</w:t>
        <w:br/>
        <w:br/>
        <w:t>SXQYIWu4dgPO1pJVFpoXXjVIWza1Z4wxZoXihG9BU0fKD9qRWl2IHqrVQXwHUFyn8YJi5A6qTQWJ</w:t>
        <w:br/>
        <w:br/>
        <w:t>/2UfdZIQ7ibR36KPNUqOMetdey1Yhc5G4xv+kKb4HPNN1TqJ5WEAq7deMwasJUQpiB8PITyr9fEi</w:t>
        <w:br/>
        <w:br/>
        <w:t>8JRaxyd7Tc+bTUyx4yPrdbmLp7mUvcgvUPtZyyQwttZgbTV3pGC79owxxixkRGhYW5PCpfTCQco7</w:t>
        <w:br/>
        <w:br/>
        <w:t>4S+X07QyWkTLhN2hwNIHGq8pJ0k5mwoisOpXe9UZQtgkBa2l7M9C9oY7Paq/daUAMNl3+CpEPw2h</w:t>
        <w:br/>
        <w:br/>
        <w:t>8IqW+xPn0yOFqH6cCdI39F3rNBKk9U4m8XXIpjebTAWsmiAFq/voxMTETa2Pl5wenaSVzYnEJSGZ</w:t>
        <w:br/>
        <w:br/>
        <w:t>1bE1pQSbVb9mdNgdWBE5OXiqXH5ZPXy6FHhyoKSaSdOPk/pLPrXAWEfKGGMWESU5u3HIp5z0ff4Z</w:t>
        <w:br/>
        <w:br/>
        <w:t>eeVPTNXWRlEKcYeUyxO/aL0wKaf7AAAxP1aeWNZzRIqSZKeUmKc8ndNPIMpcXzuVDrSlftUUeG0p</w:t>
        <w:br/>
        <w:br/>
        <w:t>SdpGhZYvx90qdHJjvX1wyI7WWaXrFQ31ENGfOl5S4hNSMJKpiR90eHiVUqlcW4/GoqeUSsv/2COu</w:t>
        <w:br/>
        <w:br/>
        <w:t>VSpxdcwMQYSdat906QUE1b0mS+kXRbS2HopIL+3RbrvGVBVEiXPUdS2WMcYYsyA4lV+jPjX3WD/Z</w:t>
        <w:br/>
        <w:br/>
        <w:t>yCOvx9eSRYKWQny3EZuicnaOH4s/s594gvA3e0wxNWk7Igaur6m9QgivJCBlCad1ejxS7FqtlzX6</w:t>
        <w:br/>
        <w:br/>
        <w:t>xHR1ee+3UKbrKzGUWNyp6NBxEaaGY1XitpGkyMlbCSiBOEWHdWFB+TPV8pWUB9MlT1Un8iXKFumn</w:t>
        <w:br/>
        <w:br/>
        <w:t>xHqj937rttgbzr8jdm2bDbzIAUy0VH04qXpUDkCpRtFuyvxh58I7pomhiR0RY4wxZoVTObS49gYP</w:t>
        <w:br/>
        <w:br/>
        <w:t>0nPQfW2SKPPHASTZtXybSNina92qu1Q7XOKit/UTjjLfpz06Lo1aDy3WEB/VT7lY+X3IFms/Coyt</w:t>
        <w:br/>
        <w:br/>
        <w:t>3SGQE5A9x/947zefri6vcg4aYgCQsvpjW69rzAiuPjR1pBywIzONq3OfoSyL+usbHw+qexKwvBLT</w:t>
        <w:br/>
        <w:br/>
        <w:t>DUBhveliKoawF7XEVDlHsGkxeVA+ueGaMmeHIK+qil2EcToRTan6jxWde3b1dSaSRwvObScsDwDR</w:t>
        <w:br/>
        <w:br/>
        <w:t>BtPF0fQchX5Te33s0GJjjDErilh1JyZagvpC4l+r6h6ov+luIMB+THRj5ZpHwfqp1oXlrYLqF1BZ</w:t>
        <w:br/>
        <w:br/>
        <w:t>BN6ps9Kq6P02zJx6X9xmkPiro17o0oHpxAv/CLWOgV4DoDqSVRTgNQQ8AdADgOuZWNQLVddzNexe</w:t>
        <w:br/>
        <w:br/>
        <w:t>1P+0Xhc5eVtDm5cjm3JbTZk/TMQPi3NvQTaKdx9IfgVgLQBjjvkwIixF9rM5Hyg+pVdMkeqLWztS</w:t>
        <w:br/>
        <w:br/>
        <w:t>QPsxN9muPXq4Nf4sRr4PqrsAQDFyBzfU8zgz3wDnntcrjkaO+Z/11yd8ZZCyxhhjzLwWARsy8MXq</w:t>
        <w:br/>
        <w:br/>
        <w:t>VFDldg+AW4HKlneiK8F8DICenSIAUKa/IZsy+gf6WIcbHB9OrDdgmoSQnTRmJWfxfR1N45ivYXWn</w:t>
        <w:br/>
        <w:br/>
        <w:t>KLATgM8S0e3Inut9AG4Hy/c7TYV1jDvoXky4G0DKzNcxUUosndb/sFf+GGXH8KQAHgTwEEA/AfwW</w:t>
        <w:br/>
        <w:br/>
        <w:t>9ecjr6ZsZ96jQCV9BPF1gLwCfR4QDKDgRX5VKfuYMN8JIOUOU3HOYVsCzke9o3QNsjQQK9cqA9Zl</w:t>
        <w:br/>
        <w:br/>
        <w:t>ws2Vx38F5wY9cLgghFo29h7Z040xxpgFix3z6cimcM4HsA+g/S5CrwkBm1Szb7P6j/dTxgldLC58</w:t>
        <w:br/>
        <w:br/>
        <w:t>c+C2HL8TtS38+odByw8ZKeFyYn2y2wVF4CkA9sluK3VMWloA1q1fM/3UYj8iwZuQTbG+ebZ1zUSW</w:t>
        <w:br/>
        <w:br/>
        <w:t>OZ5qua8ArJRHHMYYY8woreqYzyBQCtYPYprkjL3EqsegtjC5+JI+iqwkRI9pKO49aFtF77eudtqI</w:t>
        <w:br/>
        <w:br/>
        <w:t>dSmAsUHrGJY4xlOFKGVx380rhk68yM9B/EQ/U6yjUAjy8upUI2eL2i1TgDHGmBWHc3i2AFcA9CjE</w:t>
        <w:br/>
        <w:br/>
        <w:t>v3aG1QRl/TSAYnW6jVgeQh+JNWORfZn18X6u7YBUKNt9SJx6P7blDOoYCi/yPYAfgfe5xdAqUt2V</w:t>
        <w:br/>
        <w:br/>
        <w:t>CctZ/Ql5xRCUj0ItwWk+o2LGGGPMSHiRNxDwKIhvV41fMMNqYhU6j104DACc8DiyzNt95YNywqeL</w:t>
        <w:br/>
        <w:br/>
        <w:t>+rY8VP0qOD4E1REPFw6daT2zII5xOBGNu/52KM4JD2zBhOtF3O+R40idF/oFsgXsS/IaFTPGGGOG</w:t>
        <w:br/>
        <w:br/>
        <w:t>zTvhbwAoIeuELEOWbbt6uwDgzwLyKmQ7zDoRD2wpRJeD3eG1O5nGka3J+X6vIIrAU4R5SjUMPK3X</w:t>
        <w:br/>
        <w:br/>
        <w:t>QIXwbwCpiLtoFvUMzIscSITfEcmVM1iEPRIhhI2F8VUmupvZvQddEnLOES9Mk8h26309xziMMcaY</w:t>
        <w:br/>
        <w:br/>
        <w:t>4QghbCKEC9Fh2/s0tz8CdC6AD1VuxxHwdyJ+SMQ3HUCrTP8BkLo+OlJe+RPEejeAwmyeUyTyv8gW</w:t>
        <w:br/>
        <w:br/>
        <w:t>My9FHK8/m7oG4Zw7DNCZjuSNRMG57QF5E4COi9nnUuz9gcimXZfkOe1qjDHGDE0I2JSZvwrVFyPb</w:t>
        <w:br/>
        <w:br/>
        <w:t>RfZ0AG9lxkcBnAXgFmQn13XrVJUB/AusJwFoyycVhL+KLPXB3zHNuifvsRkTPe5cOLzbNQOIHdOt</w:t>
        <w:br/>
        <w:br/>
        <w:t>AFJwePsQ6jNDUD0EmtWf3PNiY4wxZkURARsC2J0ZHwBwcv3GRwLYbtqyUfR0YapOtZ2KDrmhArAJ</w:t>
        <w:br/>
        <w:br/>
        <w:t>E64F64nDijko9iCgRCR3YZYjXGb2vMeWBCwjlruAsbXyjscYY4xZMELAM4SyRcYA/Rng9yDLjbQ/</w:t>
        <w:br/>
        <w:br/>
        <w:t>M84g4ofA7hDMbKde93aFv4ZsBKTvo2bMSLAKnQtQIj7eN+9gjDHGmAVJFS9g4AMAvpzd+MuA7I8h</w:t>
        <w:br/>
        <w:br/>
        <w:t>d6AaOCH8FKCShMIrRtSG6SGq7KRkDZ/OOxZjjDHGDKAIrOOYbwPxbQhh47zjWWwixc5MNCXiv4P+</w:t>
        <w:br/>
        <w:br/>
        <w:t>j7UxxhhjzDwSCeFnRHLXXO7iW+yck4OIaCmzPwmWwdwYY4xZ0CLPfBJc/Ly8A1ksvPKxIuGVecdh</w:t>
        <w:br/>
        <w:br/>
        <w:t>jDHGGGOMMcYYY4wxxhhjjDFdjGobqjHGmPlhRwA75x2EMR38CcDleQcxW5p3AMYYY0bqjQDelXcQ</w:t>
        <w:br/>
        <w:br/>
        <w:t>xnTwTawAHSljjDHGGGOMMcYYY4wxxhhjjDHGGGOMMcYYY4wxxhhjjDHGGGOMMcYYY4wxxhhjjDHG</w:t>
        <w:br/>
        <w:br/>
        <w:t>GGOMMcYYY4wxxhhjjDHGGGOMMWa+obwDMMYYY+aaE/7GVDnZbrb1EDHSNNkTwMNDCMssQJp3AMYY</w:t>
        <w:br/>
        <w:br/>
        <w:t>Y8wcC0mavgrA2pXvlwF0C5BeBwAEbJMCW2cPURlIz2gouwaAnQEUAQAsV6GcPDJXgRtjjDHG5Kro</w:t>
        <w:br/>
        <w:br/>
        <w:t>3HMISAE8yqyfAfCUxsed0K+RPZ6S6O9ay8cxnqZENwJIWcPRcxK0McYYY8x8EKkeD+IyoLu2PrYS</w:t>
        <w:br/>
        <w:br/>
        <w:t>sKYwTaDSkWKNjutcBx8P0ARCeOaIwzXzHOcdgDHGGDOXymm6C4t8AShd0vZYkJ3KSeqz7wgJJ2d3</w:t>
        <w:br/>
        <w:br/>
        <w:t>roXBrA9gYuLmUcZq5j/rSBljjFlMVkmBLZXDtzo9WCphv+rXxHw3Jidv7XRdmiZrg/msUQVpjDHG</w:t>
        <w:br/>
        <w:br/>
        <w:t>GDMfraKqe3Z70DHdisq0nog/p9t1CrwQKKw3igCNMcYYYxacQsHtQEAZ1Y6Uj96Yd0xm/rOpPWOM</w:t>
        <w:br/>
        <w:br/>
        <w:t>MQZAeaq8c1p9XySeVEr/nHNIxhhjjDELgxP5A2ppD9yVecdjFgYbkTLGGGOANZIk2bL6jRBfmmcw</w:t>
        <w:br/>
        <w:br/>
        <w:t>xhhjjDELRuzlAFRGowBKnYufn3dMZmGwESljjDGLXlJOd6l+TcyPTE0tvy7PeIwxxhhjFgxlvh+1</w:t>
        <w:br/>
        <w:br/>
        <w:t>tAfuN3nHYxYOG5EyxhizqI15v3mSJGtVv0+Zu2QzN6addaSMMcYsaqWktG9ST3tQVtI/5hySMcYY</w:t>
        <w:br/>
        <w:br/>
        <w:t>Y8zC4IUuRDXtAbvr847HLCw2ImWMMWbRKhSwbjnBC6rfs6U9MAOyjpQxxpjFa0K2S9J0rPotEWx9</w:t>
        <w:br/>
        <w:br/>
        <w:t>lDHGGGNMP7zId1Cb1tNJAIWcQzLGGGOMWRBYmG5B7VgY//O8AzILj03tGWOMWZQKzm2XJOkm1e+J</w:t>
        <w:br/>
        <w:br/>
        <w:t>5A95xmMWJs07AGOMMSYPpTQ5Ma19R6CU+t2xt4oAu5WBTRDCuZiYuKXl8bUBrAFgGYA7hhOtMcYY</w:t>
        <w:br/>
        <w:br/>
        <w:t>Y8w8UADWZeCDAKZQO18PKUjOA/CU6crGqi9kwjXVMqLustZrHNNfAaQi4bThR2/mG8o7AGOMMWYu</w:t>
        <w:br/>
        <w:br/>
        <w:t>RBGePj6Oo/q5Vlx0VXlq/LuN9xWce+5kklwA0jchmfy/UpJuR+J/lpYn961eM+b9lsumJq9LUoJq</w:t>
        <w:br/>
        <w:br/>
        <w:t>4aWl0tLfDvlpGGOMMWamArAJgN3rN90dgMs3qsVBFS9VjXYDsKYQLQeQsovf3XhNpPoxACmx3A8g</w:t>
        <w:br/>
        <w:br/>
        <w:t>5BCmMcYYYxqs5piPAHAWZWtumqejsttykJwL556dY5yLRsG5twNIQTweQti48THHdA2AVNSfm090</w:t>
        <w:br/>
        <w:br/>
        <w:t>xhhjjAGANRk4joAHAaQApQCfDmBfANuK4AAiXIymDhU9Crjn5hjzouCELgKQirg/N95fCPJKqq6d</w:t>
        <w:br/>
        <w:br/>
        <w:t>csU35xOdMcYYs7iRAG8kwqPI3pQTQH7iOo82FZXpejR0pojkLgArzWG8i0oRWIcJEwBS5+IjGx5a</w:t>
        <w:br/>
        <w:br/>
        <w:t>2TH/Hdm0Xppdaowxxpi5NCZEP0N9hGmpqv/kdAW88ofRPCqVSijsMwexLkqRk/9FtsPvCdQ7rBRE</w:t>
        <w:br/>
        <w:br/>
        <w:t>vuRUH0M2UnUlbDPXomEJOY0xZh7w3m8tTNeW0/Q12T00DuHXl0qTH5yuXPs/8RSM9JkjCdKglCT7</w:t>
        <w:br/>
        <w:br/>
        <w:t>AQAx/RrAEwDgBa8uEW+JJHkQAIj0LGQdW2OMMcaM2pj3WwnRf9A4qiTRW/sp64S/jZYRKdV4pxGG</w:t>
        <w:br/>
        <w:br/>
        <w:t>u2gVgXWE6Ek0TOvF3u8rovc6557DhGUgTp0rbOec+9+cwzXGGGMWhaIw/QsNnSFm91n0N2NQEMJ9</w:t>
        <w:br/>
        <w:br/>
        <w:t>jWWJ5T8AVh1ZtItYBGxE1c5qKO7pBG8TlgdU450Kzh2GbMrvdq/6KVb/gbzjNcYYY1Z07FQuQXNH</w:t>
        <w:br/>
        <w:br/>
        <w:t>6B4AK/dT2CufgKbRKKSs4b2jCnaxi4GnVheaI+s0XQyEZwJAUD4a1dFE50+HrZEyxhhjRis4Phwt</w:t>
        <w:br/>
        <w:br/>
        <w:t>HSGR8Ip+yjqH7QlY3lSe9BLYbrGRCiL7ADgKkFegYdQwirABgKMgsh8An1d8xhhjzKIQQngmEz2B</w:t>
        <w:br/>
        <w:br/>
        <w:t>ptEody0A6VW24NwOTPRQU1mS+7z3W4w0aGOMMcaY+aB9kXh/03KqeAkTmjpRILnM++LWIw3YGGOM</w:t>
        <w:br/>
        <w:br/>
        <w:t>MWY+CAHPZGo+6oVInkQcrz9NsVgYpwEoNZSbYNZTYAk4jTHGGLNY+E6jUeJO73L5Ksw4ioB70dzx</w:t>
        <w:br/>
        <w:br/>
        <w:t>ulxVd5mbiI0xxhhj5ofVhLAELR0p5wrvqDwuAJ4C4PUM/BjAIw3XTYD5/6mGlwLQuQ/dGGNmyANb</w:t>
        <w:br/>
        <w:br/>
        <w:t>2snqJm+qugeAQt5xmJmLvRyAlk4UQCkznwLgIgA3tDx+E4DvAHIwgDVyCNkYY2ZHmY8mYBk4vKP3</w:t>
        <w:br/>
        <w:br/>
        <w:t>1caMjmN8C8Q3q0Y75x2LmRkv8mO0daRqt0sAnA/gg2A+BMBG6GMXnzHGzFerqdB5AFIQ3wWEZ+Ud</w:t>
        <w:br/>
        <w:br/>
        <w:t>kFncnMibCVgGUALxb8g7HjM4FboCLR0oYr0q36iMMWb4VhHC5cgyDd/rvd8s74CMAQAvOICqO7bU</w:t>
        <w:br/>
        <w:br/>
        <w:t>Hw/LoLyQrKZMy9DakRL/y3zDMsaY4VpNCH9C1om62zpRZp6h4PXTqGbCdv7bsIXHC8JKwJrC1Dal</w:t>
        <w:br/>
        <w:br/>
        <w:t>J9aRMsasQFaudqIAugfeb553QMZ00pjQkdV/KO94TG/dOlIkah0pY8wKgb3QhagePOnjA/MOyJhp</w:t>
        <w:br/>
        <w:br/>
        <w:t>rKZEf0H2ZjwltmZqIVhDmZsScSJbIzWJmZ/PJl5woIi7GLaj0xiTJ6/8UdSH2s+G7ZYx81zBue2Z</w:t>
        <w:br/>
        <w:br/>
        <w:t>KpmuiZ8EbBp6vnMdFpsDSJ2L3z1oXWPA2ir0E2SjWj+BHZZrjMlLCPrS2knqxA8BhXXzjsmYfkSq</w:t>
        <w:br/>
        <w:br/>
        <w:t>/4f6yMZ1AOKcQzLTCI6PRIeOFBE/6Fxhh37rUcWuBFwPoFz54GedKGNMblZXpptQX29ybN4BGTOA</w:t>
        <w:br/>
        <w:br/>
        <w:t>lZXpAdRHU7+fd0CmuzjG05jwH3TqTLE84pzr1ZlaW5jPzMpQCewOG3HIxhgzvcYpPZA8CGDlnEMy</w:t>
        <w:br/>
        <w:br/>
        <w:t>ZiCR12NRz5I9qRrvlHdMpjuv/H50TcpJj4P5i1B9afX6CHi6AAcR4TwAjyEbwXoEUEvMaozJVwjh</w:t>
        <w:br/>
        <w:br/>
        <w:t>mUyUoD4adVLeMRkzA6sp04OoTRPppbA1fvOZVNc2TXNLWm7V+5exuB/CPvAZY+YDJ/x91EajOB1k</w:t>
        <w:br/>
        <w:br/>
        <w:t>jYIx80nTyGq2ePmInEMy0wvC/DVM35lqvpGcB2CLfMI1xpgW3mOz7LiNWi6XS2FZos0CNeb9lkxN</w:t>
        <w:br/>
        <w:br/>
        <w:t>623ugi1AnveCyMuE6OcAauvcGm4PAXQ1gGPtiCpjzLzjhL+Lhn9aqtHx+UZkzKyIY74WDb/T7OLD</w:t>
        <w:br/>
        <w:br/>
        <w:t>c47J9M8B2LblVsw1ImOM6cZ7vxkTGhLjceJc8dl5x2XMbLRO7xG7fwLgfKMyxhizwgnCX0TjJ3fW</w:t>
        <w:br/>
        <w:br/>
        <w:t>x3IOyZhZKzi3AzXvAEtVw955x2WMMWbFsro07HACkIr6c3OOyZhhcK2/2yT+vJxjMsYYsyKJvRyI</w:t>
        <w:br/>
        <w:br/>
        <w:t>lkWd7IIltTMrBC90LpoyZksaQtg057CMMWaFtCjXTkyVk/2b7yEklF6cSzDGDBmR3Nj4fZqWUS7T</w:t>
        <w:br/>
        <w:br/>
        <w:t>fnnFY4wxZsWyKlOWGbh2I3kYwBr5hmXMcMTevw5tR4+4q/KNyhhjzAoh9tLpTeb6fKMyZniKwDqN</w:t>
        <w:br/>
        <w:br/>
        <w:t>+aSQJZudtOk9Y4wZvkU3tVcup21THES4Oo9YjBmFpcATTDzRdGeauFJCdv6eMcYM2aLrSCVpukvb</w:t>
        <w:br/>
        <w:br/>
        <w:t>ncT35xCKMaOyDGny57Z7k9a1gcYYY2ZLR1y/AFhphPVPAFje78Vj3m++bHJyrdb7iekfQ43KrA5g</w:t>
        <w:br/>
        <w:br/>
        <w:t>bwZenAARgN0AFABAQuGN5Yllv2gtoEIXlsrpcyvfXg3gfgC/AaJLgPE7kE1RmT6RSAmlctN9SZrs</w:t>
        <w:br/>
        <w:br/>
        <w:t>CCAg+7sxxhgzXynwQgCnAvgHBjmQc8CbG/D4i4KT/+lUj0ZjL575s52RpwmwL4APVW8i8jIAceuF</w:t>
        <w:br/>
        <w:br/>
        <w:t>jvlwMC+E1AxFAV5BwAUAJlF/fZcDuBDg4wHdE91HQbdl4DNEuBktPx8iOdd7v/UcPIdR2BDNR370</w:t>
        <w:br/>
        <w:br/>
        <w:t>OvtubQAbz7ZRz3g/2g685RQorDvbuo0xxozOukJ0IZrfSEdyI5a7MeCBrE75M+11cRJFY7vO/Cn3</w:t>
        <w:br/>
        <w:br/>
        <w:t>LwCbqtDvASxtiGFZ5ZYAdDPAhwNYBwCCc+8iYIpEfzYX8c0Qq+IlBFyB5ozaU8zybcBvPmB93jGO</w:t>
        <w:br/>
        <w:br/>
        <w:t>IKDcUt994uP/GnLso7IeA8cTcAOaf9YpiB4A6/uQjdbCA5sz8HEAPybgXgBLWP1Jsw0gVm3vSAGp</w:t>
        <w:br/>
        <w:br/>
        <w:t>+Ph1s63bGGPMCASRlzHhToy4A1W9sQtHDBqjU76urS6SvqcGZ8N7eT0T1TuYJL8XkZdXH1fFnkL0</w:t>
        <w:br/>
        <w:br/>
        <w:t>m8rjjwP4ffVa1uj/5iLGQcXAU1Xop2gbQeKrnHM7zKbuoPy+1noBetD7sa1mG/cIraNEZ9WPaKH/</w:t>
        <w:br/>
        <w:br/>
        <w:t>MPOPAOwHYHcGPkGEhwGkJP4XAEiFfoXm55hKKOwz20AKwR2GTn83Gj4z27qNMcYMWVDdg4mWYY46</w:t>
        <w:br/>
        <w:br/>
        <w:t>UUTyODDWttaph1gIt7fVxTryjpQHNmPCeK1N0l8hWzvUKjjGu1tj1FCcd2eleWArJvwTbW/U7hQA</w:t>
        <w:br/>
        <w:br/>
        <w:t>Y0NoIgjRLa31i7qLhlD30DnBQdSYn4zlVACrtl4XQniWMN0HIFUNRzf+XiDrYN8HYOXZxjPmsRV1</w:t>
        <w:br/>
        <w:br/>
        <w:t>+vth953Z1m2MMWaIPLB5QydqKYAfAzgcwD4AXstETwJIQVwC8KbK/W03IfwE9U/lCbMe3e1aqO48</w:t>
        <w:br/>
        <w:br/>
        <w:t>aJxRhA2FqH2qQ9zIO1JOpGHai1INxZdOc7l6oV+i/sZankGncaSCYi8mtHScKVUXPturrKq+EMBh</w:t>
        <w:br/>
        <w:br/>
        <w:t>zrnn9Lo2Uj4RrR0B4icxv/IhreKYfwggQfY6PCDi/3u6ApGTNwNImaVSpvH30f9yGEGNeb9VWy4p</w:t>
        <w:br/>
        <w:br/>
        <w:t>IGVxDwyjfmOMMUNQANZVomxUguQPADZrejzIPtVPxSTu19NUFQvRPaiNavihJ8gsOLddp0/oxG6k</w:t>
        <w:br/>
        <w:br/>
        <w:t>OaQKzu3QtN4nW/C73nRlItWdq7Ey639GGd+ggmIPArLOceOomQunoEc6jeDcu6uvRT+ve+T9G1rb</w:t>
        <w:br/>
        <w:br/>
        <w:t>AZCyC++Z5dMYiiLwFGW6AfXO5MNAHx3EKNqgU6ceQCouetswYss6Uh3aIBlKR2EE/OsAACAASURB</w:t>
        <w:br/>
        <w:br/>
        <w:t>VCr2fj8A1+d5Ex+/dhjPxRhj8uIc8+nIPuX+EB3eRJ3wt1Bd9yGh67qPOOjRaFwjIv7Vww62ENyh</w:t>
        <w:br/>
        <w:br/>
        <w:t>6PDGBdKzh91Wo9i59zS3Salz8Y49ilF1+kfEnzfK+AYRVPdkalk8nf38vwKApisbKXYnauxQymO9</w:t>
        <w:br/>
        <w:br/>
        <w:t>2vPeb8adOhvifzDLpzJrMbA+E+qdKOIpqL6o3/JM6LBej0ver7TZ9CX7jC+O1xfCEx3aSAqFwnaz</w:t>
        <w:br/>
        <w:br/>
        <w:t>rb8Qube11T3HN+eKb5nt8zDGmNwEx+9E9gn6BwBc2+MhPIMpG7kg1nsxzboZFboS1REi0qsw4G68</w:t>
        <w:br/>
        <w:br/>
        <w:t>PuPt2JEiGW1HKnj9VGubrP7Tvcqp0E+ya+NjRhlfvwrAekJ0F9o7oleiw1qgFqsK0yPN5Xp3pACs</w:t>
        <w:br/>
        <w:br/>
        <w:t>1qkjRaK/menzGIYCsJ4SXd8QU8IuHDpIHUq4Fq3Pi3Wo+cyEUM2/1dKRL8xqIwBgHSljjKmaUULO</w:t>
        <w:br/>
        <w:br/>
        <w:t>Me+3WjY1dbw4/8Py1PjByKZrmqTlqf9KUhQBgFi/kyalJzvVVfDymuWT5e1rAan74dRUaXImcU2r</w:t>
        <w:br/>
        <w:br/>
        <w:t>nHR8rgxuD36IOKV7Wu9LSlPv0hB+U5qY6NohYPDjQAIGLk1GGF+fZEro++Vy+tSme4nLKnp0qVSa</w:t>
        <w:br/>
        <w:br/>
        <w:t>tlMUlD8+UUpWaypKhDSdvlHv/XqlyfZfhTTfF0Qmhb5fKqdbVO8g8ecnUxOnDlAHoZL+oOlOkktT</w:t>
        <w:br/>
        <w:br/>
        <w:t>lIYRY7VCtL/IKaaGUPWy8anvAzhrCFXN2NTU0mV5tm+MMTM2BqyF6XdmjSlX1jwRjyOKNuh2oWP8</w:t>
        <w:br/>
        <w:br/>
        <w:t>CLXRKHkAQ9ix1ElQPQ8dPtWK+pGOSFXWZpXa2ia+Cej+uniR12ZJLHuO9oxccHw4Oo0KsPtSH8VX</w:t>
        <w:br/>
        <w:br/>
        <w:t>Z8JDrWUr2/+n1W2NFCi/EakgclpjLETyAKJoo0HqiKJoA+HW9UuUqka7DTNWYeowIoXUhfhdw2zH</w:t>
        <w:br/>
        <w:br/>
        <w:t>GGPMkMVeXo/6G+ZPul1X9H5rpnryTlb/0VHF5FVy6UgBgGP6V6e2ieUWoPiUUbc/S507QsRTiOP1</w:t>
        <w:br/>
        <w:br/>
        <w:t>exWOVI9rLQsgVY0+0KtsrPzeTmVJXC4dqaC6FzUnm01U4/cPWk8EbNS6o45IHgWw2vQlB+OYO3ak</w:t>
        <w:br/>
        <w:br/>
        <w:t>1Ecj+zszxpjFZhRn7elUOXl39iVBSE7pNllRKpcOT9LK+iri5U7ozIkhzmw06TGNNEpK/P4Syme3</w:t>
        <w:br/>
        <w:br/>
        <w:t>TbIk5U3A46cgwZuRvUHPO97Jlyenymu03k8iX02XL2+btmxVSsvtqR6Il4ukPy71+FmXU3RcFE3g</w:t>
        <w:br/>
        <w:br/>
        <w:t>W3P4cRbKSfnbacN6QGK9vlRa3nO9Wyt2bu9kqmWCjel3KOPR2YfZoNvy/3kwVzwPFJBllJ/1wntj</w:t>
        <w:br/>
        <w:br/>
        <w:t>zArhFgAfAfBg3oGgGHTv+tZ9dyuyQ1I7WV2IHkV95Goo+XO68ZLfiBQAdsK1Kcy2GJw/Az1SB+Rk</w:t>
        <w:br/>
        <w:br/>
        <w:t>DSFMoH1aMtUo6pnLq1DAetIhlxGJ/3k/jdemh1tu7OI5T38QmN/VGodIvP9M6vIiZ7TWxS4+clix</w:t>
        <w:br/>
        <w:br/>
        <w:t>VjnpMiKlNiIFYH90+Xu0m93stmhvR2EGhv7mPVVOTkorXxPJcehy0nwk8qpymlbW/xBYdZDFugtN</w:t>
        <w:br/>
        <w:br/>
        <w:t>MlVODuVsp1ab8tTkARD3P3MdVC9e+V3ltH0HJYEvKI2PX9azgrLsUE5b7iMui/Nf6FV0zPvNkzTt</w:t>
        <w:br/>
        <w:br/>
        <w:t>kIiUkHDSc33VMEURnl5K06Zjeoj0mnJ5+bkzqC4uJ+Vdm+/iRBz9YRYhmsHdCRubM8Y0u2MmhYY6</w:t>
        <w:br/>
        <w:br/>
        <w:t>tVcI4VXLJya2AQBieaJclgu7XBqV0+To6jdEfGt5YlmuW9rnwGNB3SHjU1O/TDstIE/KX4VG/0Rp</w:t>
        <w:br/>
        <w:br/>
        <w:t>fL68oUZpkh7c6QFWPbs81XsONk1ol9b7iPWc0viTv+tVtpwkr6pN+zaV5zvTiYnbejY+REmJ31RO</w:t>
        <w:br/>
        <w:br/>
        <w:t>k6bNFaTyrXQGu0sjL68dnyw3rYsjltumli3762zjNAO5EsCeAHomUDXGLAq3ALgg7yBEhS5HZYiM</w:t>
        <w:br/>
        <w:br/>
        <w:t>1Z/Q7cJI9UWNWcZZ/SdHHVzXxeYyJ1N7NZGX/+64iw9IifQmACvNZTzdRKq7dDyrjXg5sNKa/dQR</w:t>
        <w:br/>
        <w:br/>
        <w:t>hJt2uFV2cD69n7IqdEFb20DK6noeQzNkoZocFQ2vQQjhGTOoq+lvBPXfwW8PL9y6rlN7ttjcGGOG</w:t>
        <w:br/>
        <w:br/>
        <w:t>ZmgjUkFk78lyeScAADGU3Y8nu6yfTtL00NqMDzGE9OxkxGutp027PYfGJ8une+XNJkvJR1ofS9PS</w:t>
        <w:br/>
        <w:br/>
        <w:t>M1n9UUlp8rgcQmuOBdivdVYOAIj10rT8xEP91JG0JHxicack4+M9R5NCCJtMTU7s1qH1VEh/kgwl</w:t>
        <w:br/>
        <w:br/>
        <w:t>E1J/it7vv3RysmkESVj+NjExceugdQWRl9X+Rhqpno3y3O014OHM6K8NYONhVDQL/8J8WBhqjDFD</w:t>
        <w:br/>
        <w:br/>
        <w:t>EBpz1rC4M6e5VoWptoCZ2N2EDpnRhy1SPh4dPp2POrN5F0GFzu8UD0ge7XfEZ5SU8Gt0Gs3Q6Nh+</w:t>
        <w:br/>
        <w:br/>
        <w:t>6/DC/66VJf0HgFX6KRepfrhT2yLuzwM9iSFwwl9rjYM1zGRBYtQprxOxTGFEucK6pT8QKbxqtnVb</w:t>
        <w:br/>
        <w:br/>
        <w:t>ZnNjjMkM5aNpEPl8OUkrySUJTNI1UWPs3DvKSVpbwCzM5wGjH2JIk+TezvePuuWOJkrl9GAhal/Y</w:t>
        <w:br/>
        <w:br/>
        <w:t>lpZXFT+1dw4xNWNuT1sARknSvjueaa2DTFBx7wCwpJ9ypaTcYTccgYjbRvFGLUnTlteB4ET+OWg9</w:t>
        <w:br/>
        <w:br/>
        <w:t>Qfhz9b+RxurkIgD9HJczsASdxhSBMqPj34IxxpjBzXpqL1J9yUS5dEj1e2L9a6k03nXkoJQkDW+S</w:t>
        <w:br/>
        <w:br/>
        <w:t>BCKek2MmRByQjLa/Fsfx+hPjyy9LSH+ApPSxHpc/FDwfsXyifE7aOvNYTvYH8MORBdqHNGnvYRLR</w:t>
        <w:br/>
        <w:br/>
        <w:t>7enERL+7GihNUwIAVj2lVFr+p34Kxd7vt3xycpu2ykR/XypN9FykPkwhhE1Lk5NPaw6EMDGxbKAN</w:t>
        <w:br/>
        <w:br/>
        <w:t>AZHiJROl5JBOjxHxpZ27O0PQ8QwegnNAaxqrQSVIbwOQx2huTZqWb8+zfWOMmTXv/RaNuaAApN5P</w:t>
        <w:br/>
        <w:br/>
        <w:t>m1tntaYs2SQPoctRM17kjSC5qFAorDeMWItB9+q0eJrF3zWM+gEgVt2JgJTEn9NvGSf0m7aY2OW6</w:t>
        <w:br/>
        <w:br/>
        <w:t>gyuO4+d1OixY1P2l3zoiL2/IXm9KgdDvWhrnhK5obRfEkwPUMTQe2Lz1d4ZYUgxwjFHs3I5MeBRE</w:t>
        <w:br/>
        <w:br/>
        <w:t>KbXl1KIp78e26FHFjHGnQ4uJl8Zx/NTpSxpjRk0ErwguDD1/3IrKqfuc977tQ/ZCt4oQ/oTmDsD1</w:t>
        <w:br/>
        <w:br/>
        <w:t>mGZdd+xlX2p+U+o4xTAGrM2E20n9T4cVbARs2HosB4CURZcPq41Y9Rhkr8NNfZfx0pYYkDXfjlSh</w:t>
        <w:br/>
        <w:br/>
        <w:t>UNihU0cK7E/up3wcx08VqibT7L8jVQjy8o6dXQ1HT19yNGIv+8+mI1VwbgdhegigNITwu/a69P5R</w:t>
        <w:br/>
        <w:br/>
        <w:t>xR5CeJYQTaE9/gdG1aYxpi/klT8Nkt9670f2QWpFE3n/Bia+D1hxOlOrCeFKNH+6TsUXXj1doaB8</w:t>
        <w:br/>
        <w:br/>
        <w:t>SlMZ4uXej23VeE0MrO+YbwDxpHPx84YVcBzH6zcuckf9jWVoHakg/FVkI21PolBYt58yUdR+7hpL</w:t>
        <w:br/>
        <w:br/>
        <w:t>OG2Qdp3D9sz4LoDzAZzPrMdgloc/d8pIzuo/3kdRr0JnoeH3ot+OlGO6trVNEn8u0J4UtJMAbCrM</w:t>
        <w:br/>
        <w:br/>
        <w:t>X0X9dfg4MPPRl04dKYBSjaKX9Hwuzj2Ps9HaMmt4n++w2YHraQ+8sHwFzm0/01hbjXm/VecPDv62</w:t>
        <w:br/>
        <w:br/>
        <w:t>YbVhjBmcV34/Ed/rvd8y71gWGidyEBE9BOeenXcss9U2EoVsFOUq9Nh912kaCyTnAlgHAESwHwHX</w:t>
        <w:br/>
        <w:br/>
        <w:t>A0i5z9GPQSjTde3t8wSGdFisEi6p1isSXtFPmfaOFKWqocNC786cyMEtB+lmHRDif7tZ/LKp8Iw6</w:t>
        <w:br/>
        <w:br/>
        <w:t>Uo7xHmSv6z1MeBSgVEKh52sRKX8QWabphp+N/hlA3E+8QfFSIjzZGjNADwzyejbyvn1qD1lnZLpd</w:t>
        <w:br/>
        <w:br/>
        <w:t>qXAibyLgYWSjeB8AAMd8Q2s94qKDASBycjCykbf3ziTOTsY8tuocu/vOsNowxgwmBHklEU2Ij1+X</w:t>
        <w:br/>
        <w:br/>
        <w:t>dywLlFOhc4nkDnRZFrQQrKaEP6O9M1KG91tNXxSqTA+0lc1uEwCWofJGSix3AMV1hh28F/5+e9uU</w:t>
        <w:br/>
        <w:br/>
        <w:t>RtHYi4dQfVGZy9V6Wf0/0Ef6qtjLgY3xiLgr+ykH1KZvOib3RPY6PghgRqkUVOic1vq4R+JIxzgU</w:t>
        <w:br/>
        <w:br/>
        <w:t>QJlYHtco2tUx3YKsg/C+adtS7Epo7gQRu5tDCJv0E+tKwJrKzWv1muoiXjqTIfRCobCuED3eoc5E</w:t>
        <w:br/>
        <w:br/>
        <w:t>1X8KzZ088cBWKvRnAGWAyqz+mMpjqwlVOlb1v5k0hPCMMWAtJvyLRC8BEA0aY9fYRV7WsSPlwruG</w:t>
        <w:br/>
        <w:br/>
        <w:t>1YYxZiArK9P9JHpF3oEsZN77zZkwxeK+gfmTIrJ/Xujn6PTPWf1J/RRXbh/laL/RUglhn5HEn416</w:t>
        <w:br/>
        <w:br/>
        <w:t>tLWpQ+hIFZzbrvWNq1cHAsCqjunm6vVEsgTof3F97OV16PF6svrjB382WQb21rqI9Z/oPOrolfkk</w:t>
        <w:br/>
        <w:br/>
        <w:t>ACUQ36lR9OLKnSdl5eRfAFbv1I4CLyJCc2eF5Hz0ORIFZGuROmZhbx6JmdEuyKDyq251EvG/ARwP</w:t>
        <w:br/>
        <w:br/>
        <w:t>4AQC6qOdREsg9d/hovdbty40J5IUwCpO+P8hG+Yf6lqJWPX97TFTqqG4xzDbMWYBWAXAAQx8BcCp</w:t>
        <w:br/>
        <w:br/>
        <w:t>AL4M4M9g/grg5uyIIK/8IQCpatzrfcH04IUuBHE6zOU/c6IyVVAbcaneSPRSAIU+quBOa2Cab7Qc</w:t>
        <w:br/>
        <w:br/>
        <w:t>0JHlUBqLdLdO7ToXv2e2dUde3tCh7jJYP4XOx76soyK1dWZE/JBq1HY23XT66UgRa19ZyDtgFWpL</w:t>
        <w:br/>
        <w:br/>
        <w:t>ysnqvoD6yElRBK9mwj+z56BXozJNC9Q6ONm0I8v3AFTXjYkHthDm7wEYr9dP45VOeRgk0H46UpXE</w:t>
        <w:br/>
        <w:br/>
        <w:t>lx07c9OJImzIhLunq7upHZIrWqdUix5bd4qPiG4B6F5g+AtOPeNDbe1lC+WLw27LmHmqwIxjiegu</w:t>
        <w:br/>
        <w:br/>
        <w:t>sJ4EoJbKxAObCXARgAmwfhZDyqk4jdWF6SEiKSGKNhpxWyu8yMlbAKSi4dd5xzKQgtePoO3NQC7D</w:t>
        <w:br/>
        <w:br/>
        <w:t>AGfDBeWj2+uovYne1/gpfkRWFqblrW2zhlmvx/JOvousY3kFgJ0Y+CABt1faeACgCwB8qHI7A0B9</w:t>
        <w:br/>
        <w:br/>
        <w:t>KorkbABrDdpmAViXW0dz2m485YvFme5yWEWI2tbDAXQ3gD8S8EjlvgeZ9WPo8M/IK3+yoexjAP4I</w:t>
        <w:br/>
        <w:br/>
        <w:t>4B+tdRLJ7wD0dQ5fB0Uhur09zubRmNDHWq1OgureBNSztHe6ET3A6o9Fh6HmEMKmTGjb6ADifwKj</w:t>
        <w:br/>
        <w:br/>
        <w:t>WXAaVC5ubY/YXY3Rv2EYkzsHbMtEtxLxuHjfcT2S934zJloC9L2RZsZikQOQ/Q1eM8p2FosisA4T</w:t>
        <w:br/>
        <w:br/>
        <w:t>pSBehoWUzqXg3HOpPnowVXnz7+vIjwareKFfoenQXhpnllOB+Gk9yg6FE2lfKC/+B7OtV4XOIWqb</w:t>
        <w:br/>
        <w:br/>
        <w:t>wiqI4HUAvkzANcjWgVVvF4P51MpWzhknRg2OD6esg1J9Q3+MWU5lQmXrO6UarfSiGT8xIFbGhyrT</w:t>
        <w:br/>
        <w:br/>
        <w:t>b40jkpMAbgD4eEx/xIk4xuHIOpWN5UsA3Q/wVwC/FQCZRYyIvbyegHvr9dMkM5/GRLXXxrnim2bR</w:t>
        <w:br/>
        <w:br/>
        <w:t>xEoMfATAtaj/DG8F6CxAXoceuyS94EAAd2bl6EZmPQEjHB1SwsVo+z0PXU8cMGZF4b28honGAZoS</w:t>
        <w:br/>
        <w:br/>
        <w:t>76fLawgv/B1kH2rGMaSchZ04oYsBpFD3+VG1scjEwtmHZ3bh7XkHM6j1AOwOYPPZVOKBbSr17I45</w:t>
        <w:br/>
        <w:br/>
        <w:t>XnnfaVSMsvxXC9maqL2e2Tl9SvgtKh2paHYdqUbb19vBTP7p7FgvP5L8KcV6/dmnFMf4BqodqWhW</w:t>
        <w:br/>
        <w:br/>
        <w:t>HamFJFKm6mhhbURONdo157iMGakAPKM6Ss/qT+x1fXWKCNkb8hEjCmtloezDrmr04RG1sei4yqg7</w:t>
        <w:br/>
        <w:br/>
        <w:t>iS6s6b0VQSXTdOu00sMA1sg3suFylVQPRPIEBlxztCLxQuch+8SZzian1AJTbPsdZ3kYM1gjZswC</w:t>
        <w:br/>
        <w:br/>
        <w:t>UnBM/0b2+34P+viQXhC8CrURW3fqKIKKvd+vtkZywHWwI+YE2AfZrZoCqFj5fvfcouqTZ3wC2c96</w:t>
        <w:br/>
        <w:br/>
        <w:t>HBgbeGnMMC269RLLp6b+LkT/arwvTdPV4f3Q0y3kKErSdCMAAPMVyNJLLEaSJNgUAIj4JmD5osjq</w:t>
        <w:br/>
        <w:br/>
        <w:t>HXu/T5I238csFyNb02bMCilSPnYqSZ8BACR6IrKUKtNKmTesft36NzMsaVLaLKuaEGnfqzgKArwV</w:t>
        <w:br/>
        <w:br/>
        <w:t>wE8AnMasn1HVXUXkdMxyFkdVdxaiCwlYXgYdCcj61cciYC0GtiDCmQAlzPIV9JkQeRqrM/BuAD8A</w:t>
        <w:br/>
        <w:br/>
        <w:t>8F1m984CsB4zDhNx351ppVx5LdMkCc6VnzHLGM2gqttQG2/swmH5RjU8keNDUHle4uPX5x1PXoLq</w:t>
        <w:br/>
        <w:br/>
        <w:t>S6ufBBtyOq3wIuWPouX32/vigflGZczoRFG0kRCNIxuhWIb+dpIjCJ+G6v9K0Z+jvnSh0601z9vK</w:t>
        <w:br/>
        <w:br/>
        <w:t>na9zz2+8yAufjso6rH7PufRCvwDxk6phLwDOifwPASVieQyz6Egp430EJET8KKBd0/7Ezj2PgSeQ</w:t>
        <w:br/>
        <w:br/>
        <w:t>/e88YabtOeZ3EtFDzP4EZLM+ayrzX1X1CQApif/5TOuOnTsS1Z+di94603rMDIWAZzA1brtHyhK+</w:t>
        <w:br/>
        <w:br/>
        <w:t>mXNYw7K6EN2BbO74Isz+08RC5VXoLwBSkF6L6RfEr1CcUGV9XG1X6F2YxYYGY+a74Phw1DpE/vR+</w:t>
        <w:br/>
        <w:br/>
        <w:t>y6lQLQUNs/8/Bo5loidQ+/uhe8B8AiD7or1ztjqAAyjbiZztPAe/G6p7NV7khC5D9nf4RD8xVdKl</w:t>
        <w:br/>
        <w:br/>
        <w:t>JMR6Y3M9cpmIu7zf59bKC/8AQJmIH3Yu3rF+vxxAwN2s/mNN7SlfCyAl1ocxeOdNnfDXAZpyLYMU</w:t>
        <w:br/>
        <w:br/>
        <w:t>jR/0WjpA7JU/AuCs1tewk9jh+dV6WKOP9brejIDT5t17xHJLziENRcOaoLtCCM/KO568OOEvIvvn</w:t>
        <w:br/>
        <w:br/>
        <w:t>9phq/MK845lDRWlZaM4SvphzTMaMlFZ3xQGpqxy91EsIYZNaWpLspIFnAkCk8mPU3+gP6lVPwWFb</w:t>
        <w:br/>
        <w:br/>
        <w:t>yq59W+fY+DFk7zF9daQ8sE02kk7LVaPaqFGkfCJr+HQ/dbQKyu9DZdNJ4/FlMbA+U7bbWTSc01TG</w:t>
        <w:br/>
        <w:br/>
        <w:t>adaRypIHD7S+0il/BkDKGk5pfSxS/WhWL6eNu/XjGE8TosqHP70RPY6ca+xIifqzBonPDElQ3aMp</w:t>
        <w:br/>
        <w:br/>
        <w:t>SSJxMsrtr3NgNWGcBiDJ8jxl/xQWIa+ME5GlV3gU0MXUiUKsulPL73UJi7hDbVZ8RWAdYcrSvWRv</w:t>
        <w:br/>
        <w:br/>
        <w:t>zuv3LATAKx+D2oiGuwqVHHBK+ClQS2bcMy1LrHoMsUx0O9ZMebCOVBRFG1R3+YH4dqCWwNNjBsdI</w:t>
        <w:br/>
        <w:br/>
        <w:t>RcBGXDmHlNX/FQ257oLIl1Fb3hId0ljOMc+oIxV72ZeASeLOI+HV6VRi/Tua8+4VnMjvATwC1g/1</w:t>
        <w:br/>
        <w:br/>
        <w:t>bKexIyXWkcpL5JjuRPM6qQV5DpkCL2GiW4FKYstF+sbpgO2Y6Gpk/4Cudq55rcJi4FvWR5H4X+Qc</w:t>
        <w:br/>
        <w:br/>
        <w:t>kjEjVUlMXJme07TPc1qdMN2G+ihNNRn0mDAtQ7aL77R+2vciF5C433Z7XJkG6kgBQGB+O+qzJbdi</w:t>
        <w:br/>
        <w:br/>
        <w:t>hmemAkAQ/hqqz7MlKbEKXYFs2vF+NOfCW1kI91favxv9H9kVS/WMVRfe2eFxUaZrkI1W9XO0XPeG</w:t>
        <w:br/>
        <w:br/>
        <w:t>Yvd8qv2fU+tI5SU4PgxNbzp6Sc4hDcQ57FA5460E0A2AHIhFmOogAjYSwpUAxgG6A+wOR5+LTVc0</w:t>
        <w:br/>
        <w:br/>
        <w:t>Wl2Pkf3jLDeuhTBmRdTYkQLpP9DHbvTg+FDURjPcpaiMPMXev752v4/+u5/mheh+duHQbhcMOiJV</w:t>
        <w:br/>
        <w:br/>
        <w:t>5YV/VI2F2c10DW+sXFuEfytaRtiEcAWykar3N95fCPLy2kYdcV/vt7HIuYOA6rmx7SkJItUXV+pN</w:t>
        <w:br/>
        <w:br/>
        <w:t>NCq+ZCZPqCp29Y6UjUjla8xxw9EixMu8HxtFosiRCIq9QHSeiHtz3rHkyXtsSUQXMbtDsQg7klUF</w:t>
        <w:br/>
        <w:br/>
        <w:t>53ZozB9For/KOyZjRm0MWEsoO/qLWJagnhOpoxCwsVQWlBPxkuraKABwwl/O7pdl6OPkjmIIezFz</w:t>
        <w:br/>
        <w:br/>
        <w:t>6v1Y16OenEhlmm6wjhSAghIqH4wohR/8OKmxKNq9obPRdnC7EK4gdteh5bl64co6MZoa5AxYL3Iu</w:t>
        <w:br/>
        <w:br/>
        <w:t>spHw8zo8HCtli/uJtfW1WAfA5gK8BuCundKmyprWSAXrSOWp9bBhneVwozF5CconoT4alapGw8po</w:t>
        <w:br/>
        <w:br/>
        <w:t>b8y8pkIXAkgBTr33W01zqatfS0sAbfwbiVxluo/E/amfdiPlE4ndtZhmLZUSzkEfHamiw7OZ9QvN</w:t>
        <w:br/>
        <w:br/>
        <w:t>9euLCEiQ7Uz7aD8xNYq97I/a0pVC0xqoKIqezkT3u1B4R+P9KwFrClEJWefrjAGaU2W6IYvVty2K</w:t>
        <w:br/>
        <w:br/>
        <w:t>94wPU2UxeWNHyzHeCeB0qhwhVunY9X5uDR0pcDh8gDjNCLATuhz1+egH0ePcNGPmoSBUP1iZxZ+Z</w:t>
        <w:br/>
        <w:br/>
        <w:t>d0DGzJXKweJlZFNR3+l6mUhlVzM9BuhOTQ8GPKu21krD0f20q0KXsfrjp7vGZ0k0U4CTKBrrOroT</w:t>
        <w:br/>
        <w:br/>
        <w:t>qR7HrEva2mC+D0AqEu/XrWy24J7PBHB+5ew5AoA4O2swGyQIxcaUAkGFzgModa7YOKOhXuV8ZKNG</w:t>
        <w:br/>
        <w:br/>
        <w:t>N8dx54X7XuSNAM4H8/caOq6xMt2H9v8/kTI+QKTnVdefiYveoqofQcPieSc8hawTdly359ko9tlB</w:t>
        <w:br/>
        <w:br/>
        <w:t>0ABS5wqWRypv3mMLJixDbVQqOjbvmIwZROTkbah+GCAZX0TH4RgDAFDG+1FZG8guvKfxMefwXKme</w:t>
        <w:br/>
        <w:br/>
        <w:t>P0ryGwBPby0f1RI1U+pcYfte7UVRtKEwL9dQfOl01wXH76jWq9N0pLzwGQCVoKGxvtWFqVxJz9M1</w:t>
        <w:br/>
        <w:br/>
        <w:t>F14Q/hIaRqPh4udVHlpDKEuHwhyOBIACsJ6K/EzEn+uEfscSqmugSBlHEarpgKINOzSFMWBtIXq0</w:t>
        <w:br/>
        <w:br/>
        <w:t>1h7pH6qPqdC5lRjGmfVjIngLAb8nkrOKUfSSSlqHNPL+dBH31Vr8ITyTCeXKa9Q1UWijyOsnUN2p</w:t>
        <w:br/>
        <w:br/>
        <w:t>GcIm/ZQxIxZUa9MixPIQ7Fwys3AU6juQkKqG9+YdkDF5cMyHEHA7gDJAtwM4i4huAHA3wGcC+gI0</w:t>
        <w:br/>
        <w:br/>
        <w:t>b7lvLHs1sqmlO7td0ygWeT2x3Nfr2ijS3WrrlHz0hi6XsWP6GxFdRETXAfgIgHcx0TUg+Z33frNp</w:t>
        <w:br/>
        <w:br/>
        <w:t>21D9AIApAEsBTIr479Yec3IQEe4GsATAWUx8o4j7HwAcO/d8znbn/Y4INwJ0C5jfi+lzOI05ppuQ</w:t>
        <w:br/>
        <w:br/>
        <w:t>PafHQJw4V3w2kJ1lK5SNSiFLxfMvZj0KgMbO7UiEMoAJZvcNNGwKiJy8FdmHwHvR5zpXr/gU6u/X</w:t>
        <w:br/>
        <w:br/>
        <w:t>PdezmTnihP6M2tSIJTE0C4NX/jDqC8x/CstibhY3VaE/EPG/AN0TwLbo3TFaRThbF8Tiv91PI074</w:t>
        <w:br/>
        <w:br/>
        <w:t>TO6wgLuDWChLtTPNGlx1zm2L+lqrrSpxb9xPLBWbA9hAma4WF/2g5bGVK/V1ei1Wrdz/nAHaWhnA</w:t>
        <w:br/>
        <w:br/>
        <w:t>tgWRlxFx6gqFbTvUt22HctsAaEvP44V+gWxN1jntRTpzylchm8r90QBxm1ErAOsJ0YOo71boa4jR</w:t>
        <w:br/>
        <w:br/>
        <w:t>mLwUnXtO7bgj4huB4lPyjsmYHK2tIn9hlh+jv1EKChJeWQxhz/qoUdzzXMrKguyHfX8pEuCqSSjF</w:t>
        <w:br/>
        <w:br/>
        <w:t>j3QnbQw8VZinVKNZpRboV1A+mVj/ij4Sl3ZTBNYRoiXIRuze2GexSDjLnehcoa9dfmYOOWB7Ah5G</w:t>
        <w:br/>
        <w:br/>
        <w:t>Nsx4T79Zco3JgVeuJSB9QjXaPe+AjMlLpLorE91Bor9AnyMsjvlI58IRxaB7orJ+J47H9u9VLjh+</w:t>
        <w:br/>
        <w:br/>
        <w:t>dyVzd1+ZxmPVF1SyfbcmvhymMSdyKbP7DmbRselXEHk5E9+vGu08q3qyjQIpiCdCn2udQgibMiEl</w:t>
        <w:br/>
        <w:br/>
        <w:t>kscBrDSb9s2IBOfeXpnLTYn0V+g/q6sxc4Ubcr08gTn6BGrMfBQcH0bZGqC04ZYAuBfAjwA+FKq7</w:t>
        <w:br/>
        <w:br/>
        <w:t>Iev4RCLyahX5DbM7AgCKzj072/VHqe/dkWJlullc+MogMTqmf1QWsj930OfXS1DdQ0T+ANb3YfRT</w:t>
        <w:br/>
        <w:br/>
        <w:t>+2PMOFZE/wTnei7K7yUIfxNZyokr+i1T3VzDEr482/bNCAXnDidClktD3a+xSDNlm3nJe5EzkXWi</w:t>
        <w:br/>
        <w:br/>
        <w:t>ngR0t7wDMjO2CbK1LdMe0Gq6i1R3E5KfAdgTwGsAnExZIsumI8AabstA9Fs4t0NjPY7pZgCpSDh1</w:t>
        <w:br/>
        <w:br/>
        <w:t>uva88glEcj+6pAboGqf3b6Rse//QcxV677fB3L1HFQC/zZDqYmV6CNn6sZNjxQu0Jct6J475KiJZ</w:t>
        <w:br/>
        <w:br/>
        <w:t>GkVR2+5LM894kf0JeARZ5tRfYgYHRhozZOyEz0CWlflJaNgj74DM4JzDdgT8AtlOq5TZNR0m2yhS</w:t>
        <w:br/>
        <w:br/>
        <w:t>/iSAWwHc2m+OHQMgm0nYSICDAByW3eTVADoeTh+p7sxEjwNU6nbuqmO8h4junWFHglTo3Gw6aqUZ</w:t>
        <w:br/>
        <w:br/>
        <w:t>n523Iil6v011bVocx0cr89/h3LRTsiFgUyZMsUYnzlGYZracw/Zc2XHBLryjZwFjRsgLfwtZJ+p6</w:t>
        <w:br/>
        <w:br/>
        <w:t>eL9gjjMydQK8irIjTR5GbZSE0zjufC6iY/p79ToJhX06XWOGIwDPEsIfASQg+huADwM4jIGTCXQD</w:t>
        <w:br/>
        <w:br/>
        <w:t>SC4AZj4KUgDWFaIHWNzXhhb0AlYMugdq+ajoAcA9u0cRdSJ/INE/whJnLzirCuO7zNaRMvlywl9n</w:t>
        <w:br/>
        <w:br/>
        <w:t>1s9hmuR8Zv4KglcS0f1Q3TtWvIBqbyKSosMbg/d+MyZMIss0nQIoznXMi5AA2JyBdwE4CsBRYH47</w:t>
        <w:br/>
        <w:br/>
        <w:t>gKcNo3IHPIeI7hXxfe34W9EJ8GaAjwKwbq9rI+UTmfURWJ7HBYswBzshjOnBckQtUCGEjYX5jkpS</w:t>
        <w:br/>
        <w:br/>
        <w:t>yOb8X6xXdyoTSZaoEFmOsL5z7Jj5zQHPYeb7vI/3zTuWhcKrfoyIr3KusEPvq40xxqyoqqNO7Jj/</w:t>
        <w:br/>
        <w:br/>
        <w:t>hno2+i90uFac0GXVa9iFd85VkGZOrB807J13EAtFcOEwWAZzY4wxABBCqB2QC1DaKReP937z6jVE</w:t>
        <w:br/>
        <w:br/>
        <w:t>XAohDJLl2hgzR2yawBhj5hiVy/slaeVr1jtLpfEr2y5Ky8dUrwHzXyYmJv49dxEuCBvDFhybdn/L</w:t>
        <w:br/>
        <w:br/>
        <w:t>OwBjjDEjVj0gF1neoi+1Ph4CNqkd/QOkrOFTcx3jArAUnfNE2W3x3hIAu2KO2YiUMcbMIe/9ZqWp</w:t>
        <w:br/>
        <w:br/>
        <w:t>yS2z7yglz6djedMlkpTkW0RpQJoAoESIf5rMfajz3U4A1sg7CDPvXJJ3AMYYY0YoVn4/Kp+gO+3W</w:t>
        <w:br/>
        <w:br/>
        <w:t>C44PZ3Y3CdEEgJRZl7dVYowxxhizCLFjriXYZPUfanwwdm5HYXk8eP/p2jXif5BHoMYYY4wx882a</w:t>
        <w:br/>
        <w:br/>
        <w:t>QpSt5yBOEcKzqg9U8kzdxi4c4UUqB1IjFSm8JrdojTHGGGPmi8jLG1GfBNAsJgAAEftJREFU1rum</w:t>
        <w:br/>
        <w:br/>
        <w:t>4SEvhF+yuG8BiIXoNgApEU8CxXUc82GA2z6XoI0x0+K8AzDGmMUiLWOX6tdEdFnly3WF8JMydDwp</w:t>
        <w:br/>
        <w:br/>
        <w:t>T70zBGyQpulG2UV8nfdTayWgj3pPS3MI2RhjzP9v796DLCnLO47/nud93+4+s4tLBFRQlDUgIuqK</w:t>
        <w:br/>
        <w:br/>
        <w:t>mioFWUXArBgrSuIllKbUqOWlKl4oCYnxEiUXb8QqMUa0yvIaRFBTiZSxQrhpRURBDMgCIgoKC4qw</w:t>
        <w:br/>
        <w:br/>
        <w:t>wN5mzunOHzPDnjOXnTO3856Z+X6qumqm5+3p3+n5Y5/tfvp9AQyHFPw8Td6RMr/LpY+72Q4L8d8l</w:t>
        <w:br/>
        <w:br/>
        <w:t>JUmqUnjt3jHh1uj+Q4XyhRljAwAA5NddJElqZHavezxDUjk5plWEU/eOsR0KxavypAXQD8sdAADW</w:t>
        <w:br/>
        <w:br/>
        <w:t>EI9Rx7XbOkIKD0id/5Z079QxQXppR9qgsrxCe/bcnCMogP5QSAEAMERaMR63q93+wHyPi7F6X7u9</w:t>
        <w:br/>
        <w:br/>
        <w:t>+7vLkQkAAGBFKKN/XFIj+fkK4bWSDgshnDK5iLWH8hxJh0k6LEh/5Ka7zEIjaf+MsQEAAPJL7ld7</w:t>
        <w:br/>
        <w:br/>
        <w:t>LM7q3lcmf4vG++baKY08vftnhev97uka8SZ+Flx0AACGRFmWR8rigXV79B+69zd1c4IkmYcHxsZ2</w:t>
        <w:br/>
        <w:br/>
        <w:t>Tl1aqJaHb2h80V4MGIsWAwAwJEJdr6vdP6SOdnbtLjqNtkiSmX+7mXJME9L2eswuGFxKAACAFaKK</w:t>
        <w:br/>
        <w:br/>
        <w:t>8Xk2MSVGSiNvzp0HAABgxSiif1jjE7Q20vpH5M6DXjzaA4BeT1LXBJmr3G8l3Z47BPatqZtTJMnM</w:t>
        <w:br/>
        <w:br/>
        <w:t>r2uaB+/JnQcAgFml4D9T9+zjq3izEL+xVNcNy6Oq9Fg3jUpqPBYfzJ0H0/HWHgB0MTX/lzvDoJj8</w:t>
        <w:br/>
        <w:br/>
        <w:t>6XOPQk5Nx19UN0qSyUO6PHceAAD2qar02OC2TUNwx2i5N/P0yyW7cFgWKfhXNd4fdbekInceTEeP</w:t>
        <w:br/>
        <w:br/>
        <w:t>FAB02b1bt6XUvLBp7Pt10/T3D5fZtWqaYVqa4yhJh0t67L4GNQ3TDg27pmn+VJLk4Up1OqOZ4wAA</w:t>
        <w:br/>
        <w:br/>
        <w:t>0J8qhFdLaqufOzvmO1IaeWaurLOIUTrWpbMlbdeMucNoWZZH5AyJ2VVVfI6NT7LZxNh6V+48AADM</w:t>
        <w:br/>
        <w:br/>
        <w:t>Sznx2nlfm/mNUusxubLuS1Ho6Gj2I03P3BTF+ifnTYfZlNH/WRN/J1XVxtnGpZSe5tJHJF0QY3nS</w:t>
        <w:br/>
        <w:br/>
        <w:t>1J9H6QRJr1OMW5YxLgAA08Tk+pz6fgsufV9SypR1Lvsn11fUk9kaUUgNrejjxa+FeJUkm2lMGeM7</w:t>
        <w:br/>
        <w:br/>
        <w:t>zWyrpB2SmhDT1EfMreh2p6Qmxuq9y5sYAIDpDoxu16vPYiqE4su5gs5lP+nAaPqJugqpGMsX5M6F</w:t>
        <w:br/>
        <w:br/>
        <w:t>6aoqbraJR8sey7NnHFOE00JIt1RVtTG63Sip8VCe0z1mXRlPtvG7Wm0VxRMHkR0AgB4t6dBg9oD6</w:t>
        <w:br/>
        <w:br/>
        <w:t>K6baIaTX5co6l5EivMS68saidUbuTOhVSY+Lwa7SxN/IQ/qSZrgjVYxPHvuodSltchsvjEPRenn3</w:t>
        <w:br/>
        <w:br/>
        <w:t>mDKET2v8Dc2bBxIeAICZlDGebNKD6quYstEQylOyhd03S+4P3ZXyWFBIDY8yuM6R9AVJF0zZPin3</w:t>
        <w:br/>
        <w:br/>
        <w:t>02c6qIrxg5Ia83CvpId3/yi43SGpCaH8l+WNDgDAHMrkb1P/zed3F0VxdK6s+1Kl8BeazOkUUitd</w:t>
        <w:br/>
        <w:br/>
        <w:t>dPuppCbE4uvd+1sxvkvjf+c6xtZxWcIBANDFCtffq+8JL8PNkkYyZZ3VyIgOcRu/uxZieVHuPFi4</w:t>
        <w:br/>
        <w:br/>
        <w:t>9UVx9OSj2hjLkyf3t6RDY/DfSGrcYztfQgAAeq1PwS5Rv83nMV2mWd64yim5XSupCSFdmjsLFq6I</w:t>
        <w:br/>
        <w:br/>
        <w:t>/l6NF+23a+8k22WK8fIixjskNR6K8/IlXP1Yaw8A5ufBsU7z4uB2Tz+DO+2xze7Fe5Y71Ly5XSJJ</w:t>
        <w:br/>
        <w:br/>
        <w:t>tZrcSbAIdT0+87mZf1Pjb/mpiH5Wo3B1XXdckiyECzNGBABgupS0yaQ+1+SzOqTqDdnCzqAV/XRJ</w:t>
        <w:br/>
        <w:br/>
        <w:t>jXncKpYLW5HKsjzSTR3JmqJovUySlyl+NMR0ZSvGY02qzcJoq9V6dozpY7nzAgDQo1WEV5jUUX/F</w:t>
        <w:br/>
        <w:br/>
        <w:t>1AMxVs/LlXWqUnq8pHe7x3dreCcRxT4U0lE2MR+Ye/rL4Pqie7pG0kFVEd8jqTELtxQx/md3/xQA</w:t>
        <w:br/>
        <w:br/>
        <w:t>AENjskelr838BmndI3NlxeoyIh3ipt9pvJjaIY8fkFRKUhH9zIn9uzyVb80aFACAfUgp+Hnqs5hy</w:t>
        <w:br/>
        <w:br/>
        <w:t>Tz+R1MqUFatMJW2U9GxJB0/50brx/dXjBp8KAID5ScntBvVbTIX0WQ3hm3wAAABZtKRD3XST+i2m</w:t>
        <w:br/>
        <w:br/>
        <w:t>YvG+XFkBAACGThXjiWbarf6az/cUReuV2cICAAAMmyqE11ifd6Uku0Mqn5AtLAAAwJCxFP1s9b+M</w:t>
        <w:br/>
        <w:br/>
        <w:t>zC8lHZApKwAAwNCxFML/qN9iKsRvS6oyZQUAABg6G4LpSvW7Jl8o/zVXUAAAgKGTUjrGTb9Vf/1S</w:t>
        <w:br/>
        <w:br/>
        <w:t>nRjLd2YLCwAAMGzKGLeYVKu/Yuo+xdazs4UFMG9MCAcAy6xM/o49Y/VHJflcY83CvU2TniHtvnUA</w:t>
        <w:br/>
        <w:br/>
        <w:t>0XKpgvSCRjqqlo7Yu9sl1ZdKrcukXbfnCgcAAIZMEcKX1G/zucUfafW9yZeCdGowu0J7P+vdkq6X</w:t>
        <w:br/>
        <w:br/>
        <w:t>dJd6r8HOiXXj+M8+AACQJJUxWN/N5+7ps7mCLrUihFeYdLUeKhT9BimcKmn/iSEbkuuN0+bf8uLD</w:t>
        <w:br/>
        <w:br/>
        <w:t>mSIDAIBhU1XVRjfdqv6KqTrG8uxcWZfII4PpG5rsETPbqVD82WyDU/DPqLdnbLfK8vcHlBUAAAy7</w:t>
        <w:br/>
        <w:br/>
        <w:t>lPRMN+1Rf83nu0IoXpIt7CJUMT7frfuRnd0QY7V5X8e0Unq7plyDlFpvX/60AABgxShC+BNTf8WU</w:t>
        <w:br/>
        <w:br/>
        <w:t>mY8qjTwzW9gFKFN6k5k6mvwc5lslHTz3cT6tkIpl613LGhYAAKw8ZfSPqO/m8/Czqqo25so6H1VK</w:t>
        <w:br/>
        <w:br/>
        <w:t>bzSprb2F4I4YW8f2c2wMdoF6Prs1KY08fRnjAgCAFcpjsG+qz2JKFr8lKWbK2peU9DSTfqeuPq+w</w:t>
        <w:br/>
        <w:br/>
        <w:t>j56oblWlx7nZqLoLSI9XSwrLFhgAAKxoB0Sza9RXIeX3lWX5hGxJ57ZfdNum7kIopMv6PXimu1Gh</w:t>
        <w:br/>
        <w:br/>
        <w:t>aL18eaICAIBVoZI2BrPt2mcRZR3F6sSMMediRQifU28h1FEaOaafg8vk71DX40BJjYf0yWVLCwAA</w:t>
        <w:br/>
        <w:br/>
        <w:t>Vo9W1LE9zdm9W8djeXrOfHOpYjzRbEpfV0iX9HNsmfwdU+ePCiF9R9K6ZQsMAABWlyLGd2uGQirE</w:t>
        <w:br/>
        <w:br/>
        <w:t>4qKswfoQg12mqbnnfixXBPdzNOVOlDy+X1Jr+dICAIBVp4pxs0n3q7fB/GJJZd5k+1bF+Nypd5TM</w:t>
        <w:br/>
        <w:br/>
        <w:t>wzbtnbV8qhClLW66TT2f1a5TjMcPJjUAAFhNHu6mm9XbXH77kDeXS5JSsIs1pZDyUHxhhqGtIL3M</w:t>
        <w:br/>
        <w:br/>
        <w:t>pCvU+zm3uce/0uyFFwAAwKxCDPZd9RYXe2Ksnps515xa0mPc9KCmP9Z7maRHSTpG0tskXWjSrq4x</w:t>
        <w:br/>
        <w:br/>
        <w:t>2yX7lkJ4qaSUJz0AAFjpLAX/lKa+9h+q12fO1ZcqhTdo5gb563q/t1rS9yT9g6Qtkh6ZJTAAAFg9</w:t>
        <w:br/>
        <w:br/>
        <w:t>yuRv1rTHYuW5WiGTUBYx/JemT9UwJuk8SW+RdJqkx4vHdgAAYCmVMf6hm3Zr+pQBnjdZ3ywG+4Gm</w:t>
        <w:br/>
        <w:br/>
        <w:t>z8B+Rd5YAABgVSvL8vFu+oV6+6Kuk9atpEdeVXSfPl1DSBRSAABg2VTR7HvqLaIeiFW10l79p5AC</w:t>
        <w:br/>
        <w:br/>
        <w:t>AACDlYJ/XlOby1P12syxFmLGQso8XqdFLq5cFMWTliAfAABYTSbWlKu1t/Co3Yu/zZtqwVJ0v13T</w:t>
        <w:br/>
        <w:br/>
        <w:t>F1duimLdUxbyC0ekg4PrfLOwXVr3qKUMCwAAVrAyxheYetfTCyFdnDnWohQhnK8Zpj/wUHx1vr8r</w:t>
        <w:br/>
        <w:br/>
        <w:t>Rj3PzbZJ1rinNy5xVAAAsFKtS2mTm92j3kdgW7XCF+atYjxh6vIwE1sdi/JD6u8NxAOC6xOSxiTb</w:t>
        <w:br/>
        <w:br/>
        <w:t>FlJ69fIlBgAAK82GYLpSvY+/7iyK4ujMuZZCFYNdohmLKWvc40ckPWyWYw8K0p+76U6NX5ObpLRp</w:t>
        <w:br/>
        <w:br/>
        <w:t>MLEBAMBK4Cn4v6m3wBgriupVmXMtmZGU/sBNo5r5zlQj2a/l/kWNT855mktnmnSR6aGlZWoP6TzN</w:t>
        <w:br/>
        <w:br/>
        <w:t>XnABAIC1qIj+d5paWHh6a95US68IOnXKWnp9bvb9EIqX5kkNAACGVhnCKabemcs9FF/SKl2kN0Yd</w:t>
        <w:br/>
        <w:br/>
        <w:t>76afa+4CakyyaxTCa7RKrwXWFssdAABWm6LQk9tjdlXdNNXkPvO0tanHNkkazRhtuRVFCC8e7XQ2</w:t>
        <w:br/>
        <w:br/>
        <w:t>m3RS0/Mjv0rSDVL9TUk3ZkkHAACGW6vVenR0u0m9zeVbpdZjMkcDAAAYakU0+5p6+4B2xlielDkX</w:t>
        <w:br/>
        <w:br/>
        <w:t>AADAcCuin6WpUwCk8k2ZYwEAAAy3KoXXTJ253GP6mFZGL2oVFF6nlJ4hGsABAMAgpaRNJt2l7pnL</w:t>
        <w:br/>
        <w:br/>
        <w:t>Q/qepP3yJutPFeNzbOIOWmztd1zuPAAAYO04KLj1FlEebpG0IW+s/hXR/0ZSIwvbJYXceQAAwNqw</w:t>
        <w:br/>
        <w:br/>
        <w:t>PgW7XL19Ub9RSsdkzjUv0e1HkhoP8b7cWQAAwNpghfuH1FtEdUKqXp8517wUhZ5omljiJcQLc+cB</w:t>
        <w:br/>
        <w:br/>
        <w:t>AABrQJXC623KrN0ei3/KHGveihDO10T+kMpzc+cBAACrXFXFE0zaoZ7m8vh1SWXeZPOzLqVNbtqj</w:t>
        <w:br/>
        <w:br/>
        <w:t>yUJqFS2mDAAAhlBLerSbfqqe5vL0M0nVvo8cOq3odq265ryKVXV87lAAAGD1isn9evUu/3KfVG3M</w:t>
        <w:br/>
        <w:br/>
        <w:t>nGu+WkUIF6m7GLTQSHp43lgAAGC1ikXwz6u3uXx3COWLM+eal6LQk4PpO5rS32Ueb5RUZA0HAABW</w:t>
        <w:br/>
        <w:br/>
        <w:t>p9L9TZpSfMRYnZU31bw8K7h/xbS3J6p7CyH9b9Z0wAoVcwcAgGFXxXjiaKf9iZ6dnj7fbu8+W9L+</w:t>
        <w:br/>
        <w:br/>
        <w:t>eVLNaYukAyVtNumkRtrQqWufbXAjv3Zw0QAAwJpQFMVRbvq1ZriLs5q2WFTvWbqrBgAAII1E06Ua</w:t>
        <w:br/>
        <w:br/>
        <w:t>gkJn2bfYYo09YAFmvc0LAGtdCn5uu9Fzc+dYdubtwgPLwwAAgKVRRD9TUke57xQNYDMP25bqugEA</w:t>
        <w:br/>
        <w:br/>
        <w:t>gDWujHGLSbWGoMgZxGYhXblU1w5Ya3i0BwBdylJHjnU65zeS5c4yKCa7PncGYKWikAKALnU7fKZu</w:t>
        <w:br/>
        <w:br/>
        <w:t>mv1y5xgoD1fnjgCsVBRSANCjOSR3gkEzEz1SwAKtmVvXANCnh2nt/Sdzh6Sx3CEAAAAAAAAAAAAA</w:t>
        <w:br/>
        <w:br/>
        <w:t>AAAAAAAAAAAAAAAAAAAAAAAAAAAAAAAAAFidQu4AAIClU5Y6sunovR7SI5qmvjZ3HgAAgH5Vko6S</w:t>
        <w:br/>
        <w:br/>
        <w:t>9IhBn7godHRw/5xJjaQmhPLTg84AAACwUCPR7TpJjWT3hqI6bRAnLaXDg/uXJe3URBElCilgYNba</w:t>
        <w:br/>
        <w:br/>
        <w:t>CucAsCzWVcWp7bo5evy7Zv+6U79iuc9ZluXhY+5f69T1ZSn4fyz3+QAAAJbFiHRwMLtPE3eEYmyd</w:t>
        <w:br/>
        <w:br/>
        <w:t>MeAIBwSz34k7UsBAxdwBAGA12CndqaY5QtLxkn7ebu/68YAj3OOm+zuNfm/A5wXWNAopAFg6v5H0</w:t>
        <w:br/>
        <w:br/>
        <w:t>9XynN43fkAIwKPRIAcBqYbkDAGsPhRQALKFCeoqkQ3LnADAYFFIAsEBROtndPyXpXDPdJumOUeka</w:t>
        <w:br/>
        <w:br/>
        <w:t>T+Wyv7EHYDhQSAHAArWl++s6fbyIfkvT6FBJB0tmIYUrcmcDMBg0mwPAwl0p7VGQvju5wzz+cmzn</w:t>
        <w:br/>
        <w:br/>
        <w:t>zh9OHejSX9fSoxd/SpdUv11Se/G/C8BiUUgBwCJ15KdItSTJ3C5s6hkGmV6pRk9d9MnGX8w7XRRS</w:t>
        <w:br/>
        <w:br/>
        <w:t>wFCgkAKARaqbZvP4VyYL8XK1R2cYo5dofC2+xRmv0qafAAAAYKWpKh0WzDqSGlm4W9J+ubKk4L8Q</w:t>
        <w:br/>
        <w:br/>
        <w:t>M5sDA0WzOQAsRiec1Gkal6Tg/mNJD2ROBGCAKKQAYBHadX3K5NeN+4U5swAYPAopAFi49U2jF0mS</w:t>
        <w:br/>
        <w:br/>
        <w:t>zHfW0b+VOQ+AAaPZHAAWaF1R/PGO0dFCktzCrfWuXb+abWwwXdxpdNTiz+qS6o2S9iz+dwFYLAop</w:t>
        <w:br/>
        <w:br/>
        <w:t>AFig0U5780PfeLhQ9djsgxvdL+neJTo1KxMDAIAVrRXcbpPUSNYURfGU3IF4aw8YPHqkAGABqio+</w:t>
        <w:br/>
        <w:br/>
        <w:t>q66bQyXJPNw5Ojp6c1HoqTGmrbmzARgcCikAWIC6XW+efL7m5j9otXRQ3fYLatkXsoVqZvwSAABg</w:t>
        <w:br/>
        <w:br/>
        <w:t>uMRgF2niMZosXO5mN0nxzFx5ylKHu2nHZCbzeLXogwUAAMOoCOHLmiykZNvd4xkZYrSi+wdd+oxJ</w:t>
        <w:br/>
        <w:br/>
        <w:t>v9qb56FcP5X0j1J8foZswJpguQMAwApVSNoiab2kSyXdkSGDSdrQx7jdExsAAAAAAAAAAAAAAAAA</w:t>
        <w:br/>
        <w:br/>
        <w:t>AAAAAAAAAAAAAAAAAAAAAAAAAAAAAAAAAAAAAAAAAACAmfw/VPW+ucq1liYAAAAASUVORK5CYII=</w:t>
        <w:br/>
        <w:br/>
        <w:t>&lt;/pkg:binaryData&gt;&lt;/pkg:part&gt;&lt;pkg:part pkg:name="/word/media/image9.png" pkg:contentType="image/png" pkg:compression="store"&gt;&lt;pkg:binaryData&gt;iVBORw0KGgoAAAANSUhEUgAAADEAAAAYCAYAAABTPxXiAAAACXBIWXMAAA7EAAAOxAGVKw4bAAAC</w:t>
        <w:br/>
        <w:br/>
        <w:t>XElEQVRYhe1Xa5ObMAxc2eJpw///nRSOcAZvP0AIIaRNb5LetXM74xnAsqS1HjZCEv86zGc78Ax8</w:t>
        <w:br/>
        <w:br/>
        <w:t>k/gq+CbxVfBUErX3dIV/abvzhaP39ZWNp5KIYUA0rw2uMRFDiFff5FnnRO0dQxD0QytPUfgL+Kwg</w:t>
        <w:br/>
        <w:br/>
        <w:t>kwRd2whwEInaOyYiFBGKKAtXP8Zyesf44iicYcyI92nzvp2sXcG3boCWFUhKlQtOQ8A+B48QI6B/</w:t>
        <w:br/>
        <w:br/>
        <w:t>q00YnQ2eX88PtfcMwwmSl+i7OUwwCvugXsZbni5ZIpq4D+Vs7QqqCDUrmEhCt9nMrb3L3nFCQI5s</w:t>
        <w:br/>
        <w:br/>
        <w:t>63UcMYlBu+TeHzngPSNyOFeBoZP9XKEzubpIDtO29o7924jMVcgRMGq61sAeFxI7h2vvGcII1Udj</w:t>
        <w:br/>
        <w:br/>
        <w:t>cY2mbSVJcdNJAGAaTkA2k2v6IC4Fxp1YDO/QskDXNmKMwJr7+3ghYRSWcc3/aehwkhKhfywKcmCk</w:t>
        <w:br/>
        <w:br/>
        <w:t>6XrJMGC7y7UrOCBDIhGFzinCg3piBIwsdXoikp3AlT2S6ygVBOZhU0eSqFxJBQgteZY5z21HlSs1</w:t>
        <w:br/>
        <w:br/>
        <w:t>r5Y1jrlddNmczlUsddax6oOlqiWAdd3qg5ZcfbFKtRc9e1skoVt2Ni1RphbdUtguUca0RJrmyJI5</w:t>
        <w:br/>
        <w:br/>
        <w:t>rURL5PagDdkUuqRO096eFT5TqrFoflNfYizUWHQ978rFqEiTzZrzYeczZbdtvgA0r1DYCf0AhKU4</w:t>
        <w:br/>
        <w:br/>
        <w:t>vfNsu+MDzReOsPZDjeBR1N5zmoCuv/iwbmk7jELyaoS+ETCuxV17R8b7h8HRleDZOLra6B3ZC8Rg</w:t>
        <w:br/>
        <w:br/>
        <w:t>PP2AiBBQlK64K9p0/cuvHO0Qbmw87e70mfj+n/gq+C9I/ARmfVMweWEjvgAAAABJRU5ErkJggg==</w:t>
        <w:br/>
        <w:br/>
        <w:t>&lt;/pkg:binaryData&gt;&lt;/pkg:part&gt;&lt;pkg:part pkg:name="/word/media/image10.png" pkg:contentType="image/png" pkg:compression="store"&gt;&lt;pkg:binaryData&gt;iVBORw0KGgoAAAANSUhEUgAAABEAAAAYCAYAAAAcYhYyAAAACXBIWXMAAA7EAAAOxAGVKw4bAAAB</w:t>
        <w:br/>
        <w:br/>
        <w:t>EElEQVQ4jd2U227DIBBEDwY7Dpj8/3dadtM2wPShdZo4di5NH6qutBJI7LA7zGAk8WxUTyP8PxAk</w:t>
        <w:br/>
        <w:br/>
        <w:t>HdM7BFfSeZ2en/LYya7rVOTwISLJhMaCbQkne+fsjXGUod4yDr3ZdZ1yzlhrGYbeAFTVhmYZAzct</w:t>
        <w:br/>
        <w:br/>
        <w:t>+nFvTgEP2VJvvu/o96NhJRaJLelAxlCtlt0AmUbBNYxfozwMAiJlVkm8DyS/k3CrJC6FmRsw1EYv</w:t>
        <w:br/>
        <w:br/>
        <w:t>eHRYJ/JqJ7uw1Vt6bBTgU7ExBLV2pk7bKoQoSUTfymLV+qgYvNxMuQ6gH4arrZdSUU+KUoHqvNO7</w:t>
        <w:br/>
        <w:br/>
        <w:t>DFhZSOlLNwWcOy+7z8UqyDVYMvvXdCnCJVfOM7ZulS9Jl0/8k/g7P9uvgHwAVWG2Vp0DJ9oAAAAA</w:t>
        <w:br/>
        <w:br/>
        <w:t>SUVORK5CYII=&lt;/pkg:binaryData&gt;&lt;/pkg:part&gt;&lt;pkg:part pkg:name="/word/media/image11.png" pkg:contentType="image/png" pkg:compression="store"&gt;&lt;pkg:binaryData&gt;iVBORw0KGgoAAAANSUhEUgAAAZ4AAACLCAYAAABREP+TAAAACXBIWXMAACHVAAAh1QEEnLSdAAAd</w:t>
        <w:br/>
        <w:br/>
        <w:t>sElEQVR4nO3deZRsVX3o8e/v99vnnOruy4xBxMcUjYKgKOCE3qiogAKKERFwCDEYVmLyiOaZoC8v</w:t>
        <w:br/>
        <w:br/>
        <w:t>+ow+n8ssE6cgTiExvqgRnBCIXFHQiERQERBURLggMk93oLv6nP3+qK7uqlPdXdU1dlf/Pmv1ut2n</w:t>
        <w:br/>
        <w:br/>
        <w:t>9tn7V8Otfc4ewTnnnHPOOeecc84555xzzjnnnHPOOeecc84555xzzjnnnHPOOeecc84555xzzjnn</w:t>
        <w:br/>
        <w:br/>
        <w:t>nHPOOeeccwMRDF5RqVT2GXUgbnVKLDkd2GXUcTjnxkCAjSJcA3JzlmX7jzoetzoFkwtBbsXsdECH</w:t>
        <w:br/>
        <w:br/>
        <w:t>Va4MqyDn3FDsqsr/KQpOV7VPFUX+ZuChxRJWYN9puDwOKbAQstNmZ6cvGVJxq1Gmwg+KyM7DKEw1</w:t>
        <w:br/>
        <w:br/>
        <w:t>eV9RVD/UJpkF1b+ZLYq3gVwO6RkwfeMw4nPOjYEUDhLhBqCK2evapc9U/wSIQ/kRfRDI+vVc16JK</w:t>
        <w:br/>
        <w:br/>
        <w:t>CM9lWK835KTpEzuNLTU7FXgI5GHMTuj1ubYTBl2Ac24oDq7CJTGyK2avJc//rd0JeYzPLx2KwA3A</w:t>
        <w:br/>
        <w:br/>
        <w:t>5XP/3lJ/wIQz88hzm5PrW6G4qZTH/sABwMuA3eoHBf1OpJhewfMZO0VRlF9vgM3At6i93jfUD5py</w:t>
        <w:br/>
        <w:br/>
        <w:t>Ql7wmqaUqh+hKL5ZOn9Paq/3scB8X56I3R5nZm6gQzN5/q8B7syJF8U8/3dUz6Qo2t0tOefWqxQO</w:t>
        <w:br/>
        <w:br/>
        <w:t>FrgTiKrhbzs9TUXuolbZFIh8FZKnLZVYhV/QfAfzADC1TP6PFeGO+fSWvL7DuMZWELmM+ddQroRw</w:t>
        <w:br/>
        <w:br/>
        <w:t>JEtc/JtwHk13MBJJ0wOXyX7KhCvn02v4u25iTJQ/pn7HpPpn3eThnBtzacqT6pWOiP0XkHZ43pOZ</w:t>
        <w:br/>
        <w:br/>
        <w:t>q3RUw9uWSzuZJIcCBQ1fhGLhG23LCPr2WnopmJjYq5O4xtgOIjwERFX7F5ZvbdqgwjYaX2/RzUCy</w:t>
        <w:br/>
        <w:br/>
        <w:t>XAGZ2XH19GbZMV3GqUGkXunlZslpXebjnBtTFRV+RO3LPU+S5PBOT0xVz6J2h/TuDtL+JaU+BNXk</w:t>
        <w:br/>
        <w:br/>
        <w:t>Te3Omwg8C4iIfbfTuMZVZvZSahcH59OmiyMzO4aW19vO6aCYKREiovfQ4QXIYiZhTxXurpUtW0mS</w:t>
        <w:br/>
        <w:br/>
        <w:t>Z3Sbl3NuzCSqH2fhDuSClZwbRL6J6M9YvrkMABP5NpSafbLsce3Oq1c8quk7VhLbOEpU/x7kYajs</w:t>
        <w:br/>
        <w:br/>
        <w:t>2y6tqX6IUsVjlr6ig2KmRIgi4bzeooU06F+xcLd1K7BDr3k659a4LISjaRzBlCSHreD0KRUe0JC9</w:t>
        <w:br/>
        <w:br/>
        <w:t>pV3CHWB3FWYbyooiej0dzPmomJ0CFKQbDlpBbGNJRa5SS87tJK2p3Epzf9pWOpjkmabpQQIRS0/p</w:t>
        <w:br/>
        <w:br/>
        <w:t>LVoAdlSRu+sxqCWf7EOezrk1bEJFbmC+IgjXrejkwBGIbIX280nS2tDacjNbR6Odguq7RO32lcQ2</w:t>
        <w:br/>
        <w:br/>
        <w:t>jjbAo0RkeycXB1nGb0vp9RYJ3+6knNTsRESqMPXoHkMGICjvXIhDCkgP7ke+MMSZqs65/khUzyhi</w:t>
        <w:br/>
        <w:br/>
        <w:t>fEL9bxH915WcPxPZCZH3AA+0SxtjfHn5mIhe2Ek5sShujMJZK4ltHE0nPCZG+SjV6rVtE1f15eUJ</w:t>
        <w:br/>
        <w:br/>
        <w:t>vZ2+3kWe34vI/4Ktv+kmzjJLaPhcRRErzu5Hvs65tWdChc0sXBEXSTK55DDoXpnInTQ3+9wPVAZV</w:t>
        <w:br/>
        <w:br/>
        <w:t>3noXRL5BeTJolj1h+bMGxlTktsZYQqi8YESxOOeWIAx4GapM9Qya+1vuGlRZiw6jlvAfgyrPseMi</w:t>
        <w:br/>
        <w:br/>
        <w:t>w6hvB2xUASWmn2uOJ3ylH/l6U5tzPTL4A+DbQBUoUP0kHX5ZJHAY8MaFHztxufR5jG9sPqJXdRFy</w:t>
        <w:br/>
        <w:br/>
        <w:t>R2by/ChKFWkUOX9Q5a13mdnGIjLReCyKfAXIRxQSGrm88e8Y8+Ngcs9RxePcupfAU0X4CaW7Amoz</w:t>
        <w:br/>
        <w:br/>
        <w:t>9U/vJA8rNa2ohvcvlTZN0ydJqSzVtNOVClbMmmba14ZRp2n6pEGVt96Z6odpGUY9cfIoY5oI4Vnl</w:t>
        <w:br/>
        <w:br/>
        <w:t>mFTDW0cZk3PrVmq8DHiY2n/G+WGn9R+x8MUOstlRpbkiCSF74VKJg+pbyuVYf4bOttgAjyrHJmK/</w:t>
        <w:br/>
        <w:br/>
        <w:t>wltJBkVVpLHvLiIaGf1eOTurlC6qxMrrxTnnBi01e4VAIbUZ+XsCu4kwQ/NV4Qc6yOdVNH/R3Msy</w:t>
        <w:br/>
        <w:br/>
        <w:t>s9qDyHcoVTyD6nhOjVeUy1IN/zCIshxk8DhahlHbpaONCqhViE0DDBAt6GAo/rKZ9iMy59aLJOGw</w:t>
        <w:br/>
        <w:br/>
        <w:t>ap6fi4XvxZgfBdxRqbAjsblPR6R930tBcWrj3yp2CTC7RPKJglhq5pJHmJ6+c0VPoEMFcmr5mITk</w:t>
        <w:br/>
        <w:br/>
        <w:t>skGU5SAGbX29zVbD612ocG/TkViIWbZxRPE4t+5IMPlPEfsOsKF+MFM9k+a+kGmYeGybvHZUYUvj</w:t>
        <w:br/>
        <w:br/>
        <w:t>eWbpku35acrBtFwR66IbvPWBNqxcXb/KfQSaO75d/5jINym9v0kydchoo6ox5dO03v2+c7RRObe+</w:t>
        <w:br/>
        <w:br/>
        <w:t>7EJDpQMQSmuZiYQftMskNXs1zV/s24Gdlkl/Ii0Vj93c7ZNYzmIblonYRYMoywGwiwo5zRcVt7FK</w:t>
        <w:br/>
        <w:br/>
        <w:t>dohOTD9JS8Vjn+8lT29qc25l7ge21P+YhD1z4hGNCcT0S+0yKYriD5vOQb4LPLjkCTG2rHcWYSAV</w:t>
        <w:br/>
        <w:br/>
        <w:t>T0HxkvIxqY2+cwMwkdrRRWz+LhaRTdS+5EcuxuK2lmNIT+vv+Q6kzvUgT/SkWC0a+nekWph8bsme</w:t>
        <w:br/>
        <w:br/>
        <w:t>GiDLePzMdHxe4zER/XKMS0/XKChajgmD+WbK81gaWScUQS9gZgCF9UEF9n4EnjW8EsNdMNu3jv+Z</w:t>
        <w:br/>
        <w:br/>
        <w:t>2fii8jERu2CE03eazO331CTGImFwH0Hn3HLKc11E7Fvtzgmq/0BT04VEsmz/Zc8x+zLl5i8LfR/W</w:t>
        <w:br/>
        <w:br/>
        <w:t>OgV7tC5Sqb9klTT7LGYitZMpj/Yb4E+fX/ewyKixCOzYxzJ6kqjWdyVdeA3UIjDZbZ7e1OZclyZh</w:t>
        <w:br/>
        <w:br/>
        <w:t>zyI2N7NF0f+33DkV2C8vijc0HhORa5me/mWb4oaybMqM2dHlS9go+lX8ynYgJhOeXMRY2p1VvgUM</w:t>
        <w:br/>
        <w:br/>
        <w:t>auDIiulin7zY28fBm9qc61JV9dWxKBYu3kSrFMlXayvnLEpmRf4uxti0+VoU/TyxtSmtrS5OaScW</w:t>
        <w:br/>
        <w:br/>
        <w:t>xcvKx0z00tXR6LO47TP5pcBRwyov5rP39Suv2VyPL7+RKnZpsUyz6zjwise5LhWxOKHxb1H9Tsy3</w:t>
        <w:br/>
        <w:br/>
        <w:t>/Xqp9KnZK6tF8VJTJS/mv2xi0GTTbLFMpxAgxJYtDGL/b0JCQXxOc8E6k+czq2E+yXJ+M/ez5uSx</w:t>
        <w:br/>
        <w:br/>
        <w:t>eH7pUFS1TcUALir6SqQ6iA+gc24Zk/CYlnXTksoblzllTxW5yyw5V5rb82/tpLzmTbkGs3TJ4sOo</w:t>
        <w:br/>
        <w:br/>
        <w:t>w2qYPT+udlOhSnMf4b1tzhm6RGnp46G2C23XvI/HuS5UVU+KjR3uog8X1Uc+u0RyNeETBXqTxfyW</w:t>
        <w:br/>
        <w:br/>
        <w:t>xstEVdvUSXmGttzxiPCUFQXdxmxRHNdahvr8nQFJzY4pYnOr01p5vUW0pzGOXvE414WWZjbkGzTM</w:t>
        <w:br/>
        <w:br/>
        <w:t>72kUVM/Kkd8lsdPzGI9pykf0cx0VKPKLlmMxJh0H3EEJsaXZRwiBr/WxDNcgj3nLpmoisvpeb9En</w:t>
        <w:br/>
        <w:br/>
        <w:t>lw9F4jWjCMW5dWsC9ioPOTZLX7VY2sx4qcAMlvz+BDxWWGhakdpqBR0Nm61U2LdcJuhWYGr5MzuT</w:t>
        <w:br/>
        <w:br/>
        <w:t>ZTx+kWHUrZXdygXgQOBoansP+bI7NRUVuZfm5qtZVtEw6jrTxVYuSP9mtFE5t85kqm+m+QvjIUrL</w:t>
        <w:br/>
        <w:br/>
        <w:t>6ACkKU8WeFDVPg2QqL6Rpi9262TrhLqWbYiBSJb9Tm/PpiZRmmIDomrS02rUAZ47t1/RNuAi4Dcg</w:t>
        <w:br/>
        <w:br/>
        <w:t>t2H2ez0HvMZNJDyTNdKfFkS+RcuF1uRLRxqUc+tNELmA5gqkZYmcCuwj8AvErmBuDbZQ202y4Ys9</w:t>
        <w:br/>
        <w:br/>
        <w:t>exNAkiSHovquduWa6mdo+QLIjln+rI6IldabA6JlWUufT6fMeCUwjcivYL5yfJSK/BiYVg1/0WvQ</w:t>
        <w:br/>
        <w:br/>
        <w:t>a9lim75pSN8+2qgWp8K1NF9oVYEdRhuVc+uLqcj9NFcgZ5bS7CPCLxC5hSx7/Nyxytzy8vXVCoo0</w:t>
        <w:br/>
        <w:br/>
        <w:t>TQ8AzES+LxLabimdWusMfdXw5l6fUJbxOy3NeKI5kHaTXwJPEZgGCrPs2MbHJpPkqVJbC2aaENbr</w:t>
        <w:br/>
        <w:br/>
        <w:t>0voTKnIf5dc8mTx0tGEtKlGR0p2Z+bp9zg3Zri1f0pbWm47U4CSBu0Fuoba5FwCTSXIYzf95twME</w:t>
        <w:br/>
        <w:br/>
        <w:t>1TeL6P0d7mO/QYWHaKp47OO9PiFT/RCtFc+Pu85PuIjac7xlicc3zZVxDetwLmFidjqt/XXTdFnR</w:t>
        <w:br/>
        <w:br/>
        <w:t>l6VmJ6vap/qR12SSPI1yrJosN23AOddvExMTT2/t5JffAJ8Frpn7u6nSAaiYvZamikenDU4Tka2E</w:t>
        <w:br/>
        <w:br/>
        <w:t>7OhOyw+qn2/OJ9zQy/NJzU6C5t1T557Dtm76jyohPKeeh1ry0UXLVD2rnsYsfUXXwa9BSZIcLtA8</w:t>
        <w:br/>
        <w:br/>
        <w:t>qKD2k5fvDruRphwo8EA/7oQBEtU/ovlz8TBseFSv+a74aiOBw6rw3F4L7owWUHyIgSwOMh4CvHAW</w:t>
        <w:br/>
        <w:br/>
        <w:t>Dh5KYWYPkud9uZJaq7Zv336VCnfGyB4LR+MeQG0TN5ELifH1wN2N50WNOzcuNhxjkeZwDlFfz+x0</w:t>
        <w:br/>
        <w:br/>
        <w:t>53M3tPgABScu5JPvB+wKdLqMyzOBBHicwvNn8vzVc3+XxAmmZy4FPgpcBWwFtgPL7jVULYrX1H8X</w:t>
        <w:br/>
        <w:br/>
        <w:t>uGKxNKL6A+am5hdF/hrgvA5jX4sOprZN9F7AM6vV6htYZCAKoHk+8zngA8DVLHx+6tudd2K36gyf</w:t>
        <w:br/>
        <w:br/>
        <w:t>icgOSdCLZvqwmngBTWsRqobzi2LL3Uul79SKV5wNIufNxnhC+5R9IHYJMW9ZMtwtCCI/no2xZZz9</w:t>
        <w:br/>
        <w:br/>
        <w:t>QKh9jCI/YyhlrWKp2ckzeX42C0NfC+BasPdA/gUWuVCqwL7TwnUx1lf0lVswPZM8b7t3T4kFlStn</w:t>
        <w:br/>
        <w:br/>
        <w:t>i/i0hSPZceTTncz/SAW+HBf/4mtPw+UUs29bNonITUWMtZW2Q2Ujs49cXk6zIU0P2Dozc30ERPTe</w:t>
        <w:br/>
        <w:br/>
        <w:t>GIvHAo90FdMqZ8o5ecEBXZ2sdjtFXu/XWz6lcVyR88EIe4va5ljke3dVZjNTkc1FjHPNwFKQpQcy</w:t>
        <w:br/>
        <w:br/>
        <w:t>PX1jH/JekYqK3EPrbWJB7YPzQ+C7DT+zpXSPlB7/LvC9ueN5Od9+3S6Oqyl4tEjLe9H4flzBwut8</w:t>
        <w:br/>
        <w:br/>
        <w:t>5SLpHqD1/bh67tyinN4sO35Yz20NeAzwurmfTlcQ2Gcu/VH00J6fmR1Lw/ujliy1YsKw7bLweZSY</w:t>
        <w:br/>
        <w:br/>
        <w:t>phsOXCJdqsK2ejqo9ONLcl2aG3ByNc3/V7cC16raB3vKO+VAmr6P7dwew+3OZEKpo0k2g/41JIeX</w:t>
        <w:br/>
        <w:br/>
        <w:t>02YZ+0up4hEJFy+VdwJPFWgY0imRSmW/wTyT8ZCavYrm9+NaVN8KPLGcthI4klJFopp8ZKm8A2wU</w:t>
        <w:br/>
        <w:br/>
        <w:t>+Ol8etEH6dNkRdc7E1nYn0f0AVbBxMyJEI6gubN856XSqrClnjZk2YuHFOI42hs4yJSPMT/YxU4B</w:t>
        <w:br/>
        <w:br/>
        <w:t>DqJ2cdS1RPXvWfhueRgmHttztN0FwplzgRSq9lEgWyptpvrnrPAOZgr2qH8gRfSn/Yt8PJlSnwtQ</w:t>
        <w:br/>
        <w:br/>
        <w:t>oOEslmk6TRaZN2CWtiyB32gySQ6tXzyIhNW3lMc6NrcKwvywbtXkTaOOKQu8kIXKcNtyaRsrHoJX</w:t>
        <w:br/>
        <w:br/>
        <w:t>PL0yke9Te93vYZnv5RXIGqYNFKrhf/Qhz+4Ek8vmgnhvu7QmcjHNV+ORNF3q1rvxvC9Rq6Te03PA</w:t>
        <w:br/>
        <w:br/>
        <w:t>401NZDNQmCWnt01cW+urcbjsduYmNrY57ydANEve0C6tG67EeC1zTW4iegcjvuvximc0GpdwUrV/</w:t>
        <w:br/>
        <w:br/>
        <w:t>7keeiXIG8y1V9r1+5NmtDSo8JGLf7SDtLioyTfPw0ZvoYBSdKZ8AYgiV9Tq5rCNZxuOkww/aVJI8</w:t>
        <w:br/>
        <w:br/>
        <w:t>pXUdrs627zXhUkQiTOzVPrUbNlM9h4UWhXeOMhaveEYjMXsD860YlVP7kOWuKtzOfBP7iJrYACqB</w:t>
        <w:br/>
        <w:br/>
        <w:t>jdQqhOe1S5sZx9Dan3BOJ+WY8lkR7Xm43rhLjNMQKWDiv7VNq/omWt6P9K2dlGPC96W27ItbnUIQ</w:t>
        <w:br/>
        <w:br/>
        <w:t>uYJaq0JBmDii7RkDMhHCs+ms4smU+uACYgiV5yyT1rUxv4RTrRVjyX61TjUsCvoghGf1ml9Pguq7</w:t>
        <w:br/>
        <w:br/>
        <w:t>RfTqTtImDVdhzNfEnU0UU5Efqib/0n2k64Op/puIfaGTtEHkm5SaPdN0qqMh2CrysGr6ju4jdUOw</w:t>
        <w:br/>
        <w:br/>
        <w:t>o4l8j9p7e3MnFyMDsosujGrLK0sMDtqQpgfIQgUVqc1Dct2ZUuFBak1iX+81s8TsNKAAmV1qxfWh</w:t>
        <w:br/>
        <w:br/>
        <w:t>CiJXqYa/7iTtXN9DQ3+CPERni8oFFSnW22zmLgQVuccsPbmDtLuosJXm/p2OlrvPMp4gSJEkSV83</w:t>
        <w:br/>
        <w:br/>
        <w:t>HHMDsaOJzC1FY1dCfb7QcDUtKLnE2mNNo2NFrxtmfOMmNXsZ860Y2Z/1kpfVWqq2gzwA4YV9CbAP</w:t>
        <w:br/>
        <w:br/>
        <w:t>EjrYOG5Dmj6J0pwckfDtFZST0sXE1nWoo9cpMzuO1mbPlaw+0Jf1o9xQSFB9P1DU+lQr+ww7gET1</w:t>
        <w:br/>
        <w:br/>
        <w:t>I8y3ciSvWyxNavYaFj6L/zjM+MaNqZ5N7Q5zGqYe3W0+cwNVtoPcCMlT+xfhkATVt9D6Rffno41q</w:t>
        <w:br/>
        <w:br/>
        <w:t>/TLVf6Sl2bP75e7d6mdmxwv8DOQOQjhqmGUnCYc0jLA6e9E01vCZrC1C6bpjKnI7EEXDT7rMY1dT</w:t>
        <w:br/>
        <w:br/>
        <w:t>/TQwQ+2iYSR3yj0zkW9QHkadZU8YcVjrlorcTHOz5xZW4S6Hru82KLxDkC1JMjnUL/cg8nVqzWib</w:t>
        <w:br/>
        <w:br/>
        <w:t>WWROiYpcT61P4sJhxjVuJpPkUOr/rzX8FSAhhPeSZft3mkdQvRHkEkIY0vqbg7GzSvNKtyJ2G+tw</w:t>
        <w:br/>
        <w:br/>
        <w:t>6fPVYCpJDqG09I1Y6GQ4vBsfe9HBfK1+qsB+Qq3D2yxtGt6bGcdR67y+Ezr/gnStmibpJ8lTEuP3</w:t>
        <w:br/>
        <w:br/>
        <w:t>xcK3WEFXRUp64ErSr0qZcSwtzWz2sdFGtX4lyn+n5f0IHQ2jdq4XqdkJtc3g5F4IzwcwOFHgHpA7</w:t>
        <w:br/>
        <w:br/>
        <w:t>CeHIUce41gXlr5n/f60fFNGfALuPOKzhM9WPU+5PSCc6GXnlBsBahlETk2Ti6aONyq0XKTxZ4AJq</w:t>
        <w:br/>
        <w:br/>
        <w:t>i87eD9ylqudC45YSrltz6y9uAWZBP0+Pa7MNU19vsVTk1wtLaAOiVWLxKGq33avaRJI8fXu1+rfD</w:t>
        <w:br/>
        <w:br/>
        <w:t>Kk/VflEU+R8PsIhdVbi9iFTqB0T09hiLvfH9jdxw7QgYtUmj0yOOZdxMURtx/MCoA1mJvvW9TCbJ</w:t>
        <w:br/>
        <w:br/>
        <w:t>4duq1abhfIJ8J66BSgeg0GJ3YGh7/0Rkt0Hmn5q9eCbPK43HROTCGL3ScUP30KgDGGNbRx1AN/pW</w:t>
        <w:br/>
        <w:br/>
        <w:t>8czG/FhKd1AitinGfIkzVhfJZTuweWgFxnjXQLMntmyjK2KbYG28H84515aJXE6pP4Fkyme8j4ap</w:t>
        <w:br/>
        <w:br/>
        <w:t>UF49Yjsw0Lss55wbpoY1muZXo76VWruuG7LJJDkMyu+HXTbaqJxzrqYvTW2p2dEzeXMTThS5kOjt</w:t>
        <w:br/>
        <w:br/>
        <w:t>OqMwk+dHl49Fka8RRxFNZ0zkijzGoS2/niSTx1er29oteivAKYDPN3GuvSrwz8Cv2yXsS8UTY2t/</w:t>
        <w:br/>
        <w:br/>
        <w:t>goltyr3eGY0YW5bESSzdVC1mRxFNZ4Q9iAxvz58QU6ptUx0OfGbwwTg3Ng4EFl2jr1E/Kh7NY/H8</w:t>
        <w:br/>
        <w:br/>
        <w:t>piOis3k+c1Ef8nYrt1se4yGNB0T0tmp12w9HFVBn5DKINw6ttDzvZPjpb6jNP9llwOE4Nw5yoKP/</w:t>
        <w:br/>
        <w:br/>
        <w:t>wz1XPJNJcui2anXPxmOC/Ff0IZQjkZq9aCbPm1aUFpFLV/sw6rwoXj/M8mZmZjpJdiuwH17xONeJ</w:t>
        <w:br/>
        <w:br/>
        <w:t>WeC2ThL2XPHM5vnx5WMidtFaGUY9bmKMLysfE0ku9mHUXXuQNTIXzbm1oueKJ4/F88rHzMIFRdHR</w:t>
        <w:br/>
        <w:br/>
        <w:t>FeWqUQnhdx+Znf3EsMoTsetizF/e52w1j8XGUkmP5Lld0udynHNuZHZvHUZtd7EGh1Fnmb2E8jyk</w:t>
        <w:br/>
        <w:br/>
        <w:t>Af6Ihqv6/RwmkuQZLeVYuLLf5TjnXC96uuNJzF5SbRlGzflrcRi1Fnof5EOb6yLEn/d7dHM1z19S</w:t>
        <w:br/>
        <w:br/>
        <w:t>PhYj/97nYpxzbnRM5DxaV6P+vdFGtX6pyI8pbcKXJFOHtDltWSkcAHwYuAa4DvRcQjii92idc27l</w:t>
        <w:br/>
        <w:br/>
        <w:t>MhXup2lZFs2prZbqhqwCe0ttVEljs+dmemj2NOMPgS0gPwVeDByhIlcBVTQ5sx9xO+dcxypmr6Pc</w:t>
        <w:br/>
        <w:br/>
        <w:t>dyF28WijWr9S1f9N+f1Q+0jX+RknAzki98FE48TO3ebXgbNkqEOgnXPrnAn/Qevulu8ebVTrlwo3</w:t>
        <w:br/>
        <w:br/>
        <w:t>UW72tOQPusxuN5Ha1sWq6XvKDwbVN9fKkPugsk/XQTvnXKdSs1ex2GgtDf9zpIGtU2nQs1js/bC0</w:t>
        <w:br/>
        <w:br/>
        <w:t>q91fg/I+5vqISNMDy49XKuwntc3kImof6iF055xry8w4XWA7iw4Tlq1gLSOr3MBMqurb5iuBlhWp</w:t>
        <w:br/>
        <w:br/>
        <w:t>9Q5IDlthnhM6d7eD6B0sMfLRRG6dS7OV2g6TzjnXH5XARuBK4Gpq09/bzVEpqO2KdyVwJSFrWSnZ</w:t>
        <w:br/>
        <w:br/>
        <w:t>dS81TqH22l7HEhUOre/HfdTfjzQ9aLn8M7Pj6+cuN9fIRM6fL8OylkVJnXNuKW3n8Twyy03Am7ou</w:t>
        <w:br/>
        <w:br/>
        <w:t>YXb6hg5SicHJOZwKVEiSt1Ct/qicyOCEHHYGuwfyr3Yd0xo2k3MFvbwfMzM/W+7hPMZD678L8fql</w:t>
        <w:br/>
        <w:br/>
        <w:t>5hqpyD15rD2qMT63gHX5fjjn1qYdTGiaDyQSvrBYOhW2AlE1+fhQI1xHTPk89cEilpyzVLqgvL2e</w:t>
        <w:br/>
        <w:br/>
        <w:t>Tix4peOc65iOuvwg8qUo9us0TQ+SuYNR4v3lhJXA4UVkEkBEzx9qlOuIRNm3/nsRub6Tc2IRNwwq</w:t>
        <w:br/>
        <w:br/>
        <w:t>Hufc+BlpxZOZHVOI/ago8j8lnzmo3qyjaMveMdVCTwFAdEueT/s2zgMSV/M2pc65sdCXHUi7NZ3n</w:t>
        <w:br/>
        <w:br/>
        <w:t>FwAXABSFnFpruZFYFNkXad4eMo2xOBZAkE0Rtgw/Wuecc/0w6qa2up0K4gsAEL0EttzV+GDF7JQi</w:t>
        <w:br/>
        <w:br/>
        <w:t>sgeAiH59BPGtG4K0T9SHc5xz69eqqHhSs5cUsbbGm4qeV3o4qRb5H9V+FYrCfEvtAYoiDaPe4pI7</w:t>
        <w:br/>
        <w:br/>
        <w:t>b4roExZ+H96W1c65tW9VVDwFxdwMe8lrzWwLguqfRuSZACJyNTyyefgRrh8GP63/rsj+S6UrirjD</w:t>
        <w:br/>
        <w:br/>
        <w:t>wl/hp0ulc8651WgnFbawyCKjKTwxaLheRR6gthbcu0YT4vpRCWEjC8Pav79UuiBybT1dkkw+bVjx</w:t>
        <w:br/>
        <w:br/>
        <w:t>Oedczyqpncr8IqPJGQ0P7aSqP0jT9B0sfMEdPooY1xlT4VfUlsO5G0gXSbOhYVmd61kld87OubVh</w:t>
        <w:br/>
        <w:br/>
        <w:t>5F8Y1dl4ZO03mW1oZktM5NOgny1mZyoAInpvtbrtGny/n0HLVfRsAGKxO8lEy0ZylRAOKWJtfTYV</w:t>
        <w:br/>
        <w:br/>
        <w:t>+yi1ZXmcc25NEBX5JbVNy66YO5YE5QNi4by5x6+de/wLlcBGNfunkUW7fuygws+p3YV+ovygqX6M</w:t>
        <w:br/>
        <w:br/>
        <w:t>2t3ONcDE0KNzzrke7KQi9ZWUfwW8SuByxL4IJBvgt1SoUtty4f3B7D9J0yeNNOJ1IgSeU1uFXKoh</w:t>
        <w:br/>
        <w:br/>
        <w:t>hGfPH4cXAdsRuR9at0xwbtgy46XA7SFkR406Frc2BBW5hoV12mZU7cNAAlCpVPaVhRWx74fwrNGF</w:t>
        <w:br/>
        <w:br/>
        <w:t>uv6EEI4UuIXa6tYfAT4JzIJcBvz2SINzDpiCR4twG6JbgCWH/7vVZTXM/HsMcBowC+lXYKZpaK4Z</w:t>
        <w:br/>
        <w:br/>
        <w:t>p+U5jwE+Q+1L0A3XpMErc3g8MAPhcpi9DO/XcaNnJnJxHuORInZxjLlvweKcc25wEtWzmR8Rm3W/</w:t>
        <w:br/>
        <w:br/>
        <w:t>VYhzzjnXjsJfML8RokSo7D3qmJxzzo2nnU35FA2774roj1gd3QbOOefGSGJwksDNlLZ39xVNnHPO</w:t>
        <w:br/>
        <w:br/>
        <w:t>9dO+wHthbjWNxX/uBG4AbhCxr4wkSrciI92PxznnlhOU180WPBu4de7nqUDjjrfbgPnV0aPoJmI+</w:t>
        <w:br/>
        <w:br/>
        <w:t>3CCdc86NLVPhXpqa2ZJPjzgm55xz46oSwgsoNbOZZceNNirnnHNjK6i+j8aKR/QevLvAOefcgIjW</w:t>
        <w:br/>
        <w:br/>
        <w:t>dsedr3jEwldHHJNzzrlxlWU8Tlqa2dKTRhyWc865cZWqvpWmike3Qm1PKOecc67vTPgmjc1sEi4Z</w:t>
        <w:br/>
        <w:br/>
        <w:t>cUjOOefG1cQEe6ksLJFDbRj1n4w4LOecc+MqNU6mqZlNIkw9esRhOeecG1fB5Gs0NrNp+NGIQ3I9</w:t>
        <w:br/>
        <w:br/>
        <w:t>0lEH4Jxzy0iLIjbtPCzoF0cVjHPOuTGXZXY8zcOoC7LMt11f4/yOxzm3auXV/HmNf4vabUxP3zSi</w:t>
        <w:br/>
        <w:br/>
        <w:t>cJxzzo25YCKbad575/+OOCbnnHPjKk05gNJqBSFUNo42Kuecc2MrDfpOmiaN6t2A1R83sxOBPUcU</w:t>
        <w:br/>
        <w:br/>
        <w:t>nnPOuXETRC6nedLoJ+uPJQnPAKax5A2jis8559x4mVKRLTQ2tVl6wtxju4tws4hdgA+Qcs451w9p</w:t>
        <w:br/>
        <w:br/>
        <w:t>mh5YXo06TacOBiZNuATkBuC3Rhqkc8658ZFl2QspVTyg/yTCzxG5O0mSQ0YboXPOuXGzowp30lL5</w:t>
        <w:br/>
        <w:br/>
        <w:t>yDVJkjxltKE555wbSwGeDVwN3AVciepfAlOjjco555xzzjnnnHPOOeecc84555xzzjnnnHPOOeec</w:t>
        <w:br/>
        <w:br/>
        <w:t>c84555xzzjnnnHPOOeecc+vI/wcDNtg2FgjiGQAAAABJRU5ErkJggg==&lt;/pkg:binaryData&gt;&lt;/pkg:part&gt;&lt;pkg:part pkg:name="/word/media/image12.png" pkg:contentType="image/png" pkg:compression="store"&gt;&lt;pkg:binaryData&gt;iVBORw0KGgoAAAANSUhEUgAAACMAAAAYCAYAAABwZEQ3AAAACXBIWXMAAA7EAAAOxAGVKw4bAAAB</w:t>
        <w:br/>
        <w:br/>
        <w:t>VElEQVRIie2WW4/CIBCFzxSwCG3//+9UqyiXsw+uVjf1UhNXTTzJvDADfDDDRUjiXVS9GuBUX5hL</w:t>
        <w:br/>
        <w:br/>
        <w:t>+sJc0mfDeKM5991T7oPJMGpmENdrPANoMsyi34idAeEOoK7xNCKUX9N1czX+oZqpjIVVGWG9hJlf</w:t>
        <w:br/>
        <w:br/>
        <w:t>Bipxi6QdSEprNaS6MR1JkERrNQE8ZNq2PIxzaq2zVNB0ftz/124GjE7iPa26DnK2SGXp7wB6KE0l</w:t>
        <w:br/>
        <w:br/>
        <w:t>BoSsYF2LuFnIWIyv52yajotNFCcBIZajr6n1aA1Nhun8nGEncN5h04+DdE3DkgO2eWjLhUP/UoOk</w:t>
        <w:br/>
        <w:br/>
        <w:t>1CWcHQI9FSbvIoxz6FfjIHsRKQMpLyEiBDScVwCAkiJEOwCA0oJtGnZsMkwf0xWIvRar/kqMQB/y</w:t>
        <w:br/>
        <w:br/>
        <w:t>UWnIwPKK54A4bkZJOC2af4eptAHTvphyIoweEOQV305vhOsEqJlH2q6OKX0JzCV99hfimXormB89</w:t>
        <w:br/>
        <w:br/>
        <w:t>Oh6FThoWLgAAAABJRU5ErkJggg==&lt;/pkg:binaryData&gt;&lt;/pkg:part&gt;&lt;pkg:part pkg:name="/word/media/image13.png" pkg:contentType="image/png" pkg:compression="store"&gt;&lt;pkg:binaryData&gt;iVBORw0KGgoAAAANSUhEUgAAACcAAAAYCAYAAAB5j+RNAAAACXBIWXMAAA7EAAAOxAGVKw4bAAAB</w:t>
        <w:br/>
        <w:br/>
        <w:t>n0lEQVRIie2W0ZKqMBBEe8yEBIL8/3e6glES+j6w6ForKjys1i27Kg+BITnpmSQISbyrNq8GuKcP</w:t>
        <w:br/>
        <w:br/>
        <w:t>3Fp94Nbq/4ILVlmG5k/On8VwprDouw5LAJs60IpQxDLUDZvSUkQoNtwfg+TiFgpDwNBXWz6K3Xol</w:t>
        <w:br/>
        <w:br/>
        <w:t>AKq/jp17/rOtqrmN9fAmI3ZfsOW8g00o2UXCV1v0h500pb24ZRy8ATgMj52bVrKm3Vr9NgR6A5oi</w:t>
        <w:br/>
        <w:br/>
        <w:t>8Ha/oj5wTifI3aGXZ51r6pp9bBEzoH505feqM/psYN2UHCJlhfPffQ4gFM7Mz7MqrUMfEbM5p+t2</w:t>
        <w:br/>
        <w:br/>
        <w:t>UEI2FmZ6ywHqS7T7MT6fIrIWaPc7qZ1SRKiuviqRxXBNKBlPgipUOLQzYJNyAjHu1sOxR/qur6a0</w:t>
        <w:br/>
        <w:br/>
        <w:t>7OgRnBnHGxxIihvi1Smgc+POznfqYavq7MCsjIM3Lbr2C4CiCh5DbCEihFZgagUAaqcUrcZPVHBM</w:t>
        <w:br/>
        <w:br/>
        <w:t>lw2yGK7t01O1udvvn6xhgU752yjkx+Z9g+uLOJs1jGUw6eVwG7VgygCAnAirFyR5h9/0YIVdAkwR</w:t>
        <w:br/>
        <w:br/>
        <w:t>kI6XcngLuDm9PK339IFbq3+foUlpNU2wYAAAAABJRU5ErkJggg==&lt;/pkg:binaryData&gt;&lt;/pkg:part&gt;&lt;pkg:part pkg:name="/word/media/image14.png" pkg:contentType="image/png" pkg:compression="store"&gt;&lt;pkg:binaryData&gt;iVBORw0KGgoAAAANSUhEUgAAABcAAAAYCAYAAAARfGZ1AAAACXBIWXMAAA7EAAAOxAGVKw4bAAAB</w:t>
        <w:br/>
        <w:br/>
        <w:t>bklEQVRIie2VUW/jIBCEP8ziYMD+/7+zbRIngPdeLk2pHclplZfTrbSSZdhhZpkVRlV5VXQvQ/4P</w:t>
        <w:br/>
        <w:br/>
        <w:t>/iPw6Iwac083TE/d/ib4NDg1xuili6iqUVUzeqHM7zx1gKo2OXpRQMWP+n0tCIr1GuN6bSsb5lOK</w:t>
        <w:br/>
        <w:br/>
        <w:t>ep4LSCCf38wmm1rYS70BX/KFgsX3drfyXeBTSlprBeuwG5ynFPVaAOk5fjxQ9QgclFLBWsvHVnG9</w:t>
        <w:br/>
        <w:br/>
        <w:t>UgCR/aru4Lo87OWUkuZcwHoOT3TsDm46DFCX9RFLnpmrxR/ctqpH8dU6sbcrGwZh05q3//DYnitv</w:t>
        <w:br/>
        <w:br/>
        <w:t>NkWgSFgVjV4awCDb+1YTag+R4O+Tqfm4akMtpbl423usLqT0bXobRjGofLIWDV+kjsGr/ct29KK2</w:t>
        <w:br/>
        <w:br/>
        <w:t>j9oo2WBubi/RNDh9nyHEAauZ02mmNpI80Ts6FnJWLBcuXWDoMqdrh+8W1LlmBuT28XbOu1wwpaTU</w:t>
        <w:br/>
        <w:br/>
        <w:t>E8cKSAUp1FI4IgTnmr2fzF8R/+hL9Nv4A8WqTVscBSOPAAAAAElFTkSuQmCC&lt;/pkg:binaryData&gt;&lt;/pkg:part&gt;&lt;pkg:part pkg:name="/word/media/image15.png" pkg:contentType="image/png" pkg:compression="store"&gt;&lt;pkg:binaryData&gt;iVBORw0KGgoAAAANSUhEUgAAA5kAAAB7CAYAAAD+MkQyAAAACXBIWXMAACHVAAAh1QEEnLSdAAAg</w:t>
        <w:br/>
        <w:br/>
        <w:t>AElEQVR4nOydd5gsVZn/v284oap7lKAoEgTMyqJiBgMqYkBFMbOLWTGLimJYgRUwYFzDmnNEBTGR</w:t>
        <w:br/>
        <w:br/>
        <w:t>ZAEXf8gqroIigiI5Kumm6enuqvP7o7p7qnu6ZzrNzA3n8zz13Dtdp855q7r6VL3nTUAkEolEIpFI</w:t>
        <w:br/>
        <w:br/>
        <w:t>JBKJRCKRSCQSiUQikUgkEolEIpFIJBKJRCKRSCQSiUQikUgkEolEIpFIJBKJRCKRSCQSiUQikUgk</w:t>
        <w:br/>
        <w:br/>
        <w:t>EolEIpFIJBKJRCKRSCQSiUQikUgkEolEIpFIJBKJRCKRSCQSiUQikUgkEolEIpFIJBKJRCKRSCQS</w:t>
        <w:br/>
        <w:br/>
        <w:t>iUQimyO02gJEIpFIJBKJbM4kxjy8EbInN5v5AzsfsvkllH6Jev3CVRQtEolEIpsDXvWJzrrTVluO</w:t>
        <w:br/>
        <w:br/>
        <w:t>LRR11p2q6h+/2oJEIpFIZMvAMd7GRA0AYcFGvFaM/xaA6mrKGIlEIpFNGMd4PRHPifGfX21ZtlAk</w:t>
        <w:br/>
        <w:br/>
        <w:t>MeYPTFyD+FeutjCRSCQS2bzxRr5NQB39FMzORkGtPwWAWT1JI5FIJLIpsnVize+IqAbxr1htYbZw</w:t>
        <w:br/>
        <w:br/>
        <w:t>tvJGzwMog5hXrbYwkUgkEtksoUT1MAIyAAHg6wAc3t6EcTyAf6CkaFpf+cAqyhuJRCKRTQ1v5L8I</w:t>
        <w:br/>
        <w:br/>
        <w:t>FMQk311tWSLADHAnI/QrgEK0aEYikUhk2lSt3d0wByK+nY17M/pbKb1VOYlaiiaLXQ9g25WVNBKJ</w:t>
        <w:br/>
        <w:br/>
        <w:t>RCKbJIkxbySgyWKvRHx4bDQkie6lTOtBPGdceshqyxOJRCKRzYdE9fvMertz6TOWaDqTWD2xUDQ5</w:t>
        <w:br/>
        <w:br/>
        <w:t>eF999YoIGIlEIpsKiTGPAPCKzmbMg1ZZpFWn6vXxyjQH8JzY9IDVlifSTWr1CACBWK8Gkh1WW55I</w:t>
        <w:br/>
        <w:br/>
        <w:t>JBKJbB5UkuTjgN91yOZVZ/jvAIKY9FPLKVckEolsMhiDPVX4WgA1dAezzxLLZcb4lwDgKQwlACre</w:t>
        <w:br/>
        <w:br/>
        <w:t>+8cDeG/XxnoYgAoAN4VxpgU7lTMABFJ3ymoLE+mLNcJrAQRR9zPEkj6RSCQSWQWqzryegGCMv2S1</w:t>
        <w:br/>
        <w:br/>
        <w:t>ZYlEIpFVJzXm9dwVuN43PXdQ649CoSSOAyvwKCH6GRMFgP7GIp8FcAiAQ5T5fAA3AwjMcqUx7vWY</w:t>
        <w:br/>
        <w:br/>
        <w:t>jlI7ERVr38lUBPMbV33DassT6U/i9O0EBJAEqH/0assTiUQikS2PGWvvq0wbWF1UMiORyJZNYswj</w:t>
        <w:br/>
        <w:br/>
        <w:t>hXADiqxoOYCz2hsBl6CkaBJJMD4dOZOnAR4hwM8ICET6BzH+pegTPG+APZX5+pYsQdT9JE3Tu01y</w:t>
        <w:br/>
        <w:br/>
        <w:t>fhOyjVO+BkBgtQFAuoqyRBZnW2UKAIIYfyVirbJIJBKJrAJW5XZSG5XMSCSyRVN1KjcBFEj0ZEB7</w:t>
        <w:br/>
        <w:br/>
        <w:t>LUB3BrCXYfobWoqmqLt62M5ngDtZlZ8QUAMoqLqfFB8PJjXmYUK4vj2eGv//RjynqeFVn1hYMRFE</w:t>
        <w:br/>
        <w:br/>
        <w:t>kx9gI7CsRgYiTugnaFkzVZO9VlugSCQSiWx2iBV5EYDOZu3MfcsN3AhKpgKPVZGfA/jtOBuJOXMq</w:t>
        <w:br/>
        <w:br/>
        <w:t>ZxWJRCLTpGL1HUScG5N8HIAOauec280ZuQzFC3zu05lhakTeUQnnol03yqWnAUiGkcsrfwDzbroN</w:t>
        <w:br/>
        <w:br/>
        <w:t>69N/H+a4aeNVzkZLfufS/1oNGSLDk1r7VeoshvjTVlueSCQSiWweOGA3w/gagOsAykF0IoAPi8iZ</w:t>
        <w:br/>
        <w:br/>
        <w:t>BNzGan4P+J2BoZVM61ROJWAWi4UqLbGpSU+f+slGIpHIpKTO/VGKhD5L4r3f2RaJgQJr+u7F2iaJ</w:t>
        <w:br/>
        <w:br/>
        <w:t>fbYRnp8ErT8ZI1gBq173EaJ6+3gWd433xeS9UlS930daVkxiCXDunis5fmR0qha7t78zsNZQJJGK</w:t>
        <w:br/>
        <w:br/>
        <w:t>RCKRSGRc7mAZ72p7NYH0BGsre/S0SY3Q2UwSnEveYpXX6OKJf1Kn9EtMoFyiVSrFJZU3T/FcI5FI</w:t>
        <w:br/>
        <w:br/>
        <w:t>ZHWoensMAcHY5IpFmm1rhG5FO45TzHkYI5bRMP7U7gMkQVz6zLGEHpOK0w+jo+TaW5Ik2XElx4+M</w:t>
        <w:br/>
        <w:br/>
        <w:t>TtXa3bsXN9KjV1umSCQSiWyaVCq4i1W9CO08EcZ/G33ySbTY2qmcwWKCCgdjByqZW3mrpwEIIPo7</w:t>
        <w:br/>
        <w:br/>
        <w:t>mN8F4AXKfCtAgVk/AeAF7U0Zx1F7fJHPl/cB8gKMn4wxEolENh6q3u+jTDUx7oq++4E7G6FfoZQo</w:t>
        <w:br/>
        <w:br/>
        <w:t>yNrkeeOM5YzOK5mgYG1y/Lhyj4NXuQ4dRdmdtJJjR8YmtUL/i7bLrPF/X22BIpFIJLJp4o22Qn4Q</w:t>
        <w:br/>
        <w:br/>
        <w:t>SOy5WCLkJ03NQ5VpDQqPr/f1a5MYPpSZA1jfDVTuCgAV5/ZVpjli3eD9TDk3hjqV0wEEYnsVgDtO</w:t>
        <w:br/>
        <w:br/>
        <w:t>5cQikUhkY8QJ30hir+i3L1E+jEquHGz8VzBmzctuJROBjV8xJdM5dy8l3IaORSyJSuYmglcpVoiB</w:t>
        <w:br/>
        <w:br/>
        <w:t>ADb/8H7oItqRSCQSiQAAvPK7CGgACEQcrE0OHOa4xMr3AArGV1/du69qsbsR2aA2ORyles6J1Q+h</w:t>
        <w:br/>
        <w:br/>
        <w:t>yCXwsy4ZvH+sFCXfAmvytglPKRKJRFadrXo2X97pVfoqmakxDxamJuZdXG/pzbg2ClapW8kUu2JK</w:t>
        <w:br/>
        <w:br/>
        <w:t>ZsXbg2j6VlRJjXkYA0ejtRnjX4niGlNi5UDAjFweZoURAFsp8FYAHyJgPYDbifUaoLpdu1HF6X5M</w:t>
        <w:br/>
        <w:br/>
        <w:t>9A8A6wFaz8zfgtiDMGTip0lInT2t890RB7Ezz17uMSORSCSy+eA97q6Ea9BJJGfPw5B5JRKDN4Ck</w:t>
        <w:br/>
        <w:br/>
        <w:t>ZtL0wb370jR9unPuXigpmN77XZXpOpDkJkke3t2XngEgsJi6tZV/meikIpFIZJWoWMFzAXyFiQKA</w:t>
        <w:br/>
        <w:br/>
        <w:t>qwD8CaBrifh8VXccWnUHByiZFW+0q6am2uT8SQQy3KtkrpwlM7Xy9fmxOUD9Yyfpzzl3L22V1yCW</w:t>
        <w:br/>
        <w:br/>
        <w:t>mwG8CsDbhehyZgkAvsuEQGpXrVzLUjhgN6tyElFH+b4RrB8XcU/t137Gufsw8Bom3IK2uxGbPwDY</w:t>
        <w:br/>
        <w:br/>
        <w:t>ZjnlTFTfWl4gEJN+bjnHi0QikcjmhVc+uus5Yiv/OuyxTvliUbtm2PaJ1Q9QYcW8qWfX1oZpA4rQ</w:t>
        <w:br/>
        <w:br/>
        <w:t>jxUNF4pEIpGp4BWPVmrHsfHlqvqudpxAkiQ7AThAmK4h0t967/dxKjf2xmSm3r+yk9Wz6Cez6cwB</w:t>
        <w:br/>
        <w:br/>
        <w:t>48qUpulDlGktSkqmmJWLyXRGf4eSNQxanUTJFG/kcgCBWG80SfLI0r5tncpZ7bGMTb4zwTjLRuLM</w:t>
        <w:br/>
        <w:br/>
        <w:t>Wxj4OzrJB8yvYO39hjnWqT5FmOa/R7W/qVQqd1kuWSuK/bh0L6rxv1qusSKRSCSyeZGm2N4J34BO</w:t>
        <w:br/>
        <w:br/>
        <w:t>2IXekqbp9sMcmyTJw5Vprdj0a8O1x45O+EaAgnHp67v2WS1KuZGsNSZ92KjnEYlEIqtK4sxnCLgZ</w:t>
        <w:br/>
        <w:br/>
        <w:t>hTvq3wC3W792FWMeaIWvEbW3WOGGMf6K8n6n9COUFUJ1c5PIVXH6FO5SWilYv3JKpmF0lEwiCerH</w:t>
        <w:br/>
        <w:br/>
        <w:t>VzJT71/ePhdSd0Lv/pkk2VuZZgEKsMlzJhB7WXDKbyNCq5wMBTHuMwBsuY0HdhXCuSTmF/268Ebn</w:t>
        <w:br/>
        <w:br/>
        <w:t>U7UTBbHV5y+XvIWrbuneEROVzEgkEokMhQN2Ky+ai/E3DHtsYvUdzBJsUh0q4WFq9Vgq3r9Ce3Ef</w:t>
        <w:br/>
        <w:br/>
        <w:t>KBb4TUvRZXV/HvkkIpFIZDVJnfsvAnIUK2WXw/VXMEvtn6bMGREFscn3O5+n6Z7K8zUtAQQ1yccn</w:t>
        <w:br/>
        <w:br/>
        <w:t>ks3qT8r9gTio+sdN0uewzCTJ3kao0R6bWIOfQMmsKL8DHYXH/qhfm8ToDUSaJ8nGFT/olN/aTnwA</w:t>
        <w:br/>
        <w:br/>
        <w:t>IBfjPwtAy228x65C+CuK+6jZ7xxSq0dQ9/1x9nLJXHFuvyJRQieWt56m6UOWa7xIJBKJbD5UnPtI</w:t>
        <w:br/>
        <w:br/>
        <w:t>VwJDTY8Y8lByQmcR299juISHd7TKsyi8mL6HrkRA8uxisZQCm+QNI59EJBKJTJGhAtLbJIq9a/W5</w:t>
        <w:br/>
        <w:br/>
        <w:t>FwWAAIIa80XMzS1a7mHD3NzJKvyrEAICybx1KKs9qpmH+bpRJBDmn496AiVMlmVblz8gksuaTfnL</w:t>
        <w:br/>
        <w:br/>
        <w:t>BH0OTQjBhDCvSNFijUeE8uazjE9fsXDM5icC0ZWzs2v7KqGrQerMIY0sfDS0lEo1/pKsUXstgGap</w:t>
        <w:br/>
        <w:br/>
        <w:t>mYYmfTELuCcAECBAsL195XnznPLfWciWLwGQ9nxnITchhEF1zSKRSCQS6RCQJ6H0NwvNDnOcV31c</w:t>
        <w:br/>
        <w:br/>
        <w:t>M/A+rPJBAEt6cyVGj6w3c0+sswQ5GoVSW8iQ49A8AMQyqyRnjnwSGy8Va/370zR96KoMXqk80Nn5</w:t>
        <w:br/>
        <w:br/>
        <w:t>HCORSGQ4RlEyq1lOn84DtgIAZnNN08iXhzu0+SUizh3juvYneUbP6BKEGXNz/PsR5OkidbJvM0e5</w:t>
        <w:br/>
        <w:br/>
        <w:t>ThRY5Hxg/Y3j9jkaTYTyE4ZG0t8XonpdW+kJIUdjbu5dgL97uUlo4kRweM1kA00P59xujUbjHXnr</w:t>
        <w:br/>
        <w:br/>
        <w:t>QhAphMMze9t51cc0s/DEzgfENwPZwuRFLDsso7gLKWmZAd1acSQSiUQigwh5XvqLIMO9AmwVKHw9</w:t>
        <w:br/>
        <w:br/>
        <w:t>Jzk/q88uuchecfqkejN7IwCw6An1+rqL2vucc/do5vn9AUBEL6/X120u7rJ3sCLfaWZh6w0bNkyU</w:t>
        <w:br/>
        <w:br/>
        <w:t>GHJc1q9ff0HenBNRewKKzP6RSGSaeCsHcbcryL8PfazKKSymXv7MCl+Gcn/iLgcwM7Z8ppzZFQEk</w:t>
        <w:br/>
        <w:br/>
        <w:t>wdr0WeP2NypVr/uUY/pY7ETusgDYKl+K0jkRm0vg/S5TEHdZ8Ea+hZK8xvhv920n/PlyOzVJ3xXX</w:t>
        <w:br/>
        <w:br/>
        <w:t>1NqflduJ+v9dFsEBVCqV/YxQ6f7hANOVbCkSiUQikb6kzn2mnFnWJZW3L32M+SwTB7HJi5ZsC2yv</w:t>
        <w:br/>
        <w:br/>
        <w:t>hPNR5Hy43Zh0z/L+8jsaq39veZ8V+bnY5AUjntLGQMUK/VjUnQ5gtT2LUmfk7yT2VAB3XGVZIpHN</w:t>
        <w:br/>
        <w:br/>
        <w:t>iopTLmVOlVpPttOBJEmykxW6Rk1yXvlzQ+hRMv3XJpBvG8O8rtyfFEmGlr2+YptlUDJR8ebF5ThB</w:t>
        <w:br/>
        <w:br/>
        <w:t>AIHV/sV7v/MURJ4qVWsfIIRZlGJS4dx9+jStWJFSBmDOva/u069PJ9StZBaxnctCVDIjkUgkMi4V</w:t>
        <w:br/>
        <w:br/>
        <w:t>gweVE/+wW1zJTA0eLEy5GP91LB2LuZ0ydd7BpM8CbmLlu539mnRCaLzy0SJmDhMs4i8HXrEPgDcB</w:t>
        <w:br/>
        <w:br/>
        <w:t>eJMOKPeWWP0Qswb11SdMOl6S6KOE+Err03eP3Ycxj1DmICb59KTyRCKRFgmwg5bKSbDaW4c9NnXy</w:t>
        <w:br/>
        <w:br/>
        <w:t>DGYJ1qedlbWZNH2WYcpRViCGTN3dVz5jPlHuC8R19KzyLTfLoWQCgDP8WiriNObPj+1xAGTSvqdJ</w:t>
        <w:br/>
        <w:br/>
        <w:t>Ys030KUMu9+jf/zCTFmZU/Vn9+vPOXcfI5yhpPQta3bZqGRGIpFIZHy2ssqdOt2t7LK+X8PE4JHC</w:t>
        <w:br/>
        <w:br/>
        <w:t>dBsbdxmWTuFwFyV0+iXWm62t7NHThp2glK2fcyL5uTJfClCuNj1qojObIl7xWBVeA+KLAbxDCRcD</w:t>
        <w:br/>
        <w:br/>
        <w:t>nEHc08rtKs49WYgytf7UaYxb9X4fIQ7OVY6bpJ9E5QQiyaxNDpyGXJHIFk/q/SvLrrJihq/L6FRO</w:t>
        <w:br/>
        <w:br/>
        <w:t>JjY3A+gk5UmSZCdl3IhSn2ZMJXMGuJMR7mR1RbGK98Nx+pqE5VIyASBRObGctQ7EwdrKO6bR95S4</w:t>
        <w:br/>
        <w:br/>
        <w:t>gxVu1cMsXIWMq3xiQNuZ9oIFFSuUj+/XqOLcW8rXk9j80/vumNRpEpXMSCQSiUxCxduDlKnwqiIO</w:t>
        <w:br/>
        <w:br/>
        <w:t>bJK39DSxAjydif7Bav9obfX+S/VpGReh/Gw1ab88DIlV+jXK7wntZ6e6EzFA2V1pPPBEJtwKNh2v</w:t>
        <w:br/>
        <w:br/>
        <w:t>pGpin8eEwGL+idJ7olc5FyTBuXRBXodxmJaSWfH6RCEKrO6CacgViWzO6NJNAArZ/co5bQLRxcMc</w:t>
        <w:br/>
        <w:br/>
        <w:t>54G7N/PwcGL5VMgbHevn7Ozs1ZZpHRC2a3+Wh7x/J0vQNHpio9Gcz+rK9mpheW82Vm+TQSB0Er2N</w:t>
        <w:br/>
        <w:br/>
        <w:t>eT79kGZ2iApt18jC3u2+szw7FMDnAKyZ2kBjkqbuMfVafdf238QC5OGbix9FYNEvNmvrFib8AbSZ</w:t>
        <w:br/>
        <w:br/>
        <w:t>NZ+cl246Ev16rTZ75ZREXhIigirQaKzUiNMhBe62AXjQasuxEH8RUFux7y8SiWz8eGDnGrD7asux</w:t>
        <w:br/>
        <w:br/>
        <w:t>kOQCYPbaUY9aX6t/x1sLajbe08jz++eN2n+A5f7Isx8BMEI4PIDvDZGv5836u+uoL5pNtpokz52d</w:t>
        <w:br/>
        <w:br/>
        <w:t>nW0pogQ29pONxoYv9mk6yyxnEZqPnH9sEkTNCVlz7qUAaqOey7Rxin3rGY4H27XI6od1dszWf8mM</w:t>
        <w:br/>
        <w:br/>
        <w:t>m5p5vp33lf1rtfXfSlP31Hpt7mEge+3cnJy7imIvYH2t+X+GcVkja+6eJDPP3piy+0cimySJ0Y+i</w:t>
        <w:br/>
        <w:br/>
        <w:t>tJJWdn1dBJtY/TGxXgMkO/budConoWu1zf8/DFcjqkPFucOY0Km1SSTBueTNo/QxLare79PlUjxG</w:t>
        <w:br/>
        <w:br/>
        <w:t>nUyv+hiIPHWR/ucttqwBwLYTCz4FUif7l62OEPu/GLxyOqNMgcVdOyi2NEmSvcvXktg0UVrhXA4q</w:t>
        <w:br/>
        <w:br/>
        <w:t>Fbdf7/c3bNzxxkTFyr9Sn9Xs1d7YpMsWTxuJRDZNUsOvxkYwP/VubJKPTHhqWwPYU5i/AGB+E/t8</w:t>
        <w:br/>
        <w:br/>
        <w:t>YKScCtsYkdbxui8WT37jLeOIoq18CsB9AVTGlH+qVL1/rDLdBuJget7RvPe7KuNmgIL4yr8BQMXp</w:t>
        <w:br/>
        <w:br/>
        <w:t>JwAENf7SKcowFUsmADijfwAQjEv7KfyRSKTFUJZM5i4b3VCkzj1lrtF4pqg9ulmfvaZ3v1E+ud7M</w:t>
        <w:br/>
        <w:br/>
        <w:t>nhla8QgUsr0C0m2ADdcP078DdqvV596Uh9akS5yJMe+bm5v91GKHeSMvajTz/fMQnhSKWMcGAANi</w:t>
        <w:br/>
        <w:br/>
        <w:t>h5B/HDA/Bxp/wogrfwRkRJQBQQAgIIxeAoPyVyKTnYDsNABdptB1tdrZqdXjmvVmEbQeAryvvrFW</w:t>
        <w:br/>
        <w:br/>
        <w:t>W3dUv/M0ghc2MtwdYCSJO2N2dnb5VgObWVf5FmHekGX9r1/q7Lc3zNVhHF9Sq81e1a8NNRtHNjtm</w:t>
        <w:br/>
        <w:br/>
        <w:t>TIJR/Vi93ijHAafKOLSZQ5kt8ly+Aiy8x0amfIMTZ4Yo28QMmVhfz75vBc+rZzhgkWYbACyXsb+C</w:t>
        <w:br/>
        <w:br/>
        <w:t>PqWRhPGk6dn2NzusFftMUvq/uSXqDkciGyNVax8wm9EuWTZ3Oopn6lBsaORfNYLnNjI8aZFm69Hz</w:t>
        <w:br/>
        <w:br/>
        <w:t>PJwiVfSJiRSmSeerWwHcmuX5q7s+zer9Ww/mlkaWtfpY8o2iVs/xvtZAo47TS4Ii70NAcf09ivfF</w:t>
        <w:br/>
        <w:br/>
        <w:t>9t8j0cya72vm4Y4s9m+NOekKt1LKH9oI2AYgSEvyZpbvBwABdF6//gagXrF3rYnHAQw48x3MzV3n</w:t>
        <w:br/>
        <w:br/>
        <w:t>Vd9cz2kNgIsWObZqVd9abzZnASYg/7pVPaTO/ofoUwpGEH4N4IFZM9tvBPkiBWyAPdil28/NbThl</w:t>
        <w:br/>
        <w:br/>
        <w:t>tYWJdOO9f0WtVjsZwFC62FRInXtqOWua2iUtmXe0wrOs9k9Jkuw0qJETvg6d1UMKxg1n7XAO9zRM</w:t>
        <w:br/>
        <w:br/>
        <w:t>8zGAxA21flGZjMEDDdMlAAIR3wbwG62t3q/oz92DgVcL0T8BBGZzBUzyCIxWRxSGUcrAywE6kiVz</w:t>
        <w:br/>
        <w:br/>
        <w:t>K6cSWEwwpvLAAW221vb3QBJ8n3jGijcvU8JfiGQdwO82zBcAfLuqPwJDxGU41X25cMP9nKo/GkNk</w:t>
        <w:br/>
        <w:br/>
        <w:t>6E0F+5etZ8YkZ/Vt59wz25Zn4/qXLSlWPOet06LulJIM3lt9LxNuY9ZrALxLmK4C+BLj05cvJedi</w:t>
        <w:br/>
        <w:br/>
        <w:t>VJzbryuTr5hfTdLfalKpmAcp0y3ou0pPgdX/B5YpcZQXOUhEvknAbei6J/zflmO8zYCtjPL5zHp9</w:t>
        <w:br/>
        <w:br/>
        <w:t>kiR7rbYwkcg4pKl7mhLXRd0ZGDGLaZIkj1KmWzF4vnonlk6OMxZe5MUi8j0qwk7Kz7AtMt4uNeYh</w:t>
        <w:br/>
        <w:br/>
        <w:t>wvw5JvorIN8TMS8BACfyVGW6kEiarPY49E/q15eq949nQgZQUJe8deGYfAgBAaSNNE2fWbV2dyXc</w:t>
        <w:br/>
        <w:br/>
        <w:t>gsIDZqg64IkxD1ehM8ByPLN5tVV9rzXuz1blVgBBTPKpRSyZd7RKvybW64BkJwfcUxhXgLSepmlf</w:t>
        <w:br/>
        <w:br/>
        <w:t>z7KKkYNRvIetMenKJpncxFGr/EEiWeN9esRqCxNZiLf2ZGYZqqzS1Ggl17kBbSXTJL9bvC39D7Gu</w:t>
        <w:br/>
        <w:br/>
        <w:t>BQYrmACQGjy0K+W3mDqQ7LDYMQ7YTboVzKut9e9ZdBznnqmtbLYs5p/e+336y2Meqq3zJNZgfOXF</w:t>
        <w:br/>
        <w:br/>
        <w:t>i/W7QDajPUpm/7TcA9jKCBVZVCXdv1+DirV7tK8Xi70ewB3K+5MEOxjhOojXWpu0M7EaK3w1SILY</w:t>
        <w:br/>
        <w:br/>
        <w:t>5LmLyq+6H7cmd3S+E/ttAOlix6XO7V9W0IzxC5TMxNoDlXmtiL1KmIIav0DJnAG2NUK/7IxP+tPy</w:t>
        <w:br/>
        <w:br/>
        <w:t>OSZWDhSiQKzXtBcIUmP2FKK1xNpY6t5ZjIrT/couv2r8JqtkAkBi8Aim7uRanY0kGJ++etEOJsSp</w:t>
        <w:br/>
        <w:br/>
        <w:t>7qvMN7fHlKhkLqCa2Bco4Y8g/WO/kIJIZFOiktjDhSkH6SkYsWC9VzyOCf/EgPnK2spB05d4ntTJ</w:t>
        <w:br/>
        <w:br/>
        <w:t>M4S5szCmZstL6pIY8xYhCsx6m4h7JgB4YFdjzMMAIEmSHY3w7QAFY5Mlci7M41XOBBDA5u/AzJ16</w:t>
        <w:br/>
        <w:br/>
        <w:t>91uV8wAEFncDAKROnlo8iykYV11SyUwMHiFM15O4s1EKufLOnFUkrOTg05lXDVIyq84dwsUzv2Ox</w:t>
        <w:br/>
        <w:br/>
        <w:t>rDh+O7Ht62kFABUvB1NrEURsddH3qkiB9/7uTuUXRHw7WvdXZOMjTdPtE6O/A1ENYg5euYG9PaL9</w:t>
        <w:br/>
        <w:br/>
        <w:t>Ek4kTbFpP3e8bVXwS2INzqWvHaJbcVY/WM5cS2z+qM4tcJ1Jge2t8rEEXIPWj5tET4W1i2Zn897v</w:t>
        <w:br/>
        <w:br/>
        <w:t>bIiK7GwkN6v3fbOZtqk4fcp89lN7hXPunkOcBwAgseZb6JwLBTbDv8gnxjyyrUCSmP9Bn/jU1NkT</w:t>
        <w:br/>
        <w:br/>
        <w:t>qKXAWls5vM/456F4QF7YdZwxr6dCwb4FqNx1oAwqJ2LBQ56D9emxS4h/B2f48vYxrPbPALZp77SC</w:t>
        <w:br/>
        <w:br/>
        <w:t>ZwvzGlV7qXPuPlb4r8S6Btbet9THNkbl7HYfJPZklBTMKrCdVbkZhRX0M+XBvSnqg4nxv1lCzoE4</w:t>
        <w:br/>
        <w:br/>
        <w:t>xX7lQtrGpV8at6+NBW/1SF7wfXZe3K4dUMd0alSc7iuEW1G8QEQls0TF2j2M8FpiEyZZHIlENia8</w:t>
        <w:br/>
        <w:br/>
        <w:t>1XcxIbQUzdEsmlY/PDCenOTvcO4e05d4ntS5pwthLYAtLnNoovw2ItSJdZ1z6TMAwDl3LyFczer+</w:t>
        <w:br/>
        <w:br/>
        <w:t>2G6XOv0Hiudzv4R9C/tNsJMS/oHiuboewPl9tnUojBdnAUAqeCq13j1curiSmRqzpzLdRKw3mCR5</w:t>
        <w:br/>
        <w:br/>
        <w:t>RHmfN3pWIatZB8xsO1jJNIdQYVjYoJrsDQBp6vY34j45aNyK9wdz610BsvjifaTAG72QiAMb9/rV</w:t>
        <w:br/>
        <w:br/>
        <w:t>liWyOFXgzlb5jwCth5iRjG2TYBJjPlm4PSAAfFkRxA4CIMr4Dyb8g9lcAoz08qrOmNcx4QYUcRcB</w:t>
        <w:br/>
        <w:br/>
        <w:t>oDkS+SWAwwAcJiJnAGhbRTISPR3qH43Fg+ABAIm1x7UfXGqS/xtGHm/0V2grTCY9ZNgTqXg5qPyQ</w:t>
        <w:br/>
        <w:br/>
        <w:t>tC45adhjU69Ht47LAOSA/NQUSioBICfyGSbkIM6sTT6Mnnha59y9lFrXyKSvK+/zwC7C1FIYK+8f</w:t>
        <w:br/>
        <w:br/>
        <w:t>JENiW0psz8bGLxncXvX6eGWabR9DoucAOEyAnxLRerA9Bi2lMTXySgJyIv4HgCMBHEWtBxGxZGrd</w:t>
        <w:br/>
        <w:br/>
        <w:t>h9Djppta+yxurWrD2q4aYRVTrCoSa9Ol6dOXkrUfqbWlMjEcxCbPHqefjQzjhD+Jzu+q53sVd41z</w:t>
        <w:br/>
        <w:br/>
        <w:t>7t7LKYA38lUUCzZRyZznjkbo1yAOZoT5JRLZBOBE5YcEhJbrrB3hWGuFv4zB89Vl3vtdF+tgUpzK</w:t>
        <w:br/>
        <w:br/>
        <w:t>D1DMV1uMkulVHytEdYByayvv7HxuzYUAgrG+s2idmELJBJnhlEyrH2xZ/HLjkjcAuGt581ZPbiuU</w:t>
        <w:br/>
        <w:br/>
        <w:t>7fCf1Nkftz9Ll1AyncpPAApavBN17xM6C8V7338DgxP/JEnySGWaQ2Hk+ANQ3a63r14qlbaSiWBc</w:t>
        <w:br/>
        <w:br/>
        <w:t>5YxhrsWWjFP+IICmqPsRNpJyOpHF8cAuRjgHcU2sX1ZPki4q1v4LA4cz0dUA5jeWb4gkL5ykbwYO</w:t>
        <w:br/>
        <w:br/>
        <w:t>EeAnKALLA4C1Rf90NZg/DjaHYsQb1LdcMQq3hiJz2VKkVt87r5j6S4Yda8a5+yjjdrRdBHV4JTNh</w:t>
        <w:br/>
        <w:br/>
        <w:t>HMZs/uC938Vb+VcAb6Xy9SW+GuDDBtXVSqwc2HbfML7ykvI+7/0uRrj1oPZfHiRDCtzNiPwGwNXE</w:t>
        <w:br/>
        <w:br/>
        <w:t>eomK/BZAALuhMqglSfIIK/Kzebn5agCHws0sWHSwggO4WMW8GsDVIvpbNu5QDHCzSpQ/hkKRDL0r</w:t>
        <w:br/>
        <w:br/>
        <w:t>2hXvD26718BUXjaMrL14q6dh3k33n6NYsDd2nOHfY5CFoPhuR3kRHIlqkjxfCBnYRCWzQBJrfg8g</w:t>
        <w:br/>
        <w:br/>
        <w:t>iPpzMKK1JxLZ2KkC2xmmSwEKOkaWVmf4Ugycr8x/YojF5XGpeP9SJuRgs6UomeqUzkThgXRz+8OK</w:t>
        <w:br/>
        <w:br/>
        <w:t>tf+iTLcBnFlbbYfewAkXi8E6nCXTGylqd7Le2Gf3tlb4rygWJNaglQOj4swZwyiZiTGPZEKNxNzk</w:t>
        <w:br/>
        <w:br/>
        <w:t>nNutvC815iGFRxoFdZW3Aotnl02cvn3+nc/9GUvEnHYpmTb99RKXYYsm9fZoJgSw3lapVDbC8mqR</w:t>
        <w:br/>
        <w:br/>
        <w:t>QXgjL+fCGyBsLiE9lFg9nIGriOVmVf+4STs0Qi0lk4P1QyqZTvantuuq2qGVTABwyv+HjjXP/RIj</w:t>
        <w:br/>
        <w:br/>
        <w:t>lmUZl9Sar6CzIrhQyXQqbaU5YMiswom130DhhrraabrJG/0LCpff4HqVzErlYOX2hJ+MNeE7oY6S</w:t>
        <w:br/>
        <w:br/>
        <w:t>KcZvVhk+nXP3MExXoO+LGwUx/nNYxvvUCN2MIlHTspah2RRIrD2wZZFfA1vdCOsDbryk1r4PwPcg</w:t>
        <w:br/>
        <w:br/>
        <w:t>drHMyZGNgMTpW4vQDql7X3niKMfOWHtfZboeA+YrNcnHMeQzbByM0BzY/BU9OQ82R6pen1DkU6Bg</w:t>
        <w:br/>
        <w:br/>
        <w:t>ffKB9uczVp7NhMDq/lRq+1gm1AAEtckJw/RvBL9G8d6xQMlMnHlT4VrdHf4zrJLZLoNnTPLL3mET</w:t>
        <w:br/>
        <w:br/>
        <w:t>5f9EYZkMaCmMS5QwMVa4Fe5EQcziiQSjkjkcCbCDMl1XhI+tTnnByERsZZUvBBDYuGE8QRcwUvbU</w:t>
        <w:br/>
        <w:br/>
        <w:t>5cYyjqo1sg+CtSLWPK/ZrPVOHiMzbko66vw7Wg8q/O35PsJjnXOLJj+aFiGgsBYSQxbJGxrKtUYW</w:t>
        <w:br/>
        <w:br/>
        <w:t>x+V5thNIQCEcP7GAk0Ht8yNa/JYd4fw6OOd2y0EP6wxG/L2RO9mImZubu4zysL9yv3s5IGs2DoG6</w:t>
        <w:br/>
        <w:br/>
        <w:t>kWq6joKygIAd0nRm4kWjTRnv/c5Z3jgmByCiF6K+7k9LHhQpEfYF8AIEvt9qSxJZnNm55leN8FUI</w:t>
        <w:br/>
        <w:br/>
        <w:t>mZlrtspuDcnaev0vRsIBg+arZrN+KDR5+JREXYAU89U9nas8YunWmzZ5oIOyEAAWhIw7z/lmlgEk</w:t>
        <w:br/>
        <w:br/>
        <w:t>UDbv67Rt5vvmAQ4kG0iwwD21l6q1uwN0fwAI4N53CBuy7PA8ACLmzHp9/cfbO2r/n8QAACAASURB</w:t>
        <w:br/>
        <w:br/>
        <w:t>VAIwlNdLyPP7AEAm8u3y517xyEYe3gQALHI5Btd+2cpaewCKslsNyfLDLdMNhe6YD5n5lACEFfPS</w:t>
        <w:br/>
        <w:br/>
        <w:t>SYx5OIADVOTnAP6na2M9DpADKpXBeTdWGBOMHJvlYXtiRd7oLl0T2SS4TUk+yQDyRmOPAbl4FmWj</w:t>
        <w:br/>
        <w:br/>
        <w:t>UDKTBDsakfPqOd4ToOdY65/TrNX6lrhYCgvcV9VcUKkUZUCY2xpXQDZC4au2qiI82iVaP9f8srYO</w:t>
        <w:br/>
        <w:br/>
        <w:t>yfMMc3MjHT45U0r0XnH6uGaW7yOiZzebcxMr+xszJsyleQiFlY00U+ZTV1mkqVMHLlaVd/e9PUIG</w:t>
        <w:br/>
        <w:br/>
        <w:t>ZM0fGLNML25583UhD59pUH75svS/iSAhe0ujGe4HEJh0oNt6JLIZcKsQPgUAoVl/dNtlcVhmG/id</w:t>
        <w:br/>
        <w:br/>
        <w:t>VTlm0HxFef2n1lb26Ld7YvLmqwj5Z0Lgq5el/42IvFnU0xRiNBp0bedzkleA5Jv1+rofAEVm2Xoe</w:t>
        <w:br/>
        <w:br/>
        <w:t>Xg4AIvb0xuzskvUrG0QbKGADAASa7xsAEmdeXc/yuxHrdUz6VgDzBUSbjR8X/wmLVvssFpSpqxZX</w:t>
        <w:br/>
        <w:br/>
        <w:t>xZgHZkF/UixGE5j5dAyoeZ4a3DMEnOSc2x4AZoFrVeUrVHS+uGtgSbBGhh8v2nYKGOAhQvhhrdE8</w:t>
        <w:br/>
        <w:br/>
        <w:t>k5k/koMvB/AyAC9V1f9g4ELKm28CspM2bJj9vRi/cllBB1D1fq9mlr8kAGDmHwHrbl7yoMhGx4ZG</w:t>
        <w:br/>
        <w:br/>
        <w:t>49vC+BuQS543P+y932W1ZRoFcsC9lPAXAIHE/hwT1O+zFv9iRK4QSZ/W/iyx8hwupoQgZrg6nN7q</w:t>
        <w:br/>
        <w:br/>
        <w:t>+zvB6j59xahyeJVW4iAKxqWfGvX4cUic+W8UsQ+hUpnMXdZ7fbwyz7HYv/e6pq4S7I3Ooojd6OMu</w:t>
        <w:br/>
        <w:br/>
        <w:t>6ydyl02NeU07HkPUb85B/GQZ/z4ogyOLuQnLGJ+5haOWiyzXxOYW1ydOObI4qTXnAghg/84lG0dW</w:t>
        <w:br/>
        <w:br/>
        <w:t>nUrFPEha7pWk7hyM/mwnq/jA4PnKXoFljM/cEvCGv4QiRCQA1TsD4MTq4cK8HtLJxSC+yOwfWOzt</w:t>
        <w:br/>
        <w:br/>
        <w:t>WPg9EopQiK3RU+7MqZwFILBNj2x/lqjuJUxrQXItsLA6QFHCpMjwz4uUMLFMF6N4J7jRGPNQZ/gN</w:t>
        <w:br/>
        <w:br/>
        <w:t>zHKdiH2uMgWQhMS5T1ubfAdY6C6bOHMos3TlsGjn42C7eEb9ijcHdzL9J8tWwkRSgz2F8CMAdSK5</w:t>
        <w:br/>
        <w:br/>
        <w:t>1hj/Egy45ytO95VO8kVqGpecg1VMspMoH4fWNVrukmmR5cUb+QLQSYr5gtWWZ2icMW/o1Fcs/v02</w:t>
        <w:br/>
        <w:br/>
        <w:t>gK+0NzbmjQAeACyp6IhTPYyZ/wIsrL/TjpMkthejcI0YiPd+Zyt8HYqJdyzLS7nmohp/MVbgxT0R</w:t>
        <w:br/>
        <w:br/>
        <w:t>HDifpW1w4h9RfzoG2DsTYCdlHMtEVzCbz2wkCiYAwCk+hkExmaV04mrTo0bsWhKVH6E1Gbqk8pZp</w:t>
        <w:br/>
        <w:br/>
        <w:t>ybwxkqbp9l31XHs2EvsjjFBoOzIciZUXtWN4NreY35UiKpmbHk7ldgCBSIK6yn6jHp8kyU5OuShB</w:t>
        <w:br/>
        <w:br/>
        <w:t>1l/R/A6WqOMcGUxi7fOYWgn1gMdZI8eLmvNSYw4R0WCMeZVlPpqJAkhPMiZ9SG8fFe8Par/HqdpL</w:t>
        <w:br/>
        <w:br/>
        <w:t>vfc7d/apPomJ5phlVsQ+z6oeKUS3MOuFsDP37e0LKKymlnEtgABOByqZqbVHMlET7WcXy9+gfp8U</w:t>
        <w:br/>
        <w:br/>
        <w:t>2F4IgYiDsf4StO6PBUqmNd8l0O3M5gJjzCsAPEaZLxa138cSylnFyMFAkSRwmSw74pWP7SjbYq+1</w:t>
        <w:br/>
        <w:br/>
        <w:t>A65XmVRwwHy9bwrWJh9cBtmGYRvTUniZNRhTeBZGNk1mvHl5+/2F1Z6PnuoPGx1VYDtlvJ0KX/n+</w:t>
        <w:br/>
        <w:br/>
        <w:t>WeS6g/3XADgVoFMBPAPAk9qbMg4HcCazrIHYvmUnvMfOhukyFC94x2OwotlOoR6I9Wpr7bixP66d</w:t>
        <w:br/>
        <w:br/>
        <w:t>PptYw6CMsNNkxuujhbChCFrvVTKxSzvTmnGV/xzUh1c+gkU+OWIJmhUhcebNrTIlC7PLtkqYgGSc</w:t>
        <w:br/>
        <w:br/>
        <w:t>VcVtbTvzrrprsAVk+0yB7ZUwIOMsBTH+C6sq4OZH1WsrUzMQ1FaWjGeKLCQqmZseqeFWQjoEMf7b</w:t>
        <w:br/>
        <w:br/>
        <w:t>S7XvRwLs2PZ2Wrh1EgFFxqPiRV4F4DQAp7HadwKVu1SB7SzjHcXndBob82oMWHysWLuHUOt4orXW</w:t>
        <w:br/>
        <w:br/>
        <w:t>V48p71fFYwU4BcBpRHIaxL4IS3hTOaN/BhDUpL9YrJ1XfQKA/QDdD/OJmpzOf9ZZgOhVMq3FHsak</w:t>
        <w:br/>
        <w:br/>
        <w:t>D/aqjy76wH6Aeehi47VJrJ6E4p6+cpj2o+C939kyPjjvXeWuscMniUusUDFPFu9LtXZpmJWk4uwH</w:t>
        <w:br/>
        <w:br/>
        <w:t>OzKo/T9sAe9VmzNJkuygXNQQJpIAkz5syYNWk8TKs1vuqL8D8NX2RkCnzuLwGwWwfBZYWHKiCmzX</w:t>
        <w:br/>
        <w:br/>
        <w:t>zlBbAe6qwNuZcB2zucSY7sK9VYv7K9NFRBxE7SmtH7V6Y16CZPTUvRXVp7TLaqhN3zvq8ePgDF8O</w:t>
        <w:br/>
        <w:br/>
        <w:t>zNeFapN6e2Q7DbEx6Z4rIcu0SYAdC2ssB+vT/yjvS435BYDA6q/DiBkBK868hdtWTFd52zRl3phJ</w:t>
        <w:br/>
        <w:br/>
        <w:t>ndu/WHjo85siXgNJn7WqAm5GVK3dff5ac3BpNRajHoOoZG56pN4eQfMvvLcCuNM4/STWPl8Gz1e3</w:t>
        <w:br/>
        <w:br/>
        <w:t>Qd2TpyZ0ZCySJNlLmWd7lcxxqFg9nAqryaXTkA1YMrvsSDijfwAQ1KbvW7LxCHjv7+6NXoz538zV</w:t>
        <w:br/>
        <w:br/>
        <w:t>o8Yee6vHll3M1aanTVPGYXCmKE2DIRYKIpsGTuVWdBYMk0+vtjyLUrX2/tb6Y7FwZWxrANtYYHcG</w:t>
        <w:br/>
        <w:br/>
        <w:t>jgVwrBB+iUL5LG00y8zHs9pjgcGuCjOKR6tozdrkuShKNDgAdzZMl7LtVlQSw28RdT8HcLeWXK7i</w:t>
        <w:br/>
        <w:br/>
        <w:t>dD8jJrg0fcYYpyne6P8ACCzuBqxAkqWq6j5MaBDr9aU6j9arnAtQYPXvXgk5lgn2yu8sinzb89Aq</w:t>
        <w:br/>
        <w:br/>
        <w:t>ueGcu4cyXQfiTH31CaN26pTOQLFaeDomiAfeFPFGXjrIm4BIas6lT19VATcTUmf+q/PQZ61hhcoa</w:t>
        <w:br/>
        <w:br/>
        <w:t>bW5EJXPTo+LcU6TjvsfB++rRY3ZFzvDrBs5XrLN+jPk/MjXIKx8paptAerdJO0vT9CGGabZVs/pe</w:t>
        <w:br/>
        <w:br/>
        <w:t>0xBwWkqm934Xy3QdsTaTJHnUNGRrQU7xEcwvnmTi5vOLDC2f4jHzLrMIJPZa7/3dpyjnoqSpe6py</w:t>
        <w:br/>
        <w:br/>
        <w:t>242ZAiTp62EY2bTwVk5Fx7pua2mabr/aMq06M4pHl39s5Y3Vd1vDFEf1a0ck4yqZ8B67COPGoiBw</w:t>
        <w:br/>
        <w:br/>
        <w:t>MlJ2vXFJrP0ugYKIvRIwD3NGzySiuhp/TqVSuctKyLBcVIHtvNHzAQrG+LMBPNSKXAGiNe3g/lFI</w:t>
        <w:br/>
        <w:br/>
        <w:t>nXsGA01inVPvHz19iTd+vJEvLJJYo44toFbcMsNO6AeYj2fom+kwsjRRydwkqZqSBZInrLnsjXxn</w:t>
        <w:br/>
        <w:br/>
        <w:t>kfnqNsR48hUnBe5mRb4mov+t3k9N0U+tntAK35hKptRpKZmJlQOZKKj6qWah962kQ+hYABfU/xyK</w:t>
        <w:br/>
        <w:br/>
        <w:t>Ga+PKXspEUlYSZfZipEXd7wXiIO6ylNWauzI8pFa/nd0FkAkwC5M2rXFUbHYQwjnAH028V1ZY1Or</w:t>
        <w:br/>
        <w:br/>
        <w:t>J/ZtR3KOJjN7jy2Dc4cxoUls1qyQq6r1xrxKiNryn92KTdgsSNN0e696FLW/H5ZvA2ZBMoIh2LZI</w:t>
        <w:br/>
        <w:br/>
        <w:t>8ER1Y5I3TlvOTYitncovMODFTdT9D4BtV1G+TZ1t2jG/AIIat9kqmQ64J4C9i6175dwYPKS9z1r7</w:t>
        <w:br/>
        <w:br/>
        <w:t>gHH6j0rm4hjgwehc/67frOr853uXE7OsANV2ZnMU88kIhcT6dAbc2amcg8Hz1ekAtppQ5sgIWGvv</w:t>
        <w:br/>
        <w:br/>
        <w:t>jyI2cqoUYQa4jtX+HlNYPEiNebCQnONc+rpJ+vEqJxPJjcakQ8VvDi9bK9lRYZm/DUkyVo31Ga+P</w:t>
        <w:br/>
        <w:br/>
        <w:t>6STUbIUCQf2KKZltDz4U5xFcZbNVMrdGZ141Xe/23mOXzj7VvbHpehB2qHpfqkxAwbjKx1ZbpkgL</w:t>
        <w:br/>
        <w:br/>
        <w:t>p/w2KmIi4wNwIyFR+SGBAptkYCKkLYitrdA1GBDzrDY5YVWl6yGx8gICzgNwHkDnQRfPWumEP41W</w:t>
        <w:br/>
        <w:br/>
        <w:t>exJzHlYwrXui+iihsrXFf2XSPj2wqyp/FJ1rgPNE5DPi0mcA2MoKfx9s3zXpOEPJorqPAse05LgR</w:t>
        <w:br/>
        <w:br/>
        <w:t>oADQaWL9QeV2RviT0nahIroNJOdBzEgWimkrmUbwEiEqXUM9B5DnpWl6N2f49a17ZaPGijxHgC+h</w:t>
        <w:br/>
        <w:br/>
        <w:t>OIf1RNwE+PiemrczKnRqx6uH6BqQnArVlXjx9N7w3zDvLp475+49YZ/bGqGbMWC+Mjb5xoT9RzYS</w:t>
        <w:br/>
        <w:br/>
        <w:t>EmcOFZYg1v/rassCABWnTxbmW9X690yxW3Yqp6BslTfJJ8btrNdddoWVzG0s0587Y7P5O4A7Ttin</w:t>
        <w:br/>
        <w:br/>
        <w:t>NcyvFSo/7/Q0iH0egG281X8n0lMmHGMonHP3FuClrfePovQi8Z9YXVfyMW/kYCa6Em2XYeA3YH0f</w:t>
        <w:br/>
        <w:br/>
        <w:t>ULnrSsgJ4A5W5Hkq9DO03xNITlDtuHdbAZ5nRI5ntkPdy9UkeX75XUbU/2yZZI+MATnGYQQKavyZ</w:t>
        <w:br/>
        <w:br/>
        <w:t>iCnXVxUveCUR1YxNfo+o9AMoYqeUqYF+L27ENTHpq1ZVwBJO6MeYXyldl6aDPQTSNN1Tu9z13AVY</w:t>
        <w:br/>
        <w:br/>
        <w:t>wVqgVe+7kjCwLl5/bSkS597KhJsBCqL2BAA7quoTVeRsAjUBXA9gJTIEV53KL6godB5AXAPrvwPY</w:t>
        <w:br/>
        <w:br/>
        <w:t>EQPquCXADpbxjtL1yFnc0HWEp6VkOufuZZgvKsbXGwHdC8CORvWjwhwA3ARgjsUGDCj3tNo44B5G</w:t>
        <w:br/>
        <w:br/>
        <w:t>+Y8AchTX/wqIeSWK698PA2BHK/wddH7XVOv16FkWWYU/1xkTFJKkMnHoSGrts7qsNd3z1ezGopRE</w:t>
        <w:br/>
        <w:br/>
        <w:t>Jka98gdEzHo3RnzilHFG6NdQ8wlMsT5r1bk3dCmFrMG5ypPG7a+/krky7rJpah6mPO+5Q2wvmqS/</w:t>
        <w:br/>
        <w:br/>
        <w:t>SsU80DBfCSCwmCsAPAjALkbky63yLjcAaLC4myaVfSm86lFM1Ep+QwGkPwDsHhgcUrSNAo8Twi2Y</w:t>
        <w:br/>
        <w:br/>
        <w:t>f185H8Cdl1dOPFGZryeiAJZvALgXgAcY4e8x63rn0mcYxuXt8zA2/fKQXSfldylVF7AZWGg3K5zh</w:t>
        <w:br/>
        <w:br/>
        <w:t>txBR3Rh/7mrLsoUiTuSzTFRrrTxFBbOEUzx5UAwzseTGV6YSGzMJzuGeypS35RLr/7pY+9Tqe9E5</w:t>
        <w:br/>
        <w:br/>
        <w:t>Dw7WJi9aCTnnx+djUbqO6sdXMhPVR7XPXdSfgm4FiLyRM9F6qbC28m8TCb4IqcjTOlZJIEDMGUmS</w:t>
        <w:br/>
        <w:br/>
        <w:t>7NXbDMBd0CfJUWLlhM6xoNy4ylCr9lNSMk0R141ApGusrXa57nprD2r/BkT9WDFRywx75fcyUYbi</w:t>
        <w:br/>
        <w:br/>
        <w:t>+mUs9mve+1172t0RxfXvfQkgb/gqzMdr5dZXllUh86asZCKwm1zJBAArOHDwfKWZtcmB0xgnsvp4</w:t>
        <w:br/>
        <w:br/>
        <w:t>q8eImPO8rz52lURInNBZrG7qLoLeyD/Q5fLtz8EEL++J1RPLC5tEEnSFYjJTg4eVf5Ns3CRKpnOG</w:t>
        <w:br/>
        <w:br/>
        <w:t>r0Dxe76ud45LnDl0fq5OfjjBOIvigZ2N8iVoLegRy/XG+Bf3NBMU8+0Cq23Fm5cwoTVfI6jxf8Ty</w:t>
        <w:br/>
        <w:br/>
        <w:t>xI47Z/UHBGQguc255O29DazKr411GXUWJyVghPI4Rkqxvmyikrkx4kSe6sxG+fKyJaDO2t8Zl7xh</w:t>
        <w:br/>
        <w:br/>
        <w:t>OQexyh8C8M3pbfxNmMqDllPmtuiJ1e8PSqxBbP4yjcyBk5A486ZyXMBSZWe8ynWYf/G8ddw4l3FJ</w:t>
        <w:br/>
        <w:br/>
        <w:t>jJbqkVKwvjq+kmnNN9rnzn1S51e930eZArEEWLtk4e5xsIJnMWEDWucj6k5GnyzhSvgVQIFNuqBc</w:t>
        <w:br/>
        <w:br/>
        <w:t>S8W5fcvlKIjtBRhcu7jDNJTMGa+Pbq/Gktjr+zYxfD6AoCb56LjjLBdW+b3l+19N8pEFbYD7C+FK</w:t>
        <w:br/>
        <w:br/>
        <w:t>kATTp55Z6u27u6zrY9avHJbUmS4lU01yxrS6Tqz+eJH56kKguqxWg8jKkdjk2dZWx61dPhHOuXsl</w:t>
        <w:br/>
        <w:br/>
        <w:t>1j5v2v3OeH0MU8sbpL0Q6tN3T9CldVrUaMf872B9mk4vfnQxUluUy0Pnt+7HVjKriT2w7a1Aai/s</w:t>
        <w:br/>
        <w:br/>
        <w:t>3T8D3MkpXwogqK0cPr7Ug0mAnQzTpWjPlaw39LkH2TKOJiBQ8TxcUAPWqaxt9wGSYG3lX6YsamqF</w:t>
        <w:br/>
        <w:br/>
        <w:t>v4vCEr4GcLv1b6QnUfe98QcM786c2FJ8PUhCmqb7T0X6SCQyPFbpIgx48RlrIwriVuzHXOlMVn02</w:t>
        <w:br/>
        <w:br/>
        <w:t>Ne5PyRh1Y6eEOKWTMT9BhsWSmFS9f4IydR7gou7HKyVoG2+09AJBwU+gZFrhb7T7YvHf6tNkKyd8</w:t>
        <w:br/>
        <w:br/>
        <w:t>NYu7YTm+oyKrIta0ZSCxP0fPA2qmiJc7u93GmKRfXOPWhtGJ0yPWoAstoQuYhpLpyxnHSW9BkuzQ</w:t>
        <w:br/>
        <w:br/>
        <w:t>2yZx5uNEHJxbqCCvJl65K/ECq/soetx5nXP3VsLV7TbOpZ/s7cc5d6/u2BoX0OfFaFqkzn2uu25f</w:t>
        <w:br/>
        <w:br/>
        <w:t>cu0Uu5+xQidh4Hzlz69UViwOKhIZidTqz1Fe8BETMEFiLufcPUwp0RyAwOp+Nx1plybx9nvl37qZ</w:t>
        <w:br/>
        <w:br/>
        <w:t>QMlMBAfOl/4ylwMzC2rsJtZ8CyQhSapTXwBIEuxkmEo1S+UaYyoP7G3nlY9pyyliA/rMN174KyjN</w:t>
        <w:br/>
        <w:br/>
        <w:t>3dZVPjRNUTthEEX25MMGNhQ8p3su9qPEsiblJG4AhyQZPFabaOqMRKZMvRn2B3DfqW0h3Deb23D2</w:t>
        <w:br/>
        <w:br/>
        <w:t>Com/HqLvM8I399vZbNQfUG/yE1dIll58nuOp7T9E9MJarXbVoMZZ3nxSlofCXZMYCPLVFZCxixBC</w:t>
        <w:br/>
        <w:br/>
        <w:t>6S+aaMbl0rF5Vn+R2OoLe5rcFoCzA3D+7OzsNeOPtBDvsWujmX89D5gBABazTlmPBHB7uV3T8MHN</w:t>
        <w:br/>
        <w:br/>
        <w:t>LDyu80H/iMZbEbCu/UcIOZqNaUo7JKG5tTTyry/4OGv8iJkxN4cfrYJUfUmtHFDP8iPbd5MYe3ne</w:t>
        <w:br/>
        <w:br/>
        <w:t>nHs/igd+B8obRzVDKS6zz/02Nzd3VflrycNECV9HJuRh6UbDs9awHmWE1/Tb2WzMPaTWyLfI8lSR</w:t>
        <w:br/>
        <w:br/>
        <w:t>jZ9mM+tSKAPxqajVrhu3Pw7NPbKs5/dMvHLPvTz0TEgTPPCkVLY8b+wiprFgwQxZ4yRmxuzsuqnP</w:t>
        <w:br/>
        <w:br/>
        <w:t>1VlDvtfIQ+ERRAyj/tONxvoLym1mrL1vI8vf1jlnov4uOSG/uvQHmtObczmx+o1Glr8IAETtt+bm</w:t>
        <w:br/>
        <w:br/>
        <w:t>1g/0wCG1L5v/gxFAI94b5SdHwMo+OSKRyGZDaszDhNtB7l1Wj+uxjFaPRWXqiq+kYH3lA4s0F6fc</w:t>
        <w:br/>
        <w:br/>
        <w:t>cVUl1mtWsiB1GyPzllSQBJ+Ob8lMjXlNl2sgyfWwttftxgNIxpe4L86rnIv5a58blxza22gGuJMt</w:t>
        <w:br/>
        <w:br/>
        <w:t>uRYBFMQujPdzzu1muUhQhNbqK3SFLJne76xczqRMTVb7HnSrY1KczsaR9Mc5t5vhdqZCBCJpqvrH</w:t>
        <w:br/>
        <w:br/>
        <w:t>9LarGPNAIazH/D0f0KeQfdX7x0tXsXazrJbMqnefK7vQkdhpWjIBAEmiewlhHXrnK+P+hlWaryKR</w:t>
        <w:br/>
        <w:br/>
        <w:t>xah4/0ShUmx7YeX//gRdGm/0N+h+RqxdBtfMgXjD3yuPb1w6vrustffTUtIcgBpg95qeZopirp4q</w:t>
        <w:br/>
        <w:br/>
        <w:t>qdWjCOh8N6Luv9Fnyc4b+SpK58vGH48+zw2vcnpXO5tMxZJZUd237ZnDYurOuXsu1j4xOv8cJ73e</w:t>
        <w:br/>
        <w:br/>
        <w:t>uf5utYMO90a7reSLWE3bLDb57gDgNQC2G0GISGRz5ccATl5tIVaKDY3Gb1NjDq+FxufbhgdivZWt</w:t>
        <w:br/>
        <w:br/>
        <w:t>PD1rorkaMmV56MRfsijqtTAwM2nV+8fU6nOdOFZmvahWq1253DIuJxsaje9b5TfVm3kRExKyu1IT</w:t>
        <w:br/>
        <w:br/>
        <w:t>pwWT7o/Ght+3mk29Dmdi5elz9ayd+hws9ubG3OyCZD1Nxb2bWegoNSR6i1Lz11lPOwV2qwW6a9sI</w:t>
        <w:br/>
        <w:br/>
        <w:t>R0QQAzRX4K6q1WpXpVa/ltWb7ylGD5I3G8ewesqbtfejSIiQAVi7/NIMSdY4pJmHjsWDRU9rNmvn</w:t>
        <w:br/>
        <w:br/>
        <w:t>9DbLkT0+C/OZy4n1d2GutiDuNEf+qLIxkYi6rQ+bILOzzXMTZ947N9f4WHt1nVj/IWQOyDC3nHfW</w:t>
        <w:br/>
        <w:br/>
        <w:t>jgBeh1hLONKf/wXQv2xVsyahWNBqwaBAvxh3oATYrpFlXTHYasxV9fr6P47b52qyrl6/2Bv5QbOR</w:t>
        <w:br/>
        <w:br/>
        <w:t>vbr4JChC/bNsUsobGz7batbElOfqBNip3sxe2fluiOuk5hg053oNd5Usy0peOwwROTlvLJxOA/Co</w:t>
        <w:br/>
        <w:br/>
        <w:t>8t9KjPrkot6hEfLji7mcADZvnJvb8LdF2vssyzoL0Kpy49zc3N8nF2N8fooBcQ5xi9sWuP0BWxiJ</w:t>
        <w:br/>
        <w:br/>
        <w:t>07fNx6/xjZivsbTiVJzbTwh1tL4PUX82+mQunW9vPlGOX+vjWroiTNOSCQDVxL5QiLosNlxYhpbt</w:t>
        <w:br/>
        <w:br/>
        <w:t>JdcpX4DStVSbHNevXerMF8ty6YAatBUjL+uyyLK5GEVh60WZVgmTNE23d8q/K8sK4mBM5SWT9Lsc</w:t>
        <w:br/>
        <w:br/>
        <w:t>JAl2UqYbUZLT2uS5/do6oxeW2/XWKm2TGv4sSudO4n6MZbTaroQlEwC81SNo/vyvh0kfvBzj9PAL</w:t>
        <w:br/>
        <w:br/>
        <w:t>rP6zKW4b7zaHAaRGXtHtmcIBJnnkoPZL4Y35QtfYJMEm1ReM2994MkzPkgkA3vtdrPBl5T6JpLmc</w:t>
        <w:br/>
        <w:br/>
        <w:t>OSq81fd1J0Zzl/Rrlzr39HIZpVYCuwXlTNI0vZtyO1le8b3oFN6lUqvv6SQCFHNbb6b0XpJE9+oq</w:t>
        <w:br/>
        <w:br/>
        <w:t>QWLTo0YccuqWzDcDOGJEISKRzZXZ1RZgJfHArvV684g8ACCGNf4L9fqGX6+eRNmTs9CuTUYQ5v/O</w:t>
        <w:br/>
        <w:br/>
        <w:t>Bj/AZ5pZ9tjQ/ovlpqy+7rQVEHLZWTdb/14iyGoZvhVa9T7zrH43FvvRPKu/dNrjVZPkObO12c7D</w:t>
        <w:br/>
        <w:br/>
        <w:t>i1jA4G/2a5vn8zZLFpM1G3JMv3YZ0fND6W8VvbWZN26dlsxLsWHDhuurwFMywpnNgCJ9e8jRaNbe</w:t>
        <w:br/>
        <w:br/>
        <w:t>55w7d25ubtGyOCtKsK/L8nrHm4hZr6/XZ/tmZw2hfP31gqxe65voqhno+fN/EVT18kY2F/q13VRw</w:t>
        <w:br/>
        <w:br/>
        <w:t>wL0ajZZ1mhhqkv9s1tf/fqnjpsBrsQzuepHNhoG/K2J5fuE00fqbGKpAY4z4dOfcPZqNeldoAqv5</w:t>
        <w:br/>
        <w:br/>
        <w:t>Vn123fGj97bxUKvVrnDAk4RwehZwDwAIIZOs3vggkuRCzM5evVQfI7JtnofXl780JvlW/9jDJvL2</w:t>
        <w:br/>
        <w:br/>
        <w:t>10sMFf3PRl5fGBueNZ6R5fMhLMyCZpMnsiBWKpW7Nmqzr27LSSwn1OvrFlXoQzP8W7PjliY1sEwr</w:t>
        <w:br/>
        <w:br/>
        <w:t>y3ckEllheBm2FcN7v4th+iuKB2QuJvkMplh8ehyccifLG4vJTZo+ZGBbh/uUV+xEk1VL4GKVu9LT</w:t>
        <w:br/>
        <w:br/>
        <w:t>T2rJbJM6expQXjHn4Fx16tlQe62TrO4iDKjx5YRbbSmYPllNgSL7qZGua5IbM1z91WlZMtsk1j63</w:t>
        <w:br/>
        <w:br/>
        <w:t>XHMVQFCTbEweC84b6YqxUpv+YFBjw1RYMoval33rpFaT5IVSqtlGrLldpnI3nTF7LJmsbqqWTOfc</w:t>
        <w:br/>
        <w:br/>
        <w:t>vedjVilX6z6MGIcZ2chJBM/uLiehwSTjWTK9ke5atGJy1ycee7lJrHRbMu1klsw2qXOvE+qdq/3p</w:t>
        <w:br/>
        <w:br/>
        <w:t>0+i7Z5ynl+PVwTqXJMkj+rYVPJ3mZbkUrUXfXhJbLmOGIOq/jwnf6SqK/UpeZrm11UVrAnuPnZV5</w:t>
        <w:br/>
        <w:br/>
        <w:t>Fp37w900xrALLJk6RHbZSCQyZTblEiYV4K7OyOXtsdm4BfWpVprUuad1uXkYf/bi7c3nS66yufEz</w:t>
        <w:br/>
        <w:br/>
        <w:t>r1oJOfvhdHolTHpQp/QrlO4Tsb5f3ceJ8EYvQUl+49L/GtS2rWSK2t9gQPKh1JnXd71YqR06Xmja</w:t>
        <w:br/>
        <w:br/>
        <w:t>SiYAeCMvLxcPJ9bg0vSZ0+p/Qray0pUyPveVyssGNW4rmWJ8/xgwAN7I11G6/iz+y9MWupfUd5cw</w:t>
        <w:br/>
        <w:br/>
        <w:t>EfVTUzK99zs7lU4iJzF+Fb0tIpHhqTjdrzz3jOsuW7X2+WW3zcL1Pz1k2vIOQ2Jtt5I5QQmTXrzy</w:t>
        <w:br/>
        <w:br/>
        <w:t>O7vcWNmMrZQPouLscV1zlfUDM/22lUxinbW2unu/NlVrH6BM88mLSGZh7aJurcOQWj2l0yeby5do</w:t>
        <w:br/>
        <w:br/>
        <w:t>Lt31uhHUpuMkmEpcl5JJwQ2hZMbVvkhk2gS6EAjTC0YPQJbJbVPrbzDSVD5srpHtAgDM9mrDOHBg</w:t>
        <w:br/>
        <w:br/>
        <w:t>UMmKkT8962QqIYDlZ4s09s1m9sROa1E0amu/OMQgxhg8uI+r0iXoKdMxCtQT6TZqym+vekwt6F+R</w:t>
        <w:br/>
        <w:br/>
        <w:t>1XpLbTSNuiOyfO4HzTxsAwBZs2mAmW2BtX3Lz4xDXnLBBBEaOQZdSwGF7YgFYuxHsma9n3t5Jcuz</w:t>
        <w:br/>
        <w:br/>
        <w:t>+XTvoJxZju5NDDRtql4fv6FOL8vzxot799Ua2Yle5YW1ZvYkAAh5hkYDG01dxa7yIszN2vr1Xx3Q</w:t>
        <w:br/>
        <w:br/>
        <w:t>9A4AEhbbUA7v73dNK8Y8sJ41D2j/TSRrc9GPYbm/gB6HQeKphX/a0KgfPpflOwAAi/2bEbwoW41y</w:t>
        <w:br/>
        <w:br/>
        <w:t>OJHIqGjzAmngqjygSOoVApTo6U2gX23hvniPu881mp/MSqWyVO2ZjcaGjhLhgHvMDYzZ9zcA82XA</w:t>
        <w:br/>
        <w:br/>
        <w:t>rLV71Ot1X25hTIJGY/Y3w8jDXAR3t6UZ1Qc/tfaAWjM8Kc8bb+jdJy75qkHt2fVm9nCgeDZRZqY6</w:t>
        <w:br/>
        <w:br/>
        <w:t>V+eh2SVzluMLAxuzbI8sh7HuxHpt3Z/69kfhzVkeOvkGWM0Jeb02seKdZeXQCEa+yItF6sxravXG</w:t>
        <w:br/>
        <w:br/>
        <w:t>g+Y/YSjTz8fKhtb1hVKsgRmJRIYnceajPL/idiWW2Y1uSO5olTsJTYg0uDR9xqDGqTEPLru7sPHf</w:t>
        <w:br/>
        <w:br/>
        <w:t>WazzJMGOVvlYAP9LRIGIrwVwIoCfcrE6/CdAPi9iD1isn0F4w19D9wriKJbMbazSJaTJTzEgMYtT</w:t>
        <w:br/>
        <w:br/>
        <w:t>/nC7b2IN3i8sGTIJhqljySTWYAYkU0mdOYQJgcWGSmVhwepWm9eUV+51xFXucS2ZqdX3g7Xmvd+1</w:t>
        <w:br/>
        <w:br/>
        <w:t>735j9hTCGnSstZWzB/UlwIFEOAfAOSR6Dkx/V6opsVW327cbmJAwtebLBAQ1ycDswqk1Xy0nwzI2</w:t>
        <w:br/>
        <w:br/>
        <w:t>7VVY72AYbwGK8xOxPwWw/aQnkTrT7cpnkoF13EaAUmfmLaQklwF+lyn0G4msGE7lRHRb+f8fhi9B</w:t>
        <w:br/>
        <w:br/>
        <w:t>5azwt7uPd2cB2KarkcO9ReRgZV7TbkdizgXkQPju30xqzJ7KeFeRcJpvUrXHqiZ7D3s+qZVnlef4</w:t>
        <w:br/>
        <w:br/>
        <w:t>VnjF0KROvgTWG9M0vVu//VWvj+ciF0MoypiNZZEbiFM+DqU50vr+yXFaYR+3tUJgjuzXZsba+xqh</w:t>
        <w:br/>
        <w:br/>
        <w:t>29r9sZg1xqR7Tiqj935XK9yxjorxAy2ZVefeqMx1o/MWyFbJqnHCnxKrJc8a0pAkyY5LHRSJRCKw</w:t>
        <w:br/>
        <w:br/>
        <w:t>Frt3sreShH51EFeD1JgHl1+0weYWa6v379fWihzEhBtQekg4V/kwAHgjB4vYy8oP1dS5/ZXwRwCB</w:t>
        <w:br/>
        <w:br/>
        <w:t>WdYC+hSgcpfWbgawq1H+OLXcblncl5xz9xhJfqvHAuWH7vBK5kyS7K3MdQFQ7AAAIABJREFUQdQG</w:t>
        <w:br/>
        <w:br/>
        <w:t>dKW6n8crHt15qLO5CQPiJQHACX8SwGUALhN1vwCw1VIyWJ1XMplNMOlCJbNwCeKbUDxIgxmgZHqV</w:t>
        <w:br/>
        <w:br/>
        <w:t>Tm1MYnMxkOyw1PhlxlUyvTEXARRcWn3toDaG6c9o3TPSJ0bUe393b+S3BMpU3Qmq+lgrOA2gW51L</w:t>
        <w:br/>
        <w:br/>
        <w:t>B5bSKVGxQicDuAygy8T4Lw1xTJeSqQOUzKRwl1sPIKhxfZVM59x9jNB8DU2xPwbmy51UvX+CFbr6</w:t>
        <w:br/>
        <w:br/>
        <w:t>/7d353GylOW9wH/P8i5VPecYUCDgBQ1KRFwiorjg9RK3CII3AhowKi5o1LghKldFRY0fCRrUKOIK</w:t>
        <w:br/>
        <w:br/>
        <w:t>uINIRBQVkUVFUURFDJssYd9lPzPT3VX93j+qtxl6ZrpnOTNn5vl+Pv0Rp6veeqtPd1W92/MQcVL1</w:t>
        <w:br/>
        <w:br/>
        <w:t>7/beH6CEi4jk5hgXFnV3+noxDbW3L6Q8AMgddul0JhFJcjFftinxxsxXlrmnCFF3rRyxphCGm64f</w:t>
        <w:br/>
        <w:br/>
        <w:t>lb+N/t+Vi7/ELEGoonNVXAOSu2aa3tm2zokkddlZw59JpZ1fu2/5gR+pkRlVbwNx8tnYvjNto0x3</w:t>
        <w:br/>
        <w:br/>
        <w:t>oD0tWLX2DzNsJl7oZHSutxpOwhARtDM/tZEZ49jhAzbLg+oZ1NtmYCMzOjmmL9r1pIR8j0HbBeV3</w:t>
        <w:br/>
        <w:br/>
        <w:t>Uve+7M4H4naDtusePM+3DtKXN5n9wEZmFsKblamuLvy+fy2luuyPAB4Svf81MFIjMXPS+7dl8Qkb</w:t>
        <w:br/>
        <w:br/>
        <w:t>OV6IMWYTVPVe0u2oLppN1vherJBE9Ll3x08J8w5KzmVHodfo2tx7eZky/5lZ7wxOe8EBiJP3Y/tH</w:t>
        <w:br/>
        <w:br/>
        <w:t>YDvH/N+s2aFon5dz+DvlKhE2i9uQZTOGFKcsuKOoCgOYxMVfY4RlBnmM7+sPegINQ4/iZIrdqgYk</w:t>
        <w:br/>
        <w:br/>
        <w:t>J41j/2fQNjWv3XUqqtmMQWEyp59CNVu3r9fbnw/gQbPWwbtu+hIeMJKZO7ezE76NWe+Mzv2WWJJ7</w:t>
        <w:br/>
        <w:br/>
        <w:t>4LoiF518o3t80oswjxGy+TYyO2ukWeLXB73fDhxzO6qHvNsHBMyQzOnHCUik4Udof/fGvN9Jme4B</w:t>
        <w:br/>
        <w:br/>
        <w:t>8b1w2a6z1SGq/BJTvsdoiYvHYfYe5QcFle4D6KCRzMz7lwhzweovCso3s7g6HpjaZ3Ov/Pvuscl/</w:t>
        <w:br/>
        <w:br/>
        <w:t>H1M7LWJQORegxBoPQ/s3knl/ABMS2F3c1/kysiDc18jkVp6PvXG+ZQFAlrmnCndGCKjJLhyMFXK9</w:t>
        <w:br/>
        <w:br/>
        <w:t>MmZUWdB3TlmnLu589HUADbDeM05E93pKddXw8Tn2cV7pz8DMKTn6bKEiSXw+8uydPM+f6IS7qcZA</w:t>
        <w:br/>
        <w:br/>
        <w:t>7jKMMGrmhKrOSg2fmKl8ZRoHkJj9NTONeGYqD0jBKBpOwQzBeTrGYvxQ7349cCQzRufOJeJmDOEs</w:t>
        <w:br/>
        <w:br/>
        <w:t>Ikrqs49OLyc693ImFFU5PAGE5wysZ3Bv7TxbdF7E7oqZZt10BKHemkxQq50urPNcsk0Q/jwTFarh</w:t>
        <w:br/>
        <w:br/>
        <w:t>3AzZQ5WndPJ9KnP6cWZ3dYwjzf7IpsXGGIc1Mo0xc8i8UjdnoLh49nJXqM96L3wlpt0sAEoATgVw</w:t>
        <w:br/>
        <w:br/>
        <w:t>HBO1QDQu6k8BsD6o3DtlW+I/CXN14651H5SjV65G6EiSxvisuSoSnV7cObb6/MMjnMPm0y7MM05n</w:t>
        <w:br/>
        <w:br/>
        <w:t>nC73+uFeT6j7GaaNPI55v1MQvhZVQ/l272uPm7H+OjVKKbo30cG9sN1jZP7F0r1ZUlIfjkB1M1MF</w:t>
        <w:br/>
        <w:br/>
        <w:t>niNMNzPrZc7lu2Re9mOiROJP7WuUbOuEv9rN56XuwlFHMHufx+iNzJr3j1PCXai+C/dAw3OnbRI7</w:t>
        <w:br/>
        <w:br/>
        <w:t>U01BXA6aHpU790TH1B4ZnxrBNzo+FtWD238DqM1QDXLC0z777qjFwN7tjiz4f+/rDS+9zzr5Xtd7</w:t>
        <w:br/>
        <w:br/>
        <w:t>4GXMXBdxZyHPt8m8HtluKH4EvXxtj3JM7aAPlET9f2Hag9ZYFt7CQCLScTc1kuI6z9W1wfnsq7PV</w:t>
        <w:br/>
        <w:br/>
        <w:t>cxYhOL6sd85u1GXJ09W8UjfStGicbX22MZsCjs59a2qkWXeB9/4l6F1TyAOPVeX3MlUNMYCaIPmp</w:t>
        <w:br/>
        <w:br/>
        <w:t>6uAGTL88Dy/o3Idkhsjf3W2j/wCz3jTfqZBB6efov8bVas8fZr91WbabEKpONeJbATe9s3Is8/pd</w:t>
        <w:br/>
        <w:br/>
        <w:t>qmYv1EMYe8tMZXnhv2Da9RYkKc4QdbvPg73yXeheX/z56E0/foQTOgvgmzRk78yy7H8p080k7n6g</w:t>
        <w:br/>
        <w:br/>
        <w:t>2zH5ICd4ZXupTSKWe0TCjNf46KZG40WnI32O6227cTr9nvIDVM9EBUATquFUAH+1rhbf3VtCRCmE</w:t>
        <w:br/>
        <w:br/>
        <w:t>cLGK1iXMvOxo4DGz7EUydSr0UaPsb4xZe6IX/iq6Fw1/0Uw9g8shc+4pQkgguo2A+zD9IZ04kejJ</w:t>
        <w:br/>
        <w:br/>
        <w:t>cL2bUfR9Cel7DZsLgFo3QEAtxld1ppi20ynMOW20lvl3dS7qJOFcDL9uZl0Q7kW/VD90I7Nar0MJ</w:t>
        <w:br/>
        <w:br/>
        <w:t>wDlMVAJ0kYj7HIDnAdhTmK4jUBJx5zk3c0oXAMi8noQH3pQSaz5rIxMAotfDuRu9kBKAswGcQ0R3</w:t>
        <w:br/>
        <w:br/>
        <w:t>s7jPoPdZ1Lzwiah6168GcDoBN6P6t7pW1b9vId+veTUygz6fiRKIriSiawG6k0RPB7AvgOcJ48tE</w:t>
        <w:br/>
        <w:br/>
        <w:t>lEByvffxsMHH1Y8QkMCaMG06Wi3oIWg/TGkce+YM1aDYF7G596IEmb2RCaAWVb/da2jSOIDTAfwB</w:t>
        <w:br/>
        <w:br/>
        <w:t>xNey+kO79cyxjWNqjzzTH1B9/uMAJWK9yLl4EAY0hKPKz6pz8A/IKxlUvotqFGC+U6PG+tfxiISB</w:t>
        <w:br/>
        <w:br/>
        <w:t>U7uGVPPSmyIo6vs7jozZlGVO5JUM9EUBpQTgt6h+72dQ7xp8M5H+GKp/P2zhueM3VtcQboY833O2</w:t>
        <w:br/>
        <w:br/>
        <w:t>baPwceriZfM+Ee+6zxREkkIYrpFZc/KKqrOPLiGimwG6RcSfDmAPAM9TwsntBuZVIWRvnr0O2pu5</w:t>
        <w:br/>
        <w:br/>
        <w:t>0f/yczYyEaM+W5nvQO+aezGA04nobhI9G4gP62wbHL+BgCaI7kd1vf1jdd48IeKOd672hBkOU9Uz</w:t>
        <w:br/>
        <w:br/>
        <w:t>+CMGNBYTS5yrU2/zoHrmoH2J+PL2tR4AUMuyA2RqFONrvM/eNdfnMF0e42H9a/pDyGZs5Pez6LLG</w:t>
        <w:br/>
        <w:br/>
        <w:t>rE2UeXfsZKN5AACQOLQK2WO8GJ8xZPfGllLr/WUC1Ifzi8bk2wQ4pGxPBVT1lxWM09BoXNwfHZMa</w:t>
        <w:br/>
        <w:br/>
        <w:t>xR5O+MPNsgWA4Zy7oNmsnwg0uxFXU6vx8G5OYqKzAMwduXei8RVh+veilUCptVuK8a8xOTnMA/N9</w:t>
        <w:br/>
        <w:br/>
        <w:t>xHQGSrwSAMrZwsBN02qVZ6n684ui8R+a0t82gC1T2Xw5gP0BoIR8Byi+XJbNq8uyOSiaa1/1i4Oc</w:t>
        <w:br/>
        <w:br/>
        <w:t>yM3Nshxj9bcqWs9qFMWurSHi3U42ig9F1TPL1HpV9bkCgJyTkp6bynp/UukNjbL1agG+U6a0BwAk</w:t>
        <w:br/>
        <w:br/>
        <w:t>lhuV6YSi8H8qivGbi2LG2DVLolkvbiRxx8HrB7KJiWIc2FzK4p8L4AUAUJ0O7wmEPzYag7/7RVk8</w:t>
        <w:br/>
        <w:br/>
        <w:t>LAFg4gd+WuzAKNBqlaCy9VgAPx9QREpcPleY31O2WmDn/qit1kcbZSvD3KFdN0wWxasy709qFI09</w:t>
        <w:br/>
        <w:br/>
        <w:t>elGW9T+Q/J9axXg3bc34OG4C0rMdcEATaWcAIHEnpLL5ydQqrmu2ioHf87JVRZMWIRTTTlBEQEWJ</w:t>
        <w:br/>
        <w:br/>
        <w:t>sizhfe2xjcaGkVMapb4IucR88jyj2brM61cnG8U+AEDiyrJo7IGisWiRlI1ZRhPNsjweVdC5bQV4</w:t>
        <w:br/>
        <w:br/>
        <w:t>dwvpnxPoSUD6LoC7SfQTqWh+GYj3pjRxPUYID9pKtG8CwKKT9fHxH866LWhfkDxgCuiwCK2TmfDy</w:t>
        <w:br/>
        <w:br/>
        <w:t>Vqp++/Uhf++tVF7J4r5Uls1DI1CbANZT2TgIwIsBoEh8D8C7I8VL6/X7Z83zSI3iBU74I82yBVa9</w:t>
        <w:br/>
        <w:br/>
        <w:t>3KX01npZbo1y7spMThZnxognSaFvqhfF5kgJgN6QUvF2lMXlQNH95OvN1jEO+FWZ0lvba1FudM59</w:t>
        <w:br/>
        <w:br/>
        <w:t>vsl8ZlmvX17OEep6ot74oFdtNIrif7G4uqO0Zb0o9hnivnxnvSj2jc69aLLZ/N/VnxhA60sp1f7c</w:t>
        <w:br/>
        <w:br/>
        <w:t>bN53R2fDDRMTJwTGQ8qEnQH9M1LxlUZjYvR0Z60GOncfYkG9jpNHLsMYszZExTO5FzijcDF/zXLX</w:t>
        <w:br/>
        <w:br/>
        <w:t>qV+WZbsqUwniNNOC+fmKyh9Eu0fO+exrQ+4mnUXvxJowx5qJfrnDk3o9idLK83UHzbnTEotOzwKQ</w:t>
        <w:br/>
        <w:br/>
        <w:t>NObvXe66DGsp8mTOZQzYMqhMojeaN3UkM8sO6fzbep99b9hyg8r9RFxqmDFwxUaxLs9fqFStTXYu</w:t>
        <w:br/>
        <w:br/>
        <w:t>e8BIZh78dzsBLrKs9s5Ry6/F+Ozud58keZ/tN5965iJ79l+vfJYdMJ9yjFnpssw9VZnvIOJSffwQ</w:t>
        <w:br/>
        <w:br/>
        <w:t>Frjureb94zvrJFnDEbNuG+OBwjKR5/mTFnBI55muRvu64UP+/QWUtSiik2sBbvmstqKvG3lwXwKQ</w:t>
        <w:br/>
        <w:br/>
        <w:t>xM+c63i59K9zbUcNXj/HLgBs0aYxa04thOcWLfpRNShCk6zuX5qT40uelB3AVgC2xwyRUvtRWd+j</w:t>
        <w:br/>
        <w:br/>
        <w:t>aCUmkrrndNdiVoIXeNUbNcLIeBNXC9Gl1f8rabIspwdm2aiyDNsWZfm3xO7eYnL8k8tZl5Uu1cAp</w:t>
        <w:br/>
        <w:br/>
        <w:t>VaPnND3p6TTDjlHHGJ9RlKUH62+K+obTF1rHhUgp+dT5Pc6Rv3I+iykTit3Kdve3iNzXaMigkd5Z</w:t>
        <w:br/>
        <w:br/>
        <w:t>5SHs1UitU9rXqwl2/uWNiYlvzaM6o9oa1fXKnpPMxhAC8Pz6ZPMnZaK/ci5+uGhMvh/z++nVgLA9</w:t>
        <w:br/>
        <w:br/>
        <w:t>AJStxuZlq+WqmT1666x7FY0twdoYHx+/YB7H7Giy8E+q/0woyzLOvvnSyp3buVm0NiPVKxoTGzbG</w:t>
        <w:br/>
        <w:br/>
        <w:t>dWO+sqIsnwaS8RKtI5e7MtOVSM+o/osgIr8AcO8w+9l02Y0khPDIVNR3bZbYrzPkDJZb0KJvAsUF</w:t>
        <w:br/>
        <w:br/>
        <w:t>AIZeqzWEHMAThXFg2aqS8BIJmOVbZdk4FVWeIbM2PajZbBxdtFIOENTH04rGxMZoYCLzesxkkV6U</w:t>
        <w:br/>
        <w:br/>
        <w:t>Wn47YOL6mbZbl2W7TdQn22vN6OKJiYmhk1MPhf0NjEm0APQnsZ5Ld1OSO3LmyfHhj3gnC5+HVvlo</w:t>
        <w:br/>
        <w:br/>
        <w:t>AKCy9X8BHD387ovKpULeXab0UHHygaLR3LBM9Vh1hmyJbJ6K5odbEGLVj5Tlxp0+vBDzaWm1mq12</w:t>
        <w:br/>
        <w:br/>
        <w:t>8BACsXwOmH2a2wCbF83GMUUrOYAgLpxUNjZKAxPR6/H1As9LrWJzAIva0bXSee8fn4rimc1WqxcU</w:t>
        <w:br/>
        <w:br/>
        <w:t>jfUSMH6IovjVIh/uIQB2FMLBZar68EgUQvqfRTF5ziIfa6UKwcnRjWb5mgS5UXw4oFEfP22eZa33</w:t>
        <w:br/>
        <w:br/>
        <w:t>Il9PKjc063gjsTuoVTTBIqhPbJg1dVJJ/BomPnV+M9p7nJMfN5rlQS1AWq3y8THGh09OTl6zwGLn</w:t>
        <w:br/>
        <w:br/>
        <w:t>Y32ZWoe3QOscuzc0sHKvt9Hr2xrNcidR/5WyMTnvNbFLoVbDVvXxlgAAsdxDqbDO6ZXEAU8Uplsx</w:t>
        <w:br/>
        <w:br/>
        <w:t>aCEyKDG7C72vPX5RjiXyciZchGoB8NUATiDgz91jOX8sLNz7WrU+qPwQ3QA27hxMS9y8VPI838YL</w:t>
        <w:br/>
        <w:br/>
        <w:t>/4VYE5BtO9u2QeV76E3L+N0SVCfzTFcCSCzhdgzxGdSie0Vn2qD6OPJ6lZr3j5d2lFMSd2uWzS/C</w:t>
        <w:br/>
        <w:br/>
        <w:t>6kIFJ59n4tTO07isPcyjWo7psgD+KghfAyCpiwOny3JvWthc02U3dypncZWHdqigCUsty7KnKuN+</w:t>
        <w:br/>
        <w:br/>
        <w:t>AMn5fObpsiTzmi7rRe5Be4r5XMGpBtgsqJyJ7vXK/whzpNxZLCGERzjhu7lKXL7ZxjjmSuEF+zDR</w:t>
        <w:br/>
        <w:br/>
        <w:t>1CjdveeVUjT8BIuThL0WmA8mwhUAEhFdiOp55Zb2/y9Y47sX4Tgr2pj3jxbgOACJWK6D97PlsJy7</w:t>
        <w:br/>
        <w:br/>
        <w:t>OJFTWcKnUaUO2TyoVOmZJHwXs/QVrYvxGSoy7rOx/WfaZhReqQq+U02Tf8lilDmimlf5HhMn9fHw</w:t>
        <w:br/>
        <w:br/>
        <w:t>ZTj+0KLyu5m40CpF1ka5xo0ij+7V3VRpLv5suetj+tS8fxkT7sHAC3ZfNCl2t3o/9pj5HieE8EjP</w:t>
        <w:br/>
        <w:br/>
        <w:t>+AqAFohvdy68Be2bY5UnkLoNTRfyBeUpM5umzOknuqkkxDcBjG20Y3u/HxOSqE9ZNnMjM3PYVQh1</w:t>
        <w:br/>
        <w:br/>
        <w:t>dC9o2VI0MpEH9/oq6igPE+ET0UmnUXrTXDmsZixD+DhU0d2S+Gyf+ZQxX15wABMuJZKfoQp5v6xT</w:t>
        <w:br/>
        <w:br/>
        <w:t>dudjmRqZiMJfRxXNdEAjMxzSTn+SIPkLZirDMw5joluY3YmAfyxWUEef5yqxt7rwgEZm5vW7QDey</w:t>
        <w:br/>
        <w:br/>
        <w:t>7kgPP7UYXypU5YBTl/0KI+TLA4Do5It916t7MHsewEVVc+7A6noV1lQjM/d6OAEbMNfzivqLkOcj</w:t>
        <w:br/>
        <w:br/>
        <w:t>57rtyLJsVyVUuf6IL/fevwzt+1Hu3JOF6I72e00Ntelph1YND+ykzLeg99luAHBd50XE1wH4MIC3</w:t>
        <w:br/>
        <w:br/>
        <w:t>YY6BiEyxmzLfBHZHo/1bqwFbVemTKLmQf2G2/XPBXlpd4xbluSD38o+dnJPi4lcWo8xhOcabmOgm</w:t>
        <w:br/>
        <w:br/>
        <w:t>Iv0enHsShliisxyCYE8hnEfEF0D8vtiI17hRZE5/g06HQaz983LXx7S1L5btfD10N8BHA3hH+/VB</w:t>
        <w:br/>
        <w:br/>
        <w:t>Am4C+h+o42WYI1nsIN77R3vh61H1hN0KP/aAnrDMubf0btjudmxioxhmYTIvBxBVyZuJZHzYsOKL</w:t>
        <w:br/>
        <w:br/>
        <w:t>REM7GTxpuBDTHtT7VWk7eqP8LtQGJmVeDJnjtzFwF7GUEvI9Mfg3sZkXPhZAi1lvQFj3qPkeb8z7</w:t>
        <w:br/>
        <w:br/>
        <w:t>xwhVo0bqsnPnW858eJGXaYxDh7xfiZarkZk797peCpNeKpyqTvw+AInYNbIse9pMZQTVd3g/9ugl</w:t>
        <w:br/>
        <w:br/>
        <w:t>r+w8RCdfBZCI/X9j6v1HgtIPASRx4X6MOGM28/K1qlxthlB73oh1OojayeaJdUOcOT3MUsiD8p8A</w:t>
        <w:br/>
        <w:br/>
        <w:t>JNF4PtbIvTIPYW9u3yMAugNV4+YdAN7BwKdRPa90E8erz76PecyijlF3V+ZxVL+bPwEPbKxGJ8d0</w:t>
        <w:br/>
        <w:br/>
        <w:t>jiPqR+6g2BRE5w5ioJ3zcqhXWb34EgBH9r+YcBtA94oLn+4/Rg3YSrndmQq/4yzV0ahyLkv8/CKe</w:t>
        <w:br/>
        <w:br/>
        <w:t>YvBCv0H1b9gCxrZYxLJn5Zjf5Fy+88Y63nwFkb3E+3/ECup0nG5dCI9yXHX6qMsuXO76mJ48KP+O</w:t>
        <w:br/>
        <w:br/>
        <w:t>iBKz+0wI4RGDNgqOXy9Ek2j3hrtYO3CUg3jvd/LthOwgSfB+YG9Xpng690X5i7H28pHPyGySajE+</w:t>
        <w:br/>
        <w:br/>
        <w:t>W5maqL5j90DCCzfm8YPj13c7OFw8cbZtvaAaOakeQC6PMT58sevjnPsssO7BABCBhytwFBHf4nw8</w:t>
        <w:br/>
        <w:br/>
        <w:t>vn+7HNjGC98I0CUi4ZjQbmDm3r9/1N9pR++BXm8LITxyoeeylixXI3Od9zs6oXsBSj5OzSsaVW8E</w:t>
        <w:br/>
        <w:br/>
        <w:t>kNTHH2zMOi2msczvz4RWleuz9uzO30MI23vhBHBSXxv1M1/vGP+D6sFkpI6iPPQSx4P4LmjYqCNZ</w:t>
        <w:br/>
        <w:br/>
        <w:t>mfI7+q5XKy7K4xLZ3AvfScR1Vn84sO4hgzYKqkd2o/yyJueyXUc5SC3oc5Xprvb+twCDp93mTl6D</w:t>
        <w:br/>
        <w:br/>
        <w:t>3iyv5BYW7XRFCiqnE8kdAF4N4KUAXsrA4QAuAHABAb1cjbO9iO4Gy/HAA5/9uiOZxAkaZ+yoyUPY</w:t>
        <w:br/>
        <w:br/>
        <w:t>w4mmEPJFfTbIvOwjRFWHsZvfPdMsr+jkwGq2jk6GEHZY7vqYtsz7lwhLctUNdtbevjzG1ylXYeTV</w:t>
        <w:br/>
        <w:br/>
        <w:t>xTNGOIwGlevRncISPoYZekSmNDKBJM4amWtBDdhKCdVUB1ASt6g9lbMaA7ZQxqFEaADdlCGzNjKD</w:t>
        <w:br/>
        <w:br/>
        <w:t>4h8AnCriTwXidktRLyd8n6r7FYC9Oi8lnELqf9O/nQce7cRdgyov5V4A9hLgIGG+y4X8M/M5dozx</w:t>
        <w:br/>
        <w:br/>
        <w:t>bxzjaoCSunDUAk9lTcmCPxLAqZD5pcFYiOD49UxIrP7yGKvvZR7ja5kwSexuB8a23Nh1WkzR8TcA</w:t>
        <w:br/>
        <w:br/>
        <w:t>JNHwXVTT5TgG9zmqZh+chRGnV2eO30zVrJkN+QjTKjPgoUpVQvPqN5JttN9IDfhrZbyP+kbrnM/X</w:t>
        <w:br/>
        <w:br/>
        <w:t>RCMz9/oBJinD3EtpKAv+Y9WzBCUX8v8c9hghYHsn3JnZVbDL/2WmbdfFXiMTxAlu9TUyvfeP937m</w:t>
        <w:br/>
        <w:br/>
        <w:t>0UUP7AhgdwC7C+EkAKf2v1jcCQB29772uNkOEx1/DkDyIf8xBgf7DEH1HBb/NQDZPE9nJnl0/E1U</w:t>
        <w:br/>
        <w:br/>
        <w:t>S02uWuSyzdJb75kuBJCcy49b7sqYPnnMD1KNz8KQ0zzy4D5T3dD9JRgyGEvm5Gj0Rn2uAqpIsgO3</w:t>
        <w:br/>
        <w:br/>
        <w:t>ndbIhERrZK5yY8AWXqXdwEQi8Sdjief8j3n/GAZepyL/RUC3AwSdh0a//HkZndB9wIAeYXFTGpmZ</w:t>
        <w:br/>
        <w:br/>
        <w:t>l3+a8pvpe823kQkAeXSvFaJErPdu5GnLZv5qmfenECExu0uY8SEhmgDphT4be/FyV26hYozbBaeX</w:t>
        <w:br/>
        <w:br/>
        <w:t>EyiJ6KkifBwTJRL/41GnnY15v5MT3lDNzBk+/26e59t45QvRW4e5FA+9U9Rq7gnt69X3CbgRU37n</w:t>
        <w:br/>
        <w:br/>
        <w:t>nFzI3raUx18p8pgfBuf+bsjNNXr9MarpxGdiuCmzMSidhs69SP2sEcP7RzKrqZ6rr5G5sWQZtg0q</w:t>
        <w:br/>
        <w:br/>
        <w:t>NxBJci5/w/T3o5MTRMNPQwh/uxTH997v6ITvAKjlQ+1jS3EMszQyp5+iag32pXmebzOfMlbsPOC1</w:t>
        <w:br/>
        <w:br/>
        <w:t>ZgzYoi58W5kEIv4JzeaGP862fS26V07Um8e2EgggsMZDWsXEjL2+UbF7o8TZrU4aBomvQDk5bCJ6</w:t>
        <w:br/>
        <w:br/>
        <w:t>s+mh6Nw3683m/n1JOiYBNJf4uB4zjXoQAxqegubE+Utch1kp491Fa1Dnj7sJaHZDvOch7D1Zr+88</w:t>
        <w:br/>
        <w:br/>
        <w:t>KEmZhPy3ZX38R/OsAmXKb58sWkdA3O9S2dwdi5vCyCwNDSH8fb1er9Zeir8MZeMUYAXHxR9NiM4d</w:t>
        <w:br/>
        <w:br/>
        <w:t>MNlsVjMINDsTxcSvUY3sDWssOj1nslnuAgmvRTk5a8qEPpx5PWWiUezd97cJAMUIx56PWa5XAjh5</w:t>
        <w:br/>
        <w:br/>
        <w:t>LBqNi5e4DpucsajPnGiUPwN7lEU9YI7fQOb9EZONxqHVvYghIe452/Uzd3jDeBOfRXt7ID4ZWFDu</w:t>
        <w:br/>
        <w:br/>
        <w:t>xrUuc4zXJOL3t5Lc1mo1jwUAEdmFyP++KCY+hSX8reUOu0wW+EkLItC4O5obbG3fCpeH8MJGs/Gd</w:t>
        <w:br/>
        <w:br/>
        <w:t>Isk1SH53YPym5a6TWRgfVX5BLMm52lw9irlnugydnj52V841XSsL/mSCjWSuFVnQQ2YahVuuF7Ek</w:t>
        <w:br/>
        <w:br/>
        <w:t>l422hmc1C4xDCGioi+cAWL/c9TFmoQLjrUSU1MWzMXw0Wo5eD6Nlvj5NfxFrWkjE99VsDNjSC13J</w:t>
        <w:br/>
        <w:br/>
        <w:t>4hPmDla4WTcmAJBIwi/m2id6d0lnexvJXB1qDk9gwl+Y9Vbn8icvd33MrDZzhN8T60SM+WuXuzJm</w:t>
        <w:br/>
        <w:br/>
        <w:t>keTBfYlYEuZoZObBfbb/hux8dsJcZQehk9Hdh2xN5iqWeb+vdAJnrKAXs0uZNTKnCIy3E1GpGs7A</w:t>
        <w:br/>
        <w:br/>
        <w:t>GkqVYFaXMWBLZbyDiCfFxW9ihPy7NedeUQUHWf5rVP+LxVkjcxbR6S+pyiM6a4Mxc3o2+p491E8N</w:t>
        <w:br/>
        <w:br/>
        <w:t>njWIZ+o2MolkVa7JXIsc8BQhupVFb7aG5srknNtFCeeB5IoY89ctd33MCKLq3wN4WeelGqasxxqm</w:t>
        <w:br/>
        <w:br/>
        <w:t>kRkCHqFM3bybRHKfy2f/seY5tnHCd3X2seiyq1eM8W+U0M6JusJe7H+PFZoHajkF597k2F0ZQu05</w:t>
        <w:br/>
        <w:br/>
        <w:t>y10XY+ZjLMv+ScUlcfGVo+wXQthBCFV09BX2IvG/xBpJXzKIF/lHTHlemZqiJzr9Jc/RyKwFfY4Q</w:t>
        <w:br/>
        <w:br/>
        <w:t>ddO0EesNyLKHznbcdVm2mxBNdPZhcSlfhdFl16pM9WlKck7I5h/XwCydzPtfq/pLpqfrMiuXKONQ</w:t>
        <w:br/>
        <w:br/>
        <w:t>JtwCYALEFwE4AsDRwjxOLDdD/EsA0DCNzDy4o/tHMcXHOSN2Zd6/RPqnTrLegTV881zNopeXUrXu</w:t>
        <w:br/>
        <w:br/>
        <w:t>csW9SMM5S3num7j1mEeOXGNWiABg5Ai7uZPXYgVcmwa9SMNpo57PKrCZMj5BwC0AGiA5G8ARzHwC</w:t>
        <w:br/>
        <w:br/>
        <w:t>E93HrDcC7kkAaJhGZnR6JvqeV9Tnc36mudf3T13a436FwVFRzaYrYJZ82WZZbYYqwrhZ4bwCu0s7</w:t>
        <w:br/>
        <w:br/>
        <w:t>JxRI/yw+2+eBG/H/Y6KGc/GszLsTmHW2NZmbeZW+3lZquVh75VwVyZx8Gv0NUxevnP9pGWOMMWYV</w:t>
        <w:br/>
        <w:br/>
        <w:t>yT3w4u60ZdJfaIy7T9/IC3+ZiJML8QvR8QWiM6/JzDJ9uvYt2yCSusZ1z5irIlHlp5jSMM2+v5AT</w:t>
        <w:br/>
        <w:br/>
        <w:t>M8YsH+sdWhouc+6oerP5r61WArO/ynv+h8nJif+ZvmGjaB0RvaLRbPwbqQiIqkv2gBigtej2Hp/s</w:t>
        <w:br/>
        <w:br/>
        <w:t>vUEsRXNyw6UAnjJLXaQoW1Om5SaSL873xIwxxhizaqwPXr/ZaBQvSClBNPysLOr7FpPFX6Zv2Chb</w:t>
        <w:br/>
        <w:br/>
        <w:t>B0Xn0Gg2Xwsm0GwJCkrsXXbD2QMgvraYvK+JWZ5XBNiyWbYe27cPEpE9rxhjTEd/ZE9iTQhhhzn3</w:t>
        <w:br/>
        <w:br/>
        <w:t>cXohqnUg52OGdWvRy5VY6FoT0hRjfNgCT9EYY4wxm7jo5Eud6anEejNmybcNVOnWgvANABJpOAkD</w:t>
        <w:br/>
        <w:br/>
        <w:t>UuHlObb2yndgwev49XqMEETKGGNWtdy5nYVwN9oXSefi1zFEPtLM+32EkETjGYPer3n/OGVqoNtY</w:t>
        <w:br/>
        <w:br/>
        <w:t>lORcfC2Ah8/2iipnoO+izeovxHDJk40xxhizSmVeXszABvTWTB42zH651/cSkMRl/zm4XP+iaXEg</w:t>
        <w:br/>
        <w:br/>
        <w:t>xkXCnpj9eWUnr3wx+p5XROO353tuxhiz6gSlU9DrFawjhEcOs18ObC1MSTV+YND7Y8G9cUrAH/ET</w:t>
        <w:br/>
        <w:br/>
        <w:t>mLuHLzihO9Hdj5IPtSOGPxtjjDHGrELRM12IbhRXfw+G7ICOimcxcfI+e8mg9wfEgbh2zjKBh/Wv</w:t>
        <w:br/>
        <w:br/>
        <w:t>4QRJKw4Rc8IYY9aEzLmnCvV6BUnDKcPum3v9MJEkDbXnD3o/83Iq+kckXTx+rjJrQd/R3zBl1ruA</w:t>
        <w:br/>
        <w:br/>
        <w:t>fOth62SMMcaY1Sfzsv+U5wOffXTofVVOYnEJg5feaHB8KaaUXTt0rjJz7748ZR8J1wxbH2OMWfUy</w:t>
        <w:br/>
        <w:br/>
        <w:t>ryejb9RQXBw6F2V0egmLvwZYN3A9hBe+qr9s7/PD5yozOL6ofx/12ZHD1scYY4wxq1N0egmmLL8Z</w:t>
        <w:br/>
        <w:br/>
        <w:t>LhdlDdgqCN8iGn+OwanQghPuH5FMWTb2T3OVG5Sb6HtecbH2quHPxhhjVjnP9Dv0psqmGMeeOcx+</w:t>
        <w:br/>
        <w:br/>
        <w:t>67zfUZnqzmcnDno/xvgwZdzWK1sSfO1xs5WZZfp0IUz09tFbQgjbj3ZGxhhjjFltHFN31lWVimRs</w:t>
        <w:br/>
        <w:br/>
        <w:t>i2H2y0N4gTDP2NGd526X/vWY7Vyas2YyqEX/MgJa3X3UXwYgG+F0jDFm9VoX4zMcU68njt3vMGSK</w:t>
        <w:br/>
        <w:br/>
        <w:t>mMzxm0Ey4Vz+xIFlZ9mLpuSbYncVUNtqliIpqPwAvV7BUn3276OdkTHGGGNWm3V5/mqhXqMOEr+F</w:t>
        <w:br/>
        <w:br/>
        <w:t>IQIUAkAU/iyxXo8s23Zg2TG+h6cE7/G/wexrPSUIX9GtC3HhYv4dm4JXAAAICUlEQVTqkU7IGLMi</w:t>
        <w:br/>
        <w:br/>
        <w:t>WZTRRZJQaCv1GpXCVAIohti1VpbpEBH9QbM5/vvBm5RIfemmwHwlsOHWmQqMqrsVZesF3c3V/bFo</w:t>
        <w:br/>
        <w:br/>
        <w:t>TMy5JsIYY4wxq1tCGVqp16gURidy/azGgC3KhDcQ63GYmLh+0DYlWlMKSiTnoRqlHCiP7tWNstUN</w:t>
        <w:br/>
        <w:br/>
        <w:t>kCjqT2xOjh871IkYY1a0oUbazHBS36WVaLj2e+7dpyeL9DBlt1eJ+lD7OCY0Zn5bE9J7ynarlFgb</w:t>
        <w:br/>
        <w:br/>
        <w:t>LeV9h2ruGmOMMWZ1K6c2BJkY5TC7eT21KHBb8nzMzM8U/c8+BMc825PN+qIo39apC4u/umy6twKT</w:t>
        <w:br/>
        <w:br/>
        <w:t>Q9TGGLPS2UjmolEwDTXbpCvzfp9GUexHLN9pNO6/eKbtStIbiNL9Q5Wp2LVZlnsAVUPXu3AYJif/</w:t>
        <w:br/>
        <w:br/>
        <w:t>Z6SKGWOMMWZ1Ejfyw18thLfXm+Uuov6LGB+/eabtmOgyHvJRKDp5cbNo7QQAxDKpXg4F7rtjxKoZ</w:t>
        <w:br/>
        <w:br/>
        <w:t>Y8yq5z1TN5orqT9/ju3HnNIfiN0VM4QBn1p4X3RZ7+Ppg7ap1WpPcEJ3oVrXkDRk78SQ6yzM6pd5</w:t>
        <w:br/>
        <w:br/>
        <w:t>2V+Yrwf4oyLyDQDvV9HrncufPO8yHXYFcDCYDwbyrWvOPQHAwQAfjBi3W7TKG2PM7IIy/o2IrheW</w:t>
        <w:br/>
        <w:br/>
        <w:t>60nDd2LU3VXkLJaZ1xCuUTXHGEcvJdpXZts4Atsp042i/lcAanOU3RddllIItU8O2ijz/kXKNA4g</w:t>
        <w:br/>
        <w:br/>
        <w:t>EUkKIX/hfE7EGGPWhMy5o6gbnEdbIeR7zLDpmFf6LbHWncueMkzZuXfHolO2hHMwbapzlmVP9cp3</w:t>
        <w:br/>
        <w:br/>
        <w:t>A0hE3NCQHbKAUzGrTB7CC4WopS6e0f4TB8HPif01eZ5vM2Jxmjn3JmG+jYjvAtxB6OvMqAV9njBt</w:t>
        <w:br/>
        <w:br/>
        <w:t>IOJW+3toHR3GmCUTFM8V5kmw+ziq6w1lqid551qo7pknL3MVV5zo9UfoBedpxRgfPmi7ADzCMV3N</w:t>
        <w:br/>
        <w:br/>
        <w:t>4jcA2HyIoiU6PbdTNkv84vQNMu/3ccLVvw3LuDUwjTFmDjHGhwWnl6E7mhnOARD6t/HAo5VwLkiu</w:t>
        <w:br/>
        <w:br/>
        <w:t>CyF787BlhxB2EMJ1Vdmc1IcjAQgAL8BewlSlOCG5QmZu3Jo1Kvf6IQBJXPwN2qHha8F9UtSfN2JR</w:t>
        <w:br/>
        <w:br/>
        <w:t>EpSPpCo0/e0uqzpJIvAMEfcNYN1DquO549ENjY/NFu1EjDGmTx5kTya6V128tP/vtSw7lDo5F0P+</w:t>
        <w:br/>
        <w:br/>
        <w:t>2eWq30qV5/mTnfDtaH9GLPEBwXYUeJoQriJ2fw4h32vYsmPUZzHhTrRHKdnF17XfWu8EBwpRHUAC</w:t>
        <w:br/>
        <w:br/>
        <w:t>6Tmq2W6Lc0bGGLPKZVm2bVD5CRF1EhH/GsCLAOwtwLFMfC+J/gjIHjpq2R7YUQjXon1TAHAugPOq</w:t>
        <w:br/>
        <w:br/>
        <w:t>49CNYP2gTVE0g4xF/yFqT6OG+H0AIITwCOfczqOUk3n/Map6n2/VrHo4yDLdTZluI9bU+f7Voj+e</w:t>
        <w:br/>
        <w:br/>
        <w:t>24m4YY1MY8wS8B47KtPdzC6FEHbof6+W+UPRzlmtWfb0ZariipZl+jQn8qt2Y7wEyakA9kb1vHIK</w:t>
        <w:br/>
        <w:br/>
        <w:t>M0+wuGMxj2t4AJ7baWgCVAdwNoA/onpeuRzs3gKse/CinpAxxqwBAmAHr/xeAMd0X6zvAbBD+/35</w:t>
        <w:br/>
        <w:br/>
        <w:t>2kqVD51SLmRPAFsvsM5mFcuBbRzjUlQNv3s0xt1HLWPM+8cIoQlQUp8d2fl75uTTABJLuArt6VS5</w:t>
        <w:br/>
        <w:br/>
        <w:t>98eTNTKNMUsoCn8OoOR89nVMm5afOfkGqvgIfwAQl6WCm4YMwA5O+ShMeV5x/wKE7RdY9rZe+che</w:t>
        <w:br/>
        <w:br/>
        <w:t>uXwMgKcCsMalMcYYs1rUojtQiBoAEqsfB+BH2T86/iaqkYFbQug+fPjgtFFNScsObv+NolTbsjhr</w:t>
        <w:br/>
        <w:br/>
        <w:t>ZBpjFl0AtlemJrOmEMKjpr3tHNPtAJK67OPLUT9jjDHGmDUjMN7WCU6lPv/gsPvlef5EZboX1UPb</w:t>
        <w:br/>
        <w:br/>
        <w:t>OX1veWVKLP4KYGxLAFgHPKQTXVBc/AVGbMwaY8xcMqefAJBYw+8BrJvynndfQ3t5gM/G9luWChpj</w:t>
        <w:br/>
        <w:br/>
        <w:t>jDHGrFZZ5p7qfTwNvYbeg0M7HY74eO2w5Yx52YeoWgssrnZg5+8hhEcqy7iLtZd3/pZH97rOVFkZ</w:t>
        <w:br/>
        <w:br/>
        <w:t>IViEMcYMKyg+ASCJZv/V//c8yAtV+B4AicTdWqvV/np5amiMMWvbqPl4jTGbEGo0t2q1Wnuitw74</w:t>
        <w:br/>
        <w:br/>
        <w:t>L0ytowEALVwybDllWVbjn8RwfeOS1Gp+oADf0pzc8LXuts3y/QkAs36xrI//dBFOwxhjpmpV/5Mo</w:t>
        <w:br/>
        <w:br/>
        <w:t>bQdgDACCyF6Nko9kkhIAhPWyslk+BxjbYtnqaYwxa5Q1Mo1ZzdS/oSyb0FD7V7TzxyXS/YikIEf/</w:t>
        <w:br/>
        <w:br/>
        <w:t>Nn3zMWBLZX4XgHfFvuBAKr5VjWR2SXB6VDPJ9orWg7xftyMAik6+UC9b24iGm5ziSACTS3yGxpg1</w:t>
        <w:br/>
        <w:br/>
        <w:t>iJ22AKDVrO8ioqeI0PcaLXymKLB/ajWvAwBhoEx4OnD/XctbW2OMMcaYVSSqfltEv+fEXcksX2bg</w:t>
        <w:br/>
        <w:br/>
        <w:t>E0TyQ9XBIf1rIXyys2aT2BUxjj2zV5b8AkALoJ+o6mWi/jQA64PKDcxyIwGnEegelvCFjXR6xpi1</w:t>
        <w:br/>
        <w:br/>
        <w:t>ayyong7gGgDXiLhveD+2EwB4wY8AXCPOHxdCeORyVtIYY4wxxgDrBdiXmV8vRBtcGHtz/5tS5Xzd</w:t>
        <w:br/>
        <w:br/>
        <w:t>VzU+o+/PuQD7AtjXudrfbdTaGmOMMcYYY4xZ+WrRvYJJypDneyx3XYwxxhhjjDHGbMIyYFvHdInz</w:t>
        <w:br/>
        <w:br/>
        <w:t>2a+Xuy7GGGOMMcYYYzZh0fuXqup5kLA3ehFpjTHGGGOMMcYYY4wxxhhjjDHGGGOMMcYYY4wxxhhj</w:t>
        <w:br/>
        <w:br/>
        <w:t>jDHGGGOMMcYYY4wxxhhjjDHGGGOMMcYYY4wxxhhjjDHGGGOMMcYYY4wxxhhjjDFmo/r/WbgtiJ87</w:t>
        <w:br/>
        <w:br/>
        <w:t>zpIAAAAASUVORK5CYII=&lt;/pkg:binaryData&gt;&lt;/pkg:part&gt;&lt;pkg:part pkg:name="/word/media/image16.png" pkg:contentType="image/png" pkg:compression="store"&gt;&lt;pkg:binaryData&gt;iVBORw0KGgoAAAANSUhEUgAAApYAAABcCAYAAADUHvXxAAAACXBIWXMAACHVAAAh1QEEnLSdAAAg</w:t>
        <w:br/>
        <w:br/>
        <w:t>AElEQVR4nOydd5QsVbX/vzucc6q655IkqyTJIGACBEQFQeE9MfDA8H4gKE8BRUFR8QmKPMxZEDEB</w:t>
        <w:br/>
        <w:br/>
        <w:t>YkAkGFCQbAQBkSA5SJZLvHC59870dFed3x/VaXo6d8/03Lnns1atNdN1wq7u01279tkBCAQCgUAg</w:t>
        <w:br/>
        <w:br/>
        <w:t>EAgEAoFAIBAIBAKBQCAQCAQCgUAgEAgEAoFAIBAIBAKBQCAQCAQCgUAgEAgEAoFAYLklAjYU0Ytz</w:t>
        <w:br/>
        <w:br/>
        <w:t>udx/jlqWYRJb+3lV89VRyxEIBAKBwBxkzDIfa2zutFELMlvkougQI+bnAOJRyzJviQ12FOanwPpR</w:t>
        <w:br/>
        <w:br/>
        <w:t>ANGo5RkmzrnNVPgREXMVgOeNWp5AIBAIBOYIY0bkEiL5K4C1Ry3MbDEGrGmVryfWO621m49annlH</w:t>
        <w:br/>
        <w:br/>
        <w:t>bMwOTPQU2Hxl1LLMFM65TYTo38zmHwjKZSAQCAQCeSNyKZHcA2DlUQsz24wBaximfxDLQ865zUYt</w:t>
        <w:br/>
        <w:br/>
        <w:t>z3xiJcP0ILO5HUBu1MLMJJHqbgR4FvOtUcsSCAQCgcAoccLfImKvGu02allmirwx2zJwGljOBHLr</w:t>
        <w:br/>
        <w:br/>
        <w:t>NJ53DhszYQmR/g6AmU3ZVhXg7agdK83m5DOJVbkIIC823nfUsswGRvg7AKVio3eOWpZAIBAIzCtU</w:t>
        <w:br/>
        <w:br/>
        <w:t>Vd+Aqq5gtwDAI5apKZGVdxKQirpfj1qWmWIMWEOZngHgAXg2ucObtXPMHwTgWe0Jvc5BfciVV8bx</w:t>
        <w:br/>
        <w:br/>
        <w:t>icfR3jecYTkTafIBAM/1OGZOgNd44JUpsGH5tTGAb4HQVUiSSwEU+5C1Z5zqHpOl0iWk5ta0VHw5</w:t>
        <w:br/>
        <w:br/>
        <w:t>gInZmHeUOOc2LU4WbvUkz/o02QzAU6OWKRAIBALLN1bw1lJK30+9X23KCeKb4eVdQPHGxj5OZJ9C</w:t>
        <w:br/>
        <w:br/>
        <w:t>kqzW+PpUzG1A8drGVxXYuQRs0ryLuQHF4k1tBo0N081FTxuqs7uXJib+2F6G5ZNI9bWFUumKTH0j</w:t>
        <w:br/>
        <w:br/>
        <w:t>b0z8smJx2Q1Nmq4iTLenntY2RreanJy8baZkyhuhK1DWdJsdLPoYuowostZubpjPINCDzPITQHeu</w:t>
        <w:br/>
        <w:br/>
        <w:t>nFNgJyH6AwBPxLcA9sXDvpgmjBmhawF4Y+IPzcJ8cwYrdAEAz2yPGbUsgUAgEFi+ccpHo42uAGKv</w:t>
        <w:br/>
        <w:br/>
        <w:t>6t7Q2M8AOwDYV4j+NrUPjYvoLwDsDrhNW0y7hTJ/goB7y/1KzHJ61ifasEUfAECkfAwyC90/+rrg</w:t>
        <w:br/>
        <w:br/>
        <w:t>5YTYmK+jqq/Zu9u1dcpfLrc7Y8YEcspfAlAC6HKADwWwM4CdGTiUgMuzc/AitlN4vjOMwwh4jEgW</w:t>
        <w:br/>
        <w:br/>
        <w:t>QqNXtWi3kpFMuQTo8ZlWLiv+hkRSQBRtMJNzzTVyhg9Fdu2PIwTyBAKBQKBPYoPtmeBBdD/AJ6Ks</w:t>
        <w:br/>
        <w:br/>
        <w:t>KwB4IwNnAlgMwBO3NkTFsdmRqc5oZaOut2Rjw0cgix3oNlVQJEx3A/Cq0Se6nWd5xCmXFUvyJsof</w:t>
        <w:br/>
        <w:br/>
        <w:t>3K7tWKSvpvJDAGYikMdabMHET4mYd7dso/wJAhJimQSQb9EsUqHzkS2qxQBWbTdv2Yl0AoBn1kcw</w:t>
        <w:br/>
        <w:br/>
        <w:t>c8E0YoQuzeQy7czl8xLn3KZCVPa5cB8ctTyBQCAQWD4xzDczy3cBLGh6HngFEz0JwIuN/rtZm9iY</w:t>
        <w:br/>
        <w:br/>
        <w:t>HamsVBKrRw8Gj0j5MwCVjIl37Kq9kYNQVqCMyW/X7TzLI1boQmR6zl3o7Os6VvHHZHHfGbow+Sja</w:t>
        <w:br/>
        <w:br/>
        <w:t>HcDzO7Wzwj8C4MXl3tjkdCyE85F9gM9q1NJSOQUjNZO4uvjDvcjdLeXUO5lipW7ephhqQ84w3Q/A</w:t>
        <w:br/>
        <w:br/>
        <w:t>k5jrANgRyxMIBAKB5YxcLreuqr6uYzsnbyQgZbE/anY+Uj0O5fu+qLusFxmM0KXEuqjL5uRU/gLA</w:t>
        <w:br/>
        <w:br/>
        <w:t>g+QhzLOc1Y1Y4QcBeDHRgd20dyp/AuCJ5SmMKkjbObcxExIx8ckNp2JbtlQC8Krxx7od0wqfjuoC</w:t>
        <w:br/>
        <w:br/>
        <w:t>s1cPUdwqzvBhVdls9KmZmGOuU1lAZbN3cwfoQCAQCASGgGG6nsUsbHbOKt+MWuTyob2Mq0xeTPTz</w:t>
        <w:br/>
        <w:br/>
        <w:t>LpvnhKnic3hvL/MsjximB4n1TnRpPIqMfBcV/au5wXAaQw/5LxQK9wjzE4CfshXumP9nMvFvAQBW</w:t>
        <w:br/>
        <w:br/>
        <w:t>c1epNP6NbsdkrgWvp2nayml3IHzq98r+IpQ8XzQTc8x1PJLsun0KTrHXiMUJBAKBwDxGha8CMNb4</w:t>
        <w:br/>
        <w:br/>
        <w:t>ehzj+aUkXQ8AiARpcdkvuh0z52SvUuoBonO6aR9b2StJKylu/Hy/9y9IvXei5jcAJrvpwGlSfU98</w:t>
        <w:br/>
        <w:br/>
        <w:t>Kdm7qz59CocowgYA9swO3ROAq5706ZQw/TFrty76tGwFJBDr8ejyogAgrX7ogJ+W42goLEhBrwcA</w:t>
        <w:br/>
        <w:br/>
        <w:t>IoIlHu9nEFW8Ftn7sUfdy+u1iWDrGwNsz8AXCPgzQE+Q6Lkof0Fzzu1DwK0AngDReYDs082YIqZ6</w:t>
        <w:br/>
        <w:br/>
        <w:t>3eSx37BlDgQCgcAKR6RVXQF7AtF61TNp8qdmHahkXu99VvWGhG9BFuzTFWmK/Yh1Ipkc/0037X3d</w:t>
        <w:br/>
        <w:br/>
        <w:t>vY6lv3t/BQV2Y+AUAm4E0aMs5tuVc86Ywwh4AKAnAD4dMK8YZK5GrMUWqL7HY2tWXlborpU2Y0AE</w:t>
        <w:br/>
        <w:br/>
        <w:t>lmNLk+P/1+24pDpeZ9qbGb1AgV2F8Gdk+R3vAPArIrqbiJawmq8DEMM4W0x0eqWPFf4Fqk645k70</w:t>
        <w:br/>
        <w:br/>
        <w:t>6MNghX5f669Dz7Ford28En1GrM9FUd3C74JIdRcm3Aiihcx8LAOfIKLLAH4/Ez08zNRFzmFjFfoz</w:t>
        <w:br/>
        <w:br/>
        <w:t>gBKIF7PazwFYE1NzkgqAvFU+Edn7loi6X3UaO3buyJqztLkLoRB9IBAIBPogAtZj4CQClgC0GMCv</w:t>
        <w:br/>
        <w:br/>
        <w:t>APwRoAkR/RMQbRgL9mMxSxr7OpWL0Ec0OAAYpjtZbLfb4DBCV1fmMi4+qpe5KkSquzLRTQBSED+i</w:t>
        <w:br/>
        <w:br/>
        <w:t>aj+G6YHGEgPPN4yKa19RbfT5fuZrYGUrfDaIJpnlhwAOEJE/AvwZIZw/qPtgPu9eX9OPZBkwtsYQ</w:t>
        <w:br/>
        <w:br/>
        <w:t>ZM6Iomg9JZwHICHi50TMAagpM2SAlzLhVhI9zwo/YGzuNKBScxspqr4SPX9wpEyLK/1FzBPDuqYK</w:t>
        <w:br/>
        <w:br/>
        <w:t>+cgcXBkfpHf02H0VZXoUIC8uVzUTW4vNmSgB2BsTbz8MOSNr30nAI5mcch3qouTywFqA7I+p5Zes</w:t>
        <w:br/>
        <w:br/>
        <w:t>Yb4VWWqBVDXave342Q9BZQH5OI5fOAy5A4FAILDCQJb5Y5SlJkxEzCmYGtG9ljB+COKHYqvniNpG</w:t>
        <w:br/>
        <w:br/>
        <w:t>a+RKQngYZX9/a/NdpxnM5cxLmFAyLu42swkb4UqeTI8uo8jrcaofpawojAfprwBo9ZxzmwDyn/Xt</w:t>
        <w:br/>
        <w:br/>
        <w:t>FwCrC9OzWXspIY47BkW3wxo5A5l/aH0QlBih6wB4Vfe1QcYHQEJYgvJ75Fx+zwHHqyJW+H5keQ6X</w:t>
        <w:br/>
        <w:br/>
        <w:t>wNrNmzUaA9YQ5ueY2EMyJ0+n/FXUEqKWgN6Ulbxze1SsaMhC3r832KVMJzJSVSyJTU+KZc7JPtU8</w:t>
        <w:br/>
        <w:br/>
        <w:t>T5nlsIpT+S1YngCwyuAymgOqOb1Ir0NdmqYFwOoVBVJM/oAp/ZQ/h9p7d2q7OWLghbU52Pf6WQUC</w:t>
        <w:br/>
        <w:br/>
        <w:t>gUBgxcYZ/QbKxgzW+COt2lml3zGzh5gpUeF5p2+o3POZ9d9onbqwydx8GEhS5KbXv24BC6NfxZIi</w:t>
        <w:br/>
        <w:br/>
        <w:t>q5+t7vKJnoc6pdJau4UwPZ6Nm3tZfUcr9CvUjG2DpPdbRQj/BuDBU9ME5o05gAAvNv6vAcYHAChT</w:t>
        <w:br/>
        <w:br/>
        <w:t>WbGEh3ZWLLvysbTCZ00m6foAeTb2EExONlW+lgBPOMFHUg/vlCYBRGnqq1FExHIDMP5Ql9cCAEiS</w:t>
        <w:br/>
        <w:br/>
        <w:t>4i71XpXC+tde+neF99WM/MTUruU0Ui/beCALeFEzJdKd0uQ3TPIsgGcGEc85bFIslU5LPQDiAqz8</w:t>
        <w:br/>
        <w:br/>
        <w:t>N4BqKoWC8nuLabpls74+TR+tCeRf3naiGKCKEdp7qNbel0AgEAgE2hFbedtksXQEAJCY89PS+Fdb</w:t>
        <w:br/>
        <w:br/>
        <w:t>tbUlfxD5tCRZ3usqSer3q9zzSfQiAEu7nT/1tB8x/wXLlj3auTXgnNuwGrZBBKNtm0/tK7L3ZLH0</w:t>
        <w:br/>
        <w:br/>
        <w:t>v9ltWRb6pHQQsiIxGUnpf5PUrwGauo0IAN77qnyEDvflNixwbi2A1gAA8slhqMsburRY/A2zpFbw</w:t>
        <w:br/>
        <w:br/>
        <w:t>YL/jV6GaXsQ0BL0gUryKsjrdnthMq+vZyJi1b2fWykJZvZIbEllFnrN6nN4apjtQtSbq0+iQUL0f</w:t>
        <w:br/>
        <w:br/>
        <w:t>YqsXVOZgtT1ZLMcstmTK3h+ApqRRygNrA3jRgOI5I/SXmnzuy/UnF2Tv8ROoWBmjaP0pnVXOrfW1</w:t>
        <w:br/>
        <w:br/>
        <w:t>f283URzjhZW0C5nJe8UqaxkIBAKBvnFC5VKKxEVr7RYd2kfKPCk296a618Qw/RPV++n0ko/t56dn</w:t>
        <w:br/>
        <w:br/>
        <w:t>1cZf6LbDWBzvV90RJfYm7s5ime3OZnmfAfJioikVbMas3aq2+yePoiHy3SrfhopeZKIzu5W3GYbp</w:t>
        <w:br/>
        <w:br/>
        <w:t>H9Wx1Pyxbi4xMD1v7TedQ7hqsTQmarvz2eWAUq0N3vjmNcOpnEdifw8AsbX7TdnG7rFUUs7JXg39</w:t>
        <w:br/>
        <w:br/>
        <w:t>j+39CjrjtKZYao+KJTA1OAnEHmZ40V45Z95fW/gyDmSRchViK/vXTPHmEky1QrMRugZorpQ2Esdx</w:t>
        <w:br/>
        <w:br/>
        <w:t>nWKJoFgGAoFAoCvqc0GT2N91ap+P7TuIpYQ6V7EowoZcNkYRa0+BIjkrbyJibxq2ndtRr1gSsY+7</w:t>
        <w:br/>
        <w:br/>
        <w:t>VCxjI99GzX3uNjTkhIyUj6+cZ3EnNXSPlOkpVPWq9mUVO8pi5W2UZdkp3+fN0Au8GJGeFMu2W+FR</w:t>
        <w:br/>
        <w:br/>
        <w:t>FK2XpEkWeEKSJMWJ8zqMN5akfi9lPQcAiP2qtW1sgrJ0kmcKpVL6oaqVmmVRWpr4Vk8D9EHaRx+x</w:t>
        <w:br/>
        <w:br/>
        <w:t>6YeV6WEAgE9BpeRiuOGkGCqWStVtAWY5F8Cz9eeT1G+dnSd4khMw9RJWTT2qgUMicn/nGXtzBQgE</w:t>
        <w:br/>
        <w:br/>
        <w:t>AoFAIE19LW0Pc8cckqVish+TXIY6VzFOzOvS8t40M90ILOk6WDdJ8SESuatYXNZxZ7UZHvX72G3J</w:t>
        <w:br/>
        <w:br/>
        <w:t>TSZpNVCXWH6MhvSJJe+3Lp9ckib8pfpzkeorktSvVu7tjdAD/chbYXwyOdsZOb/yf1oqfYSNO2KQ</w:t>
        <w:br/>
        <w:br/>
        <w:t>MQelvY9laWJ97zPHWWZehA65pGKn70vBE8XisuqimqKm9JA1M1LsWkz8bpX/VeynO83fLzxgmvjx</w:t>
        <w:br/>
        <w:br/>
        <w:t>cTzM6l/PWSQbvE9XpVL63UHliqJogySt+V+UnYMboD2zc+b3KE1cVX8mZ8zbqolfSR4rFpZ14YpQ</w:t>
        <w:br/>
        <w:br/>
        <w:t>VeX7lDoQCAQCKxqpR9nPn70RbassOec2KaX+PyAyJRjX+6S6I+chF3c7dxRF65eSdHtm/SWApBe5</w:t>
        <w:br/>
        <w:br/>
        <w:t>e73TRZFun6Z+A6CcvF38tPsyle/LLOaHjXEl3vu31QxmevPExJIrehRhGhPF5CAl/LI8A9JS8QTn</w:t>
        <w:br/>
        <w:br/>
        <w:t>3GaDjlujt/zhbV1Vme1evqqI+ys7jLVysZgezWxPStPSYgDwE8WLiIDsAcQjTbv+vHOllL7v4Q0A</w:t>
        <w:br/>
        <w:br/>
        <w:t>iLo/Fovj3+7UqV/SUukiAP8JAD7t7g00wLZFRM8AEw8AwOQkbousfLwwmZzpAfFJaVeNxnYtTSxp</w:t>
        <w:br/>
        <w:br/>
        <w:t>mgC2GzgtbpeWFXtiTZPJZU2+aH6MSBb7RN6LqdZKLqbpuyr/iJorkmLydPsZx1GXQQqFQvr7fmWf</w:t>
        <w:br/>
        <w:br/>
        <w:t>CZzIdwtJ0ovPzVAwJrq8WJx492zPG1j+cKpfKZRKs15cQNVdWyoVQlGDwEjI5XIvL4wvWx3IAmAn</w:t>
        <w:br/>
        <w:br/>
        <w:t>Jpa01RcoLR3nIXelk+Mt8yszaEm3O4h+cmLvFJL3k9x1RT8AWDI+fpEQypu8HsVuTJaldKdavA/f</w:t>
        <w:br/>
        <w:br/>
        <w:t>6QuFfzVpNUYs/0pLhY83vp74WpJxUXNOabLYi8gAgBywbtGYdYvFYiVuYsJE+JCfoJcn3r8QPl2l</w:t>
        <w:br/>
        <w:br/>
        <w:t>WMIHAAzdcllMB6xMGBl5F6p+ArZtSSWr/HlmfQJTi5RHhvmuyhiiUVdlmaxKnc+iXIkmJZ8AQIHX</w:t>
        <w:br/>
        <w:br/>
        <w:t>MfAzInoMwDkALiKiG8D8bcBu1c1cmZD16Ya6y2OpQn+1NndiE9mrwTLG5b/ZrQzNiI35ek0uMy3w</w:t>
        <w:br/>
        <w:br/>
        <w:t>Jg+sJUxPge0nG89Fke5STWpK8jiQW7fjfHM83ZAxeElVvlk8RN0Fs3OFyx0500fet+WAfGziHfrp</w:t>
        <w:br/>
        <w:br/>
        <w:t>6IBNa8F8s7pGp1Q7m6dQFEWvHbUQ8xCOoujVgwyQz+fXFsKzyO6hbfXBWHVnJl7WELSTjVNOkYMs</w:t>
        <w:br/>
        <w:br/>
        <w:t>JuCLXU6/QIgeILHnoHcDJGtdwGo36YYi1YtR04umBd7kjdmOCSkkfkvjuZzh91b6Epub0GcREmfw</w:t>
        <w:br/>
        <w:br/>
        <w:t>QTHu7sbXy/6WJWS/CY/1M3Yz6tMN6aB5LBdE+qqqciKmpeXNCfZh4kQk9+bGc5HIOysCEckTmJoo</w:t>
        <w:br/>
        <w:br/>
        <w:t>dRqGcSTKb0wbpdIp0W8AlEj0fGTR1wRAHLCZEl0HYJLVdJUYNO/cG+oCZB5GXch+0/bAWspcZI2m</w:t>
        <w:br/>
        <w:br/>
        <w:t>KZY5a9+EqlNu7n+a9XfMHwVwOlhPbJdvK7b6sepYTRR7K3I2AM8aH91wipzKn7O+tEzEdVX3u16x</w:t>
        <w:br/>
        <w:br/>
        <w:t>ZNY5mSDdGf4Amt1Ys0oLCwY9jMHLmPkLROWEt4AnsUGxbMBau7US/U1MdNqoZRk2URStZ0SeYbWf</w:t>
        <w:br/>
        <w:br/>
        <w:t>RH2p2m77GzmQmq/RCzGcNbotM59IhEWorlEzrxXLfB5rq9Clom7gbcPANJxTWQg238AAOZeN8EJk</w:t>
        <w:br/>
        <w:br/>
        <w:t>99A0n8+v3aLZKsL0qIj9cYvzY4bLObNZb0cX3z8n/D0QP2Vtfps+xCYrnOWBBLw0UQYbicoJyQF4</w:t>
        <w:br/>
        <w:br/>
        <w:t>1ej4xvOW+Z8AphRMKbPAMD2Q9eXHrbVbN/Y1IgcDOB3MX4dzLTPKOJXLiM00xRIAVHgZst+Eyzpd</w:t>
        <w:br/>
        <w:br/>
        <w:t>S7fUEqSzd/nBE6RTNZSdOAGmZ4h3qh8mwrNg0yrJZ2xErkTtyfpiNC/pGBvhHyLzj0iZzU/QPDGq</w:t>
        <w:br/>
        <w:br/>
        <w:t>sUK/A6pR0M3QcjBNyt1lnV+pEg1NJN7asWkfeD05Y17OBM9sHkSDErogZ99E2TjLgOlfLmf4Q0Bd</w:t>
        <w:br/>
        <w:br/>
        <w:t>JSK1d7WaJ1Ldhcpty09jtXEYRzHr09kN0E0x/1tBOVKcEmPirq2msbX71kWYX9dtv9nGGjkT027c</w:t>
        <w:br/>
        <w:br/>
        <w:t>lBgTNVXk+2QNJtwAwIM0KJZ1WIutmGghWD83allmiijS1wjRc6L2t2iI+OwGZ+RkNFmjqq5lwug+</w:t>
        <w:br/>
        <w:br/>
        <w:t>WEUIVyFbo/NWscwB6yjTXWDzMwTn7xnBWrulMC8UMdeiT+UyUv4kKvc246bpA5mlEreAtJUOUGn3</w:t>
        <w:br/>
        <w:br/>
        <w:t>SiY8A8CL2t+h9fePlHEcEZf6LcUIAFbolyh/R62N22ZOAaZaHVmjz9SfM8LfY7EPqHDKJnrvlHkY</w:t>
        <w:br/>
        <w:br/>
        <w:t>x6OsSxmXe9+0ca28iTL9p2LceQzN0ytaw3QriFNxuWlGI5MpltPm75d83m5T2YUh1sUY0ndwDSbc</w:t>
        <w:br/>
        <w:br/>
        <w:t>guwN+ReguwDIOZG9hXAuERWYpy+iRtlU6FKU3zQSuURV9wCQc85tpszHcradPUnE10tm9WtKzsne</w:t>
        <w:br/>
        <w:br/>
        <w:t>VFF0TX7bVu2iLIm4B/EyOLdJB/lUmW4st/fopFg68/7ytRTAegJqXxJrhP4AogLE/Uezvkb5K2i0</w:t>
        <w:br/>
        <w:br/>
        <w:t>ZLhc07YAYESuBuCJJQHcxhbYkpnPING/AFg5EhxCxE+J2LdEwIaG+ZtULrsJdT09WcTOHFmVSd25</w:t>
        <w:br/>
        <w:br/>
        <w:t>vfSdZZwSqvXjqwexB2zX5b86UVa0U2JzA3oKPZu/WGs3F6bHScy8txxFqq8mYJkY249VVsrO9NPX</w:t>
        <w:br/>
        <w:br/>
        <w:t>qMY7D0vGvNM9mJAgqxjWs3V1rpMH1jbMdxGbe2dwGoesrvMK/R23WU7mx0XN5ehTeTCMUwCkAJXA</w:t>
        <w:br/>
        <w:br/>
        <w:t>5kMAcsaYbZVxIgGLSPRCtFEqK6jilVzLz/wPQA5CZmjKAViVgfcy0S1E8ihgXtqPrBVi5erOYKeU</w:t>
        <w:br/>
        <w:br/>
        <w:t>fGUWlA1XnlgfArCWAXYUootZzNkA2Ci+BuK7VeOds+vPUhISy8Ot3PSc4fej4feCTfyBaZNnJSE9</w:t>
        <w:br/>
        <w:br/>
        <w:t>gAmQXgNgLWSfFzvmDxDgs6Ch4ZB3+vqae4K9ZVjjYgxYg4HjiHAzgCcBPAmiB8D8FcBt1O04Ingj</w:t>
        <w:br/>
        <w:br/>
        <w:t>AeciixLxyKK8nwToNwB/HEDHKCYrfDoy/4ROPzRjUt7WNV3UJ3fC30PZz6LZ00Q9kfKnWMypDtiI</w:t>
        <w:br/>
        <w:br/>
        <w:t>mb/CzDcB+AlANwD8Q8Bs16pvrLqTED0M0JNEuByAb6WElnmeMH+bgMcBPElEf2c2R9adX2BEzkD5</w:t>
        <w:br/>
        <w:br/>
        <w:t>cyGim5n1uH4KxTvlciku+EGeAGeD7Ak7+3LXH8TymGuzhdArRuhqFuPRh9VqHhKr0CVEsnSY7/Fc</w:t>
        <w:br/>
        <w:br/>
        <w:t>xip/uZwA+ZBe+0ZRtKEw3Yfpa7TfbbvmMgpdzKy+n+/8HEet8Okg9qrxTjMxQWTMgURYiMz6dPxM</w:t>
        <w:br/>
        <w:br/>
        <w:t>zLE84QwfTtkW7zQ3r24xIgcR4SJUdAXgSTD/Aqq9Bl6urMwfJ+DXU8YCPQLgu4C8HS3iL3ohinSX</w:t>
        <w:br/>
        <w:br/>
        <w:t>iuIkaq/q2AGVB2z8FNX7rlwhYvevnI/j+PkqcnHd+b+W79u5VmM65zZVpjsBPEnAJQA82E1TLPPW</w:t>
        <w:br/>
        <w:br/>
        <w:t>vlhZ7wKwjmE+Ukj+CuA8ABcBdLGI6fm3qh05w4ei6t4XDb2k9lBwqnsw4V4ivQDoup5nFSt0ITJ/</w:t>
        <w:br/>
        <w:br/>
        <w:t>pY6KpTJ37QScN+agmlYefapXufphgZW3APCQ1hbL2cSp/AnZNv5kFEVzvpxjbLAjUy0xbOUg0d+j</w:t>
        <w:br/>
        <w:br/>
        <w:t>i6fibnCqX81u2kGxjFSPQ/bj8qOOjWeAfKS7A7jSuPjIjo2HxyrC9DiIH+9HmbbAVkI0gcY1mm1d</w:t>
        <w:br/>
        <w:br/>
        <w:t>t/Xl7pZI9dPMMu8Uy8hIVutY3ZWYIWtivX8di/1Zu7Zjke6GbP3N6YfuAYkM080ALdYhWtbnOLEy</w:t>
        <w:br/>
        <w:br/>
        <w:t>j6M7g9WsUA4A8mymK5azjTPyXWRGt9S5/B6jlqcRYwQHEtEzIuYUAL1lSwc2BACnciGyH4GuFUu1</w:t>
        <w:br/>
        <w:br/>
        <w:t>0XFdjD8mRA+h9kM240RGfgiSpzGAw/QQyRmmf6GHp7a5gDP8vvqqA6jeJNxQnqxixU7Ecg+ml3td</w:t>
        <w:br/>
        <w:br/>
        <w:t>0cgL4SkQjzvnNh6JAJF9JwBvXG7GUo81w5a3ylj62hJHZOWdBExTLjkLOBtcPmAbYr4HwGrDGK8X</w:t>
        <w:br/>
        <w:br/>
        <w:t>HPMRAC4CcHUXxwllq1U3v/1WCTdlZf2iV82I7M5tzFQOFAV5se0DN8Zi+3Zk6++UmZBnrhCL7I/M</w:t>
        <w:br/>
        <w:br/>
        <w:t>z/5S9H6fXi5xyt8E4EEy7oZU3GQQIqvHEvE4rN181LIYoSuRba8vGrUsjVgjfBoTL4PYfXvt7JSP</w:t>
        <w:br/>
        <w:br/>
        <w:t>1nKASmTkf5AtgIfQxiqVA9bNIpxpEjbfld+dM/I9ZH4Tj2KGf6SNwUuZeZKNmxNlE53Di8rvlxcb</w:t>
        <w:br/>
        <w:br/>
        <w:t>79+5x9zBGvkppgVKoGTMrFq25jWVEmajfOgYlWLpnNuECUUQF9GnUu2MfAfT16jXGSpTO8usY0V+</w:t>
        <w:br/>
        <w:br/>
        <w:t>hVqQUipiTgWwLYBtReS/hHE2yi5QRPIHIL9WuwFj1Y8C8MzmXxjS7kMjC3Jun7pgxQfQPFi0yoqi</w:t>
        <w:br/>
        <w:br/>
        <w:t>WI4BawjhCYA8dMVI7xRpJT0febHxO0YpiwM2EqbHtCEod0TkhGkRsp3cT49amCoRsL4KXYfsCzwO</w:t>
        <w:br/>
        <w:br/>
        <w:t>4PbsoNsBfB6QNwJYv1nfGHiBMJ+sav6CWo3syDDdmy2A6P+1mtdZ/SIAX6lb3g3OYWMmLAHIG5Mb</w:t>
        <w:br/>
        <w:br/>
        <w:t>Wr3vBvIieDcT3a1q58xNJbJ6DLKtgPuw/G37RkboMkwPlFgKmJeMVrR5wUpCeBKZM/nItgFHpVgC</w:t>
        <w:br/>
        <w:br/>
        <w:t>tS1TFtuvG4C1QnXKV3WNlqD6ymHJOSpyht+HiiWW9clmbazyp2ptzI1ovQsQKdPNyHYeZqyMb06w</w:t>
        <w:br/>
        <w:br/>
        <w:t>T0UeY+JOAagrjGIJAFblr8gU7iuwYlgt2Qr9Hmha23u2MFbk7Ux0s6r5JubALlnO2jdT5hfuUdPB</w:t>
        <w:br/>
        <w:br/>
        <w:t>Rotz8p9MuBNNntQbjucA3AfgDABfBfBVIlxMRM+ymO+gYas4inQ3IfoXkTwI2C2nzat4HRMtJdLr</w:t>
        <w:br/>
        <w:br/>
        <w:t>XeeI8CnYLOWRFxP9pNfr7QYj8m5mOQnAtNRNI0SsyrXI3AZmxb902DjnNhWq5AibEiixEIjWG610</w:t>
        <w:br/>
        <w:br/>
        <w:t>yzeVhw6AE43jkSlBo1QsIyM/QbZT8hz6/IGNomj9snN+g7+lLMIc2H4bBKdcLeYg2ryYRs0SVm5n</w:t>
        <w:br/>
        <w:br/>
        <w:t>46a7V7G1by+nS/PWxm+bKZkjY05B9hvxALqwiq5IimVk9f+AchaDEbm+zDaR6q6ZEqVPAmNrzvb8</w:t>
        <w:br/>
        <w:br/>
        <w:t>TvEGZjmtmU4zKqLybqCYqK3/8aziDB8B8NHIwuHXEpEDABxGhN8C5RyBTQ9azMy/UNWdMTXtgXG2</w:t>
        <w:br/>
        <w:br/>
        <w:t>mg5gDWV8jIkX2roM/pHqMUR8P6t+CpnlbRVr7fFdy+zwIiF6DiQLMTd8H2ecKNJdmeCJ9R/oUOZz</w:t>
        <w:br/>
        <w:br/>
        <w:t>LuOAjZmm+7IR6aUYQvTgiopVvh7ZD+74KOUYpWKZt/IOVLavXdx3LsoIWI/rEptXD9KrsBz/3lit</w:t>
        <w:br/>
        <w:br/>
        <w:t>VVgzUf6gVu0M0z3VdiZq6mPqVM5DpsT7ZrmAh4UtJ7rmLl1mViTFMlZ9ZTVS2sQnj1qeWYKtyO8A</w:t>
        <w:br/>
        <w:br/>
        <w:t>eMhot8PnAlEUbSBMS4jkScwVa2UXKICVVbEngINrh+6E1kpArMIJgN8A+CGAHzLRInW1yjPWyI9A</w:t>
        <w:br/>
        <w:br/>
        <w:t>9OfKeQL+xGKbZqhvhTPlXFBqT+jjupY3yAqfDdBEk0oByx2Rlf+uTzJbOVjMrCsj84EFwPMqVRdY</w:t>
        <w:br/>
        <w:br/>
        <w:t>bLOauLPGKBXLOI5fybViBecPMpYVeQsBBUxfozOySzLTRBE24HKlqvKWWUtfRSFUFUsx0XeaNMkJ</w:t>
        <w:br/>
        <w:br/>
        <w:t>0b3ZWPoUmieIHgqGcQaxFtHlw/SKpFg65zYSwlIAnkSvwwqS4zNzv6NniPR29Flucb4QKf9f5hY4</w:t>
        <w:br/>
        <w:br/>
        <w:t>PZfmfMMq0TnI6oLXDnH7VBoYxhGN51lMrz4TZIV/SsQJjGmZhH0+EFvZn0CpaleR88sF9dtydUei</w:t>
        <w:br/>
        <w:br/>
        <w:t>aj8+UsGWQ/JGDkRV8bEjVXxGqVgCgDBliiXLInQoTduJSPkzqKvAVT5S1eizAwvaBTljXgpgX8D0</w:t>
        <w:br/>
        <w:br/>
        <w:t>VRO9Hmf4cFTWiNrr0UIJyVu7DVPlmsmrRrs1tol0ShnhvwwqWzus8q1q4q93235FUiwBQMpZQkDi</w:t>
        <w:br/>
        <w:br/>
        <w:t>R5UJYhQ4xRuYkLKar4xallERq+7ERM+JsT8dtSzzjVWNyrVEstBau8WohZkJImB9JjzE4k4dtSxD</w:t>
        <w:br/>
        <w:br/>
        <w:t>hpRwDqYHSnjV6DUzPbkDNiGiXzerF93yIE41nnt541w5GhzZ1uWgiuVaDBwB4OcAzgL0EwDEObeZ</w:t>
        <w:br/>
        <w:br/>
        <w:t>AAezmLYpogZULNWIHEBZIuGfAvwtwG0KQIX5ZNOmilcFI1JTiuIFA39WhnEapq0D8iKtK48NAbKq</w:t>
        <w:br/>
        <w:br/>
        <w:t>n6mlPyJvXO79jY0i1VdzxVLN5oEoipoGWAKA01rJXtbof1u1s0ZOr7Qrl4ydFhQSuywaHIBXdf0o</w:t>
        <w:br/>
        <w:br/>
        <w:t>lkaZj0b2Of8EzF8AcusCWFVETu8Ujd6OARVLtSL/r279nQS4zVBbfy2LavRJJMBBDJxdnu9zAFbL</w:t>
        <w:br/>
        <w:br/>
        <w:t>AesI8N8i5ix08Cu1IpliCXgb5VsGys5HIqufIqLEGDefc5a2YlUhXDPMfNCBqY48C9EAACAASURB</w:t>
        <w:br/>
        <w:br/>
        <w:t>VKxqhc5h1oXz7Ykttva/mOg+MfNOqQQARFG0nnC2pVZ/EMnTxuRmLFI8MnIA0fSt+E4Hi314pmQa</w:t>
        <w:br/>
        <w:br/>
        <w:t>BKuclToFPJvcYX0Os5pl/jIRLWKWkxFF62dlyfADEvvbSr5ZUfendoMMoFiOWZVrAPLM9pMAnAW2</w:t>
        <w:br/>
        <w:br/>
        <w:t>VqabCLgBJMuABat3GsQKV2+0auOP9SjDdKGANQ3T7Zi+RherRrsMOn4zKknHASxC2WIqJjqjUS6l</w:t>
        <w:br/>
        <w:br/>
        <w:t>sg888X1oXyxhVSlXrgHYa9T8wS1S3Y2ySmsexPcDzZPNO62lLWJ1X+rl2nK53LqG+V8gSkXMQQCg</w:t>
        <w:br/>
        <w:br/>
        <w:t>wK5MdCcBdxDLvWhT+aQTAyiWY1blb+X1dyyy9bcVM91YXn/j3ay/LjFW+ZME/JtEz4e1WwKIlfFp</w:t>
        <w:br/>
        <w:br/>
        <w:t>Er3WCD8GwHNWirBtCVCnklWGy9bICmGlrccZ8wEmXmTc/N8KrhAbs4MS3SZif4sV3BVgxnHGHJXL</w:t>
        <w:br/>
        <w:br/>
        <w:t>5V42ajmGSWTtO0XctAL2/eIYHwBw+UBHl/lGu5YJ2LRp1ZNynfVhzgVUcqFREURPATiJCFdlc9I5</w:t>
        <w:br/>
        <w:br/>
        <w:t>AE4CcBIBF5Rfu7/yGoCTROyMRb8OgjKXlQZ4sfFb+xhiNSVcQ8STxrgpiml5a7SqhLNxR7QbqF/F</w:t>
        <w:br/>
        <w:br/>
        <w:t>Mipv51NWBq36BJ63dhsGEhbzeDfjKOHciqyq7mu9yNCKHLCOMFVK3NYHnP0dwFAr6SwAVlfhJ8ou</w:t>
        <w:br/>
        <w:br/>
        <w:t>DRobOQnTFUuxUomA54Kqa1tpI2flzdVckCwPYrqFI2dE3sNUUSrlMqD1Q7oRuRo1xfLDvVyfzdwL</w:t>
        <w:br/>
        <w:br/>
        <w:t>PIn5Q4OMb8oq+NirexmvkX4Vy8jIAcjen7sxdf29mAkJi3liELnqsNkapdSYqetzDFhTmJ5E9UHW</w:t>
        <w:br/>
        <w:br/>
        <w:t>dbwGy/hypb0M6Fe8vBKr7uT6f6Be7hiLot2MmINHLUcgAKCao+7egQ6Te/nQ5RLZn2q16auHiD0X</w:t>
        <w:br/>
        <w:br/>
        <w:t>UzMODEQ55+oDLOZbyPzvyAj9gUgeR10wmhX5NTIlatr241ykZo2CFzvWq2K5mhCuAWjSGHd4i/Gz</w:t>
        <w:br/>
        <w:br/>
        <w:t>yifEJZNrnzu2X8XSqWTKPMnDaHigMEy3sdjTuxnHClUVS7AZimIJAE5kb0IWKFF/kNiLMcQcgrGV</w:t>
        <w:br/>
        <w:br/>
        <w:t>/VjNXQBWAoAFudybGPBi4ur7aUX2raT6gZh3dRrTKn+pJjPdTVng5EcBfIQZJxHoXgCPEMmFgO6J</w:t>
        <w:br/>
        <w:br/>
        <w:t>DlYyJdQplnGviuVtyB4gbmw4taowLeQBk9H3q1g6ld8gW3+PYPr6u3WA3KhTppGy+4+a5g89Svgn</w:t>
        <w:br/>
        <w:br/>
        <w:t>UEnjlP/vznJzVbEE6QqpWAYCgUBTnJFvofGmzfKcc26jYc1hrewHsW9FOXAhZ8xLmcizuJNrbbA5</w:t>
        <w:br/>
        <w:br/>
        <w:t>EyaIdQnKN/e5TD6f307qarHbuCfFcjUVugaAZzVfbdFmrKJYchc1evtVLK1w1ZexnB2gGgVsmL9m</w:t>
        <w:br/>
        <w:br/>
        <w:t>zHQfw2Y4lapiyWoblZeBiLScN3CKv6UstTa/zbDmUGB31G2xVxRLSG4fIKtWJoQHkT14nYHOhRKs</w:t>
        <w:br/>
        <w:br/>
        <w:t>qcvLaW30TgtsA+AlDUfbijYVxoA1lGlJZTx1vSmWRuiP5b4pq53iqqBC54jL7dO8Z3f0rVgK/wC1</w:t>
        <w:br/>
        <w:br/>
        <w:t>9XcKpq6/rw4h6jayQucgexj5LZo/MFsl3IXst28Jukht5axWFctyOb+hPYgH5jet0ixsjrC/HphK</w:t>
        <w:br/>
        <w:br/>
        <w:t>xdduuaNQTD6iQuuWEp8lZCaCZ923UCgMLX3O5GRyTpblKCNFemQKKhmW09Pyy5zygalPnbB8P0Fp</w:t>
        <w:br/>
        <w:br/>
        <w:t>8bDmnik4TfO+Wv2BejKdOSMnForJ9sS6ODX6NZSK09rkrN192eSkAAAJX4J0GFJPh5TOoQQHewBp</w:t>
        <w:br/>
        <w:br/>
        <w:t>UjxcrVtSmix8HACKafphpMt6H9MPN+fkRKl0vBF+YTFJy1ZCAljeNTm59OZhzVECLkdpovp/Uiog</w:t>
        <w:br/>
        <w:br/>
        <w:t>BcE5oLAMUhL+UpKkLyTRXyfJ5HsBTLYbL2fMthOl4qYAQCyYnNRLAfS9rZvEsUWhkK/8zEgmc9co</w:t>
        <w:br/>
        <w:br/>
        <w:t>6znFpLgrAEpLxc8b4xYXi4VTAaCU+P2Q9P45DwXlcyhJ31Nef4epdUtLk4WPAkAxTT+CdLD0sLEx</w:t>
        <w:br/>
        <w:br/>
        <w:t>750oFv8LxFCWE4rJ9N9p59yGxcnJTQAPZv57kibP9DIHZYooYfo9YG0A6/QvfWA55w5kO4Id2QVN</w:t>
        <w:br/>
        <w:br/>
        <w:t>cqyFY4U/DsVyTGTMwRVfMNXoc5jBvGzlCiNLSMyVda9lPk4kHq554MJcY0Ec78zVz5983KXFMm/M</w:t>
        <w:br/>
        <w:br/>
        <w:t>tpWUMWpbB2DU6meTtzb35o7j9h+8o1b4LNSuZVk/kddOtWqxFLH399q/E7GVfSvvm2Rl5Wa0WEHe</w:t>
        <w:br/>
        <w:br/>
        <w:t>yMEgLjnnXhTbbAucWO+MomiDbvpHyuWKTPCi9loM+J2K4/j5lUAuAN71aLFEVtr1r6h9zk/CxNsP</w:t>
        <w:br/>
        <w:br/>
        <w:t>IlM9AwTvqBX+Kaauv47rvRvywNrK9BQAL+p+jRZWxdiYD1XmVxsd083YsbV1PpbGY/rnmwdwK5rf</w:t>
        <w:br/>
        <w:br/>
        <w:t>L8KxYhzfRBOa/XBdDeAQLAdbdYFZ5cxRC9Av1mKLyWLxMx6AiL2wVJo4Fpgp+xhQFP5skvi8iPlG</w:t>
        <w:br/>
        <w:br/>
        <w:t>kmSWukRk9yRJnkciF/lC4b6ZmnvoVG0Uvs4e255imhyZegDES0vCTX94AKxWStK3AwCxLJmcXHbh</w:t>
        <w:br/>
        <w:br/>
        <w:t>4MK2pKRJ+uGUactS6rcBfJymyc+BaDNg4sEZnLdroggbFArJF1MPiJg/J0nhSKDrt7wvEuA1TJwW</w:t>
        <w:br/>
        <w:br/>
        <w:t>CoWHhOkKkEx4obdNTEzc31V/76sFFTzkPAz5O9XHxU+QmPdIWrwi8X4dwD+PksnzPbAlsoj0UVEy</w:t>
        <w:br/>
        <w:br/>
        <w:t>SfqRlGnr2vorVdbfA4MMnCofWCqlqwEEAn8B5W9rA1EpKb0bAECMEvlzBpmzjqXIDA5Dc9cILHf8</w:t>
        <w:br/>
        <w:br/>
        <w:t>atQCBOYxVvnzAJ7u/6CnYeIdZ0A0Z5huAuBJ9G8AVpuBOarkDbZlQkKZz2DNl6rsbyg26ug0P1cY</w:t>
        <w:br/>
        <w:br/>
        <w:t>s3ZLqSuR2a2PpZT95EjMJa3aOKn5vbJ0l4R3CAnS1xaixyvziro/9NK53sdS1P6tTxmaIUboagCe</w:t>
        <w:br/>
        <w:br/>
        <w:t>SG8aJNdiL1ihiyF6XhakQYWyj3BXxMDzhakIIKsnjaH4Kz9PmarlLnv1sazggE0rll8AXow9bQiy</w:t>
        <w:br/>
        <w:br/>
        <w:t>DSNB+lpC9Bhq6++PGNBvUYWuQ7ZupmQ8qMcZPqwauZ9V0elqzqk+lvbRQWUNrDisEGWaAjOP9+k9</w:t>
        <w:br/>
        <w:br/>
        <w:t>AK7s//BXguTZIYtlrci5xdRvQySLlc2RyBTZGWEMWHMyobNSD1bRr6PsIhar7pyk/uUgeSbJ/NBG</w:t>
        <w:br/>
        <w:br/>
        <w:t>hlPdE8BboLpTp7ZLJidvA1D1xUq6MCHlnNs7TX0OAJj5/mZtItXdJ5PkvdUXWP/aeeSesUbMj60d</w:t>
        <w:br/>
        <w:br/>
        <w:t>qy9usNAa/mDl7pgkpVfHcfzCbgesNwUlqb9qKFICZEV+Vkz8jkQ8Lk6PApY+NqSx2+JBOxnWdYtJ</w:t>
        <w:br/>
        <w:br/>
        <w:t>epSIPRPJZPeRv1Z2SFOvAEAk9wKFhUMQ6Sl4f0fln7SL9RbHeIGI+THqHhgLwF1WtBoBnibpf2D2</w:t>
        <w:br/>
        <w:br/>
        <w:t>67Cb8vrbsu61xxrW365RFHW9/hpxzr3Ip3gpALDQQmRJ76dgrd2iWEo/U1m7BPkbmls125KmaSVa</w:t>
        <w:br/>
        <w:br/>
        <w:t>PxAIBFZcIuUTAXiAFkPjjorUgJAR/j4AD5IpQUGx8scAeGK9vvJazpn3qZqZUKiaEqvurMy3MMsP</w:t>
        <w:br/>
        <w:br/>
        <w:t>ARxKRBNiXEfLn5FaHktI5zyWOcEbK+2NiaZV0sk7t4cwL9FKFRviYi6XWwdd+BP2YrF0zm0mzD6K</w:t>
        <w:br/>
        <w:br/>
        <w:t>xl7TeM4KnZfJyF37jQKA1qUbapXSpVdi5XKlGRqHRrsPY8xuyOfNdkwoqkhaTmvUE/U+qyzuW8OS</w:t>
        <w:br/>
        <w:br/>
        <w:t>y2otjyW4cx7LnMjeIuqbPCCIYboe2fcuzecHr2zTi8XSObdJef29tvFcLW0V+zge+68WQ1hkqZla</w:t>
        <w:br/>
        <w:br/>
        <w:t>xsw5YOOa3/j04gLW2i1VeKGKlnPFkleNdkWXvru2Lt2Q6IqZxzLQH8FiGZiXRMYcUiilnwSQqnVf</w:t>
        <w:br/>
        <w:br/>
        <w:t>RWl8WBamZogRPrWYpIcAAKtOqTGbgN4CAN6nL1KNXm0F+xaK6dcAmZXa5ZFil0KS/C5lc0aaJu8B</w:t>
        <w:br/>
        <w:br/>
        <w:t>cKphXJomyeHo8BtA8FXlVxk9KefFtLQhajdGFsFe45PFcz3rF7xPlwIAkd6HYnFtY+w1vV1Ve5T8</w:t>
        <w:br/>
        <w:br/>
        <w:t>K5I0RTEpbdB4TlgfAQBiKo6PL+neRyj1pvInobk1thdia99WSNIvAvBq7CkoTVw+6JhdU/JrpR6a</w:t>
        <w:br/>
        <w:br/>
        <w:t>pHSnT8yBvXRdAKyepH7P7D+CCg/tAYlQswRLF+stFXpFkiQoFv0GDacSZqlYUe9eunTpUNNDdULJ</w:t>
        <w:br/>
        <w:br/>
        <w:t>b9/l+vtl4/lIsRtnRRYmiPTGbso9lpJkLQALKv8bYNukVLqi5OUX5NN7s/n4aUfJs9bYf6Iut24r</w:t>
        <w:br/>
        <w:br/>
        <w:t>fJrW1jvJQL6ggUAgsFxjrd2aCY8j8w06Y6bnc8LVetqs9nY0KGv1SZ9r7dxXpg00A2S5CekZEnMF</w:t>
        <w:br/>
        <w:br/>
        <w:t>6srZGcb3QOyjaGzXdv2d6tdQ9VXrXCs8b+2LGeWk56hWOTqMgAuJaBJiDhmL9DVUtYS4X1vVG8XG</w:t>
        <w:br/>
        <w:br/>
        <w:t>rSw3tbF7sFhGRr4LwBObm1FNmVS5JvktAM8afbbTOPXUaoXzwLXCnXObcDlnJI2gqkmkfCIRjxvT</w:t>
        <w:br/>
        <w:br/>
        <w:t>c0Uxcka/gcpaJvawY1sPS67YmCNQWxsda4U7lcuQvYe/wVQfQLHK/wRQEhMdMgzZerFYRuWMB8Tm</w:t>
        <w:br/>
        <w:br/>
        <w:t>n5i+/i5Atv4+36yvYfoHpvxWmFvQxHKZZZ+oVdMh1tsBfJCB04mQgu0X88BawlQdx6qez2q7ShS/</w:t>
        <w:br/>
        <w:br/>
        <w:t>ItcKDwQCgXpiZVqITKn5I2Y4u4FzbmMhWobsJnsrkJuW061y8ysf4yzm++huO2pVAd4E4FAgfgEA</w:t>
        <w:br/>
        <w:br/>
        <w:t>FuBAMB8GYNUu+rMVuqC8BTZlm9Uq3wVib/L5bdsNkFfdvc7xvysFqH4LDTUF5A6xWdnKesWSiJeo</w:t>
        <w:br/>
        <w:br/>
        <w:t>Rid2M24viqUV+iVAfyOi60FyjojsBWB9Bo4h4NlyouqedmyUKUV2A38KddahPnCG6e7yWH/HDAeU</w:t>
        <w:br/>
        <w:br/>
        <w:t>tZpfTNRV0BSQrXMARxHhfJr22dJ9AD4J2IGjg53DRtXAm+y9afsZZYF59HsmuheQU1V1VwDrK+Ob</w:t>
        <w:br/>
        <w:br/>
        <w:t>BFrMav93UJkq9KJYZu4W1fV3rojsjdr6e4bFfActrs2o/AVT3l/xaJFX2jC/j1ArYpC158fZuA8C</w:t>
        <w:br/>
        <w:br/>
        <w:t>QL1iCaKCMfZH6Jz4vjw2/as6fxy/oJs+gUAgMN/IWZGLAXhieRLObTILc8bK/AmAPwvk1m3RZi3O</w:t>
        <w:br/>
        <w:br/>
        <w:t>ytx9FjAv7WZQIziAiRYyy8mAe5EDNkW2fbW2YboZxAuNaV8CMVa8MstNaG5H3Y0piqL1hLCUWD06</w:t>
        <w:br/>
        <w:br/>
        <w:t>K1cLpFznWcR0ncnZirwZwGezQ/fA1BvjmDJ/OnvP0HU0cS+KpTJ/1GWfv1HgVVyVhT+C7L3sibEo</w:t>
        <w:br/>
        <w:br/>
        <w:t>ei1n6XR6jiZvILIi5wHwRLLY2vyLBxir3/nPBeDF5A/ood8qAF7W4Vh9CPJZLVfzYVaPfH7tNm3H</w:t>
        <w:br/>
        <w:br/>
        <w:t>VPVYZCVUx0SwF2qf8/sArD8EeWqT9aBYltffpgC01/XnnNs0a88fNsJnZ1H3rQuWqOouqI4vb8XU</w:t>
        <w:br/>
        <w:br/>
        <w:t>h051yh/OzpkdOl9lxgLnNhOiCQCexdyDBqtrIBAIrBBY5k8jc1J/aibqjs8WlvkYAiYkKwcpTuSN</w:t>
        <w:br/>
        <w:br/>
        <w:t>TEgg8VsAIGf4cGRBEye3GYas0IWouQNsWznKdd09ibmsK3lUsqTTJBMYzFI3EENIN9Q3sZW3ohqU</w:t>
        <w:br/>
        <w:br/>
        <w:t>1F0JyGY4xlHZOPQsNHr10ATsdn5jjqJMqfVAW6VtZERGsmTixB7ObTZqeSoMId1Qz1jhM4nlWXSo</w:t>
        <w:br/>
        <w:br/>
        <w:t>sT5scgYvqQYGmXhW3HYCgeUaA7wUwA7lY5jbUC+rG3e201us0ERG3k1ACSDPxh0+7PGtte8AMOMV</w:t>
        <w:br/>
        <w:br/>
        <w:t>c5zIfxIwQaJ/QHm73Ao/DMBbuyBTLJ05HFlk8u2txoljvECYPIgLAD6PzGL6UQAfZaJnAXi10Qnd</w:t>
        <w:br/>
        <w:br/>
        <w:t>yBRb2R/lqFJxub07dpghRqlY1nw2ZVkURev1M0ZsZf/KtiWr7ar6SS9YkbcA2KrV+TFrt2LCImQP</w:t>
        <w:br/>
        <w:br/>
        <w:t>FQPnUJwpcsa8orIdbkxu6N/lfpltxTKKsL4wPcfqvjgb802Z22pWVYnYGxN3bemcJ0So3cd3QJvI</w:t>
        <w:br/>
        <w:br/>
        <w:t>/B7JNYwbgqfnA6rYk4nuQl1wAYAnwfJT9K8Ijinz5wi4G6AnAFxJwGMAnmS2nwew8lCED7QkZ/Dy</w:t>
        <w:br/>
        <w:br/>
        <w:t>arCO2hn5ETZMt7DYjsErA+KU6R+ZAuf2AoAFUbRLlnBdH0c5AXJFyWE1LVPe5I0cgGwbfEo0bBRh</w:t>
        <w:br/>
        <w:br/>
        <w:t>AyYsKW+Dd/tQ5ZTpIQBeTNzOSjqjjFKxNEz/RPaet6ok1BZrsRUTHka2tXgKZkCpM0JXlYNYmssg</w:t>
        <w:br/>
        <w:br/>
        <w:t>9GtUra7xEcOef4ioEboKmdvBb0ctTIVZVizHlOgSEfNXjMBIkflmw5PYX2GOPoDMANYwPkSEWoq1</w:t>
        <w:br/>
        <w:br/>
        <w:t>7IH632D9ZL+DOmBTYZyGTC+4F5mOUADRIxAbgqKWZ5zhI2mqQjnlIJbHkDmod40BtmWiB5E5mn8d</w:t>
        <w:br/>
        <w:br/>
        <w:t>ma8PACxQphvQJvIvMDQWGKb7kPkAXo66yOdhkbf2xQSUZnpLKOfcPuV6zQ+j/ECSj3R3gLyY6D3l</w:t>
        <w:br/>
        <w:br/>
        <w:t>ZmqYbgDIi433bTVWbLJobmnIMRgZ+QGyqPSWNbybjqf8EWSK6j96uqghMirFcizLMlAEcamTX2sL</w:t>
        <w:br/>
        <w:br/>
        <w:t>YsN0KzJL4YwoCs65jZmwTEz0/WbnI9VdCCgi+617CrXfqjlJLJXa5fIwZuA73Q+zpVgawbuZ+BZW</w:t>
        <w:br/>
        <w:br/>
        <w:t>+yWMwDCRy2EdYXq6/BvTMVvDPMFY4bPRQj9AZrS4vk3/5oMKDiRgCUBLIOYQlI0DDtiMCeMApery</w:t>
        <w:br/>
        <w:br/>
        <w:t>rx/eZQRmjVixMxESgBYB/AMABwA4gIGPE3AdqlGv5spux7QW2zDhMWQWiG+j4akuMng3MiXhSXQX</w:t>
        <w:br/>
        <w:br/>
        <w:t>wRvonTEj9Adk7/MTmKEn+0p6GrGZj+NM4Qx/CJlPZLUEXWTkAFZzA8rbJnmnryOCB+tNaGNxdKq/</w:t>
        <w:br/>
        <w:br/>
        <w:t>BODFRNUcheWttcWcWT97vWGJMD0CcKrR2Kz7BgKjUyyjsk+qmOjsPrq7iq8rsSxqE+A1ELbslygm</w:t>
        <w:br/>
        <w:br/>
        <w:t>eldTIVR+icoN0rijZkKGIcOZ1ZJaXtNsM1uKpYj8B4A1ZnKOdkRGDqTsfvgHtAkamk9Y5f9FZp28</w:t>
        <w:br/>
        <w:br/>
        <w:t>C+DPo6YjfIWA+7JzSFmjT3U7ZiTy/yruWSJ2v8bzRnAmMqt8V77ugblFbJjvZDY/R4vUM0ZwEAEJ</w:t>
        <w:br/>
        <w:br/>
        <w:t>QCm6s0hEhvkOZE7w96JJstl8ZA5ExUcljrcf6AoCTXHCpyB7j5+0dvBUJ02gSPVYAlKA0lxuwZtm</w:t>
        <w:br/>
        <w:br/>
        <w:t>YI4qjvEhAF41Oh7ISkQa5ltU3QXlJmyVrwdoqWq0W72cyKI2qz47kXLmI6VRtfKHU7kExI/B2r4i</w:t>
        <w:br/>
        <w:br/>
        <w:t>kWMr76Da9tisU76xF4zLDa3SSxeQMj9NLEkcx8/vtbNT/gKyNfrMTPmquaxMYAqQj6J802TnTvV8</w:t>
        <w:br/>
        <w:br/>
        <w:t>AAUWcwZa1JSea0SqryVgGbG5HsPzc+ubsdjuj2z9nTRqWWYSy/wPECeq8UC5WpcXnMOmTLyM2R6L</w:t>
        <w:br/>
        <w:br/>
        <w:t>5tv+ZIRPB5AS67Mt2jSM6V4klKUnY7FnNWtjjZyendclg8gfGAFj1m4lIi23DCtEysch27r+XKe2</w:t>
        <w:br/>
        <w:br/>
        <w:t>sZW3UtU8HjV1wq9YLAHyMEGxHDaR1WOyz4BKQ/YXIwALrMi+QnQJarnk0iHO0ZTyVniJxfzIGLOj</w:t>
        <w:br/>
        <w:br/>
        <w:t>UXNdZKMfMesNAFZWxqeJ6BlA65VKGOWvI9umvgnlqG3n8CIhKpZ97tYWxsnM8lC/SmUZtiJnATSu</w:t>
        <w:br/>
        <w:br/>
        <w:t>6t4wwDjLDZHy8WWLQ89bgjljDi+v0URt1LePVhMIwAInso9QzW+ynJZmZFH7M4FT/RKAVEx08Khl</w:t>
        <w:br/>
        <w:br/>
        <w:t>WRGIjLyLQJ7ZHT1qWWaL2Nq3AOhomDBKVwDk1eX36NTWCZ+E7DuZGBPv2HQ8wY+zNjLvFMsVxSm3</w:t>
        <w:br/>
        <w:br/>
        <w:t>GxYI051ge09SKrStRhIZOWuimLydSErW6laFQuGuxjZO5VeFUvImgAAT7YDi+LUzJ/qKRay6U6FU</w:t>
        <w:br/>
        <w:br/>
        <w:t>+l0KrALQc4D/2xCHzwGY9qTOYnyaFGc8is+K/L/JJNkZ4EWAPRWYeNApf6RQSjcG84NI0+8DeLK+</w:t>
        <w:br/>
        <w:br/>
        <w:t>jzPmfYVicTthfhfb+NDixNIzAcAY7JAUcVAKgNnckabFHwBYOqCIsRX+52SKSXi3BzD+yIDjzVmM</w:t>
        <w:br/>
        <w:br/>
        <w:t>wUuSEl1Nan6eFCffjSyPZVfkjdl2vFS8LPVYHaBxwHesItMDloBX+4YXmRVpWloJwHNDnGvkWJW/</w:t>
        <w:br/>
        <w:br/>
        <w:t>TiZ+Yxh9DSYnW2ZCCAxGDli3wHQr2PwtKU3uC2DZqGWaS8TGbD9RLF4jNjqhNDnx6XZtjfDCYpKu</w:t>
        <w:br/>
        <w:br/>
        <w:t>xWIfTJPJpvlUjfCzxSRdiViX+rTUscRmYDnFqVzMau/o1M4IXY7MmffvrdqoILN2kRRNvnOt10DX</w:t>
        <w:br/>
        <w:br/>
        <w:t>rKlMi9DGyXomjl78b0dBHOP5KvKcxnFP9bz7IYqiDQzz3czm1vlakcMCWzDRnSzmNPS+DZtXpicw</w:t>
        <w:br/>
        <w:br/>
        <w:t>+2v02j5kXR5Y1ahcyyyPWmu3HLUw85EYeL4QribRiwDkRy3PHEWN8DIx0Xc6NixX6VLrvtyiSSSE</w:t>
        <w:br/>
        <w:br/>
        <w:t>55DFaDwxVCkDIyECsEndUX1ScIwje1QsW5WiUy2X0SLWh4YgcyBjlUoaktk+SOw5s3KF/bG6Ef6R</w:t>
        <w:br/>
        <w:br/>
        <w:t>qvsmZik3Wh5YyzD/2JhoTivc/eCc28iILGK1n0J3pTfryRuRyzGSNWou6fOSlwdWsYwvGuPuG7Ug</w:t>
        <w:br/>
        <w:br/>
        <w:t>85DIqj7FYk5CUCqBLCiyXkeo/qYq4de9KJbQ/O7Nzued7lF1pxN75nDEnjv0+qO5PLMmA0d44B0e</w:t>
        <w:br/>
        <w:br/>
        <w:t>WAvAvwCsDCII6wVJUvxEtwMxMYAEzNx0byzv9HVLC6WsLcvtSVoaygWs6ETKR0+U0leOYm4ivr1x</w:t>
        <w:br/>
        <w:br/>
        <w:t>63GuYIzZu1ikLwKF22ZrzqXAY0jT9zjj+0oWPpcpFAqPOOdeXiwU7u21b6z8/vFSslvnlsOHiG+b</w:t>
        <w:br/>
        <w:br/>
        <w:t>q2t0CDwzmeIYq/5HoxZkHlIA8y5pcDPYUhifTFJUvr+PE9G6AD1Oak5Oi4WOCmUFoszLMFJgosnt</w:t>
        <w:br/>
        <w:br/>
        <w:t>v5Skr6t8V1n49jQZUPI5xoqgWBrDeHcpxWdT0PNY9Mc+KR6PTLHMq/fbJ0nxRJCeT+IXMaijIxXD</w:t>
        <w:br/>
        <w:br/>
        <w:t>XwJgtzTxTdMIJamvpRYgmsuWruWKiVJ6MoAzRjF3WppYOIp5u6FYLI7qiXeyUCjcM6K5Z5JCoQ+l</w:t>
        <w:br/>
        <w:br/>
        <w:t>EgDGS+kZAM4frjjdkZYKj49i3lnET05OztrD0wqEn1yxlcrnKeNTpRSHpJ6ZmU9I09KpABZ579cQ</w:t>
        <w:br/>
        <w:br/>
        <w:t>+NempcK3WO0GlJa2IODfnfRAgr8E8K8vpmlTHcF7ZDoCcSrkzw2mp+UMZ+SkcmSmZ3VHo7kP0srK</w:t>
        <w:br/>
        <w:br/>
        <w:t>dIeweFbz9Y5jOmwkBA/ipwA7rYSaEV4MwIP4OfSRoiQQCAQCgcCMQ1b5nwA8EU+oRq9q1shabCXM</w:t>
        <w:br/>
        <w:br/>
        <w:t>iTB7SG6fToPmjLwHgCfRa9CQ5jA2ZnumrFjLKAtOBPokEnknAQVkfgw/QxvH9kh1VwK82lzHdEPI</w:t>
        <w:br/>
        <w:br/>
        <w:t>8gmegMxHYgkRXQ7gVACnUpb+I0W2UJeJ2LcO4VICgUAgEAgMkWouZMCzcYe2axspfxpg77pINwQg</w:t>
        <w:br/>
        <w:br/>
        <w:t>VqJLs7FpEYCfo6Yj1IqykNwD2K0HvIzALOKkXJsXxEs6lWscA9ZUFo8WOaeaQJZxAnVyqCdZ4pzb</w:t>
        <w:br/>
        <w:br/>
        <w:t>aIDrCAQCgUAgMETyBttlhVHgic0t6JBRYczatxHr4k7t6ohVKspl64PVBveO5YVI9ROoRV39tFP7</w:t>
        <w:br/>
        <w:br/>
        <w:t>nDOHEssTaCi/aICXA9gvO+IXNum6OgOHAjibiP5IVYWSCwT8GyRLXY81yAOBQAAAjMHLANkP8zON</w:t>
        <w:br/>
        <w:br/>
        <w:t>UCAwMoxItQCGmOiQTu0jI2eTmEsbXiYB9gKwX/l76hrPW2ALZj4OmY5wO2o6wkMElFjtnUO4nMAs</w:t>
        <w:br/>
        <w:br/>
        <w:t>QIbpelQWjeTe3KmDU7miSeml1QDso5wtBmKZQK51rd/IyP+g+hQSnZAz5r3MJqTHCAQCPbPA2s2F</w:t>
        <w:br/>
        <w:br/>
        <w:t>aBzEPoqiDUctTyAwX8jlsI4QliHb0RwHxtbs0EWMcIlN7r31LzpgUwDv4kpOSrU3oE3KNyv8M5Rj</w:t>
        <w:br/>
        <w:br/>
        <w:t>PlSj11qRs1jsaYNeT2B2UCnnkQRJyeRyL23XOG/MtsKciGvulGuzOqEegFeXb1nKzirfWp4zsTa/</w:t>
        <w:br/>
        <w:br/>
        <w:t>TaR8DKv97CAXEggEVkxixU5ZbXbzZ8xSftJAYEUg73QPVHc0zdOd2sfOHMmsS4CxNZqdN0z3IzM+</w:t>
        <w:br/>
        <w:br/>
        <w:t>eUy3WgIAoijaUJiWZHPahwA4K/Jbcbm9+r6QwOwxFkW7ccWHgaVjgvLIyFkkpmXJNSt8LwAP8KS1</w:t>
        <w:br/>
        <w:br/>
        <w:t>Y1s0axMbsyMBkwC8qLugb+EDgUAAQGT1GIA8NGpbYjYQCPRGzur/oaIjiOmUrs0Z5gdYo/9retK5</w:t>
        <w:br/>
        <w:br/>
        <w:t>TYUwjsxX819okcbRKX8UFWuliz88iPyBEZA3ZjsmdFX5JjbYkZlL4nL/0fR8XEsNwGIeazGMM2Un</w:t>
        <w:br/>
        <w:br/>
        <w:t>XSJ5Dliw+mBXEAgEVnSc0a/O4zKNgcDIiA0fhS4r31jlTzDrcwCe13Qsp0dXxhIT/bxpmxgvFKZH</w:t>
        <w:br/>
        <w:br/>
        <w:t>ke1A/AkrRg7xeUe1pCJIHgUQt2i3kjIvaufjEFvZFx0WoDPmg5VcmWKiAweWPjBTrAlgK2S+swCw</w:t>
        <w:br/>
        <w:br/>
        <w:t>JRpyjAUCI2AVZOtyMwDWIQv2U+ajTYNPVyAQGJz6kook9let2kWK3Zi5KCY6oFUbJ3wyqopl/uAm</w:t>
        <w:br/>
        <w:br/>
        <w:t>TYwV+QWyrfKlcG7TgS8gMBqsyLkoK3tQ9/rG87ExOwjhapBehjb1UXNWP4fa08g0xTIy5n+IUCg7</w:t>
        <w:br/>
        <w:br/>
        <w:t>434OAA3xMgJDIA+sZYRPY+ZTVPUYVXOtCl1OrAmCYhkYLc9TouuZ9VhnzGFW9eZWVo9AIDA0csr0</w:t>
        <w:br/>
        <w:br/>
        <w:t>EDJ3uWVoch+IrbyDCP9mtp9Fm/t6pHo1yjqCiaYplupEfoAsSGipWNsxkDgwt1lZCH9B9oE+Auhr</w:t>
        <w:br/>
        <w:br/>
        <w:t>ACACNmTG+4nwNIleDiDXbpAowno1/wl5CmVrggW2YeDLBBRA9KyIOQTBwX7O4ZzbSJjvYTGnorz9</w:t>
        <w:br/>
        <w:br/>
        <w:t>EBtzEmURfDeNWLzACk7O8OEAeefyewKAU/mt2ugzo5YrEJjvWGBrAhYi29n8E4CNAMAYbKfM3yCi</w:t>
        <w:br/>
        <w:br/>
        <w:t>IrM9ER3u67GVt9Wsn3pZOcCHFHiNEC7IxufbVKPXzvQ1BWaHlZX5KwTcBaAIYCGBloLoj5CmOaea</w:t>
        <w:br/>
        <w:br/>
        <w:t>YoEXE+Hi8uJZhmwxFgD6G7N+A4hfMHOXEBgAY1SuKSe/rfrHxMachCwl1HGjEy0QACIjBwLwIuZq</w:t>
        <w:br/>
        <w:br/>
        <w:t>AKsYYDugdUqzQCAwPKzFlgz8iIAnACwFsJCIFoHoHKjujO6MRWoFbyPg78h0hGcAPEZEkwBdymyO</w:t>
        <w:br/>
        <w:br/>
        <w:t>Qptd0cDyi0Vm6q4c/W5Xr9RwBAvlHCay+gkCebHx/vWvW5WrAPbW2s1Hd/g36gAAAVdJREFUJVsg</w:t>
        <w:br/>
        <w:br/>
        <w:t>UMZp2amf1X5p1MIEAisoOdTu62N9jiGYqh8sGI5ogUBgriCG6YbMfaFmrXQOmzKwjFj/jeyBIxAY</w:t>
        <w:br/>
        <w:br/>
        <w:t>KRbYkgkpQKnYzsUcAoFAIBAIzD55YfIi9uHKC2PAGkb5RgCexZ06QtkCAVgbnYXyrkekehwyq+UX</w:t>
        <w:br/>
        <w:br/>
        <w:t>RytVIBAIDEbYyg3MXzyQ+pQBxDHwgkljLiSSMYCgQgv/f3t3aBNREEUB9M78GUYg0CBIEHRAATgU</w:t>
        <w:br/>
        <w:br/>
        <w:t>BVEJDkURBIcmJITQwHZBYDeL+OAIjvywOUc9eQt4973vIhYsoG/WH5djjJMkeVuvr2spSer7wrkA</w:t>
        <w:br/>
        <w:br/>
        <w:t>gB/UXutNkm0pZVVre05r56NND0nZ9j7uf/v7Dn9pf7SLWurr1Pdukxy2Wq+mqd3FXhbwz7m5yC5r</w:t>
        <w:br/>
        <w:br/>
        <w:t>Sc6+5pfMjf7jJEdJHpNsFsoFB0l65hbpaearFU+LJgIAAAAAAAAAAAAAAAAAAABgx30CXjMPOoPs</w:t>
        <w:br/>
        <w:br/>
        <w:t>FhgAAAAASUVORK5CYII=&lt;/pkg:binaryData&gt;&lt;/pkg:part&gt;&lt;pkg:part pkg:name="/word/media/image17.png" pkg:contentType="image/png" pkg:compression="store"&gt;&lt;pkg:binaryData&gt;iVBORw0KGgoAAAANSUhEUgAAADAAAAAYCAYAAAC8/X7cAAAACXBIWXMAAA7EAAAOxAGVKw4bAAAB</w:t>
        <w:br/>
        <w:br/>
        <w:t>WklEQVRYhe2W4Y6CMBCEp3aLtQXe/zkVOBTq3J8LnCdoqxg15ySbQFLKN91tu4ok3lmrZwPcq4+B</w:t>
        <w:br/>
        <w:br/>
        <w:t>ZyvaQL4WKmXo8/KlNk2UgTLPGUIAJENdbdWjoVKUVEIi+lEcNyvSANHDYn0HvzfCjV++/KIzIFqj</w:t>
        <w:br/>
        <w:br/>
        <w:t>uqN8dGbQNQ0WN0HyJArvKADxEzrz/Dvm1vCZJqBpXXFxzhSGswwcuz16cSCpCitQq+VO2pWxsDqg</w:t>
        <w:br/>
        <w:br/>
        <w:t>bXYwm/lMJDGcuXeWGkLnL6/SMN7KsFKpIXb6HykM81Da0keaiI3Ce1p9GT6V4eTFZeMHTpat/9g9</w:t>
        <w:br/>
        <w:br/>
        <w:t>MMUwGj/PylBcZZ7zGFrsw1he4bjcgVH6DduDgvMOX/X0aTbHsK0qZayHnTjGZXwk+gD0YQelFAGB</w:t>
        <w:br/>
        <w:br/>
        <w:t>88tdXOHQwTh35SZPZxgMbKv6oS1C3fVX57+F4f90o6+qtzEQ9jXa0KNpO+S/WnpFvlR7n6y3ycCc</w:t>
        <w:br/>
        <w:br/>
        <w:t>PgaerW+j2jpmLxT60wAAAABJRU5ErkJggg==&lt;/pkg:binaryData&gt;&lt;/pkg:part&gt;&lt;pkg:part pkg:name="/word/media/image18.png" pkg:contentType="image/png" pkg:compression="store"&gt;&lt;pkg:binaryData&gt;iVBORw0KGgoAAAANSUhEUgAAAykAAAByCAYAAABXy57DAAAACXBIWXMAACHVAAAh1QEEnLSdAAAg</w:t>
        <w:br/>
        <w:br/>
        <w:t>AElEQVR4nOydd5gsVZn/v284oar7igEQUMCAuogIiGIWDPxgRZQgBlwVRNbIqrsqiuKiIGBa0xow</w:t>
        <w:br/>
        <w:br/>
        <w:t>ZwURMaKgKyigKBgAQUQQkHCRcAn3TuiuqvP7ozrNTPdM90xP98zlfJ6nn+dO1wlv9e2uc97zJiAS</w:t>
        <w:br/>
        <w:br/>
        <w:t>iUQikUgkEolEIpFIJBKJRCKRSCQSiUQikUgkEolEIpFIJBKJRCKRSCQSiUQikUgkEolEIpFIJBKJ</w:t>
        <w:br/>
        <w:br/>
        <w:t>RCKRSCQSiUQikUgkEolEVhXGmJ0BVMYown2ttf8yxvkjkUgkEolEIpHICsE65v9i5tsB/+BxCZEA</w:t>
        <w:br/>
        <w:br/>
        <w:t>T2Dmtcb4wwHIuOSIRCKRSCQSiUQi44WM8JeIuA7xB49bGMN4ExEFtf6EccsSiUQikUgkEolERo+1</w:t>
        <w:br/>
        <w:br/>
        <w:t>wp8HaBLi/23cwjRw3ui5BMrVuhMRLSqRSCQSiUQikcg9B2/kSwCCGP/Vccsyi/sY4bUgDmLSw8Yt</w:t>
        <w:br/>
        <w:br/>
        <w:t>TCQSiUQikUgkEhkBFdW9GMiJ9RYAOoo5ncPDDfNfAdwN4guTJHliT/mc7sWEAJLbjEmeMAr5IpFI</w:t>
        <w:br/>
        <w:br/>
        <w:t>JBKJRCKRRWEYrxGicwGcC+BcIjldjH/ZMOdIgS0BHMLA15vzlC/+CiD7D3OuMXFvw3QlQMGY5E2j</w:t>
        <w:br/>
        <w:br/>
        <w:t>mtQZ/QuA0HwZV33VPM2NN/orAEHU/g6AHYWMkUgkEolEIpFI33hjDmXC3wEU6NjoNl4Fi/4D1j5q</w:t>
        <w:br/>
        <w:br/>
        <w:t>idNsq0I/IKAOUJ2ILwLwXwBew4QLm3OB+M/q/e5LnGtseGu+AiCAzbXAmk1HMWeapo8RwhQa/2fE</w:t>
        <w:br/>
        <w:br/>
        <w:t>Gqyt7jBfn6rX3ZlQK5WpyiGjkDMSiUQWhbdyMIBXAeax45YlEolEIqPBq+4hRDXMVU5mvIj1eufc</w:t>
        <w:br/>
        <w:br/>
        <w:t>douZI7HyIibcWo4j1wH6lFlNrFX6TXsu8weguvli72lcOOe2E6JpAIFHGItSTexB1PF/Jeq+208/</w:t>
        <w:br/>
        <w:br/>
        <w:t>p3IDgMBibk7TdKtlFTISiUQWgXgjn0TzAUcSnKvsNW6hIpFIJLK8OOcebpiuQ/n8/zPAHwZwKIBD</w:t>
        <w:br/>
        <w:br/>
        <w:t>mflEAv6Ejs0vi/0GAD/IHInTt3Bb+fi7991rhVStfUF7o01BJN13Kfc2DryRk9CQ39o1I3NdSwQH</w:t>
        <w:br/>
        <w:br/>
        <w:t>obWG8wZYO68VpUlq9T1oyKs2fdeyChmJjJBEGccx4WKgfBHJGVIWCVqtvo3qRJ5rTPL4cQsyYu5n</w:t>
        <w:br/>
        <w:br/>
        <w:t>mNsnZiS5c5U9AcCK3d+YZDcAPFYJI5FIJDJ0vMopRFRnNR9E92ro3oq8UJjqKK0gAQNULa9a+ygh</w:t>
        <w:br/>
        <w:br/>
        <w:t>3IZy85xhnvW1mnQqKQjGpZ8d9H7Gifd+WyO8HkAgMQEjTO9bseZkND43Ne73/ffDo4WaCqS9ECMK</w:t>
        <w:br/>
        <w:br/>
        <w:t>8o9E5mNJX0Jv9ahaPfuvrMB9O98PId8xr+d7s+i7CuE9Uav9pUv3ijKOywpstuBELLCanFCrrf9z</w:t>
        <w:br/>
        <w:br/>
        <w:t>16uMr+TFfAPY9wG1SxacB4BTfVZe5B+oFaTKeGU/fTYWKok7dGJyuvU3sVw4Pb3hLABQDptN59On</w:t>
        <w:br/>
        <w:br/>
        <w:t>gOXTKNwJwMSNYxM0EolEIkOjYsxOtRB2MMYdUqtNfb1Hs6lanp+cWjs1Xa9/PS/yisIemgFH9jNH</w:t>
        <w:br/>
        <w:br/>
        <w:t>Lc/ekYdyr8Cspxb1yQt6tQ1FtmVo/UUoQvGLQe5n3HCe7zWdF6WiR3wOyviekZCHcJ/GvGAyxwPT</w:t>
        <w:br/>
        <w:br/>
        <w:t>C/QooRrWsvDteV7cN4RsV+fSvaenJ364nLJGIsuGt3IwU9fAulm+q+aaHiZdC+BhAJ4kQj+c25dq</w:t>
        <w:br/>
        <w:br/>
        <w:t>gL6/0eZhAJJ5xHmYMh8tXPp/lvPqbYA+s9E37eOWNDHm40x0l6r7CbqfJG3UJMpvRqeJ3abP67xu</w:t>
        <w:br/>
        <w:br/>
        <w:t>DHYVoqtAfJmIW3Xm90gkEol0JQVmHjbOR6J8JMp4hzP6aV8xZmchTKJcWwprqy+Ypzk7lV+gbdG/</w:t>
        <w:br/>
        <w:br/>
        <w:t>GUmydb+yrQSc0k/QjAkx/vOjnNsInQkgsLpLMeBBtBU6Ay250y8sh3yRyLKTJPpEIboV5Zf5fICP</w:t>
        <w:br/>
        <w:br/>
        <w:t>AnAggAOV+d1C+B1m+q5+BYCZZ0hnhDsVlMCLSNfnjRxK5UPtFpMkuw3QlZ3wZwgU1PofoT+lZqMj</w:t>
        <w:br/>
        <w:br/>
        <w:t>Uf4I2srlhejib+yBbYXp70RciPEvH7mQkUgkEhk3qTIFUXt7P40Tw59Ac20RMzlfW+/1qcrU3j+o</w:t>
        <w:br/>
        <w:br/>
        <w:t>+9DSxR0dlUrl/sq4G63DvuTFI5zeG6aLyixdg6/PqTGfRXvfdg2Aew9bwEhk2XEqvyTiDWzcG9Bd</w:t>
        <w:br/>
        <w:br/>
        <w:t>+fDWyguFaRKNFHhA8oD5huxUUljMbZjfctKV1JmTUJ7unDZAN+MaweKi7hzcQxUUAPDGXIF24Ny7</w:t>
        <w:br/>
        <w:br/>
        <w:t>e7VLjHm8MNVANCXGxyq1kUgkcs/CWOVLWEw/SopXptvRtizMe0LvVFqn+SD9E4BNli7u6Kha+/xW</w:t>
        <w:br/>
        <w:br/>
        <w:t>PA1xwAgLJHrvH2SEA6u9BIAbtH8iOABNZZIkaJI8aehCRiLLSdX7PQzrH9W5PRdqm1h7oFCpqKit</w:t>
        <w:br/>
        <w:br/>
        <w:t>vLVXO+fcw5oBWygfYl9bjGxe+OvlyUX1wL77WD26YX25VeepynpPwCpfgVJJXFepVO4/X9vU6rEo</w:t>
        <w:br/>
        <w:br/>
        <w:t>H2SZ+urTRyNhJBKJRFYCVvhr1IeSUvHm5Z2bdnHpPr3aJlZeQChrfBDrXc5V9h6mzKPAG2lZI4g1</w:t>
        <w:br/>
        <w:br/>
        <w:t>JMmSlZR7Adi3fMmMz06BZwKVLZp/V4HNleR7YtP9FjNRNbEHdGZVs/McVkYiKxWPAawcXvldAIJo</w:t>
        <w:br/>
        <w:br/>
        <w:t>ckqvNhWrb8OMWIjkgEXIlVjhCWJdhz5PEFJjHseECaxCk/JyYJiuABDUpsf00TwxUrr1EZu/jKpQ</w:t>
        <w:br/>
        <w:br/>
        <w:t>VSQSiUSWlXsbxquF6EwAa9svOhWQg9GI1/SGv9aPJcUbPQstVy97XbPmSQpsBWCb5ss5PEKZyiKE</w:t>
        <w:br/>
        <w:br/>
        <w:t>oucD2KLnoCsYK/RTNPczrGuTZF4vkvlQw/x6Av5JxHcBeIewfJ2Z/6bq/seqvoOJ68NMb1xNkgNm</w:t>
        <w:br/>
        <w:br/>
        <w:t>HRh/cVhjRyIrkgR4oDAFMe7KXm2c4T+i7eoVeuVOn49GesPAxl/YZ5d7O6WzUVpRMu/XPHXQOTcm</w:t>
        <w:br/>
        <w:br/>
        <w:t>KtbuqEzrifUmAH0pHN7q26n1MEs+trwSRiKRSGQZ8U75zQRcBSCUG2N+L4A9AewpRGcSIYD0Z8ZU</w:t>
        <w:br/>
        <w:br/>
        <w:t>drLCX1soJsV7v40yrUNznbDJN4ByvVam9WhZWCgQ4R8AgikDzfsO4l9JVIHNjXAzXjeAzcWLHStR</w:t>
        <w:br/>
        <w:br/>
        <w:t>/k8qvRXWqfdPa77vvT5TiO5E6Q53xzALXZaWGNyF1n7MXY8Rpk+ORMbBGsv0FxbbVUlJEmwthJvR</w:t>
        <w:br/>
        <w:br/>
        <w:t>ro56NhZRiyO1+q4ylsIf1Vd7Z17F1JrzpkHnmwdGKyOZexhm/sAf2L62svxsq97vLsRBrX9Pv30q</w:t>
        <w:br/>
        <w:br/>
        <w:t>1j66efJFrFPGVHZaRhEjkUgksjykKvQDtNZhcw6A+81qI4nqk5X5Dhazzgq+L8b9fb5BK8Yc2ize</w:t>
        <w:br/>
        <w:br/>
        <w:t>CHBhk+rzm2MZkVcCeHP5khda5ctRuoTdbIx7NVZhTS7vsW1n0D+pXaySskYZtwMIqu4Pc+ZpeJ+I</w:t>
        <w:br/>
        <w:br/>
        <w:t>uluWIG5XlKmsZQMEERswf9KjSGT1Y4XOoB5KSsXagzuLNrFJ3rCYOZzRS4klwLnt+msv12KIVgAn</w:t>
        <w:br/>
        <w:br/>
        <w:t>8hwGPg/g3HJcupjVHoeOH7gyjmJqFMIi+itYPgXnHrrUuXuRlErRS8qXPLfzmogcjJmnVZsAeNqg</w:t>
        <w:br/>
        <w:br/>
        <w:t>bltW21YwY5OvLlHkSCQSiYwWp0LfR7MAoLpfYp6sTl71qUK0jpkC2L1vvoETlQ7Fx+bztfVWXtKO</w:t>
        <w:br/>
        <w:br/>
        <w:t>XZEAkz5m8FsZLx7YttNdStUtSkmpJsmLmspdI8vWDIWxGcfLMnx3LCPcUlLKpEdRSYmsXrZSxtFM</w:t>
        <w:br/>
        <w:br/>
        <w:t>9AcAE+0XfR8ihwBYAwBW6YxelpTOIDOQZK5S2WtQIbz3D1amW1ntX9GHhSJJzG4MZGgE8lmbvGjQ</w:t>
        <w:br/>
        <w:br/>
        <w:t>OZs4J89Vpj8CyAEKYDkZsNujR37yFNjSCX8caNSYIf4HYHdY7Pw9qBrmjxAwRcRXAjhCmL8iIrew</w:t>
        <w:br/>
        <w:br/>
        <w:t>2mOtMV9mlsIMYRHwjcxoKGNTrsPc07dIJBKJrFASq6eh7W59B/pw902d+QyAoDaZT0nZxDBtQOsw</w:t>
        <w:br/>
        <w:br/>
        <w:t>0H9u3jGBrTqtEGpcXwWYVxJVa1/UthwhqFm6ktLwEDlmVpM1RiRYnx6/RJHnYEVaSgpIwjDdySKR</w:t>
        <w:br/>
        <w:br/>
        <w:t>UXEfq/w+KgPqAhGvBfiNAB4P4GkqdEbDd/VMYyo7W6EzesWkGOEOVy9752KESRRPZEIQ4z/VX3s+</w:t>
        <w:br/>
        <w:br/>
        <w:t>Aa2NtQRrKzsuZl6rfCQB61F+BjURfzD6DNq3zJe2ZbDXLGb+XjiRT5Xjmmtch6UmdW5faVhywOZy</w:t>
        <w:br/>
        <w:br/>
        <w:t>DCHdcurM69A25wddhdlYIpFI5J5IavBYbhVZRFCbnNhPv0ri3sDEQbV3itpKYl88K6vXv84rS5pu</w:t>
        <w:br/>
        <w:br/>
        <w:t>ZVXa9dJYb1woy+RKI/X+OBqCkgLgftqh4IGkANzDO66zgXn8chS5tDpTSUnT6muGPUckspzcV5l+</w:t>
        <w:br/>
        <w:br/>
        <w:t>j2YmLrWnAKDZjRq+q+tY7E1GcJ4a/+vZbdZ4/9RO0+hiM2x5I18AKFPXlxXG29Ly0Tz9vwqDB+kl</w:t>
        <w:br/>
        <w:br/>
        <w:t>XvUUNKwhRHKXc+mzZ7VRI3wSQHm3miOp1Xd3pPorrK+8ZEAZuuKce4RQKZdqcvocwY1+FEDQ/hMM</w:t>
        <w:br/>
        <w:br/>
        <w:t>zEs1SV7YeXIkxn92GONGIpFIZFlhp9KqjE6s65I+N71e+VhivXO+9k7l562xxV67kCvxbCWFSMJq</w:t>
        <w:br/>
        <w:br/>
        <w:t>S2iTejssJQVe+Sh0jAXitTCVnYckak9mKCngqKREVhX3UaFfoxmDYPzJmCcdsfe6uxCtJ6IATubU</w:t>
        <w:br/>
        <w:br/>
        <w:t>SUkNvwodPwZo8uRFyCRW5VZis76fxlVrH6ncLhxJYuYoTwuRWHNyxwlRJjI377sz8vHmHKx+Tvrl</w:t>
        <w:br/>
        <w:br/>
        <w:t>FNhlhlnYpu8dVI5uVBJ7JLXmdX/ErP8fr7o7EwJrfwkG+sAKdygpyxDIF4lEIpGhs0mne5WoP6vP</w:t>
        <w:br/>
        <w:br/>
        <w:t>fmSYLhV1P+vVIEmwtTK1skQZmyxY+2y2uxfYXI1GuuPVwjCVlAqwhRW+Hh3jsdgb0OVQeJjMVFIo</w:t>
        <w:br/>
        <w:br/>
        <w:t>uKikRMbIQNkzvNGfZHl4AgCwmJvr9akXA5js1X5qKjvHGv1BCAGqc6fKArWqlRPznV7DPwaRBwCS</w:t>
        <w:br/>
        <w:br/>
        <w:t>BFvkeX4/Zjmnn/Y11FCEovU302C/98TK/lO1+oGh8beo/WaeT/yos03V4lH1LD+0NQf3MUcoFqOg</w:t>
        <w:br/>
        <w:br/>
        <w:t>zUuR1XYyLplREV6Zb2MSGKu3DWuezs+wKOaNjYxEIpHICqDi9LCsaK5kBBb+Tj/9Emv3ywPtANae</w:t>
        <w:br/>
        <w:br/>
        <w:t>leNDJv8vL8KacmgBQRaMnSBr9yha8gAqPA1gQz8ybYxsANaSFrsz4frme0Ve20rUnYIBatUtDYr5</w:t>
        <w:br/>
        <w:br/>
        <w:t>hyOrg9TJc6gZbA4KxiVv7Kuft+8mkgDnHtL5/hpr/0WZJtA+gf/5YuSqOvMfAAUx/hV9yvOumScd</w:t>
        <w:br/>
        <w:br/>
        <w:t>c93Qes4FbG6Yrmr2LWuKpFvNbmeNfBEdJxFikxfMkcPa4zvlMCY5u1855sM5PES4EXdS+pTeBszI</w:t>
        <w:br/>
        <w:br/>
        <w:t>IOYAbI95srcMiLXS4UdMWve+8swhjR2JRCKRZaB0k+4MkO6v6KA38lUWcyfKSuhdcUo/QmudtJei</w:t>
        <w:br/>
        <w:br/>
        <w:t>jwPRROVUYIZ3wbv6kWclUR1eTEqL1JjDmZp7r1ayn4OWOm4v5sakrHnlcs0ViQwLb1V+hxn+pf1l</w:t>
        <w:br/>
        <w:br/>
        <w:t>cfLCn2U2N6OR6auJE3l2549ZTOWlixHMGb2IWIO11Uf20z5x5sPA4pSUxJpvzOjbPcjwPkY63MlY</w:t>
        <w:br/>
        <w:br/>
        <w:t>/4lKZU7l3M6sWAACD/GB7IQ/1jk2SK7tNzXzIrAzgh3BIUmGVwE3EolEIsPHG3MZmusPm4A+KqN7</w:t>
        <w:br/>
        <w:br/>
        <w:t>YBthDqrJW3q1qQKbSUdBQLX+uD7EuZ8y3dKWR9diCIldRo1XfcYMN+5FpiCejVM+EZ37BeO/OYxx</w:t>
        <w:br/>
        <w:br/>
        <w:t>uzFbSUFMQRwZI13T5M7GOWyb1fLHNv9mll/mOfpxFzJZCPuSyFko6nd3XmDGs0PTM4gkYxMuzev9</w:t>
        <w:br/>
        <w:br/>
        <w:t>Cw6UPpvTWb4FibmoVlvfs6L9kLBZlj2n9RcrstrkHBN2Cvjpou1ORqyfChs2rJ3drgh4YfsvCip8</w:t>
        <w:br/>
        <w:br/>
        <w:t>WW1Ykqr5XxPqL6wXRZk6MOTbcC6nFMBuKK1hkWXGGX7DdL04YtxyNFF1f8uy6Zh5LRKJzIVK/6Ge</w:t>
        <w:br/>
        <w:br/>
        <w:t>vtslElS+XhR0fcjky70aBSt75rW84erFGQX+3kLTe6v/Pl3LGoH1lLMxHyims4n+b2BorFHmNxYh</w:t>
        <w:br/>
        <w:br/>
        <w:t>vLwI4XaA1oDpoyiKz6GftTPLriJCucUHUDT/0QcVYIspkXONMYdNTU3NcF+fzor3GsZe9QI7AwCF</w:t>
        <w:br/>
        <w:br/>
        <w:t>YnainqERQltmIkLo/xYikfGQWj0OHe5LNk3366ufM69h4tAt65YT+l5zTBa7wLOxOxWrb6PSLHxM</w:t>
        <w:br/>
        <w:br/>
        <w:t>v30Wa0mpWnnBDMuPuq5BhpUkeWuzHZWnQXPcqpIkeYB0mG+JzdAfxqnBY5jQSu8MIIjxn8fwq/hG</w:t>
        <w:br/>
        <w:br/>
        <w:t>S0oXvDGHdX5fxv1itX9e7nteZWxiy3pGkciqwFq7A+ZxsRqUxLQt7v1YUhJjPkHEufHpvO4/TumM</w:t>
        <w:br/>
        <w:br/>
        <w:t>5rgNV695KZPZ0A0tWcSd1P9dDI+KMTsp803EssEY9zoA6q2+i9B/opk5FefZ9G1JSVSfyETBJpUj</w:t>
        <w:br/>
        <w:br/>
        <w:t>u11PrR7dSoojiyvX0A8zKs5rrDg/G2vto7EKrXyjIgW29N4/aFjj9WVJKYrQKvpHLKhNTPy0j26c</w:t>
        <w:br/>
        <w:br/>
        <w:t>59l+EHNlNr3h7DlXSfZuHkwQ4ff9iTuTvAgHBJKcDJ2OPs0QRLSh46Cj4x/zUy9wcMf5AgLJad2F</w:t>
        <w:br/>
        <w:br/>
        <w:t>apmHclHz4ayW3TFHhmx6vzy049GI+bMdsfxDYaKO31esfmSilh0bUM6V5/VXaJJ8IZucPG+4s3VA</w:t>
        <w:br/>
        <w:br/>
        <w:t>lDMXi1I6Nyam6vUvWuUH1bLi7UCX2EOiWxDCZwAMaD+cHyHaJQ/hKZjljhkPw9p4r0+tT2XvrTHO</w:t>
        <w:br/>
        <w:br/>
        <w:t>Q4G3j1ueSKQfQlY7FKS7Jt68Y3Jy8vwljyf8Ha4XRxQAipDDFeYx08ANXZpq4swHp2vZa0Td2fWp</w:t>
        <w:br/>
        <w:br/>
        <w:t>iZ5FGVNgq1qBPVpzMP0IBSzQc4V2tbx2XFZgKwBQtRdlmX0HML2EO1sUrpZnp2WBthDj9q/XJk4H</w:t>
        <w:br/>
        <w:br/>
        <w:t>gKla9kFlOiqgOArAgsH/U1O4wzKuAvBQAAgBBuUmf8HnPDH2LrKArJ533wCH7CdEeE8IADP/ftly</w:t>
        <w:br/>
        <w:br/>
        <w:t>1HSYTgLQKFQdAWAc8+vrWXY04HcFpv4+boFWJILHT0/XPmRt8s5abXLZ3BJn4FXbBRfFBPSRWSIx</w:t>
        <w:br/>
        <w:br/>
        <w:t>2I2JgxjfNdbEqU43xwSbjw8sk8e2QshJ3A8G6WctHskdtVlEbV+WFCM4C63TEQkmSXbr1q5i9a0o</w:t>
        <w:br/>
        <w:br/>
        <w:t>LTS9FpE1Vvny5lhlYLvfZpB7GARr+MutuYDAJllULZr5ppgROM8aUxB34E07lmvmi4IY/8nlmLMK</w:t>
        <w:br/>
        <w:br/>
        <w:t>bG6Vj24WW0V5ohctKQC84hlMuIPEnoFZcXKRyArnXko4i1luV/VPG8J44kTOQWst7O5V4ET+l4mC</w:t>
        <w:br/>
        <w:br/>
        <w:t>qDkTC1hyUmMOp1nPORb7RXRJm+uc204Y32i2E7GnAtXNlnxXiyA1/FqU+4HzMMtyoIQpLvc9feFU</w:t>
        <w:br/>
        <w:br/>
        <w:t>foq2N0VIkuQJ/fTzjbW6TMgzt6aMb1pSiG81pr8xByVJkicJobU3E+O/uBzzrEaM8BeIOIP4odS0</w:t>
        <w:br/>
        <w:br/>
        <w:t>25gxjA8RcTAufd1IJpyppNh+lJTECv+N1V6GHnnOnfDn0H44/mZAkYwX/iKIg/GVQwbp6JzbTpla</w:t>
        <w:br/>
        <w:br/>
        <w:t>FXb7qZPivd/GlukQm0rVpehhhUpUvo0ym9nDul2veHNIp5KkJvnoIPJ3ndOY3Zj1hkql8ujZ16rA</w:t>
        <w:br/>
        <w:br/>
        <w:t>5sr4a2u+IQXydWBn5tqPdVI6qQBbmFbx0zmKSiHGL1vmFAs8mgll1WLSe7yS4hW7M2E9iTkTZZa7</w:t>
        <w:br/>
        <w:br/>
        <w:t>SGRVkRrzGGW6i1juUu+XXOjQOfcIZboY5TMpI9Hfidj9ATxYgBcx0cUATYm6H6OPw8mZrl76B2G6</w:t>
        <w:br/>
        <w:br/>
        <w:t>GuXG+nJAXgrgwQC2M8JfYMLdjWtXiNiXYPiuyH1jhb7byMQ5w1W5mtgXMFA09j190ekeT8TB9Kmk</w:t>
        <w:br/>
        <w:br/>
        <w:t>OJUbAawHsI7ZXATgQU3xnMi/CtEkQHfYLsWhh0U1sQe0A/8pGJe+drnmWkVYJ/xZgCYh/mXjFmaV</w:t>
        <w:br/>
        <w:br/>
        <w:t>sKlVvoSI68Ylb1r22bzhVqrCPiwpxqmeSsSTzqX79mqUijy7uVkn1togPmyplecxIbBxfwFQ7bdf</w:t>
        <w:br/>
        <w:br/>
        <w:t>S0Chc9F+kN7hvX/wfO299w+22s7YpWWRxDkk1h7AhA3EEoDulXid4ZbCQGz/mqbplrPbWIvtAbwQ</w:t>
        <w:br/>
        <w:br/>
        <w:t>kBdWumQGmyOfkZcxcUiS6ot6XP8UlklJqVq7vXQoXWx8z4DKezD3V6ZSWZj1IpJ16v0eyzWxt+Yr</w:t>
        <w:br/>
        <w:br/>
        <w:t>KL/n662t7rBc86x0qt4/Q4jWEcvtWOD3PkysyP4AXgh0P7SIRAYlsXIgEwKLub3ftMELYKzyCUx0</w:t>
        <w:br/>
        <w:br/>
        <w:t>CWY8m/hOZvkmVJ/UzyBpiq2EsK7Zn9W/B0DFMF4NoFXZHkAA0c0Af1OMORyA71dQB2wnzJ8kojNE</w:t>
        <w:br/>
        <w:br/>
        <w:t>zCsB3CtJkgca5Q8DdBYghwALr5mzsULfBckGU6nsNOOerB4DIJDYH3Xt2IVqYp/fOogkCujD6pGm</w:t>
        <w:br/>
        <w:br/>
        <w:t>6ZbKfLsY/wrn8FBl/hATXQTgLAC/YeIC4G9C9YmD3dlgJIID0OExkiRJX//3GzPNVN1i/IIFSYc2</w:t>
        <w:br/>
        <w:br/>
        <w:t>p/fbSmMPOKo5h00KbKlMdSIp1FWWN2lP6uQ5Le2aOHhf3aNX08Tqd4goGOu/tMCw7FR+jpZZ0X4B</w:t>
        <w:br/>
        <w:br/>
        <w:t>gF1Ilor3zzTCEyBZZ9J010Huo0mi/CG0N4nB2sqOC3QhI/SLZh81c5WUKrC5Ei4XlmbO+TlKijdy</w:t>
        <w:br/>
        <w:br/>
        <w:t>OAEFypPtS4DkgXPuz9q3MWEKrc9b/wxgTi2WWeN+CUBgk7666/1aOag5nnHpZxe414Gopu51bfM+</w:t>
        <w:br/>
        <w:br/>
        <w:t>BXHpc4c5/sZCYuX5LavGbEVFzDoMMSC2k0bdnPWl28GaoRcMXSXcywguaLjYjeokTBMjH0Pj906s</w:t>
        <w:br/>
        <w:br/>
        <w:t>k71cRCORAWFv5PMAAqn7BYbntmgbYzVfA1V7n5Fgh3jamBnfd5419qCBx5sY4S8T0QTYfKqxvqYA</w:t>
        <w:br/>
        <w:br/>
        <w:t>msq/bQa5U+npMFCxQ6fyXZDehFn37FR+CSCode8fYDg1wi1lzbj00330EZSfS2f8osPMz2zZSax+</w:t>
        <w:br/>
        <w:br/>
        <w:t>Hy0l016ObvGU9yAqqnsykBPrrRhRAgHn3MM66/Gp8X0VKl+JeGMOY0IgNtdau7yJapwV+i3aLj1n</w:t>
        <w:br/>
        <w:br/>
        <w:t>dmkjVuQ0AgUx9mvow52i4QrTsCxQYHGfma+9VzxTmO4gltuhi9fw13h9CpfBYAHgIDY5YKE+nXVN</w:t>
        <w:br/>
        <w:br/>
        <w:t>iM1sJWUzJbqQxJyTev/fBApsZppJveLp3DxlIrkS3RUPY5UuwKxNbMNPthfslH6FdtzBHMuSN/KV</w:t>
        <w:br/>
        <w:br/>
        <w:t>xrxXIelu4VksqcHr0Ppc9MZx+RSvBhLlt/TK+EVifo5FWAX7wQj9nEjusUqKV/5vAIHFXokRuZTM</w:t>
        <w:br/>
        <w:br/>
        <w:t>zfIjQZNkWU9BR0GapvsS8Es1flHFdyPDwXv/4LIeFwW1fiUkf/BWueXWqsb9dYhj36fp/cDqT2i8</w:t>
        <w:br/>
        <w:br/>
        <w:t>p6X1g2veV3dvvHdfIdwGUDAD1l1LjbyCiINz1f9ovuc9thGmO0AcYNLHDTJea80tnzufH6TvOOl0</w:t>
        <w:br/>
        <w:br/>
        <w:t>11ObnLBQ+42cexumKwEKqsl/jmrSxOoH0LE3UOMvHNXcy0DFmTIGW9SdsawzOecerkx/RPnB5cR6</w:t>
        <w:br/>
        <w:br/>
        <w:t>sYh9EYCdGDiCiW4C0d1i/GcwwEYgBbY0jE82Nm8FQFcD/EEAOzVfArySgB8DWA/WU4yp7Lzk++mw</w:t>
        <w:br/>
        <w:br/>
        <w:t>jLBJPrZge+e2s8LXl30oZ9b3ANhJGccy8ToW8wWU930vI7wOxHcBsi+AJ1uVHxGQARTA8uluVeob</w:t>
        <w:br/>
        <w:br/>
        <w:t>WKt8EWZvYEmKeaxX1pSB6zcT6HYS8ysAD2lcu5cz/EYmykFyg/GLK5g5H061Ja+Y5ORhj7+RwV7l</w:t>
        <w:br/>
        <w:br/>
        <w:t>FPRQVNT4XyzHpInVU4gk6D1QSUmM2U2Z8oYVZWSVk1Nv3z0rZfk56BI8vNpYk/rDqfyu3uMz+I2b</w:t>
        <w:br/>
        <w:br/>
        <w:t>xMjHUR4+XeuWr1hvX1iLR3a6/YpJDx/W2N7ob1G6XP0Ujd9Q6u0x5e+L695Xntlsq0w3AQg8T7HJ</w:t>
        <w:br/>
        <w:br/>
        <w:t>rnN4v60VvgqgHMBnAfwvE12IhveItemxg4yXWvu8psuXqM2wOiwS9zFM16L8TgWTDqaYDZvE6pHM</w:t>
        <w:br/>
        <w:br/>
        <w:t>OoU+s9AOG2/NlwAEsLl2lIevvrOYJihYm7xgVHMvB9XEvqD5W112ty8AziofUwbToWi+iPgmZvkE</w:t>
        <w:br/>
        <w:br/>
        <w:t>4B6xyHHJiTxHGCcx0ZWdYwMoQHIBs5wEmMfMP0z/JM4c0XS9YrHX9dPHWvsoYT6JynSCBUAFSE4V</w:t>
        <w:br/>
        <w:br/>
        <w:t>cTNcnLzX3VXkt2h/PgVYviTOPRcLKHBe8TQhuhNAQcyXMVFBpYvdM7q1r1i7o4oUqv6pDniIMn+A</w:t>
        <w:br/>
        <w:br/>
        <w:t>iX4P4AIAVzT8ik9ajgxiVWAzQ7gOQADLtEnTxy7YKZIo4VR0VVSozsa9ZtgTpgaPA/gkOPfQYY+9</w:t>
        <w:br/>
        <w:br/>
        <w:t>0nEqZT0mktuccw9ZsMOQ8JaPRcdCo1r5f6OaezmJSsrKoer97kJUoDz1/vY4ZfFGvoa2VbgAcJ9h</w:t>
        <w:br/>
        <w:br/>
        <w:t>jJs6eTYBOcChM1GAVb4U5dp9a0sG77dRwp1YhJIClOmTGXgnE02gvf9oxnL2HTjfwBmm8gCPJKyG</w:t>
        <w:br/>
        <w:br/>
        <w:t>eMAE2LqpaJLYn2CMiQycw3bCNEWsAWNQUsrMczQNIPAIY1EAwAi1XAWJzeVY/YdbZFXKvba6KwBs</w:t>
        <w:br/>
        <w:br/>
        <w:t>Mm6BVg1W6EcoT0rq/WbgGDHGCM4j0sl0BSoAqcg+zdNiMf4L45ZnteCce4QRnlFos/UiDmKTF49V</w:t>
        <w:br/>
        <w:br/>
        <w:t>wI2E1JjHSCO+S9T93yjn9sInobVps7/G6jhJXZCopKwsrPIVKF1tJ4yZGfQ9KhrFGMtMXeVaMKzU</w:t>
        <w:br/>
        <w:br/>
        <w:t>6i0XMhL3y84LSrgUoKCu7YaTOtm3cWIbvK+8fN6BFbsL45TSu8H91+zrqTGPY2CaWEPF+3O0tIQO</w:t>
        <w:br/>
        <w:br/>
        <w:t>ROrte5rro9r06EH7j5rU6nvQWIOM6x7fOgqqwOZW+AagVUxy5EqKN/JptCwZ1QXDAYbIfbWZ9a60</w:t>
        <w:br/>
        <w:br/>
        <w:t>/s/7PV4teCNlNl/isFAx2EgHSaJPFqY6gCA2+R5WmMba9GtvaJ8rDqtyHkpt/zqgcv9xy7OaMAY7</w:t>
        <w:br/>
        <w:br/>
        <w:t>M+Gf6K6oXH1PtHoMm8SaRg0GBOOSN4xybm+0UaOGgtrKSogZGApRSVlZJMonoHXaP57YFG/ks00Z</w:t>
        <w:br/>
        <w:br/>
        <w:t>iOQua+2/DGPcNWV65K7B50q4lMScj45kO1a4kcnQXIl+arkpyppm6m+cdYkSlVNRHm6cllh7kLVJ</w:t>
        <w:br/>
        <w:br/>
        <w:t>18yZC3BvK7weQGC1v8cK21/MpmWdMu5qDJg0YZh0xvOIcRlGrKR477cxwnejtAoGjPCAqZokB7Ws</w:t>
        <w:br/>
        <w:br/>
        <w:t>WWxuHWbl9nGSivxr60C7TGce6RcveAmVD9eg6ndfuMfocMInEUmASR4/bllm4xwYhskAACAASURB</w:t>
        <w:br/>
        <w:br/>
        <w:t>VFX34NKUnaur7DVueVYjFWvfyt2UFCAwm+uccw8fq4Crm/sp0w1o+leP+JTZCa9F6Y5y08akwEcl</w:t>
        <w:br/>
        <w:br/>
        <w:t>ZWVR8fbfms8QFvsPjNiVwlq7vXQkiDA2HVoKegc8gqk8fUVHpjDn3MNUZJ1NKi2Lc8WYnUuFZm7S</w:t>
        <w:br/>
        <w:br/>
        <w:t>mp7jG/0LgKDWH9f5fpLok5QpEOuGPjJ/zksq2K/cX3BwLn32UsZaTirG7MyEiUbtubHVAnEi+xI6</w:t>
        <w:br/>
        <w:br/>
        <w:t>spuyHbmHRmdBUhpxLGE1sQc15zYuXTBWerVQtXZ7ZVqPcj2eTmKmy4Hw3pivoR2bMpI0cwvgDONN</w:t>
        <w:br/>
        <w:br/>
        <w:t>RHy3tcmJGKNvaDcS4AGG6WKA6qxuZFkvNkas8tEAMnRTVMSegjEFDa52Uif7tDdvJmDwlKdLQpnW</w:t>
        <w:br/>
        <w:br/>
        <w:t>onTzeNco511uopKy4rh3S0kgCc6NNvYpNebVAD4A4ANg/kC3tPqLpamklJkJW5sa71TPKmt4tJWU</w:t>
        <w:br/>
        <w:br/>
        <w:t>ZkISEvs9zP2tV1CmeG+diCdJ8kBl3AxwmJVQRks3cAoQe+AQbsNalQtQ/mbOHcJ4ywF5I99Aecr9</w:t>
        <w:br/>
        <w:br/>
        <w:t>fYxpv+GBbVsb2fYaOHIlpTPDmRg/0sxsicVBKNes6Y3pcAsADNOf0HZ/HCgRRaTMO/8NKh9y38YA</w:t>
        <w:br/>
        <w:br/>
        <w:t>xaWGjHojL2eii5n1D4BZeXEoabpleQJFBRsXq9EOAa9yJnpYVMT4LyIqKgPTWYCWxP0KIzTZp2m6</w:t>
        <w:br/>
        <w:br/>
        <w:t>qxImiXUtxug2sRxEJWXFUTENqx3K50U/NTlWBUmCByrT7Y04vf2ttdtb1Z+qup9ZkX+wJm8GoE71</w:t>
        <w:br/>
        <w:br/>
        <w:t>RAI2kOjpmFX6IDHm8Uy4BeUG/CfN99cAm5ZxD+2abk51bxU6F6ANYvynMKTnrvf+QUK4FuB8OQv3</w:t>
        <w:br/>
        <w:br/>
        <w:t>LpbU4DFlLQu9ZVwb4zXAppbpQhAHnpElbrSxrlVgc+WOmBDrDx7l/KkrY2G0nWp7o8Fb/TGayqfa</w:t>
        <w:br/>
        <w:br/>
        <w:t>izC+ffaqxVnlo5hosqGojCMDgbOqxwF4FAYsRjUKEuCBVvUSIr7LGPemccuzEXFfI/Q7dFVUKLBJ</w:t>
        <w:br/>
        <w:br/>
        <w:t>3jhW6VYhVvgmtE/jRpqdJU3T5wpRUPVHjXLeWWwKYPPGq9M6vKbj/YHr8kQlBUDvz9B2vH+/UQlj</w:t>
        <w:br/>
        <w:br/>
        <w:t>Ba205iyur0yVqwWveIqUbpt/I5JfQ+zBACqpyD5MdA2A3xHxhQ2rx5w1s+LtS5iwlohuI+IiSaqt</w:t>
        <w:br/>
        <w:br/>
        <w:t>dK7Oub2F6NcAbgRwARHdAJYvi3NDd8tKvXkFE9WI9dJh1ypbItYwXUbEU2NMdcte+TgCZdYnv+l0</w:t>
        <w:br/>
        <w:br/>
        <w:t>gbY2Ha2SYu3zW6njSzfDkSZU8kbPJJZxxqI4tJ9h9511bfOO18CHfonB69E8OGQN2EjibUaOMdhV</w:t>
        <w:br/>
        <w:br/>
        <w:t>hX4romuHUY9lY8Fb+xIm+puIOReIQd3LwKbKdCO6B9LfLS7917FK1yBJkq0F+C6A0wGcbnx6WK+2</w:t>
        <w:br/>
        <w:br/>
        <w:t>lQq2EODkZlsRu98oZEzT9HFCmETLTz5ZspKSAA8AsE/50qd0XBIR2QcdLiYVYAuBPHfUhU2Nwa4M</w:t>
        <w:br/>
        <w:br/>
        <w:t>HA3g9NKvm25gMV9Dx4bZMV5LhDtQ+sn/DSyfAvqvBDxsJcUAu6D1ubZjsCrAFoA+fRhzDIMkwQMF</w:t>
        <w:br/>
        <w:br/>
        <w:t>eDnKz/YagDIQ/UC1XaAzNXgsE5XZtojXg+h0qD5ruWXrrL1ErBNpmu6y3HOuNlJjdhGWwrnKnmOU</w:t>
        <w:br/>
        <w:br/>
        <w:t>4TVMFFjdZeOSYRZqhb8GoimIPWhcQngjL2WiIOp/WbVyIHUc0MniEhYsRZbPoGMjnSw96+u90Hq+</w:t>
        <w:br/>
        <w:br/>
        <w:t>yYw1XIGnA5UtZryneKKq71puYhlxAuzDwLcIaB6WnscmfV1HG9FGQVUQBQBngc3rMYA1pOpMS0kp</w:t>
        <w:br/>
        <w:br/>
        <w:t>M/Cl/z7Mm7inUTFiXuq9f9q4BVkpeGNequr2xMqI2dkoSZ3sw4QN6KKokJgJlKfjYyUxfATamXyC</w:t>
        <w:br/>
        <w:br/>
        <w:t>macSc2r1eLQVrZoxo0mj3U5FWi50xiVLsfolhvmDBKwD8ZUAjhaRHwrL1Wzca60xX2DWMM5sbNba</w:t>
        <w:br/>
        <w:br/>
        <w:t>Ha3Q6UBDMSP5XWNBvHePLps54Y8TUCvb822A6SuQcVhKirV2eyF8B8AEiM4AcLQyXyhifm2tfbFR</w:t>
        <w:br/>
        <w:br/>
        <w:t>vph1qFXLF0vqVP+HqVG7gPgugF8FoJdbTNUbOYQJjRTjVAfrm5dTwMTajgKxFGIikzlUvNGzRd3P</w:t>
        <w:br/>
        <w:br/>
        <w:t>xy1IYswRTDQNNh/EeN14nRH+KhFPQMZXLLBizE5CdCNYLwewWSI4EK01gwI6DgFGgRX6aWt+1rVJ</w:t>
        <w:br/>
        <w:br/>
        <w:t>kjxgkUOpYX4tAWuJ+G4ARwvLN5n5SlX3Qav6diauW7tm/+FJPzDsjRzKRFej9aySTwPYBt33ecap</w:t>
        <w:br/>
        <w:br/>
        <w:t>PksJ56H1f6SnoU9FpZokr++0kqn17x3SfUQikVHhjbySuigpKBWV8zDXBDtSrNCvm/Kw2j+jt8tQ</w:t>
        <w:br/>
        <w:br/>
        <w:t>0qxxACCQ2ktHJWNi5BPo2LRBF+8H7o18EUAgNtd47x/cft8czu1UkX/AmNwzncizmdCwwFFgtcf2</w:t>
        <w:br/>
        <w:br/>
        <w:t>a8FxQt9H+9TwFqC6+UJ9hqSkiBW+HmWcwHfRtkJZb9ppo1mSsWa3sdY+SgmtIFoSc6a19pH99PWG</w:t>
        <w:br/>
        <w:br/>
        <w:t>/33GibBLn7tgp0VSMXJo5zNDTfKR5ZprteG9392q/gBs3ojyVHvseNWnici1gHvY+GTA7sx6sTFm</w:t>
        <w:br/>
        <w:br/>
        <w:t>13HJAMBYlfNBPGltuh8ApM6U9TQah2CajE5JqQKbG+FbmvODzSWLHSsx/KZG1th1nXFIzumzGsW6</w:t>
        <w:br/>
        <w:br/>
        <w:t>A0jv7OeZuxxUgc2UcWIrixnL9aqur6QbVYsdpFXLBYHFfaKffs657aQj3oiNu2jRNxCJjIEEwHZD</w:t>
        <w:br/>
        <w:br/>
        <w:t>fD1opNIPD/VGvoQeiooa/1uMKd9+1WJ7obKuEIDAJn1V77Z2h87UpKzJkaOS06m0Nt8gDuqreyxm</w:t>
        <w:br/>
        <w:br/>
        <w:t>nIrFjkyltcEYPye1ajMjjho/lhNab+07uJUZjjO1/u2Y9d1wjFcRcJsY/7nZ/SveHzLrZOudC805</w:t>
        <w:br/>
        <w:br/>
        <w:t>DCUlMfxGNDbvnWlkGxgjdHPj2lsXO8dSSRJ9sjLfgeZno+5nmHViaICdmHA1sbkYsyqsJ0mytWFu</w:t>
        <w:br/>
        <w:br/>
        <w:t>WUVF7W+WS9aKYs8ZSop1py7XXKuQBCPO7NcnFYw3a6dizHGviTVfJ1Bg9e9ovuet/gTtjXNIRqik</w:t>
        <w:br/>
        <w:br/>
        <w:t>NOvSteZXu1glpaqM21A+N/4wZx6rb0N5QHPLEsRdNFVgM6v6BzTXZjbXWTvH5XeNCv0CxLclydwS</w:t>
        <w:br/>
        <w:br/>
        <w:t>GN7ohWj9P+l0nwdjvvPzFXX/XOq9RCIjo+p1D6LuG/PFvETc9aO+hyFiDaNV0Gr2a1xpn73y21py</w:t>
        <w:br/>
        <w:br/>
        <w:t>kGSozPSn7aRVvbhsG5xz241KTitoWwhIgl+kkpJ6e3yrAJXxv8SsTUVi5flECKzJyP8/Ks69pZ0F</w:t>
        <w:br/>
        <w:br/>
        <w:t>hwKrn1PROjVyGAF1lAvuxV2GSWeebPlvLjTvMJQUZ/Si5pzdKnF7w58DSejXajFskiR5kjLfhg4L</w:t>
        <w:br/>
        <w:br/>
        <w:t>CmadwletfaQQbkJjMwXvt509jiH8rDUGm2uwTFbQitM9OzMikdiopERWNImVA5mwQdRegI6MbE6l</w:t>
        <w:br/>
        <w:br/>
        <w:t>Q0nRdc6NztrkgW07n4eqblFKSjVJXtRRu+gazPrdO+ceLoTAUmaVGyUNBaWdpIfkBli7w6xma4zQ</w:t>
        <w:br/>
        <w:br/>
        <w:t>z5tt2FfnxI4kXBZCRfMgUJMn9zG9N9KhBLL2paTE1KaRFUGRZxsQMDyXoLKa+2qlxsYdY7P67rW8</w:t>
        <w:br/>
        <w:br/>
        <w:t>2Gb2xZBn77dJ9cba5PpvjVKoAtTKVkWi54cNG9b2apuHcEirLclF09PT1y6zeE3WALRD+RwcHnlW</w:t>
        <w:br/>
        <w:br/>
        <w:t>e6q16XNrtYnTm++p0E2cCayRGyezoU43LxVjdpqqTb+laNyiqLkgz6Zmu0bdp54XR4fGM16IsJCI</w:t>
        <w:br/>
        <w:br/>
        <w:t>FMLIA9XzrH64c+5b09PTVzbfY9IbhQNqtdpNo5YHwJqsNnV8VoT7AgCx3qHOHFWfqN/V2aiWZ+/M</w:t>
        <w:br/>
        <w:br/>
        <w:t>A7YAACKGQ1mBrjdh2zRNHzoxMXH78EUWoON/NyA0a4Lkw58rElkaFeD+0/X8uABZp4yX58B081oI</w:t>
        <w:br/>
        <w:br/>
        <w:t>RatdAN3Q+VxYbsjaJ4RareONpY9Z5PVt1fojstrUu5vvTU9P32hEQIZuqo32F0qZ8htrWfbY5p/G</w:t>
        <w:br/>
        <w:br/>
        <w:t>2vfVpyf/3NnIGzlgup43gvcJlhd4toUAVno6MpzXhwhors0hQFBmSrx70BuJRCIrAGvxSCZcj9lW</w:t>
        <w:br/>
        <w:br/>
        <w:t>InXfw4jrb1Sc20sIOZon9/OkRV6TJE8WwjRalh//3yOTs4L7W5X2ac0SLCmJMU/oPFkjNtdhZvKC</w:t>
        <w:br/>
        <w:br/>
        <w:t>NYA+EVgzsnSzAOBUzkb7FKtmzNzqvYkxR3S6ALFNj5vdpvPED0BQ9T2VzibDsKSkVv8bmHHy/90Z</w:t>
        <w:br/>
        <w:br/>
        <w:t>sgNbq+oTMcLaNq25ld8843NTP6cYZ9XaHYTQKjpHMvM0GADSNN3KSNtdjFhDmvZOMrEUKs7tyTTD</w:t>
        <w:br/>
        <w:br/>
        <w:t>jSJgzLFrkUgvnMr/EXEwPn3FrEsVy3QJWr+90cUxAkDq/bEzY7sWZ0lZA9xPmdoJcEiKzsyFAFhV</w:t>
        <w:br/>
        <w:br/>
        <w:t>nwjv5xxALicVa3fsXM9EXNfiopb5imYbsIZuHhPe6LmtNqDgfbqgqzAAb6W9NoM1pOma5y3UqZcl</w:t>
        <w:br/>
        <w:br/>
        <w:t>ZVsAI/Mhj2zUrAdwLFaotuwNf36qXrxsWONZm55Yq03McWFZDLUaLkuce990bfp/ilD+VknM+Xk2</w:t>
        <w:br/>
        <w:br/>
        <w:t>vT+AYoHuQyUU2X55KN2diHiDYT1jukfbLK/vmwdYAADxlBD/aJTChiEZUSbr9d9Y4VPyvHgBAISi</w:t>
        <w:br/>
        <w:br/>
        <w:t>vjWxnh2KZA/g7lsB3A1kvx7lV7uS2CMnJmu7N/8WMT+r1yd/O7tdEYqjWh8DCSTgtDn/B0W2eed7</w:t>
        <w:br/>
        <w:br/>
        <w:t>AWEkFbEnatnxynREVoT7AUDIa89jcZ8t8unXAqhPAv9Alv1jFLJ0UrV2h6ms/r7m50as/ywsf3a2</w:t>
        <w:br/>
        <w:br/>
        <w:t>Caqg8MY8tA8JRPhHWY4ZP4c8n/BFoM5aW9dPTPA1yyK4AlTrfKPnD2BTAO9ZFhki9xQuBfDJxXZ2</w:t>
        <w:br/>
        <w:br/>
        <w:t>Vk+s1fI9SN1x9amJGTVQvPf3y+u1RzW/v0w02kVuSLPdDdzmmY7PilAeDIWcQOEcaGVv1Df8CUCR</w:t>
        <w:br/>
        <w:br/>
        <w:t>ZdmvkY3Q/A6kWci+nbcfboDK8bNtrdXEHjQxVWu52AnLeXkXj4kiFO2AfyJkKAZfO/pcqHspKS8E</w:t>
        <w:br/>
        <w:br/>
        <w:t>8JqBJ41E5hIA/BTA2NM/rnaI5VZl88Z6Xh/tsxvYJAvhmc0/WOSy6em7r+jRNsmLYu92W72uXp+4</w:t>
        <w:br/>
        <w:br/>
        <w:t>cNklXCaU5f1FCM/LiuAAIBTZDqK1r+YZxlK3pl7PD2wrH4wcdHyXZpQXObeb6Q/r9Yk5AZxZEWak</w:t>
        <w:br/>
        <w:br/>
        <w:t>vxSWy0bkfVA3Rk4sprP3F6X9n4q89ko2yZ+L+uTYMlNlKA7MitDxucmXwsTEHJezLKtLu43eldXm</w:t>
        <w:br/>
        <w:br/>
        <w:t>uNpB4favFW29RVhuyYr1owmU7b3474e4rkeWxgQWqaRUDHaaqmdHBgAhm3oJMPMZOjU1ZTv/JqJR</w:t>
        <w:br/>
        <w:br/>
        <w:t>r3NDQ7Li81b4tbW82AoAEIotuKj/qAC2xrB9kfsgMWbHWlZ/RPNvYvltPj3xs9nt8lqNi9BwdCMO</w:t>
        <w:br/>
        <w:br/>
        <w:t>CDJnfUnTdNfa1GSrICmzFNmUXD6wUEtUUj4KYCyZByIbHXdjBSsoU/XiMAA9CxIOSq02MayhYC22</w:t>
        <w:br/>
        <w:br/>
        <w:t>n65NH1kEKEgQhJ9Vr0/8aWgT9In3+uj6dN46XQmkny9LbMylYu12U1l9p/Y78vllF3AZmajXL3KK</w:t>
        <w:br/>
        <w:br/>
        <w:t>ffMCp4ZG8HSe1fZWmx6X1Sb6MXEPjYrBTlNZ0XIZIpK/hmxqjkvCmjR97sTkxOZlG55U1qPr+fTs</w:t>
        <w:br/>
        <w:br/>
        <w:t>FaGa51nL3YBIUKsVczKALReT09kHrXKllhXHlO8EFFnteHWVy7LpDWeOSo5OirxoPweIIcTf6bJL</w:t>
        <w:br/>
        <w:br/>
        <w:t>YiI5tBnuIWyOzYrsjtmN8qz+yM4PvKAR/g6opzP95xDjVCJLY1GFKL3Hg2o1/nlBdBdCfgyAOb8Z</w:t>
        <w:br/>
        <w:br/>
        <w:t>APcl4IPN3009o1W7dmwA1jotducCZxcBDwCAIq89QNSfnGdTL0dZ02pkBBSvzDseSCLywyyvz1nE</w:t>
        <w:br/>
        <w:br/>
        <w:t>ic0rkdcbbczP8mzix3PGyqa3y4vQynQYQD8ENtw8sFC9n1Mz6KWkTAP44sCTRiKLJAEeMAk8f1jj</w:t>
        <w:br/>
        <w:br/>
        <w:t>iZj1eV5ftQ8559xDQlb/SRGKBwBUWONOqNUmumVoWnYoxwF589SDFUV9omf2oIDigLwR0U0kKKQ4</w:t>
        <w:br/>
        <w:br/>
        <w:t>dcGI7aFSAdH8IcyDMp3hrMTIlyfr+esBEBCQZ7Ujra1+vVZbP/gJ0iIJpAfmof1hEsn/BdTvnNsy</w:t>
        <w:br/>
        <w:br/>
        <w:t>ax1SqXHfr9c2/HF2C6/YpZbjIa03mM9BPjXSQPVaVpzglJ8/nRWPAgCEPCmK7EMAHo/yxHZkrEmS</w:t>
        <w:br/>
        <w:br/>
        <w:t>J2+Ymtyy+TeRXFmvT3b1SW/9FMRek2UyJzU1AMlCaPlaE2tW1GmEGbeokZa6K3Fdj4waDZl8vF4U</w:t>
        <w:br/>
        <w:br/>
        <w:t>94aafVDkP+3WKHXy7KnpvPXFZcMoevkULwM85IzQ09P4W2rMe6ay+ieLMkgceV4/yNrklFptcqQZ</w:t>
        <w:br/>
        <w:br/>
        <w:t>+PIiHNj6g7hGgX/YrV2B1tqdGTXH59nc/4A8D/u3Hy4UWPjkfDFHH0QBWFTPSGT0xBTEM5iRgpjV</w:t>
        <w:br/>
        <w:br/>
        <w:t>zgneHakwKuuaspC4X8zX1glf02zbSC9p52sPAAbYDcAezZcurcqwt0ytFLdLCZyfjRP6MTq+Y2wr</w:t>
        <w:br/>
        <w:br/>
        <w:t>bxvGuP3Pj/9tz0/B+ErXWKo11j6PgMBibkaPBAtOpeNeuKbqd+/Wbs7YQ6o436QKbK5MN7VkIQnG</w:t>
        <w:br/>
        <w:br/>
        <w:t>pLsMY+xBqCj26gyaFU1O6dGUjXAASaau8qxuDVJnXjsr+P6EZRIbwNzAeVBMQRxZOXir7yQgiPHz</w:t>
        <w:br/>
        <w:br/>
        <w:t>Ksip9+/pLIDqksobFhj6PuhYNwDs4ZcQjO5VnzEzkcjiAudn45RPROfzwPhvDGPcASDlzueR7XKw</w:t>
        <w:br/>
        <w:br/>
        <w:t>VeJUzgIoqE1O7Hrdue1m1JJhM0hBxpmB8xRTEEdWEfWQXUcBraDVpRIo3LVwq5WJN/LpqXr+UgBQ</w:t>
        <w:br/>
        <w:br/>
        <w:t>dX/Ksun3j0uW1Ll/napNr2n+rcqX1Xucfazx+pQN09lWzb+J9YdAratfmPd4UF6XY7I8f1IG3B9E</w:t>
        <w:br/>
        <w:br/>
        <w:t>ZyKEqxjYOs+n9gVoLUCfAorPANgwgMhTINwA4DEAEBAGMuRUve4xUaMPWysHTE1N/X3GRQ1vkgI7</w:t>
        <w:br/>
        <w:br/>
        <w:t>5QFbAQCHfJ8C6PowXw6I5AUtbx2SWn1qw3e7tctRPBpEINHXIq/P+ezS1DymNpW1/MFFzXlZNnXO</w:t>
        <w:br/>
        <w:br/>
        <w:t>cskNAF756DrMbnk2vW/n++uBfybK/5HX8lMCAIQCRNgHQGcMDSfGPK5erx+Qs+4XiuwRGDKBzQsD</w:t>
        <w:br/>
        <w:br/>
        <w:t>6o2/CAjoqqSkxuw0ndfBbL+aTW+Y49MNoJrn+RHt+FS5rVCc1PwSOuDhGXBUDuwEkBdjz8nr+t+L</w:t>
        <w:br/>
        <w:br/>
        <w:t>cpdo0Ui615oTCPF8MrICSKw9qFavv4PEXpPX+R3zNi6yzm9xT7uGFdm/QHFUloctQSwIxZcBgAl7</w:t>
        <w:br/>
        <w:br/>
        <w:t>T09NbwWS3yPQ8UB2PjDA4z/LrqJ2htyWVaEfKsAW06q/VNVXTk1N/bLz2nRWHG8Ye9cL7AQAFIrn</w:t>
        <w:br/>
        <w:br/>
        <w:t>9D3wEKgmyQsmpzrOlAKd3KPpJgFhW2K9OqtNHtOtgYTiqOlm7nswWPX4vFbv1rQrofN/mIaX5CYS</w:t>
        <w:br/>
        <w:br/>
        <w:t>iYwIJ3gOlZvyANKLgOrmC3ZaRlIjJ6HjdAtmbvVZoFQ6BPhyqy1JcK6yFwBY5WNY3X812yaqT2TC</w:t>
        <w:br/>
        <w:br/>
        <w:t>1WU7/am1dsfOsay12yvh9MY41wGDFfSaUXEeFKB+j/7vl/+dSYJL066B8YnVU5tji7pfDSLXbBR4</w:t>
        <w:br/>
        <w:br/>
        <w:t>MoC9VP0zF2wMwBudas7NYrv6tFWs3VGZbgQo9DrpT6y07oFYbtOkr0JcABZvSXFCpzVS43ZzRK5a</w:t>
        <w:br/>
        <w:br/>
        <w:t>4ZY1RW07nWUKbGmNOVmYbi/l1b623w54GIC9AN0Ls6rBdyN1tvWZgDioq+zZpdkap/JTAIFN8tFu</w:t>
        <w:br/>
        <w:br/>
        <w:t>41S8eXlnkU21yVs7rh0iRAWzuRreb5M6ea4wBVb7x6X8zitOZ1WcT6IlJTJ20hRbKdNfiCXAuYcs</w:t>
        <w:br/>
        <w:br/>
        <w:t>1N4rZhQAtrY6u8jgJo7xFgICiGrM7s0A0s4GVuTFTLgVQACbz2CAaidzKs6z6duSkhjzBCYKNql0</w:t>
        <w:br/>
        <w:br/>
        <w:t>zYqbWn0XtZ/dSz1AvQ+AvQDs1U+R5DVpeviMIpUm+WC3dt7qMQQEUtvVhdk59whluhPt9e/7AJIB</w:t>
        <w:br/>
        <w:br/>
        <w:t>5I4V5yOR1Uzq3D5CZX51YplsbvLHyCaG6W/odIMx/jOz2myqzP8pLDeYmabcGwB4a7G9ik6q908D</w:t>
        <w:br/>
        <w:br/>
        <w:t>AA88WBq1X0jM+Zi1yHSQGKGzyrH473Cu79Pz1OoxbZkpQFzfmbicynfLPsmB3a6nRg5D67NI52R1</w:t>
        <w:br/>
        <w:br/>
        <w:t>6hPyRs8iNGvJUA62x2KBuiBW+IutubWrkuKs0PeZOYAoQOcqKYnBbtyqYcN3YEDXusUqKVZ4AqQB</w:t>
        <w:br/>
        <w:br/>
        <w:t>PdzPrNC30VAQnEuf3XEpBbBF1ZnXoU8lpWLt25jQWkxB+iuURcN6kogc2NxEUKlgz1FSHOMIIg5M</w:t>
        <w:br/>
        <w:br/>
        <w:t>CKyum5LiOn4vdbB9OxqbpApwf2X6B5EE1eRJjfbkjXwTQGB17wcW5xTvFLOUlHT+E+tIZJlJkmRr</w:t>
        <w:br/>
        <w:br/>
        <w:t>q3wpgGBs2ldsqFP5IdqHJwGz1gbH/J/UOizzh/ec2+DxTCgPdMR8EoDpU+xNbOd6R+byfvumVt+N</w:t>
        <w:br/>
        <w:br/>
        <w:t>0rXz3V2vGzyueXihxp/dpzxzSJLkScp0c1tGvgkwOy3Qrdrp7mXcXCXFGOzCROuZOBCb7kqK8Ofa</w:t>
        <w:br/>
        <w:br/>
        <w:t>8+oPMZiCAgB+Rp0W9T8ZsH8kEhkjm5Yn4AggmhSbHDBugbzq7jw7TogoAHwkgP2E6AdEdBeIL1Tn</w:t>
        <w:br/>
        <w:br/>
        <w:t>9jbCHW15QlU/IERXivFfRmMD7pTKhYg4iEv3WWD+pzXnF3X/hz43camTfTs3bdYmX+vzlq0V+nU5</w:t>
        <w:br/>
        <w:br/>
        <w:t>nz0fXeJpEpVTSvnlb0mSPLDPcWfgvX+wzIm/omCM//f5+iVO39LaSLOZraQYI/gWSP+SuOREJppi</w:t>
        <w:br/>
        <w:br/>
        <w:t>dR+YMS+wjRD+XsrPtwH6lEFlX4ySkiTJA5vFPdWm7+3SpGqFb0R5yngyZhVGBIBKxR9C/Skp3jJd</w:t>
        <w:br/>
        <w:br/>
        <w:t>CMz8fBunfj1JU7OLME2gaQGZpaQYwWFEfLu1yYlW6Bpi+5dZQ1grfEqzP1jf2nmx+X9HbK9AI0sc</w:t>
        <w:br/>
        <w:br/>
        <w:t>AFRVn8FUFnsEFvd9Sox+sHWvxGEFHG5E7sGkabqVVb0cC1jfO2ko8bej43tsrd2+ed17tJ6ZrPYS</w:t>
        <w:br/>
        <w:br/>
        <w:t>LFDM2Lee0xysTQ7qV/ampRTlsyYkSfKEfvp5w19q9LkRWLPpnOuNuBwQ39pxSDEwieEPYdazjVjX</w:t>
        <w:br/>
        <w:br/>
        <w:t>YgFrsTPtWFFWN0NJMcAuzLRWjD05UT2dSO6ebcVyhttxdqTfR+/DxZ6kqXvujJif7mtBJBJZgdzX</w:t>
        <w:br/>
        <w:br/>
        <w:t>qvwOjYc6qx9KMcil4pQ/CszeTM/YWN/CbE9Auam8lxFeP7sNq/0TGqdRaZruIoQMaAXcLVRRfBMr</w:t>
        <w:br/>
        <w:br/>
        <w:t>fCWAsvLtzGrvveV27mFKuKspgxjfl5JSBTZrKFrrANrAYr/VMWfFGX49E2ogucVaf3A/Y3YjTdNd</w:t>
        <w:br/>
        <w:br/>
        <w:t>5yopCGL8NQvIt7lVvqzRvmA1HwWwrREcykR/JdFfAtgcAJzhv4F4EpADAWzrRD7G1DTVy89MHxuH</w:t>
        <w:br/>
        <w:br/>
        <w:t>bixGSal4/2+NBe5GIq6xcf+B9iZjU2vkGyi/K1c41921bwAlZY1V+gvmLuQ1k84fkO+t+XK7vbkI</w:t>
        <w:br/>
        <w:br/>
        <w:t>wMNV8Uwh+jkRXwv1TwGAxOhHCCjA5sMAtjVGXiFMDfdF/oeIPRiz3Eys0m9Qfm4XzJjT+22VcFvp</w:t>
        <w:br/>
        <w:br/>
        <w:t>GuYXlYjBWz2l4z7vcH241kQiy8DmAjyfCX/GjIMtPV/V7Y25hz4MYFsrsp8S/Qmzf7Mk14qYlwHY</w:t>
        <w:br/>
        <w:br/>
        <w:t>Nu34bYpJX7mQIIm1L2oecLHYb/Z7A6nV97bn52D6VFKcyg0oC1ffIWJ+h7IgOgAYp7qXEE0AdKe1</w:t>
        <w:br/>
        <w:br/>
        <w:t>6ZKKqaZGWtb09ouCSypvnq9fxZtDmhZ0IlkH6DMAPMIIf5mIrme1bwNAqXP7MCEH6QUAHqKq/0+F</w:t>
        <w:br/>
        <w:br/>
        <w:t>zgZQA9Fkx3o/MNXEvb6t6HCwNtl/wU6RSGT8OOGPAa0H6rewyIfAMEnTdCtluoNYg1U9non+idbD</w:t>
        <w:br/>
        <w:br/>
        <w:t>my5k1mOAdKvOPs7wm6h8UAci3gDWE733D2per3jz8uZDSo3/TT9ylNlGmmbq6uv7ld+ptDNGie1L</w:t>
        <w:br/>
        <w:br/>
        <w:t>SUmM2U1FAkz6OGOwizB/mYn+COBMIlxCxOuY5WQgeUC/cvSUT/gTTdcFZr4KQBBxCwZPJwkeYIRP</w:t>
        <w:br/>
        <w:br/>
        <w:t>JqCdcY3kfFb3ls52FWN2VpHz0VoUKIDkZ8a4I7CA69N8LEZJSS2/i9lcBeBeVuRFDJxCRJcCOJOI</w:t>
        <w:br/>
        <w:br/>
        <w:t>biSiy1nNhwD4XmMMoKQgFdmPyzzUgYivYipduEyS7LZAV+tUP0Bob7KI+BoW82kAndXjNzEin+nM</w:t>
        <w:br/>
        <w:br/>
        <w:t>qEXEf2a1H+ilICiX7idikzkbJsP4G4DAxn9loXvrKrSgpaSIcdctZoxIZImkRvgTAE7u/uKTgfZa</w:t>
        <w:br/>
        <w:br/>
        <w:t>UHYwu3LP9jP7WtXb0Hheel/5t4WEWWPtvzTjH1hM6Pcmqol9fst7gCjALKykpGm6pTLfLsYf5hy2</w:t>
        <w:br/>
        <w:br/>
        <w:t>U+YPM9FFAM4EcD4TFwCfjCVYUJp4jwcL0zUonzk3MdF6AMHadMGDTW/MYVTWrGs+s6bK9WxmTKhX</w:t>
        <w:br/>
        <w:br/>
        <w:t>fdvM9Z5vYzHfNCZ9XLdx+yUxeH1zTBYTOvcGkUhkheJVj6YyA0lgsVdjhWTc80ZeRkAgsac13qqg</w:t>
        <w:br/>
        <w:br/>
        <w:t>3KhtgvnTCq9ptJmzEa4YeTmaCodN+1JSvNGWksIDKCmJ1VbaR1E7jf7M064he+cpeOd9V/udvw+k</w:t>
        <w:br/>
        <w:br/>
        <w:t>Oa5z7hFCCGrcFQP0r3bI1ctv2nS02QQLW64WZJExKRXM/ew65eqpnLQGGEBJaYraHN8wfk+sk9ZW</w:t>
        <w:br/>
        <w:br/>
        <w:t>Ht1n3+b3YBPM73fdeQ89DxYalrOydkmXU2ArpR+8qr+hT/lmyGBFami7UBy7iDEikRWNVSo9DUgG</w:t>
        <w:br/>
        <w:br/>
        <w:t>UFJK92MaQEkBoEa4dQBkXPqpfvqgfAZ0rt0eM58PwyRpjJk6xUcACs4lR/TZt7XuYP7Dqs51b17X</w:t>
        <w:br/>
        <w:br/>
        <w:t>un5JjDa8RVru230lNVgRG6JI5J6IBR5Zz7P3BADEslbF7FfLayMtfdiDJM+LNwUAKnpZlteA/tMA</w:t>
        <w:br/>
        <w:br/>
        <w:t>393zijDQyl88yLpRYlBGmvdFoNOEcGQegKIoFqzV0mC6yxSDpD8ehBzAnQCgyA+vBUBIvj1A//V9</w:t>
        <w:br/>
        <w:br/>
        <w:t>tKk35xgz3T7D5ZbrbqDMSJPXa7sQ859qtQ39FkPt9j3oRl/3QFTsEBrF3AS9S76HRfwmAFARCgMA</w:t>
        <w:br/>
        <w:br/>
        <w:t>xAIKOG2hDpHI6oPR+5ezUE8apGcmTD+o53gpAORZ1s/akWHus2Cq8VoOJtGsWB94P2LG9DT3u3a0</w:t>
        <w:br/>
        <w:br/>
        <w:t>1p0FGPq6l4e88VkSWPj0POvvgTfcEpurmATYGsCOHa97zd9jSTx01lwLniRGNi4qxuycM/08LzWU</w:t>
        <w:br/>
        <w:br/>
        <w:t>qVDI0wfYRC2KxGA3gD8GzF/wKrHy7KwIOwMEEJ09rPm5oAu0sV4URX/LoirTYwAAFeRJREFURmgm</w:t>
        <w:br/>
        <w:br/>
        <w:t>Ui+r15/f71yT9fplInw5AIQih0uqrxhY4NFQqdXzV4PNX7LaRNfUkJElkNXfnAdCQdozG9DyI6B5</w:t>
        <w:br/>
        <w:br/>
        <w:t>zgxbX3HuO1tqi9S5JxaNugXEcmm9PjGINW6jxgEPwcx1dtBsRIPwL7PminurISJE5bM/5Cj6aD+N</w:t>
        <w:br/>
        <w:br/>
        <w:t>WlvpJ+573QAAJjmt+VMkwsswBAv0cpCIHFQrwjbE+k5gw9pxyzMf3vtt8zxsBQDEMskofjxumVYT</w:t>
        <w:br/>
        <w:br/>
        <w:t>mynjf4hwC2YEe9EVIu4Ti83g04V7GZHDCDgXaAf1li/+vYibN9NRZOPCCa9Fw8dW1b9zwQ7DmFPl</w:t>
        <w:br/>
        <w:br/>
        <w:t>O0QSTNrbtzRJkgcaLgOPG6lYu9baWLQMRi9G6bZz90I53tMUWxrhOwAEEvdjDJDzHgBSw69pxsCI</w:t>
        <w:br/>
        <w:br/>
        <w:t>8Z9cvNTLhijhe8w65Vz3uiwrjWFXnO+XRbh7wTFeR8SZMcn/YMDvzjBZA2yqzbTPXdy9WjEpMvh3</w:t>
        <w:br/>
        <w:br/>
        <w:t>NFF+M9oBxYctXdrVjwcexMBJ1JmGunzWXqLWvR991M3phzRNtzSM1xHwGwCtGkYABYB+pgPUZ4rM</w:t>
        <w:br/>
        <w:br/>
        <w:t>T9X73f9/e3ceZFlV3wH8+1vOcu97w7Aoi8oy4hYmkQASjBkRUNSKBgfHmBjQQClqQdwoLTUIJMo2</w:t>
        <w:br/>
        <w:br/>
        <w:t>cSkxo0BELDSxEjfClkRFHWEoIyOMDrvIKlFkExiZXt579+aP+7bp6X5bd8/r1/37VL0/ut+5555b</w:t>
        <w:br/>
        <w:br/>
        <w:t>03PPPfec8/s1go2oT7rOGpS8/3A9mlbXKJLTiI7pRtSXl3lfPmCgRs8jB7yEiR5V568HsPOw29NN</w:t>
        <w:br/>
        <w:br/>
        <w:t>PSx0Y9/tpcNuz8hIvF8jTBm2i5bQHhXG3YMYV8zmPCHoa5iwqaiT72fWj6F400Je6Nv132fOxYX6</w:t>
        <w:br/>
        <w:br/>
        <w:t>ttfMnaSeEyIDkLPGc3fESUvAnkL0G2J9utNNNyo3o5uA9ZEkmf0m8XYh4AXK9Pv64OzMTmUT1VPr</w:t>
        <w:br/>
        <w:br/>
        <w:t>D6ZbnescmWk6McYVToqNhSz+bsztnpKBlYsXI6cK88Mkejnmfs3yvBmBQYpLRN7ETDcx6+2AO2SH</w:t>
        <w:br/>
        <w:br/>
        <w:t>NLALLzwOIHc+2Sa6VznGI7XeB6lPp82x0LFe5TtRrLt/Msa4b9cDFrkkuPcJde3TNwHYbVbn8f6v</w:t>
        <w:br/>
        <w:br/>
        <w:t>GSgiDxLfBXaN8OHLnMh6FBuOMw2lV8/mPKYlej2Xipdnv/be/2GHoru6ehhy0fC9Qc6VRv+JZpCX</w:t>
        <w:br/>
        <w:br/>
        <w:t>Hjal7yjO4UAVuoKJf80unDLs9vQqOvkimoO+9A3Dbs+o2N3VoySgeGAcb/tsc5MT9Rsx4Ju4oDi6</w:t>
        <w:br/>
        <w:br/>
        <w:t>GfqT9DYAe04pknrmXwDIif3dsGniRS2qNm9+rP5GzNFbva7n9Xp68WbJbepQbLkyNTcNsvhfzkdb</w:t>
        <w:br/>
        <w:br/>
        <w:t>0hCOYWAziGvqkw9j++l0CY7fw0QVIpn0Ph43+LncRajPCmmMfecFmQ/LYlzFzGdMjaoyCkZgkLI8</w:t>
        <w:br/>
        <w:br/>
        <w:t>OLcOwGFYIINSAIhO/hVATupvQFtfUo71PCkktT429gOoR0eqJ61zIV03x00eOQF4rrRmT7r06eGy</w:t>
        <w:br/>
        <w:br/>
        <w:t>Qc8TvRzPhDEUffp12P4lw3JlegrFDPCPMMRZvEUm9cpnE1Bl8b/y3r9omjK7OpXrAWSq/magvPuA</w:t>
        <w:br/>
        <w:br/>
        <w:t>59rF10Pqs/qbsED+DaPX04qw8ulew25LH8gJP4piRcMNWADRS0dCcHorioeXDYBs8xCUeHmjMH+V</w:t>
        <w:br/>
        <w:br/>
        <w:t>mlO4lOsA8a1T5w4q4mMjB8lWuNIfT1cuercZ9alJn5R7TjxkRkvi5Y2NSF4gvR47aICSOHeYMk2i</w:t>
        <w:br/>
        <w:br/>
        <w:t>eEiacZCSeP/GVvJGymWOZ/a86mkxlo8CiiUwXnUtE347NblUVJwJ0KOs+pnGzThJkpd5HweJXLTM</w:t>
        <w:br/>
        <w:br/>
        <w:t>Md0GIFcfr8YC6WxG1QgMUhakELC/EJ4i1ty5UjNDdFQuMlWLv6TfOqPyGcWx7nGgtMdctncELffC</w:t>
        <w:br/>
        <w:br/>
        <w:t>DwCUE8kVgKxu/zJ6OV6ILmvP0+Bi2vc+pVLQoxuhp4n1d1PDsDcEp78rykjPuTbM9CKwr/fxy82f</w:t>
        <w:br/>
        <w:br/>
        <w:t>VVep0H8zSz41rLEyPUKsmyH+Tc3y3p+hsfyKfs+bCI4tZm44DyH981ldxBJWjnpk8YJUasFmFnuT</w:t>
        <w:br/>
        <w:br/>
        <w:t>eP+XTFxh9R9Fh6UW0bkThamCYpbjJnQOvTpVGlQ2oPHmxiffmrFgY5AC5JDes6Oa0ZGGcIwQPY1i</w:t>
        <w:br/>
        <w:br/>
        <w:t>YDzheoi/Pgc0qh4lwA1ohFR0yYyDlBDCc5XpSYCe1CJb+ZxuGAxKG4j4FgAfaHyEsJE0fKe9XPTu</w:t>
        <w:br/>
        <w:br/>
        <w:t>ZrB8vb0cE/1UNfx8kPOmzp1EQFY8IPa/bMy01DMwf1p9WLsjz1uKxSAFxSBlppDLC1oM7gIAGWtY</w:t>
        <w:br/>
        <w:br/>
        <w:t>C0BjjKuKXETypPelfmfVlinzEwBlzpVOmPvWjpZE9VQmnqy/WJkxZGr0/mONcNCi4X/6OUephD28</w:t>
        <w:br/>
        <w:br/>
        <w:t>8i1oLANyyWdnbE99kFLPuG6DlFlIHQ4SpgzMF6LVJ3yUWXIJ6V80ypVCeJUyPw7gY23lzmLirTEu</w:t>
        <w:br/>
        <w:br/>
        <w:t>GyRwhvcqP0HxUmbDHFzKUsRB5fsoZlEuHnZjRkYSwvn1DKhdRefeysAEFRmve06Cljp3cGOjV/3h</w:t>
        <w:br/>
        <w:br/>
        <w:t>aMa10UHVBimLWAnYwzHV/43pKUiYz7cyThWvBHCMEF3XfHPYWMLlkk/P47k7CkrNQXv7R9Q/uW05</w:t>
        <w:br/>
        <w:br/>
        <w:t>eXC6coMOUgAgCF+AYvlFP2F+zQKgwBEqdDkas9rqr4TqEcNu1yCCk3VM9BQR/ZiJHwP4Uu99X8u8</w:t>
        <w:br/>
        <w:br/>
        <w:t>ACAon4fiQfub89DMkZOGeLFqb8s5k6AfouZMSB/n8PIGbu1r2RrjzFESvUhrkAIbpMxG6nBQa4Z/</w:t>
        <w:br/>
        <w:br/>
        <w:t>20zrPqZnN8otS5JjeZp+o0gAOdAgBTHGFUJ4AOCaRguE0K8geB0TcmL3C4zQ3suR44S+B3Ae+5ge</w:t>
        <w:br/>
        <w:br/>
        <w:t>Tn1rAzKJvxoz7zVRx60MxzZIWXR29qo3oXXTHAdw9zx+7sO0N+rGICU9eZ6vt5O9AKyY5jN1w+8+</w:t>
        <w:br/>
        <w:br/>
        <w:t>M5QbeBN/GdjdC98F0Li4uF2EJbOg7Yft/xb2G2J7ZuvZmP7vvieJ4k+ZMMHs7rSszQNRx3QzSGpp</w:t>
        <w:br/>
        <w:br/>
        <w:t>2vsynuj4UjT364UvdijqlfEEbJAyVzym7w9WYNsl02mHcj2/YJ4qje7tTDRJrLdg7qK9LgVBmR4j</w:t>
        <w:br/>
        <w:br/>
        <w:t>kq0xlo8cdmMWtTT6cwiUh6R0aq/HROfuR3Nt/8yDmyRJXqpMrX0A3vakLCZecRY6DBp27IfykJaH</w:t>
        <w:br/>
        <w:br/>
        <w:t>OUgZqhixj2O+h0gyjaVXDrs9xvQrAvsK4T6Q3AXYA9OgEu++QuhvD2hQLTbfE+caSjOuxCgnyZua</w:t>
        <w:br/>
        <w:br/>
        <w:t>b/6J8x20tNfMo9S5k5koZxduHXZbRkTZC/0XiJ+AhlmlMbBIUj2oZpP/RpSj0ksWobo8KwoTcdUJ</w:t>
        <w:br/>
        <w:br/>
        <w:t>z5hgSypjadbK5pUFzXbohlQzf1Kvp1Wq+Miw29FEBMry+cqgvuCNj+MBdtnRSvkvqxNjnwdmF1rc</w:t>
        <w:br/>
        <w:br/>
        <w:t>mB0pAM+rMF2TkY4hd0cDYw8Ou02jirPK10A5an2EYWgklmWSCUF1xsiHeXWylDW6dOKKczQ5q8aa</w:t>
        <w:br/>
        <w:br/>
        <w:t>odtaqXwhqL4P1cnngf0nAeiw27SAJV7om5WMDof41ahOXDPsBi0G7EWOBVD/yDZTwBFYIYScQ+8z</w:t>
        <w:br/>
        <w:br/>
        <w:t>KcFJMZPC7r5O5aKTi9Fa59rXGlmzcKUOhzDhtxj67EnbhyXHiG46nktJkuztmC9kDecPuy3G9CoI</w:t>
        <w:br/>
        <w:br/>
        <w:t>XwCWdXOdu2iRKkmzP8exgG6z3KSsOJypv5ULXqWYSRF3XadyUeU7aPbpfvMAbTcLVFQ9QkTuB8Lz</w:t>
        <w:br/>
        <w:br/>
        <w:t>h92WhSoRvIVE13s/NyH2l/po8DnC+IdahtWTtdpuAB4AUAFqywECWL6IrFoPe0pwACZ6rpq2AIAQ</w:t>
        <w:br/>
        <w:br/>
        <w:t>o8PLGspq2UsaPzDLxlpWGeQ6zAJTA6/K8mwLgC3DbksDgZF3+mtcIsbGxn4F4O+QTVi8djMyJmrZ</w:t>
        <w:br/>
        <w:br/>
        <w:t>BwGMj42N2X/iGXhgZY1xei3Dq2vFfoV7AWRAdReAamA9B1nlC1UAAEEE/dwRtwDYSUlQxYz99M61</w:t>
        <w:br/>
        <w:br/>
        <w:t>LGs+wLLoxlpmEymLxXi1uh7ASqC2ddhtWajGavgWUL1ssobxYbdlpAXV8wn1xE/Ed3KRMTYFinW/</w:t>
        <w:br/>
        <w:br/>
        <w:t>qnwuEz1N7DYl3q9h6nNPivLpKDbN3zdjG0J4vrRFrfAh+eTsrsoYY4xZcqITvoSK94g5kW4S8ceh</w:t>
        <w:br/>
        <w:br/>
        <w:t>vqQ9AC90wv/MRDmJ2xCdexsT50k/e1KEi8SwGmacSYmqR7UiTFEeQvm9s70wY8zS4p3wxahnoFX1</w:t>
        <w:br/>
        <w:br/>
        <w:t>m2bK3lkK4bXKtIXVbWaWXJPkZb2epBT0VVwMgGrikzXTlUmUP4zmtLDk3pdXDnJBxhhjzBJVUqGr</w:t>
        <w:br/>
        <w:br/>
        <w:t>0ApV/kMA5WkLRneCEI2pus3EsjWE3pftRCcnFqGLpepccth0ZYLwukY7WFwOYKf+L8cYs2R54S+h</w:t>
        <w:br/>
        <w:br/>
        <w:t>tQfkDqC8e6fyqXPvKuI8S47+wtgtDyIPoBioPAJxJ5VK22YF9kIbG23hIhN47O9qjDHGmCXLe6Er</w:t>
        <w:br/>
        <w:br/>
        <w:t>0Qz3734EYOdOB6RezxokT0qMcYUTfgxFn36viPtbTHkmcEwPNdpSTxZpwYmMMb1JgzuZ6jMoIM5d</w:t>
        <w:br/>
        <w:br/>
        <w:t>LL21h8MoqDzC4h9Hh0y20ylHPVKYJtHavDyJYjq68am1vqNal9jrxhhjjKlLvJ5LbasRYiwf0cNh</w:t>
        <w:br/>
        <w:br/>
        <w:t>qRPO2YUZI3TNpOT9W6YkFpzap2do79PVn9nvOYwxS9NOjukONJPahdtR34PSTRB+mMX/+yAnTRR/</w:t>
        <w:br/>
        <w:br/>
        <w:t>JkT3Y5ub1wwfkkoIpVnFlDbGGGMWuzTFs5SoGUFRXVyP3oIBRSecs4ZB9oBSELxOiB5Dt/68mK15</w:t>
        <w:br/>
        <w:br/>
        <w:t>2vvSnEQ5MmYpWjLRvaJzayYqlRcWPxGE5XMZ0DVCQ+rcQePV6jKoXova9lE6PPBHk63BzlMAbm//</w:t>
        <w:br/>
        <w:br/>
        <w:t>fqyK64F8Xy9yfLVWOyADGqEQDwNA9fY8DOS7AwAR9ZGNxZie7CbMZ+UQl2WVd6GvgDbGGLPwZJP6</w:t>
        <w:br/>
        <w:br/>
        <w:t>jmpeLZZrE0OYP1UFqt2OKwU9fGwyA3m5drrSDjik0no2ehTA3W1f5xM1XA3keziRt9VqtQMz4E+K</w:t>
        <w:br/>
        <w:br/>
        <w:t>w3BIoxARPZzneX0pOeWDXaExZskI2tpYR6x5t70oDVH5NCJ5IoTwgu2/01UMrCXgtqJu2uJC7Lpk</w:t>
        <w:br/>
        <w:br/>
        <w:t>a5n3b2hfdqYajwgqV/a7RtaYXiRevwEgB6vlSTHGLAbqmX6K1ib1R9DjntHo+EJifRAoP3Pqd0H1</w:t>
        <w:br/>
        <w:br/>
        <w:t>NQx8hop0BDlAj/uYfqJbnWlwpwCtZWfe+xd5lY3EzvKkGGO6U25Nz9Y311EPh+3ihR8UjRs6FUq9</w:t>
        <w:br/>
        <w:br/>
        <w:t>/3KzbnaPdavUC1+K5s3V3wVg5+jkqyThsh7aZExfnND3UWzkvBa2kdMYM/pKytRcVsUSv9bLQSGE</w:t>
        <w:br/>
        <w:br/>
        <w:t>/ZXpcXGx4/LtxLlr0OzT/c+61euEftAoLy7+LwAXVH7Iknyul3YZY6a3JB5YSqXSq/M8X974mVnu</w:t>
        <w:br/>
        <w:br/>
        <w:t>RnFD6SgVeWk1w7MhfE6nclnevnqmc7Vl71dmed6IzZ6L6mcBbMlyupNVLu7WJmP6tJxy7APiGome</w:t>
        <w:br/>
        <w:br/>
        <w:t>hWIGzxhjRlYpxjdneauvZeGeNsFTVj0qy3kZg/+pU7ksb79Ndu7TS1FfmWX5qnpLMhCfByDJs/xa</w:t>
        <w:br/>
        <w:br/>
        <w:t>9viPXtpljFnCykmyppVgCbnz8ZJuxywDnuGEbhD1PwHgOxSVIHxvo2514eed6m0uvQFylnBfr9dg</w:t>
        <w:br/>
        <w:br/>
        <w:t>zCBCCM9V5pzEfXfYbTHGmLlQSsL7qdmnU+5j+vFuxyRJsrdj3CMaruxUrgzs3h5KWH28qkNxF51e</w:t>
        <w:br/>
        <w:br/>
        <w:t>1yjbbdWFMaY/S2LjfEY0ToQMeWPmqOsEElWU31vN6GAnuqaGye13zLeUqlm2X+tI+vZMBcverxyr</w:t>
        <w:br/>
        <w:br/>
        <w:t>Vo4pynElI/6b3q7AmEFNIIdASM6pojLsxhhjzKwRYYzQw3KIFs0mJ86sQp6tJH/VKXLIpMcza5W8</w:t>
        <w:br/>
        <w:br/>
        <w:t>mdOMmGfs02PUwysT1VVFORmvVXF8700yxpg617YnRVznmZSS9x9lolxc/FK3esvBndyoF8Q5EPaf</w:t>
        <w:br/>
        <w:br/>
        <w:t>sdpm0inKweHd/V6DWRR2UuYPEnA5WE+tZzxWr/oRAi4H+D2YJkhDF7sCeD0grweQOOcObcukvKeq</w:t>
        <w:br/>
        <w:br/>
        <w:t>vwKWKNQYs3hssydFfeeZlCS4zxNRrj79x24Vp17PadRbDzYy7UqKZcBuTvDjoiyNQfya/i/DGGMA</w:t>
        <w:br/>
        <w:br/>
        <w:t>ROXmjYfFbcX0WWkpen+aEFVY/Y29RAArB24bpEiOMO0gJQkqV6O5JCz2unHfLB7qmE9mwkOA/FA1</w:t>
        <w:br/>
        <w:br/>
        <w:t>vgJFpK29Ucxo+tTLaibkxPLbXgcqQfU1TPwYxJ3ogEO8c9cz8R0hlD4wnxdjjDFDRF74K9h26fR0</w:t>
        <w:br/>
        <w:br/>
        <w:t>L2JcEtz5TJSJhu8DSLpVnPrWswLNPEjZ1ancgPpLR+eTnjbuG2PMtErAnsrcTPzEEv4FwC6N75cB</w:t>
        <w:br/>
        <w:br/>
        <w:t>z1DG2QTKWd1NvYYoLoXwWqHW2lh1yafbv/fASiFc1fhexH8JwPJpKzOLVhD+HIrIctcA2AkAguP3</w:t>
        <w:br/>
        <w:br/>
        <w:t>ESjXkJxaL+ac0HUAcnHJul7qdUybmTVvzJyUvH+LiOZAutd8XIcxxiwEZe9XCtMW1PtW1ngugND4</w:t>
        <w:br/>
        <w:br/>
        <w:t>PkmwtzAuJCAXdd9F/b7bTRrdSdzWp7uQvL/9ewe8RKg5gzKuGj7Tfl5jjBlIybkDWwMG5MTyBIC1</w:t>
        <w:br/>
        <w:br/>
        <w:t>AD5FwFMAPS4SLpgufnonkfmdTBiv11sD89cBrGWinwHYClBOxDeK+GPn+prMwpd4PY+AjFifBFAG</w:t>
        <w:br/>
        <w:br/>
        <w:t>gHLUI4SpAlDufXpmo6wX+iaAnMT/Zy91O8bm+vLBk+u/2tX78It+/4aNMWbURNWXC6G5cZ1YfoWi</w:t>
        <w:br/>
        <w:br/>
        <w:t>T7+QgN8T8cPqwqfQ33JX9sqnU5H0NgeoAvAlKPr0uwCMA1QjkvWq4eg5vyhjTNNSXHKUKnAoCb+9</w:t>
        <w:br/>
        <w:br/>
        <w:t>UsuaO+hF3PpajX8ATNwzUKXOHTpZq72+mmXbLPdidj/NON+EavV69JAN1ywuKbDXBNGttTzfRTWe</w:t>
        <w:br/>
        <w:br/>
        <w:t>Ua2OfwIAopOLxiu1dxILcpUDMDl5OwDvhTZM1vJDSfzleW1ydbf6E6+XjU1WVwNUFRfeXauMd91H</w:t>
        <w:br/>
        <w:br/>
        <w:t>ZYwxi8guIngpcj6uljVCBzMAugrw1wFj/zdIpVF1VTXLVlezbM/234vIeiJ3R7U6bpG8jDHGjK7E</w:t>
        <w:br/>
        <w:br/>
        <w:t>yToU+5UeAtJnNX7vGBcByKUIb9l4WbBrYzOo8+mXezxFcEIbUbxFrMKVDpzTCzDGGGOMMcYsLkH4</w:t>
        <w:br/>
        <w:br/>
        <w:t>ERT5c25r/71jXESsk+3LsqKTE6iIEve096UX93qOGPXlyvRE/Tyb5671xhhjjDHGmEVHCY8AyLm1</w:t>
        <w:br/>
        <w:br/>
        <w:t>OR4A4JVvdSH9fNuvlgXh+1EkBPt6t3oT525wsXRC4+eScycWAxx9aK7abowxxhgzLF2zGhpjZovg</w:t>
        <w:br/>
        <w:br/>
        <w:t>mJt5x6LX06o1/AG35SJLg3vbZC3bByT31ST/+ykVKKYkXq3WKlKrZisbPz9dqXxbmMBt5zHGGGOM</w:t>
        <w:br/>
        <w:br/>
        <w:t>McaY7XjlWwDk6pPzysAzverZKu6h6HS9iP8GAETn3sqEu4nll0Dct/34IHgdFdFkci1CbCJN3cFO</w:t>
        <w:br/>
        <w:br/>
        <w:t>JGPWm+HcwUUdchIz/w4aD9/hF2mMMcYYY4wZHQHY3zHfCdCjRHwHs54JpHuVPF4szPcC+Akz/wbg</w:t>
        <w:br/>
        <w:br/>
        <w:t>DwHYLjdPEvxaArYQ8RixjDlXOjABniPOnQTgWY75FADvYOaPA9hnB1+eMcYYY4wxZqkqRX8cs2zx</w:t>
        <w:br/>
        <w:br/>
        <w:t>vnzAsNtijDHGGGOMWeJKwJ5eeZO4ePGw22KMMcYYY4xZ4hLv36yqVzC7UwDIsNtjjDHGGGOMMc8A</w:t>
        <w:br/>
        <w:br/>
        <w:t>UB52I4wxxhhjjDHGGGOMMcYYY4wxxhhjjDHGGGOMMcYYY4wxxhhjjDHGGGOMMcYYY4wxxhhjjDHG</w:t>
        <w:br/>
        <w:br/>
        <w:t>GGOMMcYYY2bp/wFDlAK/vZ2WiAAAAABJRU5ErkJggg==&lt;/pkg:binaryData&gt;&lt;/pkg:part&gt;&lt;pkg:part pkg:name="/word/media/image19.png" pkg:contentType="image/png" pkg:compression="store"&gt;&lt;pkg:binaryData&gt;iVBORw0KGgoAAAANSUhEUgAAAZgAAAA6CAYAAACNmE8EAAAACXBIWXMAACHVAAAh1QEEnLSdAAAf</w:t>
        <w:br/>
        <w:br/>
        <w:t>z0lEQVR4nO2debgsVXXof2utvav6nHsuk4IDqKj4lCGoEHDCxKdoHAgS5xEc0CeOOMUpxuElhkmR</w:t>
        <w:br/>
        <w:br/>
        <w:t>aF6uA6hRCJqHwlOjqChDQKKIiKKgODGIMshwr3c453TV+2NXdVX36e5T1af79L1Qv+/r77v39K69</w:t>
        <w:br/>
        <w:br/>
        <w:t>V1fvrr3X2muAhoaGhoaGhoaGhoaGhoaGhoaGhoaGhoaGhoaGhoaGhoaGhoaGhoaGhoaGhoaGhoaG</w:t>
        <w:br/>
        <w:br/>
        <w:t>hoaGrQ4Pf45zj5m2HKuAeO9fP20h7gyY2RHADtOW486McxwEfv9py7ENs6OZHT7uTudgF7Po+ePu</w:t>
        <w:br/>
        <w:br/>
        <w:t>906JV94oIuvBP3zasqwGJlwgYl8BZqYtyzbKdqZ8QUQvB2anLcydGQ/7CXKjmX/FtGXZ1vCwv4jc</w:t>
        <w:br/>
        <w:br/>
        <w:t>oOreNYHutxfhSlVbB+gE+r9z4E0/JiIbnGsdNG1ZVpE1KvwA5Ns0i0xddlKRS0Xc5cDO0xbmroCD</w:t>
        <w:br/>
        <w:br/>
        <w:t>xwokYEdOW5ZthdjsqYJsdi76wASHuZcI16L2GZpFZilO9R1A4lz8pGnLstq0YHcRbhaxc2gWmao4</w:t>
        <w:br/>
        <w:br/>
        <w:t>EzkH0RtoFpdVxau+EUjM/MunLcvWTgR7i7BZ1X9y0mN5z4EC86r+M4BMerxthti5Jwkkqn7dtGWZ</w:t>
        <w:br/>
        <w:br/>
        <w:t>FpHZc4AUdcdMW5ZtAa/6ISA1iw6btix3RUzk68BdxpQ9IjuoyK9F9DfA2tUYMNuopzRmzA4zKvwK</w:t>
        <w:br/>
        <w:br/>
        <w:t>0Q3A3actzDQxkQuBNs49ftqybM14zyOBzSLuvGnLclclithLIEX0xzRad19M+QiQmvkjVnHYlopc</w:t>
        <w:br/>
        <w:br/>
        <w:t>A7IR4get4risBZ4KvBtYl72OA54L3Hs1BSnjVU8g7NxPnJYMWwstx+OBVER/DrSmLQ+wI3Ao8H6K</w:t>
        <w:br/>
        <w:br/>
        <w:t>OfMB4JnALlOSyVTkMiDFxX81JRkaAFNOBVJ10XunLcvWhvf+wGwB/hUQrerYyiuBVMx9m1Uwle2r</w:t>
        <w:br/>
        <w:br/>
        <w:t>cDqwCeQq4HjglcBbgK8CKTAP+nFW35Z9N4H1QOr9bOP+CGoi1wKpqn/VFOU4UOAsYBHkR8A/EebM</w:t>
        <w:br/>
        <w:br/>
        <w:t>24FzCHNmI6onAXOrKVhkPJ2wCF/HKv9wG7qJzZ4KpCC3AztNW56tCRPOBFLV6NgpDL+DCluA1Ln4</w:t>
        <w:br/>
        <w:br/>
        <w:t>4EkNci+FLxAmwM/B/UW/Rmb210IQBmRVvXEi1eOBVMR+u1pjbu041eMoHqCrrcXcX+BrQIrI5UBf</w:t>
        <w:br/>
        <w:br/>
        <w:t>+7oPvvxtwpy5kNVbZDrai6r/2CqN2TAYUZGbCFrMNB6kWyWz3h9A2ISl3s88choymMgXCVrMdxm3</w:t>
        <w:br/>
        <w:br/>
        <w:t>FmPGYcDNhIf3fwLxsPaZV0ga2uslgB+rQP2ZUeEGgnnsw6sw3jZBy7knkH0XZtEzV2tcb7wUuB1I</w:t>
        <w:br/>
        <w:br/>
        <w:t>Ve1UwIa1d6ofoDNn3DdZBVXcOR6dj4mLnzzp8RqWx1RPI5iCfkdzFgOAKZ8g3JPrpyWDV30lYQOY</w:t>
        <w:br/>
        <w:br/>
        <w:t>eu8fOs6Oj6bzw7evscziktFS4dr8Oix67tgEGkBk9lw6D1L/4kmPtw0RqWTfg9gXV2NAp/qPZN+F</w:t>
        <w:br/>
        <w:br/>
        <w:t>qp3GMotLxo4q3Ebngd+auGOCqX4qjCcLMHuvSY/XsDxe9Sg6z434adOWZytgRxVuJTx/vzwtIaKI</w:t>
        <w:br/>
        <w:br/>
        <w:t>Pcm/F3XHj6VTr/qGTqeiVwHbV73WVD9OsTB9dywCDcGJfDkfL4rm9pr0eNsSGsxTKSJbmHD6k0j1</w:t>
        <w:br/>
        <w:br/>
        <w:t>H+jWXiufa5jImcW1dtaERMyZUZHbw1jamFS3Ema8P5Bic/Lv05Zn2nizF9O5H+6905RFRTZSmNtX</w:t>
        <w:br/>
        <w:br/>
        <w:t>FnyZmVY2EnZ4i861+p65DCJy+nfkixOyBdZO0mV4RoX8YZHSRJ52YUq2UyfFomdMapzI7FnAfBhL</w:t>
        <w:br/>
        <w:br/>
        <w:t>NhNFf1bneu/0JIoNzZ+opvmMRNl0KGJfn9Q4DbWxQuPWP05bmGljqp+jMHFP3BI0VBbhglwWomjf</w:t>
        <w:br/>
        <w:br/>
        <w:t>Qe2qPHy3m28vfprcBqr6ycXFzefXE6c8TBo5tzBQoJXScu5RScp2AClcCSSTGmsViIH9slf5HOLB</w:t>
        <w:br/>
        <w:br/>
        <w:t>2d/W1O1Q0Gvyf2ua/s1KBezHDOy6kLTXkZ+3qR3H/PyP6/VSmjNpOhtFc3uOT8JukiTpuCSnIldO</w:t>
        <w:br/>
        <w:br/>
        <w:t>apxVYo4wNx7W8/e9s79vS95xCci1AKTJjs61HjddcaaKS9P0Cfl/2uZ/Nk1hKGn6usjAjapbrh+v</w:t>
        <w:br/>
        <w:br/>
        <w:t>esxCkuyW9bpA4o4LTj7VSZLuZ3xq6SyLtbqozGKSdFySRfWWtD3y+jIHPAvIPDXsYmj/O7BF4Q2J</w:t>
        <w:br/>
        <w:br/>
        <w:t>9xewsHDpCsXtx47A6wVelMJuwNdR/QZJ8sO8gVeeuJDwTOBxwKWo/xzJQqVYHzNuWsxuSZq2J+K+</w:t>
        <w:br/>
        <w:br/>
        <w:t>vSDy4TRN7waAyHqSxY/U7SPtmjMpqbVrL6ZVaadp5z6o6k3J6FuS+wPPBh4AzIM7CxbPAWJVPSFJ</w:t>
        <w:br/>
        <w:br/>
        <w:t>krcQvCrHzT2AowVemMIOIGdj+mXa7cuy91WVpyUJzwAeAVyI2adptyeZYmQPwu9nd2Az+NNg4XvA</w:t>
        <w:br/>
        <w:br/>
        <w:t>3YD9QR8LybHAhiF9pCr8MUm5D0CSLO4PnDtBmb0qL0sSDgHuWetKte+TtF89GbGg1WLXLZvTTCZp</w:t>
        <w:br/>
        <w:br/>
        <w:t>z1hy66YR+3Lw5EV4PLAd8DvgFOA6Bwctqu5Fknx8uT5Uubm90ufILNxLOqYxUlX77Cj9lM9gmLB7</w:t>
        <w:br/>
        <w:br/>
        <w:t>name3hlL7RMjdrOHwHUgt4G+BjhA4b2C/AY4EySNorm9xyVzRqzKu8i8rVD7NDD0sNmpvpfiu1l2</w:t>
        <w:br/>
        <w:br/>
        <w:t>UgDMlL2lRMd+DhPBXnRMY6Sq7oOj9FM+gwFJ4zh+wBjFLBOp8IfOWCN61xk8B1hA5MeEANKDFT4H</w:t>
        <w:br/>
        <w:br/>
        <w:t>8iOBi7KUHuM2165R5RjCb7SN6kcYHjNipvrPFN/NP45ZHgghDKcBmzJ5DgCeJyK3m0XPVZH8kPoa</w:t>
        <w:br/>
        <w:br/>
        <w:t>KngHmnJyIa+dNgF5c3YW4WJKz6k6L9X4DROUjcjsGRS/29tG7Mab8EUgRfWTwCMMXizhXPYsgVtU</w:t>
        <w:br/>
        <w:br/>
        <w:t>o/dV64jOeZCIXssoc9tU/4XSTXSu9djandBjrxNJJ+mlY8JF+VhqfpQFxlTkF0CqPu6qp5Ln9BLR</w:t>
        <w:br/>
        <w:br/>
        <w:t>W8Ygaoc1cA8Tvk6QexMWvahPs4fT5wepIr+j+H6WPRubca5YYIL99CErEr4HU/1C0b+M3L8KV1JM</w:t>
        <w:br/>
        <w:br/>
        <w:t>4JQK2vaIbC+l+2HRTO0FJorYR2AeJCWO/0f5PVM9BTru2WOj1WJ3gQsJct+O2SE9TZSlZjKA2fyM</w:t>
        <w:br/>
        <w:br/>
        <w:t>EmQhqnk2NgwzniJwq4hc35tKxJsdriFlU75YVNJqvWpngUHsv8Ylaw93F/gRLL+Q9H/JRmZmdpuQ</w:t>
        <w:br/>
        <w:br/>
        <w:t>bEAoNZKPJ2ojLTCdODhzvfdxF8k2WVWDJ1slhwPC77N2+Mn2KoX2sgLvmrUiIaI+E+YXI/ZTCVPZ</w:t>
        <w:br/>
        <w:br/>
        <w:t>0hlL3ZvqXt9y7qD8+j7Zl02FK0Xsm2MQNWetivw0HxOLnt3bwCknhveWZpg11c/n12qFlDhxHD+o</w:t>
        <w:br/>
        <w:br/>
        <w:t>+4HaeuGKP0FG9tDraC8i9v1R+sk05wU6c8YuGpeMvbRa7vGUHxZRVNvr0OXecqJ30HMuFsc8WGBR</w:t>
        <w:br/>
        <w:br/>
        <w:t>R5iLQ9gl5IQiBWmD+58976vBvwEpFh/ae7GJfJtizrxzHAJFZi8gZGe4HroXWYC5KNqb8ryr6HYc</w:t>
        <w:br/>
        <w:br/>
        <w:t>qR6TXyNqo1qFhuFN5HyQK4DDgO0is8OCjN1JHX3QyFI1f/IE5FhGSP0sxe/h4lH6UJHrCYv7ko23</w:t>
        <w:br/>
        <w:br/>
        <w:t>Uz6QLRQ7VukrNnsKpe/Tz/S3Sg1UayKzJydpEdwkOpp3TSuyp6dpEY2tYheM0k9V0jQt/U821u5A</w:t>
        <w:br/>
        <w:br/>
        <w:t>0/vm/1xMFnsfvm0RvUxEfjCieEsw4bNJmu4JoGofpT3/H+X3vdkrFhOODqLR56A7uTn/V9r3/W62</w:t>
        <w:br/>
        <w:br/>
        <w:t>bNlyTfn/7dHPqJaQzushaWknI2Znj9JP2+nz05LGMtE5s9hzGDivteeMCGHOpMlaLOp6oG/ZwlUi</w:t>
        <w:br/>
        <w:br/>
        <w:t>skHVjeu8Tkw4I0nT+wCo2vtg8TvlBk717W14MYBmc6u7h/Tm0n9W7DwRO5640G5/BsRw8Qthy8+H</w:t>
        <w:br/>
        <w:br/>
        <w:t>fwLd2G5vqfSdpiSd+dr92x4PTvWdCXojpA8FzgTuSJLklSK6vt1eKJvk1i4myXNBNife/vfYBVmG</w:t>
        <w:br/>
        <w:br/>
        <w:t>JO36ndZ/rsH2kG4PkCTJUwhnYR1U7AcCvwJurdJZ2m53KRwLdc/UTfWjdO04RnNpdVlagc7LtZ6w</w:t>
        <w:br/>
        <w:br/>
        <w:t>zCUjMzMzs6vAIp3dWf2cW9mOs5C3R2twjicQDnFXjFf9X51xQrTy3XqaxCr8tpBlaelSU8oazCUV</w:t>
        <w:br/>
        <w:br/>
        <w:t>ho07rp+QqkZj2cEGWQptihWYVJ1IYVINWsXYzDi9tMxeWowlKa3W7nX7iMsxYsjtEHU9tM3sJYwp</w:t>
        <w:br/>
        <w:br/>
        <w:t>g4VTfTfFnPkFS1P+7KDCHztt+pg8TOhoMGbuaysU6Z4qhJQuav88qNGsp5PiRMS+VbVzr7ya4t4u</w:t>
        <w:br/>
        <w:br/>
        <w:t>zs7Ojjt5blfIRBRFe2d1T7rKezjVNxM+46prLwBO5HyK+/ftEfsozIBiX6W0iWu1uD9QObfYXMRe</w:t>
        <w:br/>
        <w:br/>
        <w:t>lH6jZjPPqSvMdyn98EYJWJyFe4vQMVmJ6M+YYKqYNVH0Z+XFQTUeKamjCf+Xop9Fs2gS7rxzUjpc</w:t>
        <w:br/>
        <w:br/>
        <w:t>VnVv7W2Qq+rkdl5mdl0qq1zdaaNWJYdWrCKlRcB/aEWfYpAsouko8U7ZD7xN8WO6iAmmiomdeyul</w:t>
        <w:br/>
        <w:br/>
        <w:t>ed4aYYEB5lT4facfkRugdd/lLhqBXQT+ROdH7V/S28CbvaKQQ29haUB0pCI3dtqo+4eVCOTzdC7I</w:t>
        <w:br/>
        <w:br/>
        <w:t>bQxxMIhV30Txu1wy14f0X15gJuFc04VTTsjODsubhEiFq0NqlOnk/3KqHTO6iBtpgYmMToYTwgb8</w:t>
        <w:br/>
        <w:br/>
        <w:t>c6PKMxdMyYWJzMev6dduoIksIS1qkItsmp/f8NO6QsyrvjpNC7/7VN37CLb1rZo45fUCea4fa7cX</w:t>
        <w:br/>
        <w:br/>
        <w:t>TvHe//k4x3Cqb0jTPC293JEki6f0tknStNAAVD8Dm7ryD83MsFuSpvfvNEFrx3CMM0goLc8ZuAbW</w:t>
        <w:br/>
        <w:br/>
        <w:t>3zyw8QDai4uvT0vzMjWf79gnxFjuwAavvBwy5/s0vSeycAZj9tBzqu9MIdxj0Rva7YXP97bpmjOi</w:t>
        <w:br/>
        <w:br/>
        <w:t>/0LwSuywxvs9kzTtJJ21sOkbCe956EKShDPDsLkZGAy5mKadWKPE86WqY6xmlPQM7NpOOArRs5mf</w:t>
        <w:br/>
        <w:br/>
        <w:t>79yXyOzQJOWBInrxwsKmkc4/Vs7KfwLzbT6fOeEAkCQLL1zJGVx511cvcAVQKbwqRGwUm98uKtxR</w:t>
        <w:br/>
        <w:br/>
        <w:t>9KE/YMKJLns1GFaQlj527onAJord4E+olnutEioUB/tqSx4UAM7kXIZoL1kSycK8Q+t+FYbu0WDi</w:t>
        <w:br/>
        <w:br/>
        <w:t>sWkwKnQ82kbJYh3DA0SKw30R9y0mnOhypkuDYSQTWU457xrhe/3oWITMyE1Rw/p2KlcwWHvBKX9b</w:t>
        <w:br/>
        <w:br/>
        <w:t>yCibWEEqfFM9lc7cix84qF0MD8ydNuq6tMarqMG4rH5U73GAiXwj/N2/dFJjL4cvaTCMaCLL2FmF</w:t>
        <w:br/>
        <w:br/>
        <w:t>yynm6Wa8r62VLdVgZvtqMAMpm8hE6h98muq6QgCZJ6SZnjgKJS+yldU96TojCWas94xBRKKIPbvP</w:t>
        <w:br/>
        <w:br/>
        <w:t>eaLn9WtnwrnZuO/o/77k9VNSqX4Q3nUGA9HYvMjKJrJRvA5N5IxCLtkI8R7jkm0QrRBwVrofoy8w</w:t>
        <w:br/>
        <w:br/>
        <w:t>ACbypa7+vH/EioUEWs79RVe/AxKAqnAF4WF4ZD/xVOSHFHNmJQlP16oQ3I5FfzSsYdc5bM1Ft/sM</w:t>
        <w:br/>
        <w:br/>
        <w:t>RifhRQZAHGLf/pRV0XQ9f19A9HammNHZoOxFtpIFhhgeJBSbFQnfX61UTL1nMFDTdOiU44qL62WY</w:t>
        <w:br/>
        <w:br/>
        <w:t>jR1PLA+u6t5ea/AVoNLlpvx3NS59Fn1c9IpdGqmMKUV2ZPY3FPc27aedABicm7kkLokBiWMeVD6r</w:t>
        <w:br/>
        <w:br/>
        <w:t>wOKnVBw+7nJTtjEuMOU8Z6LrqVHLJTJ7IV1yLXXJngQt1+Om7GermkLXWHDN7WWtivyGztwfz6Fw</w:t>
        <w:br/>
        <w:br/>
        <w:t>j0PIAgMedgpXEMpoLGHGuUdRfNaFlSx+Lcdf0vmM/vRB7cx4Ct3z9K/rjFNeYEQmtsD4PA5NNe5y</w:t>
        <w:br/>
        <w:br/>
        <w:t>J4/y0hEDrAyrhWnZTVkvr3Hpfni/JNI+Mns6pXnv3Mxj6siTBVSXNJiaC0wUsW/3g6jVL/iv33V7</w:t>
        <w:br/>
        <w:br/>
        <w:t>ClktljD5/m1I8/spnEgIcvojcInAbcAPgeOhfq0By4IkoVagZaSig9TvHSW47qUgCzNjCKgyKBaY</w:t>
        <w:br/>
        <w:br/>
        <w:t>kI10ye4higjeLD4+ul8f3ooANDFX2R24Nw5mVE+vvn07dzBdfVcrO5yVgO2k51f1J5Tfd/AY4IPA</w:t>
        <w:br/>
        <w:br/>
        <w:t>97PXecDR0BXEKQpvBM4PbfQEcI9eVuaYPUYJtIzNDhW1a/q/x1Pz/kTdZf3a1EWhs8DIgAeMcxwk</w:t>
        <w:br/>
        <w:br/>
        <w:t>DI5tclZkGVcb/YAXwCuvyvtigGYfReyjIrdJbpINlpDKWdihJw5G3FUrkXkQTnkvQb5r6Vm4ncjP</w:t>
        <w:br/>
        <w:br/>
        <w:t>CJvkvy39OXbBOWKQqa+l8DpCWpv1wCXAr4HfgJxB2GDWIiqZX+sEWprImYPKTpedmXqDypejOw5m</w:t>
        <w:br/>
        <w:br/>
        <w:t>xOD5sgusyPIusFEUPURFSouLfZIB5y5ZIbJ5kD+AvYDSLt3gMIGsvK/7ADXUNyfyLToTv1qqmM7O</w:t>
        <w:br/>
        <w:br/>
        <w:t>boAWkJcozQLp+p7DOPhLQl3544ChZyGRFQuMqP2yT5NYhUsIO6olC0ym4gZ3bJHfUqOGfXckv7SX</w:t>
        <w:br/>
        <w:br/>
        <w:t>8ZraQeEYYB3YYVX6L7vAiizvAuu9PyCvcUH4vo9nwLmLqSwAqfnWwBo/3vRkMVcnEHZORYqztoqp</w:t>
        <w:br/>
        <w:br/>
        <w:t>YiLV9yGyHljb9+1ORu/BpQYUXg2sA30TyyQu9VpaYMz1O2heq8IvCJvBJQuM9zyys5CKXtFPbhdy</w:t>
        <w:br/>
        <w:br/>
        <w:t>260DjgWGesFFzhVF4cz9v6Xj+QMFrvbOn9TRtINpZ8a56gfLVorkF3HfGNY224isI5RurxRK4FTf</w:t>
        <w:br/>
        <w:br/>
        <w:t>QzH3urSXcsCvBgclgNiUf1V17+7XX3affxn61GMpVfGN4CEi/CfhXpxXx9Ow1SnyRa1UMSZyDWqf</w:t>
        <w:br/>
        <w:br/>
        <w:t>6vdeZLwg79MsqvT7zimXDpCQ7bx+po01cE8pFQtT9X1304TeDyo0F1kgHM71F071NVm79RDt069N</w:t>
        <w:br/>
        <w:br/>
        <w:t>C+4rQaupVTI1Uj2WYuJXSi3hjZfB4HQeJnwDBtuPneOx+ZjhJTcNOz+Y9X7/0o+9d4GJTeRrIu48</w:t>
        <w:br/>
        <w:br/>
        <w:t>FbmEpdH5rcIBQ64hJBOsTGx2KMXEuHFIU1Ph0vLnquJx0mvfZYgJLk8tEtrKRrAlcT4ldhJYFNGb</w:t>
        <w:br/>
        <w:br/>
        <w:t>ho3vRL6Fxb1pU4ZSjg9QF72ryjWmoWT4gIJ2a4XsfGKALE7pcggQsQsZcvi9JnZP7rRfGsm91kQu</w:t>
        <w:br/>
        <w:br/>
        <w:t>EnNnqsgvWXpmt4MKvw7Xy08JyTG75SmZvLJ2Nw47uI/Mnllqu8mKzVmsypsF7lD1R0fGi+jMn+h4</w:t>
        <w:br/>
        <w:br/>
        <w:t>p/oW1FX+PZvIWcX17p8GtfOeTu2YTKY/9mi4S3Cqf99pL/pzerSXmaiU/ws2A6cJ/FxEf0UfTSyG</w:t>
        <w:br/>
        <w:br/>
        <w:t>B0qehqdb4+n5TKF0uATHoUrnOrPBizX/bIszMzP3qXDZTgJbJCxIs71veuNIwmf/LTUdmLorFa+g</w:t>
        <w:br/>
        <w:br/>
        <w:t>xld2067KOlsk5FbK0+3PAU8VClUrq3R5//69ASEFzQaWmTAAkcsngGyq6CFFbBxCMWkqRU+Xcq61</w:t>
        <w:br/>
        <w:br/>
        <w:t>MX9413vhIZjF8Kzpm2HVKe+ka3KTqtoSt+Oua0qBU5g9LxvrGQKXEZKKqlN9B8hGC/ZSHBzcyZkk</w:t>
        <w:br/>
        <w:br/>
        <w:t>eim0ht3nvnjV11J8V8OyM2wv0v2ZMhPHsl5HHh4qdAJEN6vq/wHy3FQ7AoeKyNkU9+oLLJO9NjKe</w:t>
        <w:br/>
        <w:br/>
        <w:t>x5BNQIaZ2h1VZOy6SCmCioPGvCwqku1S5fcQdZlWnXISkKr5geWhTSi+/2IXOTRYLTfXZOlhDgbE</w:t>
        <w:br/>
        <w:br/>
        <w:t>jMMFrspLg3vVDyFyG849jpAy5hAhaDYidj59FpdM5lLNps73Muz8aG1XPE14XQrcEX6vQeP1Tk/s</w:t>
        <w:br/>
        <w:br/>
        <w:t>vC9yZjbnKp/NqchlFPfnWQPvjfLmPvIPTI7ZcjyuaCtbCCmiuohdaVEv2t4C/dMJdZwZwmI1OEtK</w:t>
        <w:br/>
        <w:br/>
        <w:t>FD1EOjL61w1q13tZWdOv4gDTcq6zaRCxM+i2Ju2swi9BNlvNczEAp/phivu8Ym/JNQpHAd9kyQ0n</w:t>
        <w:br/>
        <w:br/>
        <w:t>BbkMeB8V1NJWiGpOgdT7mQOHDlp2O1Z/VEVZd8rNRyKWUsEl0ol8V9Uda3BElkDwYoKq/S3gDlQ/</w:t>
        <w:br/>
        <w:br/>
        <w:t>wZAcPTPOPUrCDiclpL/eImrL5Vzbpbwwh5f8iO6D41jgSz1tLgU7nBHdd70VCUxV3bDdujmT/8ra</w:t>
        <w:br/>
        <w:br/>
        <w:t>LgDXQfVzFYJ57U1A3kfv67vAu1kmY3RH7jxLwBATVmz2tDpR4jnlEtsibtmUSHOwc0jcaM9WeJcI</w:t>
        <w:br/>
        <w:br/>
        <w:t>VwNnAesErgKuJUT3DzTtRk7fRXEvfkNYkIYmgGzB/QTOpns+/Ddm5QfEdkJhpszaXAQ2NBPHjHOP</w:t>
        <w:br/>
        <w:br/>
        <w:t>lsID83pgi6gbmvLFw35lCwchg/LplL7Tli+bduwsaiwugJlIFlgqiwyJ4s+sArmp8wZgs6hdO6h9</w:t>
        <w:br/>
        <w:br/>
        <w:t>7DRfkG4dciYyp5K5fYcF8mKIHzyg7Q6aBZVrhTLCTrP8g2LfWa5tjpU2ZVUKjsWqb8q03b9S+Cwh</w:t>
        <w:br/>
        <w:br/>
        <w:t>G/zJwOnAbSDnwmjevc7qyVKJGPYQ4TKQW4FD6J+tdbhgStBKRFJY03c3VSLKY2nUfOVU3SZ0XKwr</w:t>
        <w:br/>
        <w:br/>
        <w:t>ZiDoVaV3Afan3ufbLrvGm8q1NdTGXbPrht2L3bI2lc9aBmEiX6GzwM9WqeOwD3DvyOk7gBQ/u1+d</w:t>
        <w:br/>
        <w:br/>
        <w:t>8bzn4QJXhuh2DiYUvqqNitwWsgPMDbwHTvWYfhkRlmMN3CPfIFSM3/FAr/loD8J3VCeN0G7AXnNR</w:t>
        <w:br/>
        <w:br/>
        <w:t>tI9Qyw3+ftlYvamFyuyetamUvDCjPIevz8x2VXhodt2gzdyDqWnKhcxEXyz8P1z2gnCutD8Qm8rV</w:t>
        <w:br/>
        <w:br/>
        <w:t>MtyC4bK2yzkdRFm7odaCuVKdevXxslqJaXA7FrXKWbzKGZVV+x/c93BPuj+fJ3yW/Qnf9chork2H</w:t>
        <w:br/>
        <w:br/>
        <w:t>BJkrDyh2jsdnNVKuWkl8Qm73FNGUNcsuMORqoZqvXBzJqXaCyWzE+h4rYK0K61Xdcas8bhVURa6j</w:t>
        <w:br/>
        <w:br/>
        <w:t>+oO0g6n+K6K/p8YO1IynAzeDXEJYSEcidyWWZdK1O9UribvTxFelyDC8suDDUYjNngakbkBsyxTY</w:t>
        <w:br/>
        <w:br/>
        <w:t>XoUNqu6YaQqR3xfCA/Xva1w6o8Ltqu6kCYm2hLmQWqbOAvMxwgJzR9UxWrB7YVqzga7hq0BHWxs1</w:t>
        <w:br/>
        <w:br/>
        <w:t>bU0Xmd1+IyIXwkjJ5u5m4UzCx6FuRZolFhy6K1gb6jQE05P5I6oONgO75Z4rmtmmV4tgy5abRrxP</w:t>
        <w:br/>
        <w:br/>
        <w:t>E2UW7l2YHIeax7rITDN3MMTJo5csKeM8YmdTbxcNhLQdZvZxQJzyHsJ32ddzB4IWompX1x0np2X2</w:t>
        <w:br/>
        <w:br/>
        <w:t>MrJ741z85FH7GQUTLiSY9iaataAqwcogN06yblM1OfLEnrI4KFas/3W8NRzyTyQf3CBaKtxCmKdv</w:t>
        <w:br/>
        <w:br/>
        <w:t>W66xiXyNYCL7ap1BnASz9bhi8kahK+h3QJB4VSTPqiyqlxHcAPcjqPZV2cnMvley9fk8TYr1HKj3</w:t>
        <w:br/>
        <w:br/>
        <w:t>0tnBBC+Imge3wWYv4latdrU3Xg5y4xS0pkoUye6qB85mXmGXqPnTqVbP3ZtyKpCKuQuAAwlzZllt</w:t>
        <w:br/>
        <w:br/>
        <w:t>tcSuqvrjXFN2Gry8hp3ZxapHqfqVHDZGRVZgX6n89BhomXIyolcyuYqdtQieRXLjhBK81iL33hSx</w:t>
        <w:br/>
        <w:br/>
        <w:t>JW7QgwiVFuVGW+GDbxTyVEEi9pVlms6qcCPBwjLMc3IJkdmzyDboUbRm32UvmAAuVN7NCy+OXAhw</w:t>
        <w:br/>
        <w:br/>
        <w:t>zkTyinn9Xr8HvgD6NkKd7162MzhSRK6wnqJHzvFYgXkRvYrBduTIshKmy3nX9COL90hq5OgaGQ8H</w:t>
        <w:br/>
        <w:br/>
        <w:t>iMi5iHylN1X71kQn0K5afFCkcLyIXE3I0FuFnTWUXx00Z64FTgN9M4UnYpmdFF4rIj91riiiZSJb</w:t>
        <w:br/>
        <w:br/>
        <w:t>RC1lyKG5iXzDrbAURKT6fsKGpnZi17qY8RIR+QmqJ9E/lmZV8XBgNoe/vDXM4TVwjyylUUKIUxuK</w:t>
        <w:br/>
        <w:br/>
        <w:t>h4eJcA4iXx8U+rAKtFTkKpB02FzMvU5F3H8MajMEryK/Ilghap83joOOg0IFTa0v2Zd7DfAHQhRq</w:t>
        <w:br/>
        <w:br/>
        <w:t>Vj1v2dcvCZHWId+RyH/3cem7L0AE+wpcAvJDQjngDuGBzfeBq8E9qXxdHVx2oK0aTaL2eAcPDxvk</w:t>
        <w:br/>
        <w:br/>
        <w:t>urgVsZ0KfwrmhkpnaJGFmJkqWkvuAHITwQPpEigSXy7zupIwZ35CmDPn9Lpfm8gWwmakv6ARe6/E</w:t>
        <w:br/>
        <w:br/>
        <w:t>PJYTvMNCLNc4Mxz0w4V0Sit22hgXHh6+NSwsOV71VQRt4Jwq7SPYFyZXN6gCuxFMnC1VThGRDWBH</w:t>
        <w:br/>
        <w:br/>
        <w:t>0G32vLsq64ANhCqoEOrR1Mpx5s2OICxQwwu7TYBOOY2gvYzsKKB57EWJOeAA4FXAJ6A7CK/0ugH0</w:t>
        <w:br/>
        <w:br/>
        <w:t>VLC+UfHe+SvKAVBmPF3UdVWIdCZna3BLNghZds3qu59mxcM2ZAGFSwKN7ko41bcSzD8Di0KtkFnn</w:t>
        <w:br/>
        <w:br/>
        <w:t>OpuBnB2ARwGvBT4FDNJurgE9uU/pXwBM9fRhZ3YmcraZf9k4PoQ3OxI6cQMNUyJ4KUkb72t7qk4D</w:t>
        <w:br/>
        <w:br/>
        <w:t>79yJWUxLvqDcR0R+EcdFsKo3OzJLMJrXSZoNuQ5rf0Y14QKoXnp6XORJjFV9rdQyK2FvCte3ZQ/i</w:t>
        <w:br/>
        <w:br/>
        <w:t>TIMXU/nVm3k3v3ndLxkpD5FTfTtBnRtb5cZtkDkVuXlABcRpkLu1VnK9noHdQmCj/KBHU7y7iZyh</w:t>
        <w:br/>
        <w:br/>
        <w:t>6t4/Rtksy1I9j/dD47QaJkMnDUmRnmWrpyugtPTyfqZzfOCV1/drM8ICQwR7CWzK4lwqWRlWSlZO</w:t>
        <w:br/>
        <w:br/>
        <w:t>Yz5L+VPJIWXkA5oSV9RpLMipkHb5Tadpd6EiEf0eadJjB5c/hO+jHotJcowT+YvFpP1OiL4I87WL</w:t>
        <w:br/>
        <w:br/>
        <w:t>cm3reNWTFpIkwtnhLCabpy0PIRtBZTbBdaTpPsArYP6DwM2EuuR/apudyOJipZRAFWm30/T5Klye</w:t>
        <w:br/>
        <w:br/>
        <w:t>LLY/RnBS2OqL5N2J2LmdtD+E2Lkki1N1k66DpHIRfawkCwtpJx2TiN0M7Y8vvdrdXHeKzcNPvdmr</w:t>
        <w:br/>
        <w:br/>
        <w:t>F9rtU1D3OpLFD9aXuh5tkVPSlBuJ3SvZ0q7/ML4TMyvCeSL6a4YHp93p8KpHCZJMs1jStkgEewv8</w:t>
        <w:br/>
        <w:br/>
        <w:t>Xmykg9iG0Zg1kfPD77RSrq27PKGAnCyMku6lDt7pB0E2Ohc/cZLjbMvMmsj5IT3C9AoHrSZe9VUi</w:t>
        <w:br/>
        <w:br/>
        <w:t>sr6uK2RDIIK9RfgD6DZjqtmGmTWR80C+3ywu9XDK20KONP/w5VuP0r+eAHK9c25FXpp3BWad8uHV</w:t>
        <w:br/>
        <w:br/>
        <w:t>KmY1ZdSp/mRSk+6uwgzcx8wurBPo11Afb/YK1D7GXdwZZ1Qis2ebDS78NipxzINE7DvDMms3NDQ0</w:t>
        <w:br/>
        <w:br/>
        <w:t>NDQ0NDQ0NDQ0NDQ0NDQ0NDQ0NDQ0NDQ0NDQ0NDQ0NDQ0NDQ0NDQ0NDQ0NDQ0NGzr/H+q+UUiEhVK</w:t>
        <w:br/>
        <w:br/>
        <w:t>KwAAAABJRU5ErkJggg==&lt;/pkg:binaryData&gt;&lt;/pkg:part&gt;&lt;pkg:part pkg:name="/word/media/image20.png" pkg:contentType="image/png" pkg:compression="store"&gt;&lt;pkg:binaryData&gt;iVBORw0KGgoAAAANSUhEUgAAACwAAAAbCAYAAAAH+20UAAAACXBIWXMAAA7EAAAOxAGVKw4bAAAC</w:t>
        <w:br/>
        <w:br/>
        <w:t>XUlEQVRYhe1XaW+kMAx9zsGRBP7/75wOVw68H9C0AxO6sFt2ValPigSJQxzbzzbEzPhOEP9bgbP4</w:t>
        <w:br/>
        <w:br/>
        <w:t>Ufhq/CicQ+ssa20Ps9tqzda1WfnLFW6d5aHzKEp5eI8sC/huQE5pujqtWa0ZZY3ufqMz+1pneZiA</w:t>
        <w:br/>
        <w:br/>
        <w:t>ELrVvksVbm3NvReIm0OPwmrFc2EwdB+XvTQkkh9B6ngobCEVYfRpNfeicOsc14qYaGccJE/rLPso</w:t>
        <w:br/>
        <w:br/>
        <w:t>of7GJEJBRr+K5dXnWuc4jCNQNjBKwdgGjbWopERlGjAz8VH38gwGQexIt86yfjKEKt2rIUiAwJif</w:t>
        <w:br/>
        <w:br/>
        <w:t>Vtb3Z4YoDTQleBQLUTghQEOejcI5In22HCZEZcDM1FQKJPZckRDnjzf1vHTrFuu5UrMq6kXcjyDd</w:t>
        <w:br/>
        <w:br/>
        <w:t>4H6S5b+DUBqyX9zdDeHwtzMxbHlKCpIecahQ/DlvdnHrBjIV0I8BbqdI5KC2E3OYAG1wv9+orTVH</w:t>
        <w:br/>
        <w:br/>
        <w:t>VSB8sXVtWTNpjfsQyGriMRy3yJp0teYuaTyKUooRUtBLabX6KWuomrMWEgpyQxhgIfacRkxPAZ62</w:t>
        <w:br/>
        <w:br/>
        <w:t>QiusM837Y2tr7kdGVer3eCUhkXyHt6fS2taae65g7ZI1DI3opgy9SCDvFkZMQBzfQETcRwWzV7Zz</w:t>
        <w:br/>
        <w:br/>
        <w:t>mYaZTw2jwLKw/HhvTMVSVmxtwzlZVb3OHx1NpRjKrPafTutSbcJ+jkgksllEFhU4fpbcPkeKjGrD</w:t>
        <w:br/>
        <w:br/>
        <w:t>+FO9ROsch8CQmDAJg1oE9F6gEjNY62yDk+sHjp2Vb37OF87Uo/MJMabFurFH5+OuuCxLRH/eymnK</w:t>
        <w:br/>
        <w:br/>
        <w:t>t6SXt5fAQtS3WOBoWbea2KsGYXj1yj9R+Cvx8093Nb6dwr8AdlOZ25tammMAAAAASUVORK5CYII=</w:t>
        <w:br/>
        <w:br/>
        <w:t>&lt;/pkg:binaryData&gt;&lt;/pkg:part&gt;&lt;pkg:part pkg:name="/word/media/image21.png" pkg:contentType="image/png" pkg:compression="store"&gt;&lt;pkg:binaryData&gt;iVBORw0KGgoAAAANSUhEUgAAAwIAAAB5CAYAAACKsZYnAAAACXBIWXMAACHVAAAh1QEEnLSdAAAg</w:t>
        <w:br/>
        <w:br/>
        <w:t>AElEQVR4nO2debwsRXn3f89SVd095wIKqCAEF1BURPTVqKCIxiAqiAuIu1EEDb5GUXndQMW4IYmK</w:t>
        <w:br/>
        <w:br/>
        <w:t>C+67iQFxSVwiKFG8GDWuCGJcEFRkE7hs93LPOTNT7x89S/ecmTP7zDnc5/v59Odzz9yuqmd6qrvr</w:t>
        <w:br/>
        <w:br/>
        <w:t>qWcDDMMwDMMwDMMwDMMwDMMwDMMwDMMwDMMwDMMwDMMwDMMwDMMwDMMwDMMwDMMwDMMwDMMwDMMw</w:t>
        <w:br/>
        <w:br/>
        <w:t>DMMwDMMwDMMwDMMwDMMwDMMwDMMwDMMwDMMwDMMwDMMwDMMwDMMwDMMwDMMwDMMwDMMwDMMwDMMw</w:t>
        <w:br/>
        <w:br/>
        <w:t>DMMwDMMwDMMwDMMwDMMwDMMwDMMwDMMwDMMwDMMwDMMwDMMwDMMwDMMwDMMwDMMwDMMwDMMwDMMw</w:t>
        <w:br/>
        <w:br/>
        <w:t>DMMwDMMwDMMwDMMwDMMwDMMwDMMwDMMwDMMwDMMwDMMwDMMwDMMwDMMwDMMwDMMwDMMwDMMwDMMw</w:t>
        <w:br/>
        <w:br/>
        <w:t>DMMwDMMwDMMwDMMwDMMwDMMwDMMwDMMwDMMwDMMwDMMwDMMwDMMwDMMwDMMwDMMwDMMwDMMwDMMw</w:t>
        <w:br/>
        <w:br/>
        <w:t>DMMwDMMwDMMwDMMwDKMLNG8BDMMwjNsuGbDrVuAV9XkL0gtWoF59DYCleYtiGIZhGIZhGLcZPLAP</w:t>
        <w:br/>
        <w:br/>
        <w:t>A1UAcU0eJBFAZYqXwDAMY83C8xZgHbEhhHDIvIUwhiNVPSBN0zvPWw7D2FZZAi5yKl+btxyr4b3f</w:t>
        <w:br/>
        <w:br/>
        <w:t>fd4yGIZhGGuUVPUAJZzvfHLZvGUxhiPz+hWQ/hpw+81bFsPYhtnghM5Dz1153gRNHglgx2kdXuRp</w:t>
        <w:br/>
        <w:br/>
        <w:t>AN5GwJXl8SmGbOHFU78ChmEYxvojVTyUia5n1iudq9hicp2xANxBmS4i4lvFJc+etzyGsa2y4P0+</w:t>
        <w:br/>
        <w:br/>
        <w:t>ynQTeigDzHpFCGHPacuRAHdxyr8CUEdTEQimCBiGYRgdqOJhTNjE4q/0fuE+85bHGI2GMvBzENUh</w:t>
        <w:br/>
        <w:br/>
        <w:t>yTPmLY9hbKskqo9gwib0tAzoFwCEWcjilX/dHJdDZoqAYRiG0SZVPYAJN4D4Cu8X9pm3PMZ4BGAv</w:t>
        <w:br/>
        <w:br/>
        <w:t>IboFxIvOJc+dtzyGsa2SODmaVgneFZd8dhZyZM49kAm3AojsTBEYAQfg3o1j5znLYhi3Re6E9j1m</w:t>
        <w:br/>
        <w:br/>
        <w:t>Mb0z5nZO+HqAIrvwwnkLY0yGNOjLCYjE8hcgteBAw5gPHJRPQ8s1p/OgLZD0abMQJCj/HEAEpy+d</w:t>
        <w:br/>
        <w:br/>
        <w:t>xXi3Idgx3o/Gb0bsfgJbqBjGxAjAXkz4Axrui+KS581bpm2KIPRlAJHFXwpgh3nLY0yOZsAiS/j9</w:t>
        <w:br/>
        <w:br/>
        <w:t>vGW5LaDAgar+1fOWY5Z41VMAf995y7He8co/RQ+rABFXvU+PmrYMadBXAojOpz+a9lizQoG/UQ2v</w:t>
        <w:br/>
        <w:br/>
        <w:t>mOYYidc3ovR7SUyShUcO2t4x3gngDA2Vg6cj4folKB4NdsdhRi5y88YJnifij5y3HGuMijJfjsI9</w:t>
        <w:br/>
        <w:br/>
        <w:t>pi5cAACZwwOY9ZUAtp+ngIMQANxLgccAeHv5kL8DcC8AMi/hVqPi3PMIWAYoupC9aN7yGJMlUX0E</w:t>
        <w:br/>
        <w:br/>
        <w:t>54WD6urTd8xbnvVK6tyDVehcIv7ltpaRyQueyETXMrv3Adhp3vKsV1JgNyW6EL3z+/9+2pa7FNhd</w:t>
        <w:br/>
        <w:br/>
        <w:t>CFFdMhFFIAB7IX+/DXuM/VJPVQ9QoW8T8S8AP1V3Vs/l343YXYjcVWggnNLFjSDt46Yl4zqmkv+O</w:t>
        <w:br/>
        <w:br/>
        <w:t>8jtADxy2cQbsguHn32pKx8KAfew4jJyplyOU6OdE+l8A7jhM29s6laCP5s5kCi5r3itehc8k4quB</w:t>
        <w:br/>
        <w:br/>
        <w:t>cAjW4Fp6O1V+GwG/QPsLbCkcbVMw8Y8bO4lryZzIjvkS5A+2SwCk8xbImDxBmr+x3Aiku81bnnUG</w:t>
        <w:br/>
        <w:br/>
        <w:t>eZGnM+E6iP4HttFCTFkIhynTVhD/SjU8et7yrFeSRB8lRD2LjbH6i4DKnaY1/gZgJ2XeIhrOn0R/</w:t>
        <w:br/>
        <w:br/>
        <w:t>XvntRHQugK0YrrDZJQD9gNWfjOF3gsmJPJcJ10P0LEz/vUXKVEq/qj47aZgOTBHoy/ZB9dtEtMzs</w:t>
        <w:br/>
        <w:br/>
        <w:t>3wFgu0EbJt4/C8DpTPQ7AMvoPt9qRHw9gNPB+iasMmcq3u8L4HQi/AkrCwMuAXwmwKcjhLsNKKJ4</w:t>
        <w:br/>
        <w:br/>
        <w:t>5jcS0a3Iv5vRQer4eBSfg+KqKHunpMHr54moCnYfQpbtMhdBi1SAOzLwBkIzGwTdSCRfBuQoFHYJ</w:t>
        <w:br/>
        <w:br/>
        <w:t>BHiSEH0XxYnE7gwAfj6Sl0mDe0kziE1c+t55y2NMh8Txse3fOfnwvOVZTySqbyUgkvj/wBq5b+dF</w:t>
        <w:br/>
        <w:br/>
        <w:t>xft9lWkLEUfxyTPnLc96JfVyJK22cBb3/nnKNwoV4I5CuB4lCwfVAfo6gOcDOKpxHA3g61TYJCPi</w:t>
        <w:br/>
        <w:br/>
        <w:t>a0TCYYOOFVTf2bgnvwBAJ/5lOlhIkoOEitYAvQ6oDLWja4rAYCROzgAQRd35GMFNOQvyOAZuQeme</w:t>
        <w:br/>
        <w:br/>
        <w:t>4uhc+IdR5AmMl6D1u8vVzlXuN2QXqVf5D+RK/ptHkWFbIFX5MkoJFNKuz8DU6bsIiMzuV9PcMOlH</w:t>
        <w:br/>
        <w:br/>
        <w:t>kog8k4ma6eCqRPoN5JHOvcg8440oKwP/CiCZurSrkznm3+YycTVJFh41Z3mMKZEkuGtzR4tIbgiD</w:t>
        <w:br/>
        <w:br/>
        <w:t>72Rsy3Di9S0E1Fj8n7GN+K/2I/PyRCZsBtGiuOTv5i3PeiVRfhN67pZTXX32lnnKNwpB5c8ovszV</w:t>
        <w:br/>
        <w:br/>
        <w:t>/7Dnuc4dx0SLrfOJqyLh0D5DSPB6auOe/D1mdE9WkuR5xaxP6tJ/HrYPUwQGpuJEvg0gkrj/xhCW</w:t>
        <w:br/>
        <w:br/>
        <w:t>gSZKaKXJBRBF/KdGFSbLskNzJZBq4rMnDtvcNxa4ouFrWFveIGuK4DRPYpAr2ltCCHv1ONX7hrJI</w:t>
        <w:br/>
        <w:br/>
        <w:t>7C4C0jvPTsoc9k7+tf1AoBrYv2bAtjs4oR+gZAJO/nFqkg5AxbnnNL8LibtunrIYUycUAxXVp6fO</w:t>
        <w:br/>
        <w:br/>
        <w:t>W6C1TuLlmUyIIK5ZgF+Z1Mn7AdSJZKtz6V/PW551SuqFz0RvZeAGaPKIeQo4LF64pAiwpiesdn7q</w:t>
        <w:br/>
        <w:br/>
        <w:t>9F3F84n1GqxidUucHM2ESMQ1neG1qTh5XkHGKrAwdOpQUwQGx3u/tzLdiNyCfcYwbSve31eItqCt</w:t>
        <w:br/>
        <w:br/>
        <w:t>YNbDGM/vLMihufXJ3TBs2+D03cjnzBKwwWKrVsExtRQBccmnVzu3AtzJC1+BXMHaCIBmISMAeMf4</w:t>
        <w:br/>
        <w:br/>
        <w:t>N5QecuHlw3SQBTmUi+ZFkq3zNG14oX9vyaLhS/OSw5gNxR1IYmcZhFYhde4hQrgOQBRN/nPe8qxF</w:t>
        <w:br/>
        <w:br/>
        <w:t>lOlPaMylNLW4kxFxzRdat4NIblovltp8AYbWAoxIoiYbHrZamzTF7mXfe0Rx2Qu6nZsk+nAh3AAg</w:t>
        <w:br/>
        <w:br/>
        <w:t>iqZfnrT8q5EIWooAazKSe4cpAsMRHP99vlFJUX36/wZtl3o5omi9YfFXjiWH11PzfsJQrtMV75/V</w:t>
        <w:br/>
        <w:br/>
        <w:t>lEN99qZxZNgWUEKuCJDcOEjsRRbkCa3r69LTpi8hkDjGv6Dk2uNPxpBaSB6klb880Zog6SkTl3YA</w:t>
        <w:br/>
        <w:br/>
        <w:t>Kt7vK0xLTTncCKZOY31RSdzfFaxZ0acLU09VuE6pBJWNyHeToibJQfMWaC2SOX5xIe7k4xgig8qQ</w:t>
        <w:br/>
        <w:br/>
        <w:t>7II8M82eU+p/rnjv7yN5UGJ3ywC7nwHYMEcRByKVFQuw36P/nNjOM/0OxXeiS77Z5bwFJ/JDNO5J</w:t>
        <w:br/>
        <w:br/>
        <w:t>l6YPmajwfUi8/mc+tlyPJPmrUfowRWBodnBMlyJXKq/3vrLvII0SJx9G2Y3r3WPIwF7obIAiNHn4</w:t>
        <w:br/>
        <w:br/>
        <w:t>oI2SJLmrY/ojgEgs16ap1fBZjQXv99HGepQlfHTAZuqYLkD+TFjWJFl102FcKHHyORR3acT9AMDt</w:t>
        <w:br/>
        <w:br/>
        <w:t>Rukscfo/xb5Y/YWYQ6aezOvri4tC1eRvZi2DMVsWgDsUA95E08/PW6a1SBr0BGovZi7DNpolqB8h</w:t>
        <w:br/>
        <w:br/>
        <w:t>hL2a5nsQRwnZY6cyjupZyP18b55G/2uBxLnnMqGGHsqAajgPeUrDNYt33GExH2iXruKYfoXSd01W</w:t>
        <w:br/>
        <w:br/>
        <w:t>ZDPKvJ5YuCcvwYyD9oNKsxbLe0btwxSB4UmcfBSt99VgWa68UDsXPXHUIRbwXdhemSKxXpckyR6D</w:t>
        <w:br/>
        <w:br/>
        <w:t>NkpUWi5/4pOvjzH+NkHm3P2FKIKkhhAG3vDJvLa8HPJsa8imImAa3PGl0vAkN+gQRURW9Oe1FBnN</w:t>
        <w:br/>
        <w:br/>
        <w:t>rHHY7AOTwAt9oSkDkUTvK1YsaBvACRf8cd0FsHSxnWTNnRzkO90fmLdAa5mkaTkBoog7bxpjbAuK</w:t>
        <w:br/>
        <w:br/>
        <w:t>AACkjv+h9K5ZYRnwA7tHzAFffLYAgy3A0jTdvdwOUTQ9s+O07ZWpFXsw5g7vSDjBecQSgdGsAYAp</w:t>
        <w:br/>
        <w:br/>
        <w:t>AqOQhfDYdm55rmuy+pxK03T/okJN7H6DEYKNW/0F9xIAUTT5xqBtFrzfhwmb0dhkdUn2/FHH31bI</w:t>
        <w:br/>
        <w:br/>
        <w:t>HO7PhEgavjhUu8w9UKiZfY2iTKMgYwi4uzLdipL/YvLBcfosarjIFYu5KAKO6Wa0bhb9M7Bwh1nL</w:t>
        <w:br/>
        <w:br/>
        <w:t>MEN2EsGhAN7cyDN8OUA/Ep8+vXlCkugjmfBTAJcT8cUAv1lDOBgzSE03S4JKvoPbNLEPnwrtNk0a</w:t>
        <w:br/>
        <w:br/>
        <w:t>9BVov3iq4wSZbQtkXk9Cez5VQ8geN+kxZqgIbHAiHyTgcgCXE+tPgeSuqzVIvTwdwJtbh+pY5mnv</w:t>
        <w:br/>
        <w:br/>
        <w:t>+FPoqQzQsmsX2FlTpKl7SLEYEIvbPMh7LfNyeKfy0/kyz7y+rv3/vJwkC7MOoF5wQt9qBK2OXMjI</w:t>
        <w:br/>
        <w:br/>
        <w:t>FIGRkKKiKJqci1XeyanTf0JxLg2xgO9G4nRjYzF/zOBt2h4kxLp5gnGgO6ji0cjXMRciX8f8jF34</w:t>
        <w:br/>
        <w:br/>
        <w:t>++YJFef2E8KPkK9jfg/gzeL94VjjGe+yIE8got+EkA2cQriJF74SZavAZLNxeuGPozCpiKWWJMld</w:t>
        <w:br/>
        <w:br/>
        <w:t>xukz7XANmocisJAkB3GhSAax+8mEumYBDmPgUwA2AtjILGcC7gEAOMuwq4r8p/pk0ExL45J45Tcy</w:t>
        <w:br/>
        <w:br/>
        <w:t>NU2FVAX4PQAOADasqAhYAe6ozK8hoKEkUWR1/zQjWUt47+/LzCdT4zoC2Mjq3tXIVkHIKxoezYxP</w:t>
        <w:br/>
        <w:br/>
        <w:t>QwbP5+6FP4GCS5hPspOn8gVmByF/OW/nRI5Gfk1OA8lGdLwwKs7dT5g/h/xavhtdYny8cjGF2dBZ</w:t>
        <w:br/>
        <w:br/>
        <w:t>IoqkwO4AXobWb0gbwfq6hrxInfsHEffdbLaFUYITOVqIvtmUi0i+Wti9lcY9fBKz+7d+nWXO/Z9i</w:t>
        <w:br/>
        <w:br/>
        <w:t>AgRxyb9MXODZKAILSvg2OhelGs7qKVfA3YTaG0XE7n8xvml6BxVqWVlWHMRXIYR7jDnGxEmVOxZg</w:t>
        <w:br/>
        <w:br/>
        <w:t>4exB2iUq3y+2Y3E1dNy3XrnlOkSsV48hJinwaAY+gMLcB/RhyNM67qAiXxglNeggTEERuD0Dx5be</w:t>
        <w:br/>
        <w:br/>
        <w:t>EaxvQSOeJPH+GUK6ccbWfkpVH6rM/4yCXKq+WcCLEmAPAEcT4UvQpG8gvBfK4zPy3z8i6a2cO6Fv</w:t>
        <w:br/>
        <w:br/>
        <w:t>ojCfhlnAd+H2jukyYq0BuP2AbULJ6i6uW7zLsHBQPoEpj5cAqAqWzwA4AOj67ri9Yz6egGvQXMeI</w:t>
        <w:br/>
        <w:br/>
        <w:t>/zRmk1lngwBHE3Ae2nPyHcivH2XeP1FIN6YTjPEprdOJo6bpAZPqG6n3Ty6+4ABE1vCucfv1SiVF</w:t>
        <w:br/>
        <w:br/>
        <w:t>IDc3zlYRSD2OKMqgGiahCNxehfJgLtC1YH4HgGcy44ME3ErEv8134ynOIiWeAx4sTNeh5f6k5w9q</w:t>
        <w:br/>
        <w:br/>
        <w:t>1g2FIEgAkTV57TRl7WBnFfpiI1vCNbkihWcK80eJsEisF3UG/bqk8pxBO0+cFBQBRF7HxcXyhwqd</w:t>
        <w:br/>
        <w:br/>
        <w:t>jy4LpkamiNaCIlF9DSHPOILGAyNk2eOL/VWc24+pncFE1I+sCHjBM1p9kfwIwDMBvIgJvwQoAji7</w:t>
        <w:br/>
        <w:br/>
        <w:t>kZJuKu403QjML2eia5HPm/MAfhkzv0qILgWoKj59ctEFQzT5br8+O107WFzEhIOGZ6AI7BBUykUf</w:t>
        <w:br/>
        <w:br/>
        <w:t>2wvaK3q0WfDCrQBfIrl6UguuFLizcqtOzcq5zXrVGnPlzLzyL1Ha1a88o1+j1Pujyu9YiuySY0vn</w:t>
        <w:br/>
        <w:br/>
        <w:t>OPeQkqKpYVRFoKJCX2+MczOY34f8/fQuAm4g4j9Tvss6kOyjMElFICgO4WaKTOJfADgGwHNyqzZF</w:t>
        <w:br/>
        <w:br/>
        <w:t>gM5mokjsfju24IPKBOypIt9Bfo3/wCwfB/BMFTqr8az7VsXrq9F+BlcHse6k3n0ahTmiPntD1/OA</w:t>
        <w:br/>
        <w:br/>
        <w:t>O0shAxWxRowRS1IJ+himViHJgcgSdwwK90GPwPeB8cDexWcyEf8M8PcepG2jaGFx/TpVl7pE8Qim</w:t>
        <w:br/>
        <w:br/>
        <w:t>VszYxQCOA/BMIeTKPtG5TLQ8pjK/gjTxbyt+T3HJhybWeeKkc+d+bJPkAnCH4o8KNE2os80vmzh3</w:t>
        <w:br/>
        <w:br/>
        <w:t>BkqTNf32mF2K11ZGhyo68oqnXp7KjbRyRLKUpumDxxxvNTjx/k0E3IT2Nf4QVi5OMq/8Wohf8dBP</w:t>
        <w:br/>
        <w:br/>
        <w:t>kmQPZW6nwWO9CTMI1AuCw5jwFwARpGc7lz2gJJdzLyCiqKKtqom56XHw+ZN5V1IERMIfhhRzBwB3</w:t>
        <w:br/>
        <w:br/>
        <w:t>m9IxbBXJ7QDsBmC3oPyO0vdyoenCJ8Hr24tVTPNjpSKQeX0LSvdm+MiQ8gAAUi9P4qbfovgvovwy</w:t>
        <w:br/>
        <w:br/>
        <w:t>ypw2X5aI6pOvjjLGkOzY2GWugvjaRhGwVmGbNE13d0x/FNFbqWApdC4dpBKnOEFBGaPok8kupKat</w:t>
        <w:br/>
        <w:br/>
        <w:t>CLSqq5NsVNVHeZEjhGlzPmZ3RSAUM5MQV2UEk/ZqJKoPZ2o/wzoPEv81zL8gJQAgBNyzuAADSdX7</w:t>
        <w:br/>
        <w:br/>
        <w:t>hX1Wa5OnAm27pwKI4vy/ocOFIXX6zyjfk+8bScZGZVeAIiQ8oUOWg4Soca25nmWT/S2bTEoRSFPd</w:t>
        <w:br/>
        <w:br/>
        <w:t>X5o+6KL/jXKcV2gWWwIQ1YWfjjPWoATm4wjYhPx9+28d6R8p8fpmAkUVab27WNxVg/SdCQ4rF3ML</w:t>
        <w:br/>
        <w:br/>
        <w:t>F3U7Lw3uZSjfI2OlRE+cfAS5YvisgduonFOUgV12bJ8mPUmdexkTWhsCJHoWVt7zPjg+HuKOxsod</w:t>
        <w:br/>
        <w:br/>
        <w:t>/wUnXHABly2jZrzqR8W5+0nzecX6c5SznHnv5GNo3efhd5McO3N4QHmzwG+aSMchhLsJYRmlSRU2</w:t>
        <w:br/>
        <w:br/>
        <w:t>jtvvgsc+xR3HvF8/8xzlXuirRRnA4SXj9Jdl/olN/1ARv9jtnGZsBOUp5aZGUsqGhDqL/zi6+BSm</w:t>
        <w:br/>
        <w:br/>
        <w:t>Tt6LfCG9pVs/rmSep+iSyrOnKXdw8t6mS1KjAmG3TDWZI5QybIiGoTISpIKnFh+qxG4oRaCShhOK</w:t>
        <w:br/>
        <w:br/>
        <w:t>7Sd3UPRJZWSXscz7E4t9aaj8bePztzSsK+c3X1TIH1ab0GHuDUpfK8o0alBiUP5Jsw/vsxNX/H8I</w:t>
        <w:br/>
        <w:br/>
        <w:t>9xTOFx6SVJ43yhiDUgnhECb8FvmL4DrnuivhiXLb1x9NS+VgFRuD0reKbXnCKZGnrQgElT+z6FUo</w:t>
        <w:br/>
        <w:br/>
        <w:t>KKKpk/cB3S0CWZDDCGgsaKiumrx+GnIlXk9aqcAW5qcfLrBuWqSOSwswVv/LVU4nJ3h+cYGTX8Pw</w:t>
        <w:br/>
        <w:br/>
        <w:t>eXRRbILSuSh95+HnVpqm+wuhkZpQY7eNk8zryQAiiev6/poEE1MEVL4CNJX15PTO/29sOF4FILJP</w:t>
        <w:br/>
        <w:br/>
        <w:t>Vjx/JkziRf4FwDKAurjwUXSPo7h9swZE8xAXVsjejYVEH1V657D+pVJZ6XefqJSsw+rHc3v1wteD</w:t>
        <w:br/>
        <w:br/>
        <w:t>ZNFl5Q25VdjOMf22LQNFnwyuRBTJnPt7RiHoOVdqViT2SDTPptWwfqwIii4mhQEQNVReOYo8/Uid</w:t>
        <w:br/>
        <w:br/>
        <w:t>tNLrO5d8tssp23nJU+ezD++Y5Ngh4J5CpY2I5TBAHYK+wZ9Ur76yFsvnEfNZsTa6sABQg39uPS6V</w:t>
        <w:br/>
        <w:br/>
        <w:t>hWG9crm21KPFVHARseQfz8Ko18focbl6x2bzeoxdTxHWsxi1owGc3/2M8UmDe8nWxeWTm/2z+t/U</w:t>
        <w:br/>
        <w:br/>
        <w:t>q0srIvYrQQ++dbH6f1frS0iwjGrjr4jl5TF//N5o4tzHty4vPxsASPxXa9XFJyN/sHayBUw3o9a+</w:t>
        <w:br/>
        <w:br/>
        <w:t>gsQyUEq1JpFwTelvxB29X7j30tItFw/Svo74xwj81zBjDigZQPXLRm4da60XA7Fs8hIvUsXDti4v</w:t>
        <w:br/>
        <w:br/>
        <w:t>vRjiv4Ta0pFB5Zyt1dqjAEBYvl2rV68v9lGPKPgWEohHqwZfq8eWq1+1y421uLj460TlwlqM+2us</w:t>
        <w:br/>
        <w:br/>
        <w:t>bpzWzMpCeNzWpaUv1iMCiK9VCQcvL2/5WbdzmVAy1xLLRbF+60A7K0QCtO4VINbrk/PRnDIbUj1g</w:t>
        <w:br/>
        <w:br/>
        <w:t>89b6LnXRQ4Bq2xWM8D0ALyZCaddyAbjD1qXa22JDUWf1p1WrW6dSLGjrUvUfg/IOi9V618KV1aWl</w:t>
        <w:br/>
        <w:br/>
        <w:t>J0H8UagtDVV5ddLUIx1R/DvWqnsD+BTAPwPqFzQ+3sDAUyJwwHINd2+fTd+EysnV6uL3uveN/Qvn</w:t>
        <w:br/>
        <w:br/>
        <w:t>gkfwcqb60u1rMbcI93g9AUpfkWW8qg4M9TydB9VYbz1favWVX+gW4JqUeWO1Ho/gOjaO82rvw4ag</w:t>
        <w:br/>
        <w:br/>
        <w:t>+sXFavXRAMASPlRbXnxRj3OvJ6Ll9g9AENKNNQyidymYaqg128baTos12hto35shhHtUl5fa7nLE</w:t>
        <w:br/>
        <w:br/>
        <w:t>i6T4CkZcWmXOPWDr8nLGGi5d3rJlIKtKCLhTdalY64Qwyhsk9f6orctLpzd/N2a9ul5bOgoof5vM</w:t>
        <w:br/>
        <w:br/>
        <w:t>uQdtrS6/PgLIN8RX0vlsri5Xu543LtV6cU52nXE3MfM5qNWfT3n83sTwCKjRcvvmjjWtxuQhwOJY</w:t>
        <w:br/>
        <w:br/>
        <w:t>m87ihEr+osQS4TfsPa7AoSOQBcS1EMruCdNmAdi5M10bu3Q8i4DjF7b7o7r67I1dTiPl3v594+K9</w:t>
        <w:br/>
        <w:br/>
        <w:t>v5cQrkX72m51HS5KDZwT+V7zPBZ3TZdzOiwCiJBkKhaBVPkV1Jpnek0I4Z6rne+kEGNCsuT9wn2G</w:t>
        <w:br/>
        <w:br/>
        <w:t>GW9BcVDJIkAS10vl0tXwwq2dGJLw1Yr391WmG0j0bDR2GhPVRzHhEpD8ECgH/S/k86eQIYwidLQC</w:t>
        <w:br/>
        <w:br/>
        <w:t>JcrtPNbE7o/dzLGJ8usb/vRTCeDKgF204d4CUE19+qpVz3d8LArzQn068K5NZ6YOYvdH5MHsE2Ga</w:t>
        <w:br/>
        <w:br/>
        <w:t>FgEP7AvwC9GxQZR6PB1ABCdvLXzMobAbK+pHriczBBpUShYXlK613DpOSstxCSHsqVx08aEoQucB</w:t>
        <w:br/>
        <w:br/>
        <w:t>uATA9V1k3pL/H5/eCBTtmYVnwft9ypZ5jnDZA4eVMQtyaIcPcde4KGW6YqL+xR1MyiJQfAcQ66Zu</w:t>
        <w:br/>
        <w:br/>
        <w:t>bliZkxcQa8QUK34Hx+9rysHqf90v86Ay/QVtua/OsmzXQcZJkuQuWrImUHQhfVnxnIrqIaX3mvr/</w:t>
        <w:br/>
        <w:br/>
        <w:t>HeU7Ncm8vqERjzBwFenU+6cWM2eBZBlDJg9IU+wuTH9Ae84v96jPwm13N0QWdwu6uC93WgTAYSoW</w:t>
        <w:br/>
        <w:br/>
        <w:t>ASdtqzCR3OJc9qDOcxa8PJVYovcLA8U4DMoGYMdiym/k769Tx+o0A3btLHlO7H6JMfOtp2n60KZ5</w:t>
        <w:br/>
        <w:br/>
        <w:t>stDvL8YSdgQWgJ2Vy4qAC+MpAgtJ8qhy0BdfD00f2nmeAgcOU5RjCHwxswCAKJp2zfbhPe5dlJW7</w:t>
        <w:br/>
        <w:br/>
        <w:t>myc3OKbfFPubhiKQhfB4oYaLAXEdGv62T5MdHNPv0Zo//oI+569gIdGSIpBXzl3fikDF+/sKNwLn</w:t>
        <w:br/>
        <w:br/>
        <w:t>8pfEO4PKt5j16kHTo25I0ydxx3WBy+4/ijxJIQYAQAS7FTu2CbAHVA8cpf8BuF0rZgeILL7vjnHq</w:t>
        <w:br/>
        <w:br/>
        <w:t>+VS079/aMJVbE49nofB9mTWGEPYaUfYVBJWzkL/sZlZHIPPuUwCi+qylCCTOPaf17CD9EQbPJDIW</w:t>
        <w:br/>
        <w:br/>
        <w:t>FeBO0nDv6jykh0vNrKiEjgVYrgRuh1youwA4sHR4P1B1WABYSNOnrbgn4e81tIy5/3JRyb8FElbE</w:t>
        <w:br/>
        <w:br/>
        <w:t>ATjgIZOctyv6n5RrUMENA/lcPAcd65MKcCdAD8SUCq9liTu6FU9EUkef65am6W5SiHkhCf8+zHiO</w:t>
        <w:br/>
        <w:br/>
        <w:t>UVgcIzqffbL4/0G4lJadNXnLMP13DueVf0LEdTfEOyBL/FvL94J2s+qvihcuFa9dJWHDTqXAaA1f</w:t>
        <w:br/>
        <w:br/>
        <w:t>6HKO80w/LvY3LUUgcfIBlOfkRnS4Ki0AOzfm5MSLfjnBfxfHV5ecM1aHK7S6vNPvjytoUH07Sv1S</w:t>
        <w:br/>
        <w:br/>
        <w:t>VJ9Nxbd0NRaAnaVD0QlhYSxFAAD7jjRwILlxzIp+A5MFeUL5BpToeuwcBV8IKiWO6OIzHULYs/Ma</w:t>
        <w:br/>
        <w:br/>
        <w:t>iZt8jIBj+lmr/zz4b1UWvL9P0RdOuviH9u0jSQ7qzNSx3hWBVOSIglUlBufeS/miYeCdhw2pf1Kn</w:t>
        <w:br/>
        <w:br/>
        <w:t>gjSqIlAJekhnxjHR5EzMKJdzcPzi5rhEcnO/lzQAeJXWg5TFDWVQr3gpKQLEMpAiEJxeWGw3sSNf</w:t>
        <w:br/>
        <w:br/>
        <w:t>GI1FUDm7oVQ2A6Y3OKbLAEQivlGT2VZiz5y7v3TUtCFxEzWxj0LipFxNWJKPTarvhdQ/bcU96YdX</w:t>
        <w:br/>
        <w:br/>
        <w:t>BAAgqHwJ5b6WJWRP6NNsokxKEah4v6+siDV0/4UxCmcNyQZlamXMkgECuLMQSlYZDekJwwzoSrvk</w:t>
        <w:br/>
        <w:br/>
        <w:t>iOKSTxb/3wu3khyAOIYxqpw3Yrgisfv5MO0y799alHFYRSBN9aHFuIDG9+halyUN/Mr2WBR7JCvY</w:t>
        <w:br/>
        <w:br/>
        <w:t>rnPTlzWdiiIQQribMrV/g3xOzsJiCgBwQiVFQDT0fQes6rZFwJ6dHk4RGGpCdLIA3KEe6yWfdGL5</w:t>
        <w:br/>
        <w:br/>
        <w:t>S1XixB6ac6buiF8khCtbn8TadrV69aveVwbeARoRX63hpFj8hOSLy8vd/fpiDS1/Vhb3cyzfusJn</w:t>
        <w:br/>
        <w:br/>
        <w:t>mmN1v3rR95KkLoShd99Xo+L1Ncv1uG+jf5Djt/drU0Vtv1YMBjEaWQS2eWqIRzR/LSK6ulqrPYfE</w:t>
        <w:br/>
        <w:br/>
        <w:t>nwwsDRT3kHdSQ+x/1kBsXqx+y6mWAo1r1a1HOpeMlIVoGDZ4v3e1Vn9j829W90UsLvZLIbhjrVZv</w:t>
        <w:br/>
        <w:br/>
        <w:t>uxCwjDWvYowDef4i4goAlw1wbG60qA90PtHY6elirANEWEb9bAAIwqcs1+MeIEYUd2R169Zzxx1j</w:t>
        <w:br/>
        <w:br/>
        <w:t>GLYsL/9KWX7Y/JtYL3fSLiQ0J0KtHg9t/0kQpbHelSW63pMjbnCLvkJzK29OrGt9afFzGiqPHlW8</w:t>
        <w:br/>
        <w:br/>
        <w:t>ebF5aelCJ3Ii8kUjACDWlh+pQ1ZlHZXEyanVetwNAIhliyre069Nvba8X+sZzYIqxeGeMR0OlBHt</w:t>
        <w:br/>
        <w:br/>
        <w:t>VVrF+32rtXrrDCL54+Lilh9iRCTWjqjVI2jI52AdHf73wzl9Sn05vr5eWJ8Sy3cXF7d0XdDWalRc</w:t>
        <w:br/>
        <w:br/>
        <w:t>x/yptrjlW53nJInuVy/66xODhSd3fxZYXFz8vRN6JRViG2Nt+cGq/msYowjfwHRc6zrGjIzJvH8t</w:t>
        <w:br/>
        <w:br/>
        <w:t>OnaY2GUvHKfPSnDv7uzThekULenHlCwCAIDEued37oSSuHMxBVNQk8y5B5R3RyiKzw7vdm7JPEkc</w:t>
        <w:br/>
        <w:br/>
        <w:t>vU+f3O28RLi0yyXqJx1hs70TbsUziIbzMMDNEpTbO6jsLkM5RddA3BYtAq6wGySikUS/jyF3IjZ4</w:t>
        <w:br/>
        <w:br/>
        <w:t>eRKK9+gYFoEGHIR/V+oTtEWk+5ybFEUTLZFEP8AOahrcS6l0/wwnY6dFAMRxECvEoMywsjCAhs+p</w:t>
        <w:br/>
        <w:br/>
        <w:t>8HUNF6d7LuRVx6vIdyI/gj6bSdMgETmGCr8r3OQK8ozKgvf7lNwsWWOPAkcj9i9PQ+e8GtEiAOR5</w:t>
        <w:br/>
        <w:br/>
        <w:t>4Tt30kH6k1ml7550QTGv7Vi3/KBaZx2GSbPB+72FqZUCVLpniOkkdcLXNNuQuLHHd6cAACAASURB</w:t>
        <w:br/>
        <w:br/>
        <w:t>VO9jyFojTsoWAXb+k83/63z+iIaxAr698s/y9cFwcy3xPLJFIAV263RJ56R76tENwI7KaBZJjS5k</w:t>
        <w:br/>
        <w:br/>
        <w:t>XQO0U+H3lPoTF6c914NKyUUbQGQNXZMdTBKnZYsAqRvPKtxVEQijKwIpsJsUgmQARGZ3Aebk15nH</w:t>
        <w:br/>
        <w:br/>
        <w:t>CJQn3LgxAkVS5Zej8/qNmPt5oPGclCY7sV7f69wsyOOpJZP/eI/TdhBC66EFjO1vuFIOL08sLbwG</w:t>
        <w:br/>
        <w:br/>
        <w:t>yEFeCXowo+3nKpqMlLnntqYIVBL37FKKReIbVJODhu1nkq5BTbIMuyhTqdASsdSnWEAwK5rQSfwg</w:t>
        <w:br/>
        <w:br/>
        <w:t>fri3c0I/aMunm/vlgO9kpWvQpGMEZqsIZMCuwhRJ3H8D2L5ZOIx1+JicSZB6fyRTc45T3bl01Yxn</w:t>
        <w:br/>
        <w:br/>
        <w:t>syJTfiNKmz5+oGrCg9LVNWiEGIEiiZNnE7CIstwz2UmfQmXh7Z1QSRkg4vq4z63VCI6PR/H3GOBZ</w:t>
        <w:br/>
        <w:br/>
        <w:t>UXHFApiI4oZ3H+t0DXIF16BEyjFKcKNXE66E8BgmqrP6n2BI89M4rkGJ19d1tI29xs+ce1AzDT1J</w:t>
        <w:br/>
        <w:br/>
        <w:t>6FWHptIZ58h5atdpkxUDh5HPk/q0i8h2ugbpuK5BkWjzCovOGFaGusp7a/XY1sKIl+qixwLYOnqv</w:t>
        <w:br/>
        <w:br/>
        <w:t>41L+hpNMX3hrtf5O7/hfi5/V69Vju0WRT4J6vV4KBmWWni/reqT7RQDEuknFd7XIZF4Oqkfs3Pyb</w:t>
        <w:br/>
        <w:br/>
        <w:t>SJbF85cnJnAux6vaZlLeoqj9ZtUGgF+u1d9ZbymPBBYe0X2j03w5nP0yS5JjKM8IMvEjhGxoV4dq</w:t>
        <w:br/>
        <w:br/>
        <w:t>tXa/WJjQzO6z1erW7wzbT51pC1HhTo8RWB461qvEli24kjU+VZha93qs10i0OpUHcpa4Z1TrsZVB</w:t>
        <w:br/>
        <w:br/>
        <w:t>RkT7moFT1WOrtdiKkyHmXy8t3dK1YM+g0JBzas0R5H6xHiEst6TKL1yq1Xcj0l/XlZ84a1FSYLel</w:t>
        <w:br/>
        <w:br/>
        <w:t>5aVT6zGf4+LCp5eXb53axsoQaBUoWV6ZJ+uqWCfd0lhA5sRVTh6Qrcu1z3jl9xRnaKxXD5eQHdqz</w:t>
        <w:br/>
        <w:br/>
        <w:t>0drlxuVafEIjOxgAIMY6cZzO8yUfgFrZx4j4Ciyha9a9JgvAHRZr1be0fzqqK3O3wNbhoPYyjsSV</w:t>
        <w:br/>
        <w:br/>
        <w:t>4gGcjD5TavXqEfUYiVm/AgydfPSW0rzqmat2JbFW26/4NzFfiN5Ls/vFGEEkW8Tz27qdkCruV4ux</w:t>
        <w:br/>
        <w:br/>
        <w:t>vRlDXHcs41/3/mxZrsXDnVA79XSsE8f6LJSQNuO+g5q7QSiZmtKRdgwq3j+LUcwUREOl5ZsGefpQ</w:t>
        <w:br/>
        <w:br/>
        <w:t>Ke/Yj5A+NIg8FtBeO8m302ZZ6fau+sBpuIZBmUrVN11I39Xr3KD6+UYA4PE9TuFi0CSAqD6Z6C4X</w:t>
        <w:br/>
        <w:br/>
        <w:t>gB2L6SVZ3LX9GqTKryrKlO8WLOzcp1lXOrMGEfFQ6UPXWEGxitf2jjuRxDRNdx+yjxbSkaLO+8qr</w:t>
        <w:br/>
        <w:br/>
        <w:t>B2mXZdmuIng2gK5m19TLUR3B7NcDKwvijEvq+L0oyp9ueNJq5zdSpl6Fgmzsk6GLunXuyBG7CzFm</w:t>
        <w:br/>
        <w:br/>
        <w:t>lrUis7YIJMqvRf4sebcQ3UIkrQJ1s6RSqdzJK1+E5nsoDw4etvr2VFjw/l6d1YTTITJNDUpnSt8Q</w:t>
        <w:br/>
        <w:br/>
        <w:t>Ki/r1wYAEtWDAOm1uM+8oFRUk13yiYkIvApjWAR2cIJn90oTG1QPpjwta3MHdvOwaaUHIUmSPaRZ</w:t>
        <w:br/>
        <w:br/>
        <w:t>MR2Iov5H/doE4VI2GRox85dQMWsQRfHp01pylZ4/FJMke8EoY6QpdhfCZmK9eRQXmgDco2RtJ6mH</w:t>
        <w:br/>
        <w:br/>
        <w:t>AWNQHFPJjdT59F96yunc+xpryZ5xhcXUogCiutC1fswYVJzIs4Fw927/2aiMfiPac3LRZdPZDAYA</w:t>
        <w:br/>
        <w:br/>
        <w:t>pXLWINb0FWN3GoRKZaKJ3UUY8sWWAHsw4dJiP2C/ovCMB/YG8LDuh+uW+eYeK8/TYfKdJ47pgrJc</w:t>
        <w:br/>
        <w:br/>
        <w:t>w1cW9io/hPieVW1XZE5hN5XA6JIiQBzhKvt1O68R1V4n1lt8j5oQDV/g4oL7+n65kYcly9yDin6q</w:t>
        <w:br/>
        <w:br/>
        <w:t>/dKoJap/I0Sl6qINF4WRXMuSjjoCYL01G7xyIpDvvvOUjqHU+AT4q+K1ZPGD+Kv2xAuXKl+6ASsL</w:t>
        <w:br/>
        <w:br/>
        <w:t>5+Zkjt1S5rb6LvrzEsfOOgaTIKj+vD2GbO6TqjctLjIbbaImydApTTPnSvVRxvXR7WTWikBQ+RrA</w:t>
        <w:br/>
        <w:br/>
        <w:t>MThXB2gRkoxUHXRMyDFaedqJ9WJ0yRM+LxInLygpt+KHqlA+KF64lCnJD1hZOKh8cbWsLysy75B+</w:t>
        <w:br/>
        <w:br/>
        <w:t>YyICr8KoisCC9/sIc4SkT+l1TlD5PAqLYWi6f69zR2Uh9aWq9KyrPx8TJy9ou7S1ng1Db6wtJMkj</w:t>
        <w:br/>
        <w:br/>
        <w:t>lano/hk1WTio+f+VoAcX3UNZk9cNOwYA9cIfz9v7kSrchxDuUXa7ppgMWFm4rAhQ1FA5uNt5G4Cd</w:t>
        <w:br/>
        <w:br/>
        <w:t>nPAWkCylaff3TcW5/YoKG5Hcgj71iYYlSbCHMkW4yvN6nuPkYyj89tBwyCRlaLIhhHs64cI8o+iT</w:t>
        <w:br/>
        <w:br/>
        <w:t>yjP6tesb6KXiPl00ScZYu4/36cCpxhLgrlWms+sRd2l8VAf7t6K+9MbOc5fyoiublemjADYC2Mgs</w:t>
        <w:br/>
        <w:br/>
        <w:t>X4dqCix3M7ttcoK9iLARxN+CuD2B6hWDygZgKxH+VPxAhIbN7KOxXvOM+IhemvPmxeq3hPHj9ier</w:t>
        <w:br/>
        <w:br/>
        <w:t>r/ECcHcGTgRwIiQ8ASOkWiQiuMLvVpK3uvz6aj1SjPjz0tLNl3Q7Z7kaX99OFkSRRV8G3NLL9CmJ</w:t>
        <w:br/>
        <w:br/>
        <w:t>6iPQlNm5wbTd5WXEoojUO5DaAfst1Wr/wuq2FCcts34NuY/P2LuDBLpmy4CVExtE5A/daRzdfrve</w:t>
        <w:br/>
        <w:br/>
        <w:t>sjt+cq1QqXICWZRKptNaHMwnsF5drMQY4Rk9g2w11k4ZQsvJvMhTAZwI5hMBDBSAGcuWZI7R9VIW</w:t>
        <w:br/>
        <w:br/>
        <w:t>EyV8drlOd3HajlEnkkuqW7f+DMBQ1qZarJe+WgTPxOd6WkTEPYmApeUqqfqvorZ1LAVzFDKvb67W</w:t>
        <w:br/>
        <w:br/>
        <w:t>8WIAAPEtwvpCALfMWo5exHr9iOLNysz/OaWhSnOpW6XuLlCM9RSIe/cqXrR5aelCYRRSNs88/ntg</w:t>
        <w:br/>
        <w:br/>
        <w:t>anGpEmMdjtFTERCqnTJM1eUA7Fl43x6GQd63nVmcKPZ8dwXFwUvV+rtE/Za2WAQmOQv5JtYQiS6q</w:t>
        <w:br/>
        <w:br/>
        <w:t>VI+x0A1fXt16yw+af25erJ6jwq1NglivHZsOWUgtdfzi5Vr9ecR6Vb3qRrIOLS4uXkpA4V0asTyK</w:t>
        <w:br/>
        <w:br/>
        <w:t>WzkRpPu7kLcqv3q5Vk8B3HTrrSszHgKgaqy/rhabvyeBxL8Ri4u/7jVc6tyD0ZwLmhyIAW6Geh1Z</w:t>
        <w:br/>
        <w:br/>
        <w:t>PUYo1XrOycidc1J7nTomi+iYH8tLWzf/x0S69kIl0wqxH8i0kgK7lYu/UGT1fXcxUuVTmueL7635</w:t>
        <w:br/>
        <w:br/>
        <w:t>A7mJzgmvFvC6KonXkllUXfjJMO0XvL+3MuWa+Sq7oMXqvKtp6Zn3hws1q6C2dpjOwgAT0gm3i5Sw</w:t>
        <w:br/>
        <w:br/>
        <w:t>RFdZWUAqde79RBRVJBJrzLqYqILgseXdjnDaauOm3r+t7CJDERz6BvGtsAiw3pSm6Z07z/MihzPh</w:t>
        <w:br/>
        <w:br/>
        <w:t>ahL3zSS4QrEUjj5dODJ1/FIR/7t+460Y35eLnvCUdvJmQaJyPtrX8RqMmbM4De4fOubArwaSw7nP</w:t>
        <w:br/>
        <w:br/>
        <w:t>IbfufLPXOQuKR7ZrHchVq5ie0+D1bBTvBeIbMEAAtFduWwTyXaUV5tEQwj2E8CUiucGF8MKie4f6</w:t>
        <w:br/>
        <w:br/>
        <w:t>5BspcGdluX6YAHInKASHDedqNgiztAgseH8fbT6LSP8DU8x41otE8XACNqGx+ymSPnXWMqxGlmW7</w:t>
        <w:br/>
        <w:br/>
        <w:t>StHsn7+zVnVDG5U06Akd9+Qg6Q+3d8JNuY7odZIvZIdjCe+fkMg9GdUikDr3TwAisfspeizYQyi4</w:t>
        <w:br/>
        <w:br/>
        <w:t>pZDcuFqwfur9k4So7UqUvwfORJ/duhUWAfGXANh+hSzMLyLCTSz+00GltdYgluiy7IFB9d2ivZ+V</w:t>
        <w:br/>
        <w:br/>
        <w:t>nSSKR5WCjTWsSJWZejmyZM0X/+9ZNlgGq+D4OAJuAii6MQKNASB18hkUZXXppwdp5wsZ5og4hi6u</w:t>
        <w:br/>
        <w:br/>
        <w:t>iJn3byCiqKoRJDHLssd3nuMcHlDK5CX+M1hlBZ4Gd3y5bhZFVv+P/eTNvH898jn5K/SwVGbALq33</w:t>
        <w:br/>
        <w:br/>
        <w:t>C/GWaaWSD8A9S99Z/UDv7YGoAHfUPHd8c4A62J2O3ovTimN+MVOhqALxxcBgO8VN33RivaqfO0oC</w:t>
        <w:br/>
        <w:br/>
        <w:t>7CHMUXoUm+hHKngqULpwQykCiepB3L4pz0GXiZCm+tCmOS9fpPX2ie6sCtiWq7+JL6h8A+3r3enL</w:t>
        <w:br/>
        <w:br/>
        <w:t>K4lzH2LiuvPppxMnpxNxlFC+gRLFI5lwM1o3Qugbx1Gs8FsYv659TLIbgJ2U6c+ldiwfbqTdE1Uc</w:t>
        <w:br/>
        <w:br/>
        <w:t>IIzPEaiuuRk18crt6oCstwC4vTJfK274aseJd58ojs0u+dywfawFGmbYlhIoLvm3CfS5lxZS47G4</w:t>
        <w:br/>
        <w:br/>
        <w:t>GwZoRk4od40hroYeQYeJ1681+1Wf9cxClQG7rkhxmN9Df0EfC1Di5HSU5+NlgHswAHiPvZnxUgKu</w:t>
        <w:br/>
        <w:br/>
        <w:t>YtbrnEsfnAX3otL5vvKMIPxhEvdtDOimlabp7k64VQSHWK/GhPNGz1IRSFX3Z0Jk1mt67SZPE59v</w:t>
        <w:br/>
        <w:br/>
        <w:t>sjSeRYiq4dRZy9CPRPXNKCmqEqcRHwA0FDNubxKxuL41IkIIe0ljYcD54nnHznMam2k15AvUpRDC</w:t>
        <w:br/>
        <w:br/>
        <w:t>3SYufAejKgJeuLG4pOhcd//3LLiPoP0sXHVH2wuX3gHNgzVZNSYqSZK7KlMp4xJYT0a+AVNR4JFC</w:t>
        <w:br/>
        <w:br/>
        <w:t>ODvPbOU/AYCc8HXtc91FAbibstSgycDuzJl3nyzJ6bonlQheTy3Hv+lvAH04erh1O4eHqMg5AOog</w:t>
        <w:br/>
        <w:br/>
        <w:t>WhKXPH9QmXrKmvnDiwvrQRWexMmn0GpH0SeVZ5b+3/u3MlFdffLVzOubCRSlwy0nc3ggE1oZKln8</w:t>
        <w:br/>
        <w:br/>
        <w:t>J9HnOV7MGFcYvy4+WzUxQhB+f1NWDWnX9KBpcP9M7eswtUDlFZubmvRVZIZlVyX8AuWL9H0wvxzA</w:t>
        <w:br/>
        <w:br/>
        <w:t>ro3jrgy8lghFjW6TqjsNQGWQQRo32BYAUSR8vt/5qXPH5zlhhyxZ0SAL4fGlCnbshlIEUu9PQWHS</w:t>
        <w:br/>
        <w:br/>
        <w:t>ivpvoPCwdc49UIW+jfwlcav36dNX6y8IuioCxO7H6GNPSlUPYKJWQHajwuKuXuSJKvQ/RLwF4p8K</w:t>
        <w:br/>
        <w:br/>
        <w:t>IFQS/RsmVInlWkAPAHBvJ/KpfDcAEcQ3MofjMMBCxjFWKgJAZA3v7Nc2UX51l7bXAPhdPqFpE+fW</w:t>
        <w:br/>
        <w:br/>
        <w:t>hUo+VqFMOPGiEH1PnP8MRnCf8q78EvA+O3nYPtYCFdVDOnLf99z5GwYv3H4gk9wawoZ+vpVJMfie</w:t>
        <w:br/>
        <w:br/>
        <w:t>WDZD/JPRTv22oeEr21jY+f/GKmbxXBFYOa8GsRQ2UhVv6Wi7FcBvCLgZwBKJ/mcz13vmuKQIkMhG</w:t>
        <w:br/>
        <w:br/>
        <w:t>EXep937gQMMQyrsx4pIPD9p24DFmqAgkwX2AqP+1nhIbVPBdlBcR07Knj8J2CjyGm7VYCnOTORyP</w:t>
        <w:br/>
        <w:br/>
        <w:t>LgvuSeCFz0D7nrw5hO4Bik0qIby0vIPsfgiglUTAe7+3F/p35O/qpVWSR0yUkRUBlVbNGSLZys4d</w:t>
        <w:br/>
        <w:br/>
        <w:t>i/biNvMiT2/+Jqz+QnSxMJf6E3RVBEjcD9Hn3RdEPtSl7Z+BRjAv8bUQfwQazz9laisCxFcx8y/V</w:t>
        <w:br/>
        <w:br/>
        <w:t>h7f3G6csL7XiH4h1K3q7/UhwfNzK+YnLAH4/gNc2DwIuBhp+9MS/E58eNag8fWDH1Kr3Q+x+hwHc</w:t>
        <w:br/>
        <w:br/>
        <w:t>oELAPYuVwxvxLbur6iFK9G0i2gp2LwSQVZy7nzAtEfHNUD0EwF2dyIeYmlZE2sLsX40B0p86QRdF</w:t>
        <w:br/>
        <w:br/>
        <w:t>oH+8XXDSWv8Q8RK7cDza1tPUixzRVEqY3W+mqWgH5dPassiyc9n/mfgglQruqMwnMVEpkHDlQRGg</w:t>
        <w:br/>
        <w:br/>
        <w:t>r0Hc85Oke3R/L4JIwy2F4iATMlH93ihBN0WKu07EemOSJHcdWF6lzxPLsogcI8wfJeAvAP0FwDkA</w:t>
        <w:br/>
        <w:br/>
        <w:t>vkltE+U3nOsfiJp6eWrJtNPYEW0W9OnXPnHuaAJaJc9bB8mX4VwpeNgrv6nzPCKOzPLxYQqIJE4+</w:t>
        <w:br/>
        <w:br/>
        <w:t>WOyjKbNouHyA5i5x7l9XZt+hKOK+A4Q9SzILn1k4Z1nVvx1DFmRpEpTOa/WVu3YdMEo/8yZx8nG0</w:t>
        <w:br/>
        <w:br/>
        <w:t>F9+x3+JgULIQnlBa2PZxeVjw/t5CFEXdd5j5xQSc22j7PwDOIaJL8r/pSnB4Jfq7L4WSBQgUm/eT</w:t>
        <w:br/>
        <w:br/>
        <w:t>82lfq0cW5DDp3LXLr9Hl4pLSbmIjyK5wH+j53vuhdsEzryehPZ+GrkEwCLNSBBLgLsJUBclfANx+</w:t>
        <w:br/>
        <w:br/>
        <w:t>mmN1I6ichfZC4NeoTD6z1ChkXg5HPpcvxSrvQCK6FqBzMOQc6kejjkL7GdnHEp46Pi1/pusJwvwe</w:t>
        <w:br/>
        <w:br/>
        <w:t>Av4A0M3I30/nEDXuD5KNqsnMaqiMogikaXpnZbqZ1V0kgucR8BXk1/sC5N/l4vxvuhGsr68MMGdS</w:t>
        <w:br/>
        <w:br/>
        <w:t>L09f5X27Z5/m2wWV/0Ln708URfSL6IgvckI/ap9Hm3T4QFzJ3bwaz2Ppnwvfe38vYT6dgCtWyFl+</w:t>
        <w:br/>
        <w:br/>
        <w:t>71/M6t8yTqa5bmRe22sMkggMFq+Qen8ko+hW3urjv6BacsEOjv/vivUDUSTRLznnVrhH9yIpylpa</w:t>
        <w:br/>
        <w:br/>
        <w:t>x/ieqVMXgDso0zUs7hIBnkXAl/L2dBGAc6i1eU5bwPqP3VyfJ0kQvhKt+eGnFavUQgOwFxMamTbk</w:t>
        <w:br/>
        <w:br/>
        <w:t>6wCOAXAMcm3HYcQd+qZrDA1WmXE7Zb6CXfeqcwOPqdTyQybiCF+576BtvcizVJOHFz5SVTwazesB</w:t>
        <w:br/>
        <w:br/>
        <w:t>OQa57+Cg14OcwwMbbQ9vZFyKxHrTEEqViOC5hfErvcb3Hvdtyirino/RFtUsgkPzftxfJ/nYUTUM</w:t>
        <w:br/>
        <w:br/>
        <w:t>GnhLAO7UlAPijgFwxx4yB2ld2/Eqd3ot7l67X2OE6sRrBEH+uzWPSeGD45+i+WDR8KVVT/b+XiKt</w:t>
        <w:br/>
        <w:br/>
        <w:t>+Qbkv9+O7d8LxwB6EIbb2VURHJ23Te4SGB8CEJ1L3ztgeyfAU5rja26G77oDp2jct6oHYoTnVxBq</w:t>
        <w:br/>
        <w:br/>
        <w:t>VZIUl5wxbPsBKf7WUyGEcA/H/AcAkXXiqfb6j698AjWstMSyBW5lrNMcYZTvtX7HpAtJpMWq6v3c</w:t>
        <w:br/>
        <w:br/>
        <w:t>AL3Ik1XDYwofiSr2R+mexC5TkHNVRlEEkiT5q/z5UnIXTkWK30Ueh+GeL+QcHtRo+4QEuGvjfXvj</w:t>
        <w:br/>
        <w:br/>
        <w:t>gEG2HIC90H6HHoN8N7jb9dwJ7Xfy0FmvNiT6MG6tU6Q+ZKFCRe61Ufzdm/KmmLALY5M0Te/shK5H</w:t>
        <w:br/>
        <w:br/>
        <w:t>Q271yWuHaC4iOApteXdCj3kawsC/wWpwe+2mBzZjJUV6b2hmGXYRkWM6LE9OBC9oyy2HY4rP6yYL</w:t>
        <w:br/>
        <w:br/>
        <w:t>3t+HCY2YLo6aTLdwGQDs5ETOBVCjPG3mQG4/AxCc8NXIFx0b0WdyZkEeyyw3DLOD343E8bFF1wrv</w:t>
        <w:br/>
        <w:br/>
        <w:t>k2f2bTQjKkEfw0Ck3I1iXZB6PQWYXr2ESVFMbyaaTF17Xo+kzj2EG/nLG3mvVwTEzZKgcn5jJ/Sx</w:t>
        <w:br/>
        <w:br/>
        <w:t>/c+eHWma7i6E65AvXhenFQw2A3xQ+QKau2KjpR8cmaB6MBOWkb/MthZzpBs5uQtoXpOHxd2ECdap</w:t>
        <w:br/>
        <w:br/>
        <w:t>mBVTqCw8EbIgj8vft2HjvGXpJFV+N9oK4ECBt2uBxMkx1Hqe+GGy8s2VVPkVACJLmLiL5zRIlU9A</w:t>
        <w:br/>
        <w:br/>
        <w:t>e9PubExJuQMAZM49UAg/bGSGOR5jKgEKHOC93xto5iBvTpiVWT46SZx8Qly4dJzxASBJcFdp+pQB</w:t>
        <w:br/>
        <w:br/>
        <w:t>UV3atdLuPEicfARA9D5747xlGZDUMV9ILDPRSEelEsLBXFD+XNI7B/C2TuKk4Zc8mLve1ORIkr8S</w:t>
        <w:br/>
        <w:br/>
        <w:t>pkUWd/0oRW6mSeb1H9FePJ80b3lGJXHynFZGJ5KI4XYdxyKEcE+htguDc8kHZzX2eiOofBnNe1JW</w:t>
        <w:br/>
        <w:br/>
        <w:t>D2Zci6xVRSB3s6Toffb6ectSJAN2Uc531on1CoyZFW7GZL5pxSLejCm4TE4BDirngzh6nx45b2EG</w:t>
        <w:br/>
        <w:br/>
        <w:t>wPuGWxCxLE6jSGeLIHgsEy0S8USiylPB0ySvJrsjACTKJyP3A1sewD8PXvl/1WcrCpONQlBq+jNH</w:t>
        <w:br/>
        <w:br/>
        <w:t>WSO7743d2E2NwKWpm5YmQSP9WGQN/4QZm5uHoRLa2nMj3eb0tOd1zgKwczNIu+FCNSkL4DA4L/zJ</w:t>
        <w:br/>
        <w:br/>
        <w:t>RgrJqaRnHJVGYZtlAJHUfR/rdC41sngVkw18D7O7h9NiccdGCseZJrRXxknM7gMYsUDhLKkAd2pe</w:t>
        <w:br/>
        <w:br/>
        <w:t>r0lXr54Fa1ERSFUfyoQbSdwPsLYC05EGl2emIY6qoWuBrbXMgvf7COEaAJHEr+piuhZIvRxB+XPo</w:t>
        <w:br/>
        <w:br/>
        <w:t>U1jD65gmmfeva8XWumRqm5ouOHc6ATeD+BrnwkuR+3A3j74R2Z14wTOY+apC6iz1Sj9HvhDf1K99</w:t>
        <w:br/>
        <w:br/>
        <w:t>xfv7qkjEhEzwWXDHtXOb6yaMkIVmgrAqHipM1zG7y5zLulVVXmskjvnvmWiL5tVUxy7wNU2CynfQ</w:t>
        <w:br/>
        <w:br/>
        <w:t>NrN+YM7irHmSRB+hjUwODSVvlmznhD9MRFtcSD6EEZ43U4RTp6ch34m5apCEAGsULuY5BxA1TKA0</w:t>
        <w:br/>
        <w:br/>
        <w:t>/WD4Yh57YvdLzHgx3kjNuVXE34o1VLV4NSohHKxMW5FboXqm4V2LrDFFgPNU1bSJ2V261u5h7/3e</w:t>
        <w:br/>
        <w:br/>
        <w:t>wnQDgLq69DSsMSVlUNLgXsqEap6Sc826/HkveDoTbWb1Pxm2GNs8SFPs5pj+iHwt8zlM69npGK2s</w:t>
        <w:br/>
        <w:br/>
        <w:t>JD2OHwP4OoAXAnIUVpmoIWAvZnyAiK9p5LVtkjR9tsWFvibhzOvJxO4CTG4nZMELXQ4gAhxDyAau</w:t>
        <w:br/>
        <w:br/>
        <w:t>njxJnMODVOjf80wP7r2YQxGfYfEiRynzBSC6hl142bzl6UcFuGMrlRvxLfPIkb4eyUJ4ghBtBWjZ</w:t>
        <w:br/>
        <w:br/>
        <w:t>+2SgcvFjkqryq5nojyD+pUhYU3EBQKOOCFEE8dVw2f3nLc+oJIkeyOXifjFJkj1mMXbTiojcGnwF</w:t>
        <w:br/>
        <w:br/>
        <w:t>hkjZOikSr68mICIv3rhuSL1/ihAtA7zo5+i2NyxrRRFwDn+tQl9pvG9Pw9qzrFBQ2YjcV/30eQsz</w:t>
        <w:br/>
        <w:br/>
        <w:t>LonXEyl3O7zWufSv5y1PEVU8RkV+RMQ3svo3zFueQfEqZ6JtRZ38JlkA9nTMvwNQx+qKQOexBcAW</w:t>
        <w:br/>
        <w:br/>
        <w:t>IvoqgNObBxNtArBIxL/BymJTSZ4znKK4ynP7ieaYfsKavXUy37QhgNfXNL+DaP8aBtNAGa9jkQ8B</w:t>
        <w:br/>
        <w:br/>
        <w:t>0y/qMilU6Ius/mTM14oyMKn3T2/GB7D4dVlEbF5kIRwmhEuJpOpc8ndTHm5nFfkBRI7EGtwFS1X3</w:t>
        <w:br/>
        <w:br/>
        <w:t>F6LrieQa+IWZL14nSVD5OgrPcJHwnlmM20iXnBeeJK5pqBwyi3E7aaZ2VA3rShEAmsoA/kAk1X51</w:t>
        <w:br/>
        <w:br/>
        <w:t>atYKa0URUMZJLPJBYLyEI1MiSZz8K+WFPd+FGbvKTQlKvf9/BFzDrNerpg/t32Q2OOaPsfpTsMa9</w:t>
        <w:br/>
        <w:br/>
        <w:t>GQpwcPIeAtVZ/BmY1vxwIt8F6Hoi+hKAUwCcQoTzAFzVOIZSEIjoJhH3AXRP09hSBOBWr8yYhXCY</w:t>
        <w:br/>
        <w:br/>
        <w:t>iNZdNvFiCRuc8F+Q+8feCCzs3LeFse5oZkUhkkXv/XoIXFpr3EGFfkjEW9wU/RHXMKzA/ky0iUi/</w:t>
        <w:br/>
        <w:br/>
        <w:t>udZcCYYlTdPdldEqdkQkVw8SozUu3vt9tF30bZk1nDDtMbuRBn15M12prp+kDJ3sqkw/JuLN4pNn</w:t>
        <w:br/>
        <w:br/>
        <w:t>zFuYfqwVRWANs51jfJaIb+HcFXvNbYSMg3N4gBBdxiyb1onr81pjwTH+iYi3NjZhp+dKGYC7I8/d</w:t>
        <w:br/>
        <w:br/>
        <w:t>2hUFDgbwJGE+A8AZ3QuN0c8APoPZvShJkrusMpxzTH8AKKrPTlxNLi/yPdFwztBfaAAykcOaQRcu</w:t>
        <w:br/>
        <w:br/>
        <w:t>pC+dxhjG/Kh4v2+rcrVLPj5vedYzXvlVTHwNa7IuKzKPild+CxH9njm8BGvPlWBoFry/V6uoInF0</w:t>
        <w:br/>
        <w:br/>
        <w:t>E0gE0Y8swy6O6ZdoW2C/Nu0xu+Ec7seEq1tyhOzQecgxKbzyiY17cqZpX4fFFIHeBGAvYf4zWD5z</w:t>
        <w:br/>
        <w:br/>
        <w:t>G9+oSh3zacx8rayhlO1rnTyDFF8Mkq8759akEpUg92kvHgNrsomTvyNgiVg3o0c1S6/8DmK9GJhs</w:t>
        <w:br/>
        <w:br/>
        <w:t>BbwCHIQ/AiAy65X9SpQb64ug+s+wTEGTZCFIePy8hZglIvIkrK2A5bFxwEMAHOfy4l3TzpLBQeUb</w:t>
        <w:br/>
        <w:br/>
        <w:t>aGcn+g5mX8zvdo75JYS2EgDiGLL1rQg02F41zMXFalC84OkAjptG9e31jgfuDfj7YB1kq5kEAbib</w:t>
        <w:br/>
        <w:br/>
        <w:t>c+5B85ZjvZAAewDuQbhtuIp1Jzh+ERFuIuI/gd3LkFskdlLgb4XoXFZ3AbCqZWFsMmAXYfot8mwM</w:t>
        <w:br/>
        <w:br/>
        <w:t>b5vmWMbsqHi/r+SBndW1GHhqGNsAErye2s7QJsuqyd+g8Zyf5tFYbLySgU8C+CM6rdckm7BOMgYZ</w:t>
        <w:br/>
        <w:br/>
        <w:t>hmHcpkmAv5K8PPPnmwezfExEHjcrGVLvnyxEiyBe8ms31ZUxOBUndA5y5W6YMueGYUyIIHJos2jk</w:t>
        <w:br/>
        <w:br/>
        <w:t>Wjsor2ljGIZhGDmpl6cw0WaQXDJFVyRj+mwITr8JoA4OJ2AbMbkaxloiSfQgIboJa2DR3+1QF/53</w:t>
        <w:br/>
        <w:br/>
        <w:t>mt/fMAzDWIekXp4iRIvE+ktTBtYlaVD9FhFVwf6keQtjGNsoGxzTL7AGFvw9j9kXyjMMwzDWA5lz</w:t>
        <w:br/>
        <w:br/>
        <w:t>D1TCRerCRfOWxRiOinefA+hqtw4KnRnGbZTtg+p3MO+Ffl+LQGqKgGEYhtGdCnCnELIXzlsOYzhS</w:t>
        <w:br/>
        <w:br/>
        <w:t>74+4jadgM4w1jQf25Tkv8vsfFMWnR07xMhiGYaxJzFfaMAzDmCYJgHvMW4gB+DWAxXkLYRiGYRiG</w:t>
        <w:br/>
        <w:br/>
        <w:t>YRiGYRiGYRiGYRiGYRiGYRiGYRiGYRiGYRiGYRiGYRiGYRiGYRiGYRiGYRiGYRjbBplzDxLgq0T6</w:t>
        <w:br/>
        <w:br/>
        <w:t>EysAaRiGYRiGYRjbCEHlXAARxBEIe85bHsMwjLUOz1sAwzAMw5gE9Xp9DwBg1kuBxWvnLY9hGIZh</w:t>
        <w:br/>
        <w:br/>
        <w:t>GIZhGFMmy7L7K9NWANGFyvHzlscwDMMwDMMwjBmwIUkeLkSRWf8Es3YbhmEMhD0sDcMwjPVPdSvq</w:t>
        <w:br/>
        <w:br/>
        <w:t>ACDuVCD/p2EYhmEYhmEYt3ESxSNZ9CoAG+Yti2EYxnrBLAKGYRjGmkeAwwGcCeBMZn1Nxft9Vf2Z</w:t>
        <w:br/>
        <w:br/>
        <w:t>wMLOAMDkbibI0QBunqughmEYhmEYhmFMBu/kswSqgt3xAHZ2wp8gYAvEnQ/b0DIMwzAMwzCM2yRB</w:t>
        <w:br/>
        <w:br/>
        <w:t>mSJILwewfeOzHZXpz6rh2/MUzDAMY71jOymGYRjGmiWEsHuMEUD9zt6nj218fJ2K/BYs581TNsMw</w:t>
        <w:br/>
        <w:br/>
        <w:t>DMMwDMMwpgc5pp8CiMS62bns/o3PbwcgmaNchmEYhmEYhmFMk0TxMM6DgCNIN6LtImQYhmEYhmEY</w:t>
        <w:br/>
        <w:br/>
        <w:t>xm2Z1OspBEQAUTR8a97yGIZhGIZhGIYxGySonA0ggnjZufQh8xbIMAzDMAzDMIwJk6bpnZ24TwKg</w:t>
        <w:br/>
        <w:br/>
        <w:t>5mcV4I7CFAGK3qdvm5twhmEYhmEYhmFMh0rQv2WWqGm6f+Fj9iIRoAhNDpybcIZhGIZhGIZhTIdU</w:t>
        <w:br/>
        <w:br/>
        <w:t>9VUAoqjbCGADABcEj2eiyOovBODnK6FhGMb6R+ctgGEYhmF0UqN4HxH3/CdLQAAAAHVJREFUgVhd</w:t>
        <w:br/>
        <w:br/>
        <w:t>3sTE36/H+s1LdX5AJH4TnHwUVSzNW0bDMAzDMAzDMAzDMAzDMAzDMAzDMAzDMAzDMAzDMAzDMAzD</w:t>
        <w:br/>
        <w:br/>
        <w:t>MAzDMAzDMAzDMAzDMAzDMAzDMAzDMAzDMAzDMAzDMAzDMAzDMAzDMAzDMAzDMAzDMIyR+f/ODB1l</w:t>
        <w:br/>
        <w:br/>
        <w:t>P0O+sgAAAABJRU5ErkJggg==&lt;/pkg:binaryData&gt;&lt;/pkg:part&gt;&lt;pkg:part pkg:name="/word/media/image22.png" pkg:contentType="image/png" pkg:compression="store"&gt;&lt;pkg:binaryData&gt;iVBORw0KGgoAAAANSUhEUgAAArQAAAB1CAYAAAC/FXLiAAAACXBIWXMAACHVAAAh1QEEnLSdAAAg</w:t>
        <w:br/>
        <w:br/>
        <w:t>AElEQVR4nOydd5gkVbn/v28451R1z5JFEAMCKiJREVGuAQOigoqCGDCCYkZFf6YrJkyI4vXeyxUV</w:t>
        <w:br/>
        <w:br/>
        <w:t>FS5ggGtCQJFkRkREJMcVRUBAWJbdmemuqvP7ozpU9/RMV/f0TM/sns/z1LPbXSe8VdPd9a233vO+</w:t>
        <w:br/>
        <w:br/>
        <w:t>QCAQCAQCgUAgEAgEAoFAIBAIBAKBQCAQCAQCgUAgEAgEAoFAIBAIBAKBQCAQCAQCgUAgEAgEAoFA</w:t>
        <w:br/>
        <w:br/>
        <w:t>IBAIBAKBQCAQCAQCgUBgIYgiPNIYc9i47VjKWJGDgXircdsRCKzr8LgNCAQCgcDyw4k8vzZNlyYZ</w:t>
        <w:br/>
        <w:br/>
        <w:t>PW/ctixpyD+BaPoKiD1g3KYEAoFAIBAIBBpEVo9iolTUXgJgs3Hbs8SJVejHAK0F7EvGbUwgEAgE</w:t>
        <w:br/>
        <w:br/>
        <w:t>AoHAek9k9SMEpCLmDwhitiyxCv0yiNpAIBAIBAKBMWMM9mBCQqz3A9Utxm3PcqJq7U5MuA2gNWLj</w:t>
        <w:br/>
        <w:br/>
        <w:t>IGoDgUAgEAgExsCEMP0LIG9M9PpxG7MccYbfTIAnljXW2u3HbU8gsC5B4zYgEFhHEQCPEGDvFHhQ</w:t>
        <w:br/>
        <w:br/>
        <w:t>462VQHoBgH/Oc2wFsD2A/aDuj0imfz7P8ZYjWwuwewpsl7/k+4DsJwD+Plar1mGs8Km1NHslq70h</w:t>
        <w:br/>
        <w:br/>
        <w:t>S2o7AEjGbdNsGODxdWAfiPsz0ulzxm1PgaoROrue+qeRmF/7tL43lvB5DAQCgcB6jAO2UaHzCfCY</w:t>
        <w:br/>
        <w:br/>
        <w:t>ud1Nov+H4WIPNzQibyTCRc3xWNx/jsruZcKmRvh/iVDHzHO7hkjPA4Lna9RUrLw4/zyTN1HlDeO2</w:t>
        <w:br/>
        <w:br/>
        <w:t>px+O8Vbk34+vjduWbiLVZxFQB8irxkeO255AIBAIBGZQce55wrQavcVsayOWu42p7FZmzDjGwxj4</w:t>
        <w:br/>
        <w:br/>
        <w:t>KAG3do+zPglaa+0OKnwb+p1b4rXWxgeOz9J1DjZMfwbgic0NyJ8+LGmWsqAFAKt0LQBPJLcB2Hjc</w:t>
        <w:br/>
        <w:br/>
        <w:t>9gQC6wIhD20gMCKqwIOn67UT0sxPNN5aA+COxraq2NZn6aZJWv8WgEq/cdMUG4FZPPAmIfrbqO1e</w:t>
        <w:br/>
        <w:br/>
        <w:t>Jjif1r+epNlDGq9raJ/be4oNvc/ier12PBA/bLGNXBepiOyfZH5nACDm7wNIx2zSsodZTgcA79OH</w:t>
        <w:br/>
        <w:br/>
        <w:t>sLoQjxwIBAKBJYNY4ZOQewhvA/MRALZt7qwCWwDYWwhnAphCw5uoNvroIJNEyh/EeuihtcofAOCJ</w:t>
        <w:br/>
        <w:br/>
        <w:t>6H5m/SSAXQq7VyjwNGF8BflNhAfgRe0Z47B1HUOa3tl8MVhl93EbVIal7qGtGrOrEBLkT2v+AWCT</w:t>
        <w:br/>
        <w:br/>
        <w:t>cdsUCAQCgQCcyPMJ5EXMBQBWzN0WLyDCNADPYv4JwJadJ7J2vRO0UYSthajOLDf087oaYBcm3IH8</w:t>
        <w:br/>
        <w:br/>
        <w:t>ce5a51Y8ZpHMXCepOt23GQvOrNNYJguJl7qgBQDDdBOa59ZU3jZuewKB5U4IOQgERkCapW+G6Plp</w:t>
        <w:br/>
        <w:br/>
        <w:t>Wn8RgNVztZ1OcZZVficBPkvTBzlX3bvsPIJloihGSFbD4RnkJufs3sDknCEXdeDPVvRAJkq9T+MU</w:t>
        <w:br/>
        <w:br/>
        <w:t>yf6LZee6SD3JXu4b/88IP0IuwAIjgIh+2fy/z+oHI1yPA4F5Eb5AgcAISDxe6NP6s9FHzDaZrmcn</w:t>
        <w:br/>
        <w:br/>
        <w:t>qNAvgAzTWbpV6YnWw29sLcMHvU+2n5ycLJWSaypJfm2YjgeAJE3Kn9tANxtkHq9tvlAxK8doyzqH</w:t>
        <w:br/>
        <w:br/>
        <w:t>it7WepGlTzWmsssczQOBQB/Ww8tjILA0MKqnA4ASXjpuW9Y1yPDpTIAQh3M7JNXIvDTNstZrD7lk</w:t>
        <w:br/>
        <w:br/>
        <w:t>jOase/ja/3HjcYv3GTwhZOYIBOZBELSBwLgQ8wMhJD4LT3FHzdRUcpkQ3RTO7fAk9Wyv9tljbyVd</w:t>
        <w:br/>
        <w:br/>
        <w:t>XzNsLAymAgK1TrFP608ZpzmBwHJHx21AILC+snbt2tuNcJb4xRNdjQpKj2y+ds79ZXp6+vp5jrlH</w:t>
        <w:br/>
        <w:br/>
        <w:t>HWgv1nLuT5ievnk+Y46ANcR0n8/85mO2Y7liMp89ofmCmPzk5OTvx2nQusbatWv/pIwb4fEoAEiz</w:t>
        <w:br/>
        <w:br/>
        <w:t>bHsAGwG4b7yWBQLLkyBoA4GFwwnwvHbSTnMrUL+ss8nCL/GqAg+eBI7whPfUPWxx0unp6YyI7yXi</w:t>
        <w:br/>
        <w:br/>
        <w:t>L2ZZ8p8oGQMcx3jo9CTemY9JDPgzCdjMA09BPuZdRPyFxphTC3FcjXPr8ld6H5Bc1NlisAdQzvCb</w:t>
        <w:br/>
        <w:br/>
        <w:t>a4k/2Hv/1OGtIpio8sb61JpvDj/GkqCSAbs2XzAx0gVIPxtF0cOnpqZ2Z+DADACYgUy+DNQvBgBj</w:t>
        <w:br/>
        <w:br/>
        <w:t>zK71en1rZn4Rm/g7yfSan43ciJKo4hlZggOzVootvhFGvo96/XIAxjCfVJfoi6ivvbTsmMwMNMM6</w:t>
        <w:br/>
        <w:br/>
        <w:t>fLYFTGUb1NdeNnevQCAQCAQWntgpHymEi4E8NVdhS4hoEqyfqlQqWwKAEZkWdWeVHbwa2Q/SAGm7</w:t>
        <w:br/>
        <w:br/>
        <w:t>IsNvIsrz3hLr5RB5AQADYEtlfJ4KeVtBfJkx8R59D9Dag5iwEq0cmu5RjV2kqk8R6qiUNj1jY/vx</w:t>
        <w:br/>
        <w:br/>
        <w:t>ssfbjTHmdUL4WWOsrDBPCtA0s5zknHs0AFjVS1nsrf3GrABbKtH5XeMNtbHaK7EOJKKoRNGhxc8Z</w:t>
        <w:br/>
        <w:br/>
        <w:t>ifntKMePougRyvwlItSJOAHzfwI4hIH/JlDC6t4bKX8EaORqJfFA5SF9hm0x4rRdEyp0HoCUiNYy</w:t>
        <w:br/>
        <w:br/>
        <w:t>87EADmHGyQQkRHwNEa0EyNvKihcPMrBTuQiF82xt5dMjsDcQCAQCgeFxqs8VplZpViK5UEReASAG</w:t>
        <w:br/>
        <w:br/>
        <w:t>sMKIvEGZLkcuHm8EKltalWldIEHrDL+ZGiJNxP4MQDTTZuxbFLVEcs9cotYB2whT0jgGr1E0I+VY</w:t>
        <w:br/>
        <w:br/>
        <w:t>xZjDijaC+B4AbwHw2nwzpUr+FrHW7qxMV6BxPER8JTMfjtxbFluRA4Xo7PZ85omR0Uulj6CtAFsa</w:t>
        <w:br/>
        <w:br/>
        <w:t>phtQQqz238ibqLpOVH2KDN6Ijs+Z+faoxlbF05jwNwAeLN91zm1T3O+UjySWxAjf3JpfzbXIv0el</w:t>
        <w:br/>
        <w:br/>
        <w:t>GKWgtUI/RP65WuNc5XnFfbEz72JqlrPWaQxYFtgyjkbxM6T2s/O1NxAIBAKBoXHM76aWN4knIfbF</w:t>
        <w:br/>
        <w:br/>
        <w:t>6H1xU8N4E+XezRusSiKmcmLZecoK2ooxuzOhhvxC662deNysthv9EopjsvkrgA16NBUj8ptmOxIz</w:t>
        <w:br/>
        <w:br/>
        <w:t>26p3scp/KY6pLn5f2WOcYZ9iXyZqVFcjz+qORO5l7oad4rlEWA3iuyNj7hKN5lqZz1b5+sa4f2bm</w:t>
        <w:br/>
        <w:br/>
        <w:t>TwA4VJgmAXhmOQXAocWtVbSB5fbufRA5BAMKmqVKpHoOCn8/MXYkgjYSOZQI9caYp6LH+Yqi6BHS</w:t>
        <w:br/>
        <w:br/>
        <w:t>+OyiJWjdsYPMMypBG0X6DG5U9BKxN/VsY+SUfK7+TwNm9FXuELSqdl7x7IFAIBAIDI0z/G40xCxA</w:t>
        <w:br/>
        <w:br/>
        <w:t>ayUXs3Nilf8dgGciL6b62n7tm5QUtGyVr2m2EXXn9Bl2U2G6Ax0CIvpId6OJKHpG0xsFwIuJvjvb</w:t>
        <w:br/>
        <w:br/>
        <w:t>gJHVjxTHE7VDpXxyqvs2QyZyu9yR6PNI3wpeRI1zO4cQYifydSLOmM3haAjkCWsfx8A0kdwDYLOO</w:t>
        <w:br/>
        <w:br/>
        <w:t>Y1J9VvOmhdW9Z5jjWS4YoZ+j8PczJpq3oI0EhxJyMQs2p2CONRzK1PqbA+StjQdKaTUyQWv14007</w:t>
        <w:br/>
        <w:br/>
        <w:t>iE1PQVtxbj/KBfr/DjF+h6AlNuNeTBkILFtC2q5AYB5Exry6lmTHoOFpEmNPStPaD/v1qyXZMSp0</w:t>
        <w:br/>
        <w:br/>
        <w:t>Z+YBZX/XKG2qGPOEepJt33qD5Iw+Xe5RlpOKb/gseSu6SvgmaX3bYhasOX88MlxUVJ1pmvXyqM5J</w:t>
        <w:br/>
        <w:br/>
        <w:t>xZgnJGn6Q+/zhV+i7qIsmf4yMHe1qlqKn1iVCzPvweCe57Yisl898y/wXh6fZfUTkAstJD59RwZY</w:t>
        <w:br/>
        <w:br/>
        <w:t>UnMugLs7Dsn793lAiOX2LJn+1qDHs5yYke6M5hcWHBlz2HSK//GAguRmOH0/8puDvhDLfbXa5M/n</w:t>
        <w:br/>
        <w:br/>
        <w:t>ZcCwFPPwZskjjIne0N1k7fT0RcwEZhl4MRd3fYu8z2ZpGQgE+hEEbSAwJHGMhyZpcoz3uaeJWO5K</w:t>
        <w:br/>
        <w:br/>
        <w:t>6+aokt1rQnISMWN6eu2Fo7QrQ3ZkW44QjNB0vz5CdDoXNIvP0i3EVZ7WOXDnKve5Lr1Gdb4aSBKf</w:t>
        <w:br/>
        <w:br/>
        <w:t>fiv13gEAEUNY34mG8OxDSizfICIkRBf0bKEuzXy2PVC/vPDuxkmaHQwwBPzFYvOqMbskWfosABA2</w:t>
        <w:br/>
        <w:br/>
        <w:t>JwH411BHtTxQytNHjQTn3GPqSXK0BwxAMGo+hcnJ2+boson3vvXpaQjFVaOyZxCI6fL2x9hLPal9</w:t>
        <w:br/>
        <w:br/>
        <w:t>xpjKE7qaTTPoiDr5vjeyM+AZjxs2jaLo4UOYGgis9wRBGwgMS6LvSzK/RfMlsfwH8MAA3la/K8BX</w:t>
        <w:br/>
        <w:br/>
        <w:t>oZxIK4tNM//C1itiTE2t+Um/TlKvryTCnQXbQFn6zLn6+Ky8N4kGVLeVyLy+nmQ7tvqzfqdWW/OX</w:t>
        <w:br/>
        <w:br/>
        <w:t>sv29z3YF+F+w1LMYwNrptWehSyRVrL4tyfxGrHpdvb72iuK+JEsPyzyUSNYy68kDHczyYwNi3n1E</w:t>
        <w:br/>
        <w:br/>
        <w:t>Y0U+SY5NvX8wAJCYc+v1qVPm6lCx9qlZnl4OAOCJzxyRLQMzWUt/qUxXt97w2eZJWju7S9TW61n2</w:t>
        <w:br/>
        <w:br/>
        <w:t>ZUxN3TLf+YhoA2Z+8HzHCQTWR4KgDQSGo1JP03ZcH/FUJvS9QQZIvX8Wi1yKko9eS0KZ992rwdf2</w:t>
        <w:br/>
        <w:br/>
        <w:t>67QauJuZ7ym+l6SdgpXE3tspS/0LZh8xQbFeBBNdMXvbGVCaZK8ueplJdaD4xMxnzyaRlViz5o6y</w:t>
        <w:br/>
        <w:br/>
        <w:t>fepJehAAEPPRyNOCAQDiGA9LvH91vk++X6s9cM0gtixHRlXqI7ayfz1L98tfUc2TfAxAba4+WZbs</w:t>
        <w:br/>
        <w:br/>
        <w:t>3JqfBFkdp4/InGG4h1mOpMJ3yGfJ5vWk9h8AJuY7uE9rnTebIeQgEBiaIGgDgSGoqu6VZr6VF5NY</w:t>
        <w:br/>
        <w:br/>
        <w:t>Lsf09A1l+09Y+/I09azMo79YF5Wk96hUKs8v0436/BxM1mo/Uebrmq+zNK3CVnfq1baWZjsVyqau</w:t>
        <w:br/>
        <w:br/>
        <w:t>JTWnlrEByAtBJGnaCncgllXp9Npzy/avGLNbmvrteYBzG1s5MMn8TsR6f1qb+n5xn0/kuWnmNwQY</w:t>
        <w:br/>
        <w:br/>
        <w:t>RnWc4mq54dLMf6j5cWQ11yGZ/F2/TmnmD2r+n4hvACbvmav9QjOdJD+1RjoLZfhkL1E30A1sL9J6</w:t>
        <w:br/>
        <w:br/>
        <w:t>/5vNQCBQjiBoA4EhSBj7FL1YRFJacAFAPUtfB9ZrpqfX9stAME8yJBmV8iRxV1QA84yfh5owH06t</w:t>
        <w:br/>
        <w:br/>
        <w:t>amIZJKt/HTN/R6pZhlaaLlXz9WR6TfnzY8xz046Ty+djAC92Cv8qD34gqcm3yvZJkuwoDxCxnIBO</w:t>
        <w:br/>
        <w:br/>
        <w:t>j3YlTbP352bI1Qv/91oajKIyRGzMbkmataqNEXXGJffsY+2BSeYLoSb8EyxQpblBmK6n7zbMHRkT</w:t>
        <w:br/>
        <w:br/>
        <w:t>0mR6HzHRYfMZl7UrPR6FS3IgMCzh2xMIDEOaFvK6EojpqrJdJ6zdMUmz54qa72PutVXD0RWvmqS+</w:t>
        <w:br/>
        <w:br/>
        <w:t>V07ZvjDLjDK4U0nyCwH2Z8pFbZrU9mCWrwGthSxbqND36mm2NYBJEXN8kky/d5B5M5/uUHxNpFfP</w:t>
        <w:br/>
        <w:br/>
        <w:t>1rabCeBBaZq+mkV/DZQLN4hFXlrP/I4gQZZo52Iwp09LMr8dAIjKjzDaeOelyqosy/p6UvuR+fSg</w:t>
        <w:br/>
        <w:br/>
        <w:t>VrIEkrqQ/LFPlxVJUv+ob+lpgjJfPF87RkS9nmX/zzBfW3hP0qT+UQCVYQdltfsWX3vv7/Pe/2PY</w:t>
        <w:br/>
        <w:br/>
        <w:t>8QKBQCAQGAgrcitalbDIw9od+vVpEhn5LuViceNB5y2Rh1YM03VAMQesOx8lnG5W9apWP+KaMdVd</w:t>
        <w:br/>
        <w:br/>
        <w:t>ZmsbWzm4YcfteTUyWgXgcuSpru4E+Lsi7nmz9Z8Lp3pW0X7Y+OCyfSPVjxDxtDHxk0p2mVCme5Gf</w:t>
        <w:br/>
        <w:br/>
        <w:t>p5+g6zxZ4ROBvPSqMZWBK5wtV5Qw7zy0VvnqZn9i03fBlLP6+eKcxPoAgOqg8wLzzkO7KRA/tNcO</w:t>
        <w:br/>
        <w:br/>
        <w:t>a/HYZuGN5mZcfMQwNgJAJbJHd1bVk5CHNhAYkuChDQTmDQHtRdlzEhs8qZZkLxM1xwG4dwGMSZnp</w:t>
        <w:br/>
        <w:br/>
        <w:t>B8U3six9JrBi034di1kLSPSGen3Nn3u1MwZ7TtfTr4DNHwHsoMATAL83gDcA2AfA44Ds4DSdHsnj</w:t>
        <w:br/>
        <w:br/>
        <w:t>eSlZfCsCtq6n6dtZ9Ox6ffL3ZfpYw19NMr8RiMH5gqVisIPLvN8fAEB8db2+trQXfpwYYE8hOh3A</w:t>
        <w:br/>
        <w:br/>
        <w:t>9wG6hNl+Gr0rv80KSec5H/QxwgTwoDTLWp857pPlIjbYo15POz35xL9EXpZ5UbFCJ6mmPVNw1Wq4</w:t>
        <w:br/>
        <w:br/>
        <w:t>xrJ8tPhemmQ948hLkXV+4GhmmE8gEChJ+PYEAkNAhOv6t5rBinpCJ3rSa5Pa1HEjN6qBWPkeU8eq</w:t>
        <w:br/>
        <w:br/>
        <w:t>bLBJD5qrj3Nu2wz+kfkrAs8S7xgbs2ea4OzM8wZG7esB3FsH/gTgssJ2d6++ZeHhzq1JhI5LwSyM</w:t>
        <w:br/>
        <w:br/>
        <w:t>D5fpEKl+oF7PXgEAwnpOvb6245F41eneaeYflO+XNSiszndOnyOiP8MQXvYFJDbC30lYzgSbHwA4</w:t>
        <w:br/>
        <w:br/>
        <w:t>KLJyjs9qH2Rxnx1kIGXqWKw0SIo2APDWbgFPm5dpGxuzRy2hn7KYtcULEqmcN9CkI8J77Jx2F5Yo</w:t>
        <w:br/>
        <w:br/>
        <w:t>MJkkXxGiv49irqzrVoGIJkcx7noIR6pPA6JHjNuQQHli4GFQffKoxguCNhAYAoJvx/Z5D0mzR/fp</w:t>
        <w:br/>
        <w:br/>
        <w:t>ssKI/CQBbS8sb8Ww3tkSumLt2vplVvjLHW+mtU8B2GS2Ppwku2RZnu6LxdyY1qe+06OZSdL0xMzn</w:t>
        <w:br/>
        <w:br/>
        <w:t>Iq7ma9EAlpeHfEfcpM+SfufWWJGvpClezKofq9Vq/WJuKVZ9/3SSfMYDADGYW6V6W2SZ38+3/p8a</w:t>
        <w:br/>
        <w:br/>
        <w:t>NKrBVYCHpLX0C57kWiyMl30YIiX8MMnwIhW7X5rWTgOQTtWSLzDhXz5LDgEmSglMAPDed6STyrJs</w:t>
        <w:br/>
        <w:br/>
        <w:t>Xn/rzGcbANXu/KoUKZ46nSQ/9aS3GMpOaH28ieEYF0dWXiXGfgdlH4HMkwlrd8y83xzIHoM43mqW</w:t>
        <w:br/>
        <w:br/>
        <w:t>ZvcTY2XrFfH1Q08480ZhbDl3lzEVq/zRWppeCMXW4zYmMACKh1OansVqP4agRwOB8RABj2DCKrRi</w:t>
        <w:br/>
        <w:br/>
        <w:t>We13gFmfja8wKr8AkKlxX5jXvFY/iGLMnZiv9pwQ2Mww/6XYVtR+Dz1iaeMYWynTlchjZ2+Hqe7a</w:t>
        <w:br/>
        <w:br/>
        <w:t>3QbI02ExFeYGeQC/mLGR/ALAewC8DcDbwPw2AA8b4DCNYboZrVhKczmA7ty6TdQaOZHy4/vhHO2a</w:t>
        <w:br/>
        <w:br/>
        <w:t>kFV9P3WcF/fTXg2d0M9QPNfMXwfwIQJWEuvtwKyCZ7GJbMNWtdGnuncK4Q6AvUbR3mUHrEbRazrP</w:t>
        <w:br/>
        <w:br/>
        <w:t>kU379emiYphWojAGi/kG8tytBGArw/wlIvKch65saoXOLLSdArChYbqJNR5oUSEwfAxtpPqM5nGz</w:t>
        <w:br/>
        <w:br/>
        <w:t>cW+fpdmmynQfAE8sq6xdsf0s7frPJ/wdFM6RtZWPDzvWesomVuV3RJSqjY4etzGBwbHKHwWQgvVT</w:t>
        <w:br/>
        <w:br/>
        <w:t>CKI2EBgPVrlZj94D5Fnt+9EpailW7KVM1wDIWF3ftEV9YJc/hi0unLk/iqKtezWeAB6kTB2ilkTP</w:t>
        <w:br/>
        <w:br/>
        <w:t>ALAFclEhALZV5qaYvQMwPcUsADjnthGm6eJ4A2z3g/WTAEp5+ioi+1Ne3CAXVGJPRJdYdcB2KvSr</w:t>
        <w:br/>
        <w:br/>
        <w:t>/LhKiVnEVg6izvM3BUw8qOfxqtzW81iIE2ujQ8ocx2IQWf04cuF/E7ouCJVK5SHSuPFyLj5ygGE3</w:t>
        <w:br/>
        <w:br/>
        <w:t>FKaCGNVBBS2c0S9hxvmjWwH8qvE3yMDmiwA2BSBGpHCO9c9W5Ics5mQgLy090NxDCtrYmOOaNhDx</w:t>
        <w:br/>
        <w:br/>
        <w:t>/apun64mbBkfbxzLKkCfOqhtRazq9Wh/rjxM5fHzGW89Y2Oj8jsgiNnljmUcDcAHURsIjBFlvJ/y</w:t>
        <w:br/>
        <w:br/>
        <w:t>PJnNjAfnATgMwNsJuAj5hfFeiH3FPKbZWIDDiHA2egos+huADwP6tO6OuajFhwltb3LDs3oRgN83</w:t>
        <w:br/>
        <w:br/>
        <w:t>Xk+C5SuA26afIdbKAQTc2NOOEhuLPQUlf7CcYH8irEFbYPwFwJuRn4uf5OedJsH6PpQUykaovXqf</w:t>
        <w:br/>
        <w:br/>
        <w:t>eEqd23e2tk55piAjnlR17ykzVw8UwIrG1mSi8XqoR+rOuccIUcOjGL+ze/9E1PQ4krc2PmAQW43Q</w:t>
        <w:br/>
        <w:br/>
        <w:t>H9A6bkkxuLCsqtDZaN30tbYUoD+KdGSvYCt8c6FNrSFmy60I7GJYQWsE/wVQAuBUAm4DsAqgM5B/</w:t>
        <w:br/>
        <w:br/>
        <w:t>p48Qwi+RfxbvhkbzErMAYJhagpZY7ouiVvq7wNyQEf4KAC/Gli7aEliybGiEfg3As9ogagOBMbId</w:t>
        <w:br/>
        <w:br/>
        <w:t>A8cR0W0AHihsP2bWDyH3QM2HCQD79t/sjrMNsALYDMC+DHwFwDcK20vg+gvZAs6pnkPENRE5DMC+</w:t>
        <w:br/>
        <w:br/>
        <w:t>zHxi15itjYn+iPxcpGh7oQZJf/VgBj5GRFeh49zSL5n5mEEXgTiR4wE8AOIrS6QV21iFfteY7wGA</w:t>
        <w:br/>
        <w:br/>
        <w:t>TwDctoPM18Aq498J9HsiuYDZvBkNoRapPlOA7wK4ilk/C2CjwY6Hv47c01yvVCpbdu+PbCM2mNgD</w:t>
        <w:br/>
        <w:br/>
        <w:t>8SBhH4iM/A8KN0FxPHFgvz690DzzReMzwccD+sxe7YzBbpy3+QZgdh9mriZDC1rlL4pEry3Y/lRl</w:t>
        <w:br/>
        <w:br/>
        <w:t>/lLB/v8CdF8M+HfqaaNz2wrRA2g9PTEDFWdZn4mMvJ7yz/2dWFoLMwND4hy2EaLVAHljojeN254m</w:t>
        <w:br/>
        <w:br/>
        <w:t>DCAW4BC0NrcdguIeFgGwFTrOJzbBaIr5BAKDoJHVcwDK2LjDB+loRQ5gwn3I4wTXm8eDkeqzmPAP</w:t>
        <w:br/>
        <w:br/>
        <w:t>Ik5E7Esbb5NAXu6ce1SznWmEToi6s8uOba3dvumdlVnyxFqhs5Bf+P+JORYF9mIi0md25EgdIB/w</w:t>
        <w:br/>
        <w:br/>
        <w:t>uJlnHtpFoWLQEZOuNvrEuG1aDsTAVvlvCc0rB3Bg6RGpHg3AE8mqcWesIFXsy0SXIf+CJig8aiLS</w:t>
        <w:br/>
        <w:br/>
        <w:t>PzjnthungcsMMoy3EbUWx3SezzwWcsNxGhhYvzCMwwF4iDl/mP65N5G8jSqfHLFpS5LImNyLRJxZ</w:t>
        <w:br/>
        <w:br/>
        <w:t>GzfFLKzwSQB88aYgNuZY5I+dvXOuX1aHfHzlZmYGz6rHAXhF98aE+5GHegxcGAGAU6ZWHLFo9L0h</w:t>
        <w:br/>
        <w:br/>
        <w:t>xhgLy0HQxsa8nVrXR8msre68iNOzAs8B8DoAP+jc+EjJQ6SWpBPK5mEsnsUE7+y6x0bC9A/kN/fj</w:t>
        <w:br/>
        <w:br/>
        <w:t>eWLhnNtOqbkimG4C+O1oPP4yyl/IKwnBE+s/ALixGLmMMMbsIUQ3APAAXwqRVyKPEdxYhX6A1kKZ</w:t>
        <w:br/>
        <w:br/>
        <w:t>8IgqsDhUnDy/6U1i4948zBhO5edE4q2tDp+IfpngHAqxra4V21px5s1NEWNcpS1oXS5o89CAUoI2</w:t>
        <w:br/>
        <w:br/>
        <w:t>UuHbkYuhlQBe2r2p0LlohAuIjV8y1HEIt8IOSMy8y+EuFstB0EbKn8EihxtYi+2F+asE3NOcG6AL</w:t>
        <w:br/>
        <w:br/>
        <w:t>kYe9nNHhkQf9nVmPxBIStk712YUsFDNixgPLn0j502j+bg1ZbXJoLLATE/0TgGc21wLVLbrbGJXf</w:t>
        <w:br/>
        <w:br/>
        <w:t>oCnCTNQzzVAgxwpeRJR7YjV//Ni9WGRjZbod+R88Y1NZMrEmgXUWa5iuQMsbODM1VD9i1acwsErU</w:t>
        <w:br/>
        <w:br/>
        <w:t>/Xz05i051DD9EYAnNiuLO5zK+Wh4YlHwLjnltqAt4aG11m7P7d/U03q1af7NiPUuDOnJmoiiZzZv</w:t>
        <w:br/>
        <w:br/>
        <w:t>ZIjVYwmJm7lYDoLWCt+Eljhb8JjBFYb51JZzifh6EfOGHu1EGf+PCqEQJOZ3brA4+wXDSmNhLPED</w:t>
        <w:br/>
        <w:br/>
        <w:t>CE9810mqxuzadAZAzOJdLyywEwF3Iv/hvgY9FiUAQGz4XWit5NTbUCK9zvqIBV5EjbAC6S1m83bC</w:t>
        <w:br/>
        <w:br/>
        <w:t>p6D9Y7M+CITAGFkBbKbM7QsccR3i9i/bP1bsxUT3EesqrAeruJ3qc9pepPgdxX1GeBJ5CMBJne/n</w:t>
        <w:br/>
        <w:br/>
        <w:t>K3yJ5T5UKg/pN0dk5FA0BW2P7AVVp89pihe18THzOBw2ype255p42TzGWjSWuqB1DtswYTXyv/nf</w:t>
        <w:br/>
        <w:br/>
        <w:t>sIDhY86YI4iaHlnyrOaL6HNjEll5VfPzg/w68wcMkT5tlDS8s1nDnl+N05bAwmKVG9k/KBNXWXgv</w:t>
        <w:br/>
        <w:br/>
        <w:t>rQV2ZuAO5I+8poyp7jJb2xXWHoDWYwz2zlWfs+AGLjOstMUsi94JoDJb28jqp9COvVoVRaHcX2Bh</w:t>
        <w:br/>
        <w:br/>
        <w:t>scKnoTP1UgLQeQAfDsjz0XWBtBY7AHi+ML4LoA7ia1WjGWnF1kWcyjkAPEhqcdyZWUCYJrvDLpxz</w:t>
        <w:br/>
        <w:br/>
        <w:t>2zVXu5PYUovCIiMnNOaod88BAM0iBcx6NwZcDNZN1bUf85LY0+cz1mKx5AWt4behedPDgy2wHIAN</w:t>
        <w:br/>
        <w:br/>
        <w:t>LeOzaGYYAa0G9DkouaDYqbTC25A/CfifBbKzFK3vVf70cqBSzoHlRTvsAF7ULWwJ7Kq1OwvRHc0J</w:t>
        <w:br/>
        <w:br/>
        <w:t>WaOPzNV+RVwUtPBiKm9cUAOXGRVrX8RAHc24kT53JEVBC2JvBkuDFAgMQ8UIn9IZY9exre7aas19</w:t>
        <w:br/>
        <w:br/>
        <w:t>RPpDrD+LNyrK9HfkXtiV3TuFabK7mpczfAQa331V9+wykzjVnyGPo5/u3le12IkJNRB5sfFQqba6</w:t>
        <w:br/>
        <w:br/>
        <w:t>IMO5l5a4t4Beaix1QWuELkJ+Pm/FwnhnNzQqv0LrOkEeYgfJQ4w4jvdiaorhPDWctXboqmjzIQYe</w:t>
        <w:br/>
        <w:br/>
        <w:t>yoR70fiewFSeOA47AotDxckLqa1xVmEBnXYVLSYnZ/0T+iS/jq10CdooCNoGlQoeIoRb0Dw/Yr/R</w:t>
        <w:br/>
        <w:br/>
        <w:t>r49Vbgva/MsdBG1gUTDALsw4mYB/YnZx6wH6FzN/B8bsgfUrxdzGzfAMMZ1hBZExr2OWDJ0CZiPb</w:t>
        <w:br/>
        <w:br/>
        <w:t>WNzVKMFbKkY1MnIyAA823+neZ5X/lO/T92FE577qdJ/WokCNhy0ssWgsZUFbMeaJTaHIxr1lIebo</w:t>
        <w:br/>
        <w:br/>
        <w:t>riio6r6AIeKfrfDfO8ax0VEjNbQkkdWPNm0gkjUhY9K6TdXanVpxtPnnbmFSPbpCPGy+ejZ6Vb8+</w:t>
        <w:br/>
        <w:br/>
        <w:t>FZvnFmtuQdC2YCucX5jQWhDymH6dio9eRixotwXwdACh/GKgHysAbMrAW9Cx8VsAbAlgg3EaN0ZW</w:t>
        <w:br/>
        <w:br/>
        <w:t>GOF7AHhjopagrRqzq7D8jVlSFMKJWk9bSH+PrgIcE9Y+TphuAHAXs/kmCue0YsyhADyrvarYJ87L</w:t>
        <w:br/>
        <w:br/>
        <w:t>zWai9nsYsvrYbERGvpbbKreUifMdJxbYEcBboPqMcdvSjRU+Efm6k0uxAN5Zq3wUOlI8mgsxZMU1</w:t>
        <w:br/>
        <w:br/>
        <w:t>K3IqCtduGjJl33yx2ijPnZ+368dhQ2BREcN0HVpRAPa6kc+Qq+Z2ug9i/RsA06+fFf42OgTtkgs5</w:t>
        <w:br/>
        <w:br/>
        <w:t>iPOKQHSH2uhjizVpxcqLOurKi/1JmX6Gmym9Go+SRiRojfIXkf9d/ziK8QKB9RGn/FkU4mGtlZeL</w:t>
        <w:br/>
        <w:br/>
        <w:t>yIWA2cUK/42NewcAGOa3EmEtkZ6FHtXkIqsfRuH3gY17e2H3CsN0FYgT1eiZK4BNjepxRHQ3szsS</w:t>
        <w:br/>
        <w:br/>
        <w:t>C+MVd9oohyu5WF8WGQ+WEo30dwkR36/R6GPKK072ZyqUGiZerVG097DjRcZ0CFpmncb8Kx8ORBzH</w:t>
        <w:br/>
        <w:br/>
        <w:t>D5VWuAG8qP3tYs4fGA9O9Sq0PscLsFbIqvwYhQ+3ajnxZ4Rb9dgB8lG05AQtYsc6fxYAACAASURB</w:t>
        <w:br/>
        <w:br/>
        <w:t>VCP/jfwHYBIwey7ClM4wFWqXkxdX2a9fp4Yrvt7sRyTeVNYZQWsN8CS0t0eOyY5AYD5UlPkDAH4L</w:t>
        <w:br/>
        <w:br/>
        <w:t>4AxWcywaMcQW2EGIfg7gDCL6AaBPwyzCsAJsKYSzATqPgFtY3X90NdlcgeMAnA/gLGb9ojFmQcOP</w:t>
        <w:br/>
        <w:br/>
        <w:t>rLU7MuEOEHuxlRct5FzrICuU+e95PKvr+1s/BBso8z9QdB6VCGGbi25Bm6ebm3jQ/E0tTzFrCAAP</w:t>
        <w:br/>
        <w:br/>
        <w:t>tetLpUHquh4W2aD9/sxUqesCTccAmvpolDlpY9W9mNoLPUByN1B9cL9+VWt3Zmqn/8gTh/dO7zVO</w:t>
        <w:br/>
        <w:br/>
        <w:t>oggPV6b7kXs9/wUTL6iorRjTWuWK/DHK5WX6VRvVh1p9WW5GCS95GcYlaI0xezJwPICOeC0A94Pk</w:t>
        <w:br/>
        <w:br/>
        <w:t>AtPjb+GU3wtgZXNTjT6weBYHAovKRsp0m9roo+M2BGila7yDWNaOuzzlMmKFUbkAIK/GHYshQwDm</w:t>
        <w:br/>
        <w:br/>
        <w:t>IlL+BIrXlDxX66P6dJt7TCNLQNAWhc1I4yknFHgugGPam+6NRlrRSPUZYP7wiOYqy4MEOEiILgbw</w:t>
        <w:br/>
        <w:br/>
        <w:t>VyLKiOgSML8Xhacukeq/MfBtyhff3gPQZYAcgvEUrrIAdmfg/WieR9V9C/s3AbA7M94hEr227KDF</w:t>
        <w:br/>
        <w:br/>
        <w:t>uGkAnvM48BFZLHJmcXBR94My/SpG3oiOL4SuAjAxMsNGSKT8SbSF90KK2qjTOwuvNir1xXHCJ6Dj</w:t>
        <w:br/>
        <w:br/>
        <w:t>72B+PyqjxiBot2ysnJ9Gfs5vBvM7ATxSgX2Y6FI0/xaF1bUT1j5OCKvQGVO1qI/BAoHFIhI5hFlW</w:t>
        <w:br/>
        <w:br/>
        <w:t>Io63GrctTSywMxNuB/GVwNKOp10CrDAqFxAtnJh1zm0nTJMoCgCxJ853XMMYu6C1yq2iLo2qdwfP</w:t>
        <w:br/>
        <w:br/>
        <w:t>d0xjsBsT3YRc+P8dwCcBfIaI/gGiW5n5ZALuZrG3zneukqgVvKpZpAqgFKzHoc9TSmPwBCb6K9oO</w:t>
        <w:br/>
        <w:br/>
        <w:t>rlOweKLWWZFXMNHlAHkivhzABxj4GoD7WNwJFWN250atAuThpoeVHTx25oii847VXjMSqxsCYhpt</w:t>
        <w:br/>
        <w:br/>
        <w:t>sedVo6eW6etUzkXxCyH2nJEYtTBUDFOreguI/gWYblf/vImsvLIjdpY1QTmRHyt3rjplHd3qv8UU</w:t>
        <w:br/>
        <w:br/>
        <w:t>tMbgSUxYiVZsljkVwGZdzTa0Qmch/3E+pfmmFTodhR+4sqmOAoFlxoOs8lEi+nug/2LRxcZa7KxE</w:t>
        <w:br/>
        <w:br/>
        <w:t>15LomeO2ZSljlL9ExKsh9kVYADELAJGRb6D4dIvYq6vu26dbX4zwv4rjMutqLHIKvu7QPNjqzvMZ</w:t>
        <w:br/>
        <w:br/>
        <w:t>zzlsI5Tn0Gc2VwDtG8Uoih5plduLkcSdMC/jSxADDxNC65pGxHdCo38r279izKFdwm8xnuRsbhiN</w:t>
        <w:br/>
        <w:br/>
        <w:t>Ak98i4g9CEDU3OkUz2Gi1BpzCVqfSfHWTuxYdgILPLZLJ/1tJJY75c+heMLE3IJydwEbKbdTLwDw</w:t>
        <w:br/>
        <w:br/>
        <w:t>bOIjRmLUAuGc7kt5Hs3mF+g+tXPn2R0QsUI/Q+GciLpSF4Sq02dzoSRhLubivUZl2GIJ2ooxhwlR</w:t>
        <w:br/>
        <w:br/>
        <w:t>6waJxZ6KWT5PMbCVMHlinQKA2MrLihVsWNz/ICxOCayDRKpPFZGXoXChWIJUrLWvGLcRSxkn8kLA</w:t>
        <w:br/>
        <w:br/>
        <w:t>bbuAU1SV88IcaF38zeWYf2WvFUJordcAFj/LwYS1OxavFSD2dr6CVvgrzfGMi9/Vvb+RZ38SWPg0</w:t>
        <w:br/>
        <w:br/>
        <w:t>ZTHwMCa0Fj8x6x3GVHftbmeAPQi4ktV+sNcwQri9OQaR3LmQXnQHbCcNxx+x3DJLZiZnmG6gQuot</w:t>
        <w:br/>
        <w:br/>
        <w:t>YnMVBlisOmHx2A69Q1IbxXqhqJkovL3RFIArSmx/7eiXx88u+cdTkXamGQOQge2/I09VNL+xIzxS</w:t>
        <w:br/>
        <w:br/>
        <w:t>OkQpPED3osT57M79SSQ3YYQXu8UQtLHiKR1ils3NwMTmc3RhI/QrgNJKpfJiZb4PrS+Irl5XA+ID</w:t>
        <w:br/>
        <w:br/>
        <w:t>gUCgDLGVg9B5vfJccsH2XFQj89oZ45r4v+Y77iA0cvYWr3nzFrRFrzObmYIWAJzKL/OiRfEe85lr</w:t>
        <w:br/>
        <w:br/>
        <w:t>LrrFLJHc0atIkrX2sc2iErM9DbHCt6KtJzxMPPIny0AuZplwI3I9N5uYbdhEhfSi8GKigRYoTlj7</w:t>
        <w:br/>
        <w:br/>
        <w:t>2GIuWoC8xvFT5urT9w4uUn3KdJIUYreoBvhvALivT1ci4BBffIPlVz5de0e/OcfNVJIcZVWeWEvS</w:t>
        <w:br/>
        <w:br/>
        <w:t>fRpvEbLaJ0XMvmlafz6A+4cdmxI+KPVZ+zXxKu+zMiUFIwAdJRJJ9EyfpFPD2rLYxMBWtZROS71v</w:t>
        <w:br/>
        <w:br/>
        <w:t>5MfkaVI9ErUH/jlHt0xEVtfThJN6/eNJlrXyNqroEfVszZL/PAUCgcBCkab+oI43iGFELp5O5jtu</w:t>
        <w:br/>
        <w:br/>
        <w:t>1rWqnKDCF9fq8xt3MOrwHSKC8iXQteFH9IUBfZq8DsA30HVN90jPIZKdVfGP+sIc78YJ8zlZlu2Q</w:t>
        <w:br/>
        <w:br/>
        <w:t>v6RERF9Tr6/9U1c7oqx+QuaxUf5ytoeRnY5PS/S8GjCy9TVAHqed1Gs/yzK/DUA1YffedHqyZH5Y</w:t>
        <w:br/>
        <w:br/>
        <w:t>8sp8RjpPG5L5/i2c8P+g81HG1SW7btSprpd+uEGRKvBgw1QIRm97RVXjJw85LBuhi4vjsdiTy3SM</w:t>
        <w:br/>
        <w:br/>
        <w:t>VJ/Vkd0gj2MuHWdThoX20HbnI2ax3yvTLzZ6HLr/DmLPwvpVgSoQCARm0JkWE55Zp1Dtn4GoDxVl</w:t>
        <w:br/>
        <w:br/>
        <w:t>auWcR/PxciMDwGIRKZ7eFUfpq9X5eWit0u9QPF/qvoSu2OZIdW9m7fV4fyQ45f8o2iDqzurVrur0</w:t>
        <w:br/>
        <w:br/>
        <w:t>uZ3xse7YXu0MFz208NZWPjZik60VObtlr9j/69OeVHAR2n+3rE/7GUxY+9jukFUx1dfP1aevhzb1</w:t>
        <w:br/>
        <w:br/>
        <w:t>viNfHgmf50uYVrH6nrW19i0isUxmhk7H4Ap7AmOoOrQGgMn8a5lwZubR8lB7n26TJFNnM+uxWZYc</w:t>
        <w:br/>
        <w:br/>
        <w:t>B2Bt2TGrwIOmfGc+OWJzPtL+t5se/j2dN6pyZZJMlRKeFti+BvRdIJCl2eMBwPtscwA9H8UUYeNq</w:t>
        <w:br/>
        <w:br/>
        <w:t>WX36+DI2xKpPnk6Sl7TeIK4J6zFZiWMnn012viGTynpUPa35WbosFBsCqC7ynIFAYP1lDYBVs+1c</w:t>
        <w:br/>
        <w:br/>
        <w:t>Ecd7rZma7Fh/4In+gDVr7pzPpNXIHLhmqr5J8T0mPStFOjlbn4VAxO6HZB7u2B4o0Sk1+CeiIWKz</w:t>
        <w:br/>
        <w:br/>
        <w:t>pHaEGueT+vR7AaQAMJUkFwK4cKQTN6g63WeylrRX+xOvThN6W6+29SR7dfsiRxDi07vlV6VS2XJ6</w:t>
        <w:br/>
        <w:br/>
        <w:t>cm0hHJIAZCOtpuaMeX2tXs899iR3ieDf07ndrSsAfnq+3AUA03kYWNLOhBm7DO3lnciTaE+hGMOg</w:t>
        <w:br/>
        <w:br/>
        <w:t>paqbqGH6CzrvLD4/jA1O+cjiOEtpYzHfHeRYYmtf0elllUmUWDFaAR4ihFbsaJ5kOH552XkjwauG</w:t>
        <w:br/>
        <w:br/>
        <w:t>Ob5+m6jrF3bSwqp0LISjAaq9RFZbd4YAPOtY8nG+HEBH0vKwhS1sYVvgbSWAh2EWKs7tR1191ETn</w:t>
        <w:br/>
        <w:br/>
        <w:t>zda+JGSV/9RhB8kUomjRC93Ezn6+aMcoPLQAYIQuQMd5Iw+xB8x33BKIVflNcW4We9Isba0RLhy7</w:t>
        <w:br/>
        <w:br/>
        <w:t>uQk9nJATke7d/fQWdmKHURlcqWBLZWrpD9boM337GPMELh6jqbxpiKljacbrNjZj4i/N1WFOD633</w:t>
        <w:br/>
        <w:br/>
        <w:t>6W7et1efE/E9iZPr0Sc2p2Jlv8la2k7PQDKdJfLF/vb3IMsmAdw9VN/RsAF610SvIU/9UR6f7OkL</w:t>
        <w:br/>
        <w:br/>
        <w:t>L4n4eu/Te/t1y1TfmiZJK3aUWK9O08kflZ02TXE98sIFc0LAXh7YBaC7AH96ifal7tYrxuw2ndQL</w:t>
        <w:br/>
        <w:br/>
        <w:t>5RcJzPLFMndaVWt3nqzXWl5tYnNVlkx9vMy8I2ZL5NFb4/wsBgKB9QsDoDLr3mQavvut1Je+NvTC</w:t>
        <w:br/>
        <w:br/>
        <w:t>OTyqXss6Vtoz69eyqalb5jPuUHQf3IhgtYeLr/0+zfzGrYmy5GSNohclU1MXLMysQMWYXaeSemFh</w:t>
        <w:br/>
        <w:br/>
        <w:t>E6Ws5tu9nlRWndt7cnq69VrFHFvP6jPUV5rihV264p6K8f9aMyLHdpboW5Ms1x/EkmSKr/bTgKlP</w:t>
        <w:br/>
        <w:br/>
        <w:t>D2o5ZIkzAV0yhIN2kgZ4At6X2Jgvoaiy1V5Rpl937llWd8zIjFpErMVO3JVZIN/oRoh9ydy9Z+JU</w:t>
        <w:br/>
        <w:br/>
        <w:t>f10cp+SqP1Gmgg3kReafWLoXCxVDG1n9ODrv9v8JrOjOOdsL61Tad9LEaa9VoIFAILA+UhHsh67r</w:t>
        <w:br/>
        <w:br/>
        <w:t>E5v4HfMZ0wpOLI5HLLUoiraer63DUHX286OOoW0Sqz6lmT2gNT7pZVjAPLvdVc+IzQ2zta1aOaTV</w:t>
        <w:br/>
        <w:br/>
        <w:t>Ts11mGVFmGHq8KaLunnd0HQhytQqjEBi+zq6AGwihfhrYnPtkHOzFrJAAPDGze2hnTN/Z+a7fGhE</w:t>
        <w:br/>
        <w:br/>
        <w:t>v+xnQdXanetp+pxWF9Ykczqcd3aMWGsfmyV0fgZ05HMj0fMRuWcirX1/0DFnnE9I3/MZGXlNkvmW</w:t>
        <w:br/>
        <w:br/>
        <w:t>DazmmjSd/PGgc48Tn6YdFdeY5UJgdV9PZyyyfy1JW55dUfvNHqtAA4FAYP1ER1unoeLkefUMbyi+</w:t>
        <w:br/>
        <w:br/>
        <w:t>R6Lvn5qaWjnSiUrik3TGNXJUSQcmk+S3Rs2HCe3oTu+T3Zjdq0c0RTecZb7DEUbMs1ZcTT0a4Z0E</w:t>
        <w:br/>
        <w:br/>
        <w:t>T+YQYGYU6oS1O6beP7YwIoS1jOgsRVX1GWnmW2k1ReXifn2c0Q+lmW/FX7P079OLCWsfA6Lu0Inh</w:t>
        <w:br/>
        <w:br/>
        <w:t>nxIY5Q4PrbXVvqv+rPDJ7T6UGVN569AGjI9ICT9Fp1c2YbWfxjxW1qtQwUPLmXPVffp0YcN0JVp3</w:t>
        <w:br/>
        <w:br/>
        <w:t>j5KahSvHu2Ae2u5qM8bF7y7RbWNhuqvVj6QGzHvlbiAQCKwzVKtm1+7iB2DXd0HvLNhubx+J+TXG</w:t>
        <w:br/>
        <w:br/>
        <w:t>WLimYvDEDg/t8HloHWap0maNnITiHKz/wAJ4aavG7NqdV1VcZf/Z2luhHyN/kjtrJiSr/O8o2M55</w:t>
        <w:br/>
        <w:br/>
        <w:t>GfiRLVyOjfx3a3xiD8wdRx0bsyd3ZrfKxFVeMMzcM7MckIfOnYd2TjoELbEH3KPnal812LWYBLls</w:t>
        <w:br/>
        <w:br/>
        <w:t>SqqlRtT9ASdOZQQB4x2ClmTWlasFOw4r2sHGvXO+NszFQglaYWoL2vxL8fA+XSKjch46f2Tmk2+X</w:t>
        <w:br/>
        <w:br/>
        <w:t>RXAwAd8H8H1m+TaAUJAhEAgsewzT1eh85PyrYcaxyh8rjgOSlYjjh3Y1Y+Rrb3ptvQRjr3alBfIo</w:t>
        <w:br/>
        <w:br/>
        <w:t>CivEcfxQIapHUfW1szTZSJnaC36JPUx1l0HmKEPVYFfqrHx1fzT7QjsxTH8Eyc2VSmXLXg0mgM1V</w:t>
        <w:br/>
        <w:br/>
        <w:t>aBXagi8TG71ylDZboZ+gdQ0WP4e9AFAxTNeg87o9dFaMnoUV5iNondFOQevmFLTOKrcyGzCbm2b7</w:t>
        <w:br/>
        <w:br/>
        <w:t>QyxlKiJdq0b55lFVC3EqLUFLrHMK2iqwhTK18guKunOxwDkAF0PQMquPorkFrTP8LrQ+d5QR4FnM</w:t>
        <w:br/>
        <w:br/>
        <w:t>DEFrGO9ktR+ea6xYdS8mukpEfwdrH1c1ZhdhuotY713I8oCBQCCwGESWO9YoEMndADaZu1fXGMa8</w:t>
        <w:br/>
        <w:br/>
        <w:t>sTNWVTIg3qq7nQF2BfAmJlpbmO9fAF6j6p7dPawIDhBCnqWGuAbwWwGze1m7KpXKE4WpVeocRB4D</w:t>
        <w:br/>
        <w:br/>
        <w:t>CtqKlRcD8GJmFbRwht/SMcdCCdqOc2xunL2teT0BHmxOm61NZOQ1HeOJHTgMsh9GpPWUtHHtnk3Q</w:t>
        <w:br/>
        <w:br/>
        <w:t>VozI+cySaSEzg6gbOuNGt6AlkizuUylsTmIrB7dOWB9BG6l+Gq22ciOWoZgFsIEUAqBBfNMoS/U6</w:t>
        <w:br/>
        <w:br/>
        <w:t>5WPQ/sGYU9AW01yRmHOxCPXcFyPkoJ+gja0c1L4jp2lj3JcZ8NIlaCvG7M7Eibpq949oC1XsRcD9</w:t>
        <w:br/>
        <w:br/>
        <w:t>jZuBFk75CwA8a/SB+R1ZIBAIjJdqFVsotwUmQN7MUtK1F5XIvIk7yrHzyn6hbYaRO7uIvUbR0/tM</w:t>
        <w:br/>
        <w:br/>
        <w:t>sSnT8OkWhXEzCscG2ME8tFY/h/zR/Vdma1Mx2K2tdeT+KIoeMVtb59y2Jo8LzUWbmN+ij5MGmClo</w:t>
        <w:br/>
        <w:br/>
        <w:t>xbiegtY5bMfUSBE5i6CdADZXpvvR0hN6D7rW+xSJjHkTU764nIinVe3R/ewFOgVt42/91B7NKip0</w:t>
        <w:br/>
        <w:br/>
        <w:t>PhGvjW38/mK6LrWVo6MoeriI+W4cz7xBmosJi8d2fC5Z/jZI/xmsADYTwt1ofUmi1/Rq54x5ayOw</w:t>
        <w:br/>
        <w:br/>
        <w:t>2hPLDaMUgYtJpPwptD/UN/W6Q50PsTF7cPvDUTOz3AVaIyeicT5lkcQssHCC1mm7wkhe4ax3pTUD</w:t>
        <w:br/>
        <w:br/>
        <w:t>7EKtrBLkjYu+Womiw6h1d1/dAgCMMbszcBOr/SNmiYuKVP+NCauIdRXiuCOPY9MDTGJnDcgPBAKB</w:t>
        <w:br/>
        <w:br/>
        <w:t>5UJkzGFdHta7AGzar58zfDgTWh5QZnMLMCPMYAZW+LZ8HnNpv7YV597MxNPGVHft17anjSIdgtZG</w:t>
        <w:br/>
        <w:br/>
        <w:t>lU8O0t8Kn5bbqrdhlmtpxZi3NM+fqDt/juHUKl+KwrnOxza3ok8a1CiKHimE1c0+swjaihW+jVj+</w:t>
        <w:br/>
        <w:br/>
        <w:t>qsy3s9ibe43lhI9H+5p6jzGVx882bxybPTu83PmWsUZ90186lTM7jlP0AhRidJ3IfsJ0FxGvVef2</w:t>
        <w:br/>
        <w:br/>
        <w:t>cYbfhsLfyrnK853wl0lM6bzz7bn12R03AOLmJ2gbB3RGy0DSi5BX7mphGG+lvLqGB8spGFCFLxUq</w:t>
        <w:br/>
        <w:br/>
        <w:t>xuwmTPlxEN9Y5ks9BJFVbsWYsLgTuhsY4ZaYBesnsUhiFlg4QVuNGo9P2j8YM1ZhOuX3cHNxA9Ek</w:t>
        <w:br/>
        <w:br/>
        <w:t>4PYHQC1Bm39BbiSiCwlI8lgqu/0sU7ZjoiR6Y4+5jkF+s3DX6I4yEAgExgZZI99Ah2iRnzrntu3V</w:t>
        <w:br/>
        <w:br/>
        <w:t>OIrwSGEcj+a1m6jGao5DieqhzrnHCGEtAC8m/u9+7SPlTzKbqwY6muJ8hSebALzaqJR3sYkVqaF1</w:t>
        <w:br/>
        <w:br/>
        <w:t>7bFnYOYxbqiE3ONKcgnmDtfYoFjsoMMuF7+3ny1G6MJm+8bis1Z+eefwaCX6DbHcCMQPdSo/BnHa</w:t>
        <w:br/>
        <w:br/>
        <w:t>dOS02hk5Hk0HIsndMJUnzDVn7FzP4lTEurbfQuvImNdQd1+iOwGczPm/KYgvN6byRACIVC9st+NJ</w:t>
        <w:br/>
        <w:br/>
        <w:t>Z8y7mGUlhkj7VrH2o8V5Wd1xg44xgyqwheF2bCxI/gDgYGZ+FwG/AZAAdAuzOQJjXA05XyLlzyD/</w:t>
        <w:br/>
        <w:br/>
        <w:t>gKwG4lkrs8yXijGPF6KG1xsZkZ4NYF9l/gQB1wDIAP6ziNtv7pFGz0IJWgDc8Do3P5wJif4OwIHM</w:t>
        <w:br/>
        <w:br/>
        <w:t>fCTlPyYp8vN/Hjor42wsNOML5Y2ZKVSbNBf1Ectf0aNsslX5HVA+r3IgEAgsA9ipHksoVPckmiaS</w:t>
        <w:br/>
        <w:br/>
        <w:t>0wG8DMC+zPxuBr5DwHRzP5j/s9/q9SKxlYPQ8MCpRs/o09wapj/P9bi/73wiL+kQVVzucXkTYSQA</w:t>
        <w:br/>
        <w:br/>
        <w:t>3UnAH/Ix6BcAvw35dfcDBPwJufexn5gFABihjjz7zU3U9U2nGak+g4laXlrkC5T3FeYvE9EUWE6L</w:t>
        <w:br/>
        <w:br/>
        <w:t>G08Uq06fywQP4htE5I0i8gYmuhIth5echoIgnnVO4JEzrqFtD+qsWRYasBP+Wq/jBWg12HwBmGil</w:t>
        <w:br/>
        <w:br/>
        <w:t>9YqMfLfYhkj+Oshnq8Nu5Q5BW+aGoRQNUfsfBNyEwskA6GKwvn+BvJmLSSyM/wXoXGvjgxZ6Mmvt</w:t>
        <w:br/>
        <w:br/>
        <w:t>TsL4XwIK8SnkATpXxLwRgOszxIJggD0BHAbIixdgeFHg6QT8qFH9o/jFuIlIvg/ov6FHCIFhHEGt</w:t>
        <w:br/>
        <w:br/>
        <w:t>Lwhfrur2nW0S57AtEx4A4MVEX+3RZJNmomgW81+jObRAIBBYGkTA1sL8XwBacZ5d28VE9CNADkHX</w:t>
        <w:br/>
        <w:br/>
        <w:t>E9cyWOXvIXd83NfPw1cFHqwsXl31uQMfSAPn3HZCaC2QVrVXl+0bx/GeRHSutXYHAOqARzHzhwg4</w:t>
        <w:br/>
        <w:br/>
        <w:t>F62NPy9iX4reFUFnYK3dQRgnATiXWU50qmcC8CS2VH742Jg9hHAW2te/SYB+DOgz0HX9a4SE3FFo</w:t>
        <w:br/>
        <w:br/>
        <w:t>+08wnwyYQcI3KLLyyvyY6VxV+zHl3Kk2V9qwAqLA0wj4Idrn7N0AZoSWWmt3YOAUAOeC9QOYxxNm</w:t>
        <w:br/>
        <w:br/>
        <w:t>p9LKsADitdaumO2J7NDEyPOzNbfRZnVe/5hA5/lcX9gQncddJntDs62Zq5EV+RbQTO8yMyShksff</w:t>
        <w:br/>
        <w:br/>
        <w:t>NgPWh1qkEAgEAkud2Jg9Gbg696Sa4zCi63bTISAlBFzFmMOZ9W6UCGWYCyP0G7S8mnr9fMYaNY7x</w:t>
        <w:br/>
        <w:br/>
        <w:t>ZuTn48QBujHaf49+XtZqoe3ANyA9ECVcAlCice/1LEsBw9SqEsZibxm3PYHAYrNBcxFjHoeEZwB4</w:t>
        <w:br/>
        <w:br/>
        <w:t>anEzjEaiaJ6ebVFeIBAILGciw29iwj9BvBriXoAROZ/iWPfiRniYmKhvRS0r/E1R97P5zltM5Ugk</w:t>
        <w:br/>
        <w:br/>
        <w:t>dWurO813zFFhVM4HyKurzvrkcCmRe7zJE5u/jtuW2ahUKg8RapfPVePmLHkbCKxzxMa8E807OuZv</w:t>
        <w:br/>
        <w:br/>
        <w:t>ADiia/tEM7E1sblyfJYGAoHAgrCBMo4CkID4MtXo3+Y7IDPeCeSLy2KjjXUW4kuEGm6owreJqRw2</w:t>
        <w:br/>
        <w:br/>
        <w:t>XxsaqawaoWrkVd1z5jvmKKg6fTYTPIm5AMtjDZFGRk4FKJFZslYtBaoWO7VSdhFPDpshIxBYtrTT</w:t>
        <w:br/>
        <w:br/>
        <w:t>s4hHjzyCscgB1Ao3GC4nYmC9pWJEDmXgawBubW98IqD7YjSPArtxRuQ1AI7vmvNkEff8BZgvsIyJ</w:t>
        <w:br/>
        <w:br/>
        <w:t>gK2VcAEAz2wuAzDvUuFW+TOi5pdohAwYod8C8CTmD+jj9bUWOwpLzVQqu83XjtwWaYUdsLrPjmLM</w:t>
        <w:br/>
        <w:br/>
        <w:t>ebKZEq4jknustY8dtzFlsIIDKc/28KNx2zIXkdUPoumRF3PJuO0JBBYd5UbiaDZ/Qo8fW6f0q3y/</w:t>
        <w:br/>
        <w:br/>
        <w:t>3Ldc08sFFp+qtTsr0fnovcCmmf3lImNGc+EGACtyIBEa2WXoGgCfA3AUExrJ1ClVjY4a1XyB5Y1T</w:t>
        <w:br/>
        <w:br/>
        <w:t>fS63sufQXchvgj6bb/xZAE8H7A4DDLmRMj5Dor9CO1PMCiHcB8CzRh/sN0Ck/HEeYAFXP2IrL20t</w:t>
        <w:br/>
        <w:br/>
        <w:t>Dmbzl1GNOwSbCnAgE90J0gvnygG7VHDAo4X5K0S0mtV+FouYDnQYrNCP0PDGi41fPm57AoFFpZG0</w:t>
        <w:br/>
        <w:br/>
        <w:t>upnd4Gvd+6sGuzDl6WzUumMW38LAciSK8HBtJJHvtxHrHZi71nmpKY3I/wKYJuIpiHkDCllPrMX2</w:t>
        <w:br/>
        <w:br/>
        <w:t>Qo0KQcQ1Y+InzXO+wDLHKn+4lQt+7m0awPUAjgfkNQB2xsyV6lsz81sI+AOJ/hrAiuaOqnPP5obI</w:t>
        <w:br/>
        <w:br/>
        <w:t>MNHsZWQbGMP0Z7X9k/cPgDVCl6Dx2cd44mgnrMg/iOgyiH0VCkUGliqVyBxKRLcSyenGmD3GbU8/</w:t>
        <w:br/>
        <w:br/>
        <w:t>KsCW7bUw5jKUzD4RCKwzTETR3q3sBS5+T/d+K/xtAJ7VXI0lfncaWDpYoR+gLQiuA3AMgKMAHCVE</w:t>
        <w:br/>
        <w:br/>
        <w:t>vwZwO4qiVuxZ85guEsZ3kaenmzKzLLpxKt8vzLekHx0GFhYrchpyMft3AFc2trxATbntX8jznze3</w:t>
        <w:br/>
        <w:br/>
        <w:t>1QDdx6wfQUHMArmgbVRt9N3J/rupOHmesNRG+dQCAGLbzkmr6o4d5dglYcA9egzzzodNAGzet9US</w:t>
        <w:br/>
        <w:br/>
        <w:t>IbJyCJreWYkPHrc9gcCiE8fxk4RQB9jDdj5aqzjZjwmTAP8VWB6xToHxExl5DQE1EF8tYl+C3inj</w:t>
        <w:br/>
        <w:br/>
        <w:t>NmPGB9q5lSlRV91nmOmaYhYgLyaadSFNxfCb0PYK17Aw8buBZYAVeQlEXgBgo8LbjwHwOGV+P4CP</w:t>
        <w:br/>
        <w:br/>
        <w:t>NwoKtHOe994SgK4E80cB9Fzs5ZzbRojWAuw1ip45h1nGqfxK1M47u0EPrFX5A9CqtBWcE+sYVuky</w:t>
        <w:br/>
        <w:br/>
        <w:t>tEMHx5KTPxAYO3kMLXl11dYK2CiKHqlM14H4HrHhbi9QmliYbmI2VyOKHt6vsRUc0BS1YqLTBpwr</w:t>
        <w:br/>
        <w:br/>
        <w:t>MsKtCjuSe11n/SGvRKYlaAHytrJiIQqhBNYhqvkCsV1E5OUAPlXcROQNAHYsM44z8jUAnsV8E7Ms</w:t>
        <w:br/>
        <w:br/>
        <w:t>CrOClzHL3xcqtVbVmF2EaAqAZ+PesRBzBMZDbLAHA1MgnhJbCb9rgfWXSPkjyAXBtwCItXicUb6O</w:t>
        <w:br/>
        <w:br/>
        <w:t>iK8OntnAIDhgWwZ/bpAy2K6R0ojFrBpoLuXPoV0R5w4496i52hc9tAB8+OEPLCITVuRMAHVmORnA</w:t>
        <w:br/>
        <w:br/>
        <w:t>toV9DzHKX2LmywG7oPGtRuR1lC/wXeXcsgsBCPTGGuYrkDsFvjluYwKBcbOCgcMpj3U8U0j+0IgF</w:t>
        <w:br/>
        <w:br/>
        <w:t>C4+lAovBJso0CZLJKIq2LtMhVjyZCdNopSOKPtGvjzM4AsXHxRIEbWBxUeDZDHwTwLUAzgBwBpH8</w:t>
        <w:br/>
        <w:br/>
        <w:t>AJBDAVQWwQRrhU8B4EXMzxEeTS97IqtHA/Ag/THCNTsQCATGi1M5CyDvylUNsobpWrRTf90BYNP+</w:t>
        <w:br/>
        <w:br/>
        <w:t>c+h5CII2ELCGcSryvLQhc80yJrL2VUw0xWxWBo97IBAILAGc4cMBlCqD6ay2Qw3yx2zfLjFF1CGC</w:t>
        <w:br/>
        <w:br/>
        <w:t>AS82xNAG1lusYZwGUA1ilmzlq8DsRNa+UoimmSWI2UAgEFgqVJw7nEoI2jjGVkL0ANqxs3VjKk/o</w:t>
        <w:br/>
        <w:br/>
        <w:t>Oz6wpTAVCjpwYqrVXUZjfSCwLDFW5FQiWgtT2X3cxgTKUzHYjYmmwfo9xOXXK8yGjsKoQCAQWMep</w:t>
        <w:br/>
        <w:br/>
        <w:t>imA/n2LPDCimhfu5ql6cJMnvkOcDLYWv89tTn7WSshPLxfX62j/27ejMi9PpeuslEaf1NWv+XHbe</w:t>
        <w:br/>
        <w:br/>
        <w:t>QGAdpF5L01dZkYNqlEyO25hAeZI6JmHsu1CfPhGTSW3c9gQCgcA6SwXY0jAfx0SNPLOoEdElAL5J</w:t>
        <w:br/>
        <w:br/>
        <w:t>RBcjr77kSfQCoPKQ3EM7dwxtHMdbKbfGayYQP6CMPZGRb6MQbkD5gphAIBAIBAKBQGAmLi/IcTNy</w:t>
        <w:br/>
        <w:br/>
        <w:t>8Zgyy4ndKbWcc9sK8wkAUhBfU4mijzOxd9XZBW0zzra5EeudADYuYdJGynR3sS9r9MkhDy8QCATW</w:t>
        <w:br/>
        <w:br/>
        <w:t>KULIQSAQCHThBC+o1dIzvIcDyBtj31uvTx+H6c6ogunp6ZsAHO4YV0xn2X/WkuwoEK2dXkOXzTa2</w:t>
        <w:br/>
        <w:br/>
        <w:t>9+gozUygez3w3H42KfOOaZYVsiBQIsQ/yAY9uEAgEAgEAoHAuk3FyQuKuWFV3RfK9GvmxWTRWQsr</w:t>
        <w:br/>
        <w:br/>
        <w:t>VIx5PAF1FLysw27E5rrhjjAQCAQCgUAgsM5SBR6sTGvQfKTP5loAcZm+FWMeL0SexP50tjaR8tHo</w:t>
        <w:br/>
        <w:br/>
        <w:t>DDe4ujE+9dk2FaJ/ojPc4OghDzMQCAQCgUAgsK7iVM5BcbGWjQ8aoPsKZbpDTPS12RoYputQEKUl</w:t>
        <w:br/>
        <w:br/>
        <w:t>c88iFnkJFT20JdN8BQKBQCAQCATWI6rG7CrUDgcg1mswQAnGinPPZyKvrtozHnYC2FwKoQwNwfyS</w:t>
        <w:br/>
        <w:br/>
        <w:t>MmMboV+j6NkVc15ZuwKBQGB9gMdtQCAQCCwFUp8ekPr2Qlli+QmAqbL9s7S+pydZY8X/ped+K09O</w:t>
        <w:br/>
        <w:br/>
        <w:t>PWx7fEZak1/1G7dizO5p5vdsv0N1z/qhsnYFAoFAIBAIBNYTrPLVKHhPjYn3GKD7Bir8D1F37mwN</w:t>
        <w:br/>
        <w:br/>
        <w:t>ImO+iU4v6y+Rx8fOScg9GwgEAoFAIBAohTBNoR1u4IEVm5Xt65w8n/Jwg1nzz1rDp6IzfvY7JYbe</w:t>
        <w:br/>
        <w:br/>
        <w:t>VAh3oh07WzMm3rNfp0AgEAgEAoHAeka16vZlIENLOGop72kDa1UuoTwjyBetpgAAAhdJREFUgp2t</w:t>
        <w:br/>
        <w:br/>
        <w:t>kZFOQWtc5fB+A0eqn0SnCD6tpE2BQCCwXhFiaAOBwHoPex/5goAlphpyEdkXJ/KcJM2eqCLHAihZ</w:t>
        <w:br/>
        <w:br/>
        <w:t>j5yBzF/ep9Fm9TR5U9smszJVel+58QOBQCAQCAQC6xUrKpUX03BZBDYSphtY7bUA3FwNbdFDS+LR</w:t>
        <w:br/>
        <w:br/>
        <w:t>p9ytFW7F3BLxtGr85JI2BQKBQCAQCATWQyodKbVEywhaa4S/hVxs7tWvcWzkv9GK0Z1b0FasvJgJ</w:t>
        <w:br/>
        <w:br/>
        <w:t>jZhemhYTvb7kcQQCgUAgEAgE1lcM06VoC841mNuDaq2RbxHIq7rPlxl/ItK9CUiRL+7yQLR1r3bO</w:t>
        <w:br/>
        <w:br/>
        <w:t>uUcJ0U1oiFlI9IYBDyUQCAQCgUAgsD5ScfLCluAEvNro07M03cwIfwuAF7FnoGRpXAAw0i5fyxrP</w:t>
        <w:br/>
        <w:br/>
        <w:t>iId1Do8S5qaYvcuYIGYDgUAgEAgEAgNgGR9CS9TSalVzLICNGrs3FeAAJroewLSIORUDiFkAiJ15</w:t>
        <w:br/>
        <w:br/>
        <w:t>R8FLuxpiXwxAAGwmwEsJuAl5zOwVgHv06I4sEAgEAoFAILDeYEQOJWAl2ovE/gbgjwBuB+BBdJWI</w:t>
        <w:br/>
        <w:br/>
        <w:t>fdmw40eqHyFgVWH8Kwi4ozH2rWDzZgxQcjcQCAQC5fMsBgKBwPrEChE8NU2xd/stvhfIfg7gLxig</w:t>
        <w:br/>
        <w:br/>
        <w:t>JG4vov/fzhyUAAgEABBcLolgGQMbwkqKHD6M4E9mAkwtV22z1rceNcde91GdX24AAAAAAAAAAAAA</w:t>
        <w:br/>
        <w:br/>
        <w:t>AAAAAAAAAAAAAAAA+JsH42hcpEMBVQ0AAAAASUVORK5CYII=&lt;/pkg:binaryData&gt;&lt;/pkg:part&gt;&lt;pkg:part pkg:name="/word/media/image23.png" pkg:contentType="image/png" pkg:compression="store"&gt;&lt;pkg:binaryData&gt;iVBORw0KGgoAAAANSUhEUgAAAvAAAAB/CAYAAACJ3/ZeAAAACXBIWXMAACHVAAAh1QEEnLSdAAAg</w:t>
        <w:br/>
        <w:br/>
        <w:t>AElEQVR4nOydeZQkVZX/v3d570VEVrOJIgjuiKC4oCgoiqiAOwKiMqiM4rghbuP6E0VHxRHGfWVG</w:t>
        <w:br/>
        <w:br/>
        <w:t>RAdEQR1BREUUVxAQUVEEBUTZaZamabqrKjMj3u+PyCUiK6sqsyq3rn6fc+Kcqsy33IzMiLjvvrsA</w:t>
        <w:br/>
        <w:br/>
        <w:t>gUAgEAgEAoFAIBAIBAKBQCAQCAQCgUAgEAgEAoFAIBAIBAKBQCAQCAQCgUAgEAgEAoFAIBAIBAKB</w:t>
        <w:br/>
        <w:br/>
        <w:t>QCAQCAQCgUAgEAgEAoFAIBAIBAKBQCAQCAQCgcCEE6k+VUV+DbiHjluWbjjFM1nMqUCy3bhlCQQC</w:t>
        <w:br/>
        <w:br/>
        <w:t>gUAgEAgExolERl7NhLuIzd+BqXuPW6BuWIuHM+EOIrkOsDuPW55AIBAIBAKBQGAsOGuPI4Jnsdc5</w:t>
        <w:br/>
        <w:br/>
        <w:t>5x48bnkWIjbYgwl3AnzTpO4UBAKBQCAQCAQCQyM25lMEZMTm2iiKHjhueXohVjyJCR7gGwG7y7jl</w:t>
        <w:br/>
        <w:br/>
        <w:t>CQQCgUAgEAgERkKk2IsJKZHMqsZ7jluePuBI+QMAMiK5zlr7iHELFAgEAoFAIBAIDJv7CNMaAF6t</w:t>
        <w:br/>
        <w:br/>
        <w:t>O27cwgDYXBkfB3AhQOeoRnst1sEq/wmAZ7HXAtChSxgIBAKBQCCwCbIVgAPbx0h9mElECnPjQECf</w:t>
        <w:br/>
        <w:br/>
        <w:t>MsL5JwordBYAz2JWA6u2HrM4WxihXwPwzUON++NinSrOPYsJ6wF4VffpYQsZCAQCgUAgsMlgrbxI</w:t>
        <w:br/>
        <w:br/>
        <w:t>mS4HcmWrcMwAdCGr+/chTb2lYX6TEP0SwN0dc3sANYDuzlMTYqshyTBxREZeTUAdgLcu/s9xy5M4</w:t>
        <w:br/>
        <w:br/>
        <w:t>8wbq+G5E3Y966WuFTwfgQVzTqPKMYcoZCAQCgUAgsCngImNOJmAac5XnssIm5hdAsu2A5lUneI4w</w:t>
        <w:br/>
        <w:br/>
        <w:t>3dCeg84H+PUAHgZgVyN8CgFZ831ivRHAfQc0/yQTGaZrkX/mewBsOW6BnPKnUfo9kDdR8upe+iYG</w:t>
        <w:br/>
        <w:br/>
        <w:t>j8sDWuFJzC8QXGkCgUAgEAgElo6zenynZXWhQ9T9ciDzinymPS9lrPb9ALaY0071k8X5Sez3BzH/</w:t>
        <w:br/>
        <w:br/>
        <w:t>JBMbPgqNz8tiTxm3PADglK9A4XtgNn8HsKrH7rFVvhwNxV8kee6w5AwEAoFAIBBY0USqezUtoyCq</w:t>
        <w:br/>
        <w:br/>
        <w:t>AvRDAC8HcCiAQ4X5iwBKfs8APGv89uXMa4S/1BqP2BsXv2W+tqui6ClC1FbgiT3sii4QJIbpH2go</w:t>
        <w:br/>
        <w:br/>
        <w:t>u+oq+49bIAAwkgfToqmEm+jl/fSPrR6H1iLMDGQRGAgEAoFAILCpsZlhuhK5NfUU59xO87RTVTxN</w:t>
        <w:br/>
        <w:br/>
        <w:t>CL9B25XlDgCbLWXSxNpji24xrNEHAdACXYwQ/omC8mij5JilzL0xEDvzRrTP82oAdswiAQCE0FLg</w:t>
        <w:br/>
        <w:br/>
        <w:t>ic3fAFT66R8b84TWYhFcF5c8bxhyBgKBQCAQCKxYnOGjCOSNcV9Ebz7JW6jQxWgq0Xbqpf3OmQDb</w:t>
        <w:br/>
        <w:br/>
        <w:t>CdNatBXU27HIQiBJkt2EaBYFBd6YSl/W340INkIXoGWpdj8bt0AAMBVFewvlAbUAPJvktUsYpmKE</w:t>
        <w:br/>
        <w:br/>
        <w:t>Z1pjiD11oEIGAoFAIBAIrHQs43hW++G++li7szLdg9wX/rv9zulEPo+SK87imW0ixVOKPvq5C83U</w:t>
        <w:br/>
        <w:br/>
        <w:t>inShiSJ9WttKDa/WHT9umQAgSdzzuW19//tSx7FC30F78ZZGUfSAgQkZCAQCgUAgEOhOZPUjaPsx</w:t>
        <w:br/>
        <w:br/>
        <w:t>S8/9ItxfiO5AS4GT9dauevhi/ZzKd1FU+vOCQHOCXVcCsZHPoehnbuODxi0TACROno/WoiJeckGp</w:t>
        <w:br/>
        <w:br/>
        <w:t>yMgXUPgu1VXeNiARA4FAIBAIBALzkRjzWCHyIsaj9ywkSKx+CKVsNtFFPXSbUu50n0mOXJLgGwFW</w:t>
        <w:br/>
        <w:br/>
        <w:t>+Cq0dhrEW1vZddwyAUBi9X3IreZroyh60NLHkQOo9Btw5wxMyEAgEAgEAoHAvESG6U/E2pcCb0tp</w:t>
        <w:br/>
        <w:br/>
        <w:t>CMmri9+x6ETK70PZ+n4VgHiJck80U9Y+Uggb0HYxuS2O4/uNWy4AiK1+C4AXE31pOeMkSfI8plJe</w:t>
        <w:br/>
        <w:br/>
        <w:t>/zXYhIpzBQKBQCAQCIwNq/KbfhT4xJjdGGhZ0vO+Cyun1tpdmHBTsw+Ir1qsz8ZMbOXFJV9/Nr8f</w:t>
        <w:br/>
        <w:br/>
        <w:t>t0xNrNC3iGQNEO+w3LGU0QpiBtgbkzx++RIGAoFAYBCEKnuBwMbLAwDcu/D/9QBuLTZgWijr41wy</w:t>
        <w:br/>
        <w:br/>
        <w:t>nx6QFdIhMssv02z6pgW6xEhrx2YeedVX4hutcf+vWp2+sa+JNyKy1O/jC/8LM+rZQKfYSoAnpcC+</w:t>
        <w:br/>
        <w:br/>
        <w:t>7UnkYqTuZ8CGmwDAKn+kWtffAtUzih2rqT8cSBmYvme5QhAx8iyiAJAh9X4fAJcsd9xAIBAIBAKB</w:t>
        <w:br/>
        <w:br/>
        <w:t>TQrn3E7K/D4iXA7gTpQLN91CxL8TsS8BkABAZLQfC7wYpj8WxzQuflPh/a0AbNc4tgCASHAEtXzB</w:t>
        <w:br/>
        <w:br/>
        <w:t>9VIgeuBAPugE40RuRNE/3EQnD3DsZzPRDcgLdq0F+L8BHMuEGwFaTSRnCtH3AdTUxB8f1LxdZVG5</w:t>
        <w:br/>
        <w:br/>
        <w:t>GcVAVo1+Pcz5AoFAIBAIBFYcTvgEIjTzc2dEcgEzvw3AM0TkFUL0vWbhJRJzHoBKZPQ33GMQ61Tu</w:t>
        <w:br/>
        <w:br/>
        <w:t>ClNwDVGfJMl2AGAtHilMq9FW6G4EcC4BsyCaZtYPYOEiTysGZVqP4sLJuLcOYlzndH8mrAPgmfUm</w:t>
        <w:br/>
        <w:br/>
        <w:t>a+0uhbc3c6o/b89LXrXyrEHMOx+G8VmUXYX+NMz5AoFAIBAIBFYM1mJnZW75mBPxVarRU7u3tbso</w:t>
        <w:br/>
        <w:br/>
        <w:t>4UcAPIn+IrHmL6K2JwU+Un4/ipZldS2La+LkBZS75zQVyBuIqCETTTPbxaq0rgiSJNldCDUUA3Zd</w:t>
        <w:br/>
        <w:br/>
        <w:t>PBAF3rSKb8GbqHJ4t+mt8l/QWFwZU3n0IOadDyfcocDrmpAPPhAIBAKBQGARrMUjmHAd2lbQK3tI</w:t>
        <w:br/>
        <w:br/>
        <w:t>Dxip4BwA3qh6iP0hFleujWH6HQoWXnHJCzrabAlg28axecXpMxkFZZbNFwCYPj/iRsVUbA8uBrAC</w:t>
        <w:br/>
        <w:br/>
        <w:t>8M5Vlq3AV5x7JhNSNM591F2BR+LMG5D/Di7HkGOYYiNlBZ7EG5M8dphzBgKBQKA3eNwCBAKB7jjn</w:t>
        <w:br/>
        <w:br/>
        <w:t>dkrr9KPMYwcAIJaaVzpoZmbm2kW6zojiSCFaV6vXIURNt5t5sRYPSb3frfUCy+3p7IafdTRbA+Dm</w:t>
        <w:br/>
        <w:br/>
        <w:t>xrF2/Wz9Jyp8c+vdrPZ6Nu6NvX/CjY80TTtOJA3kLupRd943R/Ko1uu7osuii2dr3xYCRGQ9gPry</w:t>
        <w:br/>
        <w:br/>
        <w:t>Z16I8gfz8KgNd8JAIBAI9EhQ4AOByUR8Wv9qmvntWy+oOQbV6l966Tw7i6uN8ncAwBOft1h79vLO</w:t>
        <w:br/>
        <w:br/>
        <w:t>rKCZMvGPAaxbrB9Rdlrxf5+m7wRwr15k3ChJ044XaEA3UUUxYZBPa/8OjffsbHUPcAcxI/N0Wud7</w:t>
        <w:br/>
        <w:br/>
        <w:t>A6fzg3kP1IIKHwgEApNAUOADgQmkYvWdtXq6R/N/Zl1dr84c198o/EsigpLesEjDVfU026/9L4FE</w:t>
        <w:br/>
        <w:br/>
        <w:t>vt3TDGxL/3uf3Vc1flh/cm5EiO6xeKP+2TA7+0MhurP5v/cZKKueaUyye0fTtJ5mcVaf/vQw5ChC</w:t>
        <w:br/>
        <w:br/>
        <w:t>4DlbAMbZw4Y9byAQCAQWJyjwgcDksWUtzV5XctVg8zEAnebfBfE+OxAk66vVdT9eqF3F6ZMy71uF</w:t>
        <w:br/>
        <w:br/>
        <w:t>l4j45rQq5/c0SaeG5/2w/TrGChEPa3GSsdAHiqfTZ+nWaVb7gXNup462Mxi6+wzgyXfJJZ/JsOcN</w:t>
        <w:br/>
        <w:br/>
        <w:t>BAKBwOIEBT4QmDAqTp9Yz7L7t14gXq+sP+hzGMqy7NHE/FcA6xdqmGb+kKL7DLH8ErhndU+z+MFW</w:t>
        <w:br/>
        <w:br/>
        <w:t>MJp0/BA/72wt+4oROqf4WpbWtp6tp58C4IY28TzQTPX/yq8sGEYRCAQCgRESFPhAYMJIs6xTob68</w:t>
        <w:br/>
        <w:br/>
        <w:t>Wl13ZT9jVCL7L3WP+zPzoq4waeYLbhEEEvlWz7Km2falF4jXW9Y1fYgaaLPesL5bmW4rvZrWnyUm</w:t>
        <w:br/>
        <w:br/>
        <w:t>+up4RAoEAoHAJBIU+EBgwsgyPL34P5EsGoTaSb2evgjg1fWqnLRQu8TaA9I0a1l3iWVtWp0+t8dp</w:t>
        <w:br/>
        <w:br/>
        <w:t>VmXe71d8gVlu7nexsTFBNNxb5vpa7Q9O/L5MuL34elqbPVhs/JKhTt5Bqtiq/AqBwyMjEAgEJoJw</w:t>
        <w:br/>
        <w:br/>
        <w:t>Nw4EJog4jrfPsmyz9isEZVzezxhT1u5cT7Pns+j5wPpbFmqb+fRFWcGTnfLsM3f3Mk9i7TPSzJeU</w:t>
        <w:br/>
        <w:br/>
        <w:t>PBY+vR9ZNzayevV75Vc8Bu1Us76GPzprPkSlmAdvsnr9aIwwz76Ie17na1nm+/otBgKBQGA4BAU+</w:t>
        <w:br/>
        <w:br/>
        <w:t>EJgg1PsHZaC2UkyEKrLf9TNG3advz0DCxB9bpOmqNPP7t/8lqNie3Wcynx5S8oomubVenflkP7Ju</w:t>
        <w:br/>
        <w:br/>
        <w:t>bBBw1yjmmZ6tfcYYObn4ms/qjzSm8rJRzD8fNaCv32IgEAgEhkNQ4AOBiccu3qTZ0mLXaj17Jav9</w:t>
        <w:br/>
        <w:br/>
        <w:t>Zq02fdFCbRPn9k6z7N7N/1l0plq9pycFPo7j7etpdmjxNTXmK0DZ9WNCEAD7MPDfAE4CcJIY8yos</w:t>
        <w:br/>
        <w:br/>
        <w:t>wZot0pmExSNbogneCp0hxl013/vVWvoWw/T34lwpanstbbb+8cjKYau0WDHfQCAQCIyKoMAHAhNE</w:t>
        <w:br/>
        <w:br/>
        <w:t>yjxNWHLBS+fr9DUPXseQxazvyLL6izqCZXvK/Q4AWbX6znrm2643bC6rV2c+2q/Awya29kVM+B2A</w:t>
        <w:br/>
        <w:br/>
        <w:t>8zzJLgD+xoTHpLXaiSz2y+g3u4tYcIcemy5Rg/eg/X3mF7oHrzWi5dz/o0z60zEXgWBG5sCzSRFj</w:t>
        <w:br/>
        <w:br/>
        <w:t>JRc/Gz87jFuAwNC5H7pUrp4QNgewatxCBAKBEWCYrkWes8+D2MNWHtVDN7Ui/wsgZY3e00P7rYTp</w:t>
        <w:br/>
        <w:br/>
        <w:t>uuI8YpMDepEvUt2bCWubfYlkrUbRU3vpO0oiaw9jolmAZiH2YDQMFhVgG2XKz61JHt/nsFsKYRrN</w:t>
        <w:br/>
        <w:br/>
        <w:t>8wZ4sHtrv7I55x4qhCpYb0uSZNsFmq4Sas8lJvpSv3MtFWf4syh9TnM1gGRU828KWGt3UabLWaP3</w:t>
        <w:br/>
        <w:br/>
        <w:t>jluWlYpR/jOz/QAAHbcsgYHDkeoxzHIngMq4helGYuTfQPIz0/+zJhAIbGxYka+goDixRotZtiky</w:t>
        <w:br/>
        <w:br/>
        <w:t>5lQAXtX+tpc5EpFnU1E5I7nbObdjD123VMKF7X58FzR6Si9zjpI4jncQwj8AeBb3mY63xal4AF5N</w:t>
        <w:br/>
        <w:br/>
        <w:t>/PF+xzbC61E4d6Lxmf2OMRXbQ/LzT97a+NB521n7iJYCT+xVp/bud66lYhglBZ7V/mlUc28KxM4c</w:t>
        <w:br/>
        <w:br/>
        <w:t>xcAtxLIaJnnsuOVZqVjlownwEP0u+vFHDEw0U8C9rciZALwY+03krpITh3N4sBCuB/EaQEfmAhkI</w:t>
        <w:br/>
        <w:br/>
        <w:t>BMZABDxQiO5G08LNuqZLNU4AQAzczwifnLczlwKVbXqZwwqXFgnIFcQ/qHP7zdfHAQ8TwsUtuUjW</w:t>
        <w:br/>
        <w:br/>
        <w:t>QKOJvCHFht+C/NxtsHZq5463xYo0lFLXtwLvVM5D4byput/3L5/+F1rfr7kM6EzZmBMpf6DZjsV9</w:t>
        <w:br/>
        <w:br/>
        <w:t>ESN0e4xUbkdRgTfRl0c190onsvoeBuos5jbb2w5bYOmQVX43AA/S/0PYRdroWQVsbZQvA8gbG52K</w:t>
        <w:br/>
        <w:br/>
        <w:t>CVXemziHhzDhWoDuAnTiDF6BQGCAOMV+lFdQbSh5cr1q9DS0b1Rbi+AQJvo7gEzEnA9U7tvj8JEy</w:t>
        <w:br/>
        <w:br/>
        <w:t>3YqWckZemG9p/L2OxXwGuU9hk+2YcRQT1jX61Ej03I42E4VTOQeAZ7GndXlblGnJFvii8o1cAe9b</w:t>
        <w:br/>
        <w:br/>
        <w:t>gXcqZ5XGEL0YwEPRDqzdygheTk13HTZfwAhTSAKAEW65SQHwzsXvGOX8K5XYmTcyUAfJrcYku41b</w:t>
        <w:br/>
        <w:br/>
        <w:t>nk0FK3waciX+OwCiccsTWDIVq/w75Pf3UzCGKtVLIVbsKblL51po/KRxyxMIBIaIU92fgcuQhxM2</w:t>
        <w:br/>
        <w:br/>
        <w:t>FakLAPyMgNsAeBCtYbbv7GfcitP9qaSA6i0x4h2U+bhGAK0HaBbAzxpzzTTa1onkV1Dddxkfi5zD</w:t>
        <w:br/>
        <w:br/>
        <w:t>QwC8EsDhAO4DAIkxj8v/l1diAIqqFTond0+pvKvzvcS55zTdV4xJXt/v2LFiT6aSAv9PAFv2I55h</w:t>
        <w:br/>
        <w:br/>
        <w:t>+gOz3ATgucz4KAFXIc/7fjGAnxHRzQDqRLye1R6D0SccIOV2nANIvDGVR49YhhWHtdiFCbcClBmT</w:t>
        <w:br/>
        <w:br/>
        <w:t>vGbc8iAP/FNMuAVzQGylhEsAeFF3BjaNz7zisIr/QK6834D+7rvDgtHjNeQMv47y3es7NSjxgcDK</w:t>
        <w:br/>
        <w:br/>
        <w:t>R4DnCPOJAH7QPvhLgBwKYKrf8WzD5aZ5iIm/2XwvAbZj4Egqz/VNAIcC8bIs7iJ4IRMuAehmZj3G</w:t>
        <w:br/>
        <w:br/>
        <w:t>2squJbmAhwtwNgDPYv4XefT+krBC54DYd5M5Uj4a+a7GkpTSVcDWyrgZbVci3/lZFhVPcCice0jx</w:t>
        <w:br/>
        <w:br/>
        <w:t>xcSY3QAc2j7sLv3KNihWJckBXN5l+COC1XK5xIbpMuQK5PfHLYwBHtt2iePbxcYvHbdMwyax9oXN</w:t>
        <w:br/>
        <w:br/>
        <w:t>xbfa6OhxyxPoDyd4HjXjgVxlOYakgaDAUwj4A3KZbhKXzCl+10Fklf+IfAFyHZbxjBs6Fni4iBwM</w:t>
        <w:br/>
        <w:br/>
        <w:t>4PjmwazHA+bRGPF28KZCnLs1PIkL5xzg41V1f0zGajUwXrZSpkIWFfY2nnrRkOfc0jCfAqDOrDda</w:t>
        <w:br/>
        <w:br/>
        <w:t>21JMDTPeISY6otnQWvtwIdSRZ1z5ylInjJQ/kmfwsY/seMsYoYuRK6WXY4mZKazwN1BwQYJOXhae</w:t>
        <w:br/>
        <w:br/>
        <w:t>5ZBYOQDzLPICSyNSPhaNheO4szZFUfQgIWq4zbUyHF0zTplGhFrhryFfeM92uT8EJpdVyvlvVk10</w:t>
        <w:br/>
        <w:br/>
        <w:t>ybiFmbL2EUy4C8V4KBMvmkQiMeaxTEgBeBE3cXFFlBg8nhmnF7beZwCsBpo+tOTBcnIURQ8Yq6Qr</w:t>
        <w:br/>
        <w:br/>
        <w:t>i20M49OUF9LxyN0uVgO4E+1t8It0AjOGBEZH4sxrUbasXonhple7l1W5EIBn1hsKlmp1wl8C4Ens</w:t>
        <w:br/>
        <w:br/>
        <w:t>2cUOVqWG3Aq/bqmTJsbsxoQMbE5FIb2Yc25Hafi/s0YfXur4sZWDi25IauPjlzrWJBIZ8z9oL1Cy</w:t>
        <w:br/>
        <w:br/>
        <w:t>ESzyurFKFfsBeBsBZwH4ffug3wN4D7N5AzaCHMuxMU9gyp+HotG5GLP7Rmz1OHQEsY8yRek4cQ47</w:t>
        <w:br/>
        <w:br/>
        <w:t>CmEWgBe1F2PjTy+5CsDWfR7dfn+2x7597/oOAmsa2dmIU2vjA8chQ5HISOEe2XwOJMf20rcdj8F1</w:t>
        <w:br/>
        <w:br/>
        <w:t>dZVnDVHMvthcGce2HmxE65j1g8YkjwOAKMKDrMi30cqqYK+K4+VtywcAI/Kv7ZUgeWb5umorm8hm</w:t>
        <w:br/>
        <w:br/>
        <w:t>Vvno5rYhkaxzrjJvppHAiia2yn9GOYPKfw5zQif8RTS2PIs51yuR/Zfmb1LUlRR411DgiXXJCjwA</w:t>
        <w:br/>
        <w:br/>
        <w:t>OCMnIL8m/oHcNedsIvor2oGjFwDYYiljrwK2lkIgMIntqYLtxoIV+g7ai7yrRzq3tTsL84kE3NCS</w:t>
        <w:br/>
        <w:br/>
        <w:t>gfg6AKcCOJUIF6H04KQbmfVoTHB2ESv0Q+Sy1lXjPcctjxOUlA/KXRKeOWaxRobT1vfhN3bXodiY</w:t>
        <w:br/>
        <w:br/>
        <w:t>twI4lYhyV455DiKuAzgVLJ9DFyU8MWZ3As5ZaAyAzmwkUxgpjZ3Zxr3WXDDq+bthBa17JFoumb0F</w:t>
        <w:br/>
        <w:br/>
        <w:t>pU9Fug+3P89FmIBF5JZG5AK0A+Pu0ijqlrOYjNCvmu3UxotWjAzMjzPyOWoGORJ7dfHbu7WLlD+I</w:t>
        <w:br/>
        <w:br/>
        <w:t>5sJJ7di3nwKjp2GVLuZ+vwdxPLQqhYmTZ3Pjtyliv158z6n8X1MOsZVSHnQjNBAFHgAZ5tcS0Lrf</w:t>
        <w:br/>
        <w:br/>
        <w:t>dB52GZbzWOV0tO93ty5T1kmiYoRTjGiRV+BeRvg0Qu5CBdCdzPoJAPdF2WLIEfBAYfwvig9Q0os1</w:t>
        <w:br/>
        <w:br/>
        <w:t>Hr9y3Eli8DhuBIcT2+vGLQ8AWJVSMTLp2AVb6VQiexi1rl1z6bjlGRDsjHkTdbnPNbK19OK2TE7x</w:t>
        <w:br/>
        <w:br/>
        <w:t>zM4xiPR71trOdLwjo5j2mDV+27jkKFCxIq17JPJr6OQ++pMVvh6NRaSqG6s//2ZWC8o7yd3zKO8A</w:t>
        <w:br/>
        <w:br/>
        <w:t>gNiYT6N98VyBUFxhKagz+vH2hUZ1tdG752ucJO4F3Fb0Z6xd9fDRiRqYBCIj+bZd84aj0U+HOZ8R</w:t>
        <w:br/>
        <w:br/>
        <w:t>+kU+F88J8rQi65ErvrejYDmtWLsr59lYPIu7sZd5rMWjhOgsANeC+HedwaHIM208wIi8vHm9qHX/</w:t>
        <w:br/>
        <w:br/>
        <w:t>KczrjKm8fKmfLzHmce0FEdU1mloRfvBxrE9uBbCS3IUoeuCQpzTO8FuIUNjRML9AI0PRgv2kucvS</w:t>
        <w:br/>
        <w:br/>
        <w:t>6ncrJqsiI1uhM9FSPvqvOzAMlGkWrfPGfhN0rUyMcDPjVio2PmTcAg0Ky2VLfF4Lw/b8vI9j7KDM</w:t>
        <w:br/>
        <w:br/>
        <w:t>zfvaDGBejTEGsFuLR3AjnS6RTKO3goPDptJMRQw03Xqm+oqniI1+Cu371q8wrrjQyOqxaP1gKFMb</w:t>
        <w:br/>
        <w:br/>
        <w:t>HbNge8U+7dWvekzWDXejIFJ9etGaKup+uVgfaQROAPBikwOGLWNgcqhYu6swbUDhhjPMLfNVUbSX</w:t>
        <w:br/>
        <w:br/>
        <w:t>UNPqaK7sfF+Z1gPwquUdo8TqB9BWdj7d63xxjO2bW6x2nl09J3xCLo9OA6vuZdVcijjevvdPNQdy</w:t>
        <w:br/>
        <w:br/>
        <w:t>Kj8oyPupZYw1MTjlT6JluXNfGPJ01jA+h7bCUQfre9B7doYpK3xNob8XdediQpIkxMY8Qaj5oKdJ</w:t>
        <w:br/>
        <w:br/>
        <w:t>UZSl6QOOXHk4D5tgSkUn9D20d6X/gAn5zSwXwyhlGSN1v+qnf+LMG5ppdpcTJzQoIiNfR9vg+7tx</w:t>
        <w:br/>
        <w:br/>
        <w:t>y9NgcymmEhZ7Rr8DRKp7caHKtls8g81Q2EqKlhM2f1isQ2K15c7REPy5wxZypWGFfoT2OVwLuAcv</w:t>
        <w:br/>
        <w:br/>
        <w:t>1H5VFD1FqJ1PXE38iVHIGZgMnMoZKCs5PxjmfInhNzTnMib6Wuf7yrSe2FwCrNq68LI1TL9D/pte</w:t>
        <w:br/>
        <w:br/>
        <w:t>B+ce1ut8Fef2b+V2d/Eb58iTYFttLGBYow/0/4m603BLmgFa+eBHna990FQM05XIre93Ljd16ELE</w:t>
        <w:br/>
        <w:br/>
        <w:t>cXw/K3w1itv1bN7U7zgVaw8tbfnnz5TnD1jcJeGU28GiJLd2/N7HwlQcv6SdIpRqmACf/HFQNBaA</w:t>
        <w:br/>
        <w:br/>
        <w:t>2BeyY23MkBP+JwrXg5qoHwV+Syt8A/JnxJkYf5GkrYTaKXsnZQdrKnGvb99zeAP6SyMMIL//KVMr</w:t>
        <w:br/>
        <w:br/>
        <w:t>yQiL/eqg5VxcCKsfRftm4NVG712sT2TNScU+Lum/mMqmTMXpfkxNP1F40ehni/aJosM6smZ8Z9hy</w:t>
        <w:br/>
        <w:br/>
        <w:t>BiaDirW7ctHiRuI1mprXxW0QxFa/hcb1LS55dkkeYx4jzFXpWLgnTp7bCmw1UT/+hIiU3wPkgUTW</w:t>
        <w:br/>
        <w:br/>
        <w:t>Tj2i422OjOQZb9j8bdCB807lbDQ+q7WVlw1y7FFTsfYwopb1/bPDmieKovtb5b+heE9Sdx6W5k5p</w:t>
        <w:br/>
        <w:br/>
        <w:t>2u4QrXtiX1bHYVCp4L7NtHfIH9DXjlsmAJiK7UtaO+BiFn12rFSmIt27tIttkjmGho0QsiJl//c+</w:t>
        <w:br/>
        <w:br/>
        <w:t>qk1HmhtXWezNmIAdidiZtxb1FuPiN49bJgBInHk92tb3JetSVqUVkE+sdzvnHjooGXsUgK9oCgCS</w:t>
        <w:br/>
        <w:br/>
        <w:t>1UCy3aJ9hDsU+KmgwPdBbOSzKJy/TgWpGxUrhwFBgd8UcYLnATi2ebBxb8SQt8xbCjyxj6LKMwpv</w:t>
        <w:br/>
        <w:br/>
        <w:t>bWlUfkPEHij5qhur8hvkSvZfEEX3L45XAbZR5ncD/G4AD+icz6nkgap5bndbfg/PZIIn4llr44MH</w:t>
        <w:br/>
        <w:br/>
        <w:t>9iEbWGsf3sxIQ2J/iI3YHcEKfReAZ9YNGF6GMDUdxcRAejGWkQ7SCrWymyF/GG6IouhBA5F2icTW</w:t>
        <w:br/>
        <w:br/>
        <w:t>vrhYDGtSXKxii5egtVuVHDluecZFngu/nceb2FwHYKsxi7VcyAiXFHgxyb/10rFi8BgmzBDxXTCV</w:t>
        <w:br/>
        <w:br/>
        <w:t>xwxVyh6xKuejrV96YOjxOD2RGM4VeGJvbXzooh3mITLyZRR0uW67x0OjUZHwpqYAvfoBucYWDRpf</w:t>
        <w:br/>
        <w:br/>
        <w:t>yshXHX1ijHk8gMNFzOHIA+LGilNq+d0S640ANlusT2Lkqyg+TEzyuqEKGdikSSLzbwRknQq8U/4U</w:t>
        <w:br/>
        <w:br/>
        <w:t>2JyozNOFVKeIld+RV9iTa7oZASKj56G9g7CuM5DJqfwSuQX+7mLQpRE5goC7QJSJiQ4fxmcFgMSY</w:t>
        <w:br/>
        <w:br/>
        <w:t>1+XZoMgbkxyxeI/JI7ZyEAHTAGXGDG9XNDbyeZRdXrLl5nWOjDmxNCbYi0ues3xplyGTcmF3Gl5t</w:t>
        <w:br/>
        <w:br/>
        <w:t>8sFxytMkcbnSwGKvxyRXghwBtuhukhd+29iTO1DRNxuAN1FPCrwxTJc0YhjnTYYxaopFBzmPl5yI</w:t>
        <w:br/>
        <w:br/>
        <w:t>YpSxzbOosbq/YBnpaxNnjkRRLxN74oBE7GHyJNm9HaADr67yjl76KbeDKVkmP4g1Meax+eckLyb6</w:t>
        <w:br/>
        <w:br/>
        <w:t>n3HLY1XWorVV7M7pqY8U87uSt3ZVCGINDBUj9BMAHpAvieAVKnIhqz0eACIjJ4HkfAD7CvOJAN0N</w:t>
        <w:br/>
        <w:br/>
        <w:t>6CeRJNt2G8up/BQlv874k6X3gZ245StJfwbwvwTk/tUkv9IRVEq1IiciX1SvdXMz4Uw0lUrlvobp</w:t>
        <w:br/>
        <w:br/>
        <w:t>bwC8DPEhUnG6fzOjRPMQsSctd9zIdirw8GqTjyx33OVghW9syzMZpd8BwKme3VhovnrcsoybqLHr</w:t>
        <w:br/>
        <w:br/>
        <w:t>h9ZvJhrrb2a5rIqip3DpOmAfJYsr8JGRbyDXJyZmZ34qtocU3Wca6T4nImNhpPqbXI+KD1rOOHFs</w:t>
        <w:br/>
        <w:br/>
        <w:t>Dyrt0omp9dN/mcnjC3ORoD6bLlrMZCq2B62frras2J74zwCqy5NjuGyo1f5kVS5M6+keaW325RD7</w:t>
        <w:br/>
        <w:br/>
        <w:t>c6TVry/acVj4wt8ki59z4N4znvZudSSeIapePiTpxs39jch+tTQtWGjlYiD9NYD5cnXviPKN4fYF</w:t>
        <w:br/>
        <w:br/>
        <w:t>2gZ6pJb6ZxnmV9WydPM05W2A9BAgvR4AZmrpawzzETWPx6TAlYDfGajfiA31rmPN1tOXMvCvmcjN</w:t>
        <w:br/>
        <w:br/>
        <w:t>kqUfz3xWfh/4Kzx2NsyH17LMAoAH/wnIvgOfXl+vp33dGJdCNU2PVKHt62l9v3oqJwJ4PvLq05OO</w:t>
        <w:br/>
        <w:br/>
        <w:t>1KszH6hlfkdW+7u0Xh3W7hxXa+knMt9OSUck61OlDyNd5sh+7ktZls19cUQ45x5ar862d0YJqKP+</w:t>
        <w:br/>
        <w:br/>
        <w:t>97EJVCDz2T+J5Ke12obTxy1LgQqAB4rITmmaPhEAwLoGWb1VgyABtpsB3pwBYNa7s6x+BoDrAdy9</w:t>
        <w:br/>
        <w:br/>
        <w:t>9Gn9TwDs0fwvTX1PhXgmlQx4cOlSIMLMhg0L6giJMa+ZrtUOItY/p/XZVw5Xwt6p1+q7dXyWGzEh</w:t>
        <w:br/>
        <w:br/>
        <w:t>umLqs7+TyJpqdfr7yxlnerp6rjABWf5JszRlU6k8prZ+/aLJYJZNkiS7KVMd+crBo1LZZrE+kfKH</w:t>
        <w:br/>
        <w:br/>
        <w:t>UfLPik4dtpyDIHHyvELO52lI9C/jksWprG7I4aOocthi7SPVp1F5lbd66EKOFnWqzxSic4GWT+MG</w:t>
        <w:br/>
        <w:br/>
        <w:t>AHcAzeBNullMNMcSkRjz+KJFkEhqE5LqLdCFODZ7CFHVmOQ145ZlHqaU8EMAntV+YNzC9IDExnyc</w:t>
        <w:br/>
        <w:br/>
        <w:t>AM9srh7mzkFk9d3osJKLuC8NZGwjcyzwrOOzpiZOnlO657L6AZ/bLQzjzUS4AMAlAC4B0fdFzL8i</w:t>
        <w:br/>
        <w:br/>
        <w:t>ry5srPIxIF2WgjECtmHmNzOhWSF5moh/z6zvBVDKqz0F3EeAg4ToQrSLfV0DMbFZCGQAACAASURB</w:t>
        <w:br/>
        <w:br/>
        <w:t>VK/CErM/JVY/hHLsxI2YgKqYS6USyeEofx6PBTLJOOceIkxrQDyjOn/tnjFApUx7gFcbnzXA8SVS</w:t>
        <w:br/>
        <w:br/>
        <w:t>fYoyPo3m9QNcAvDxxpgnIs97v6UyXQKJFtWxlsGquTELlX8d4nxlDOMKAF7U+sriCnxktVxkYCPK</w:t>
        <w:br/>
        <w:br/>
        <w:t>R+6sUKt6JIiqEPuSsQgiyINYSXpS4GMjxTzLQ80uMWqiKHqgYf5GK6sCsQf4bU0faQM8zjD/GY0F</w:t>
        <w:br/>
        <w:br/>
        <w:t>j2q0T7G/VW4+OJquGRORpirQHSt8Kon5OXqI+xgjFRX8CCDPxk1E1oT5cEY/RQTPYv4RdQQOD5I8</w:t>
        <w:br/>
        <w:br/>
        <w:t>XopuR8n3XTwGFGhqGBPlQpNY87WSPGyW5StbJDZ4IhPdgfx+dyezvh/Ac5lxLBHWE3GVCL8F4MW4</w:t>
        <w:br/>
        <w:br/>
        <w:t>fw5izmFgBK9kopY7KIn+CrCdGaS6YpXfX0odyva4pciQRObVJTcNEh9FU/ss1m9SiQQlBZ7FLKjA</w:t>
        <w:br/>
        <w:br/>
        <w:t>G6Hz0MUlcQLYslOxZRO/dVCDO+HPNb93Eb0QwCEADhSi8wF4IvorEd0OkHeuMrB5uxDbYkxo7sb1</w:t>
        <w:br/>
        <w:br/>
        <w:t>wyHOV8ap/AJoBhgsrMBXrN216DMPkg1RFD1gJIIOAOfcQ4WpUD6X6oBdcgTyUkmsvg+9W+Ar5UIn</w:t>
        <w:br/>
        <w:br/>
        <w:t>5MUOdUU5MiLFU5hwHVrWBrmmI7NJE3UqPwfgScyFaLjLRIZfA7Rz4xObyzCgh2xgsKjqXkblXBZz</w:t>
        <w:br/>
        <w:br/>
        <w:t>GoCpccvTA86KfJ2Iq0Dv+exHSUWxPxFlLOZ/MOSUcbHRT6DT+q72Ygwob74VnimPT2NNOWeFSwo8</w:t>
        <w:br/>
        <w:br/>
        <w:t>iTl/EOM6h4cI5bmjieUOY+InFN+vOLefMt3dnJc1OnYQ8w6SBNhOib6P1r2XPBv3VvSXvWmzcg0B</w:t>
        <w:br/>
        <w:br/>
        <w:t>ysTGfRvUHLAjU/l3gw4jz8ZEYvTHKBvrVmMev/FGJdCsUQRy7Mk5OtiyMxh3UNVyI+UPofHbU3Vn</w:t>
        <w:br/>
        <w:br/>
        <w:t>oPy748ialkEwz3wztVhF6GWhhO+idK+wo1PgY8NHoWXdbGeV6EapgFN+U1u0euikESu/nXLn/5Y7</w:t>
        <w:br/>
        <w:br/>
        <w:t>jRh7CkZYarhi7aOaeb1Z3YKWhyjSp5ZuUCS3IVk81eekkzhzpFC7HDixXIUFshk5h4cJkScSDyTb</w:t>
        <w:br/>
        <w:br/>
        <w:t>JsB2wnQPWueF6zDxHvP1D4wXZ8yRUN3oCs5Ya18M4F7jlqMbDnioiHsuhh8Y5gzT39GhYIuNXzyg</w:t>
        <w:br/>
        <w:br/>
        <w:t>8SvNqr9oX88ezu00oPH7xqq0lGjki5XBKPAiJzTHVHVdXQoSZ45sFjWztvKuQcw7KGJgByU0dkTh</w:t>
        <w:br/>
        <w:br/>
        <w:t>QVyzNu4qoxUcQsA1rNHRXcdSfjsK55jZ9u037FynAg9vTPyZfseZFJxqKdgfbE7r1i6xcgAD60Hy</w:t>
        <w:br/>
        <w:br/>
        <w:t>915Sf4+aJIqOKO2wAN7GU8tW4KeAeyvTOjTuER0pjps4q/wn5DsY6zHkzDfN1L3NozHnyJ4ZWwhR</w:t>
        <w:br/>
        <w:br/>
        <w:t>vgVAfCmArlkkAJBVbl+4+ZZI31X3JgGnUlrlIt/++zZGWPjACp2Zz013AvpkzLOCjo18piynPXNU</w:t>
        <w:br/>
        <w:br/>
        <w:t>Mg6LSHUfIWoVsiLieg+VF60R+i1A3kTJq5xKKxUnAC/q/m/YcgcCmyKx4kmdShJI1mBAD8ZKZF+G</w:t>
        <w:br/>
        <w:br/>
        <w:t>zvsx662L7QgPk87tf9VoIAq8FWnF68g8Cjxyv9o6kfjOdKvjJLe8F5R3UDpfysLEygspj2Oa1yKZ</w:t>
        <w:br/>
        <w:br/>
        <w:t>OPNalL9zjz53dJxzOwpT6bsSE53UzxiThBEqKfBs7BwFfgq4jzLdALAXm7xw5EL2QOzMm9Gx4B+E</w:t>
        <w:br/>
        <w:br/>
        <w:t>Ap8499pCBVWv3RV4RFb/H+W/vbOXO+diOJWyBZ7VA1P37qXvILYv7zLKxxAA+OyxILqWWU4D8AIA</w:t>
        <w:br/>
        <w:br/>
        <w:t>zwXwXGX+GAHn1NKs7d9GBCJcP4D5R85sPT3YMF1dfM2n9YOZ9Z8YUTlmZf0PJtwO+C3zDCt0DjO/</w:t>
        <w:br/>
        <w:br/>
        <w:t>Fo1zzsxvBXDabD0rBfsx0w2jkG9YOOd2rKXpyan3rW0vVnvS7OyGxQJcqsJyF+CBND2slqat4lfE</w:t>
        <w:br/>
        <w:br/>
        <w:t>ujqt20kNigwENmoyz4c1kiy0UNF/AFgziPHTejrHJVBY/wGsH1smKe87PvCAHBSK2ZfStL6b677L</w:t>
        <w:br/>
        <w:br/>
        <w:t>sI6QnQWiNYnI+sHMvDySJNm2xvSzukdLB2C1n65XZ/6zs22lUrlvrZ5+1APxgoMKl06rzzJElcVj</w:t>
        <w:br/>
        <w:br/>
        <w:t>wjqhji8nHWP2ouXiOy406aLiVYU+X8/8/cTYb6TVDT3V7hk5WWdaKhpMdbyshvYZyuDTtHsykmr9</w:t>
        <w:br/>
        <w:br/>
        <w:t>60SAMg9dX2Iu//7ye8c9w562jFP5FvIUP76PYxpq3z9aSQdDHOuThGgN5nwmvsGY6FUjkcHpOyjP</w:t>
        <w:br/>
        <w:br/>
        <w:t>tNLPOa+TmJ+OQr4h4Kzw6SivVm9Bjy4AsTXfBOCpGIcB8iKDr84ZCARyrHA5eDV3UxhUsPiUYbq2</w:t>
        <w:br/>
        <w:br/>
        <w:t>c/xhFu3qhTnFdGw8IBeacsAbif0/dHHfdMr/xWK/Oog5B4A44ZbrD3I3gbuAVVt3a5xYPRbl7/KU</w:t>
        <w:br/>
        <w:br/>
        <w:t>ru06LPAA+ahSeXk/gjnnduzcLcFGukudJMm2RrikgxmXfKHYJlJ9LwEpq/0LJjjbjmOULfAkPh6E</w:t>
        <w:br/>
        <w:br/>
        <w:t>C01HbnkQe1W3f2e7BNhWiS5RV1nQLXwQxFZLFvixFRQzzG8oRpX3crCYtVhspT2hxIonc6EUc/ug</w:t>
        <w:br/>
        <w:br/>
        <w:t>GrP5FEZQoMoAuwtTK5Czt4PrUTT19B6niAHcd4hHz+cotnJwp1+cavy2XvsnjNego7+ovQATUhwi</w:t>
        <w:br/>
        <w:br/>
        <w:t>EFhpOOd2FEI5wJTYDyplXRKZOb6yxDqNMQY6J0ny/GEp8I3Aw87Fyjcwwfcw53S/cnEhysRE8yna</w:t>
        <w:br/>
        <w:br/>
        <w:t>1jAVXW0zmadKb2z4LSg/13wcT72oP9nmKvBqXK9VCRjDfTZu1c9niWPcT7lzMZI8t/W+6pOYcBeI</w:t>
        <w:br/>
        <w:br/>
        <w:t>bx5nfEgvxKbDl39ACjyA2AiVCskRyTrnkmcv0m9oJNaWFXiwj+PKv/fSd6ArsFqWfSGKou+ntZn9</w:t>
        <w:br/>
        <w:br/>
        <w:t>aimeSsCjPPDoRbpthv5debYSwjdSv0RBB8R0XnPmbswpR+01y2pvJuJnenH/hvr0b4YlQw34LTK/</w:t>
        <w:br/>
        <w:br/>
        <w:t>swie5j1ekmW4D4A5K8oO+SRjWtXL+I7xitkMA8nV3BV270Q2e3wvTesp3ln6yklW1+vTJ/U8lzGH</w:t>
        <w:br/>
        <w:br/>
        <w:t>YLZdz4dYkQq9HPWxF4d4NfI0VoHAxsQ9AF4H4Lb5Glj2j6z6cho7IgY5uQvda3b1RVrPXtT5GCCW</w:t>
        <w:br/>
        <w:br/>
        <w:t>L/isPuI96ML8RFsM69E0Xat/QJleXM98K9Ysrc2+VK27rl6dnaiA1Qab+3p2QtEphVivSGszJ3dr</w:t>
        <w:br/>
        <w:br/>
        <w:t>HMf2ebPT1Ue025o0rU5/t1tb76l8z2TG9PQ93+5HOFVdV61VbwPQ8jme4/40P/dmws2d7mEDg/QC</w:t>
        <w:br/>
        <w:br/>
        <w:t>+PqTe24/DWRUOtMQBdJ8OTJVz9KvZJ42N8a8qzY7+9cBSztYiLYY0sjTzPQWSv2Xml+b9+lUtVY9</w:t>
        <w:br/>
        <w:br/>
        <w:t>Hc7thtnZq4Y077x4n3UUePMYlBPXvYTxJQIuBpACSIl4jbr4HX2MQY3I35ZlXm3yH87wUY0ggd+i</w:t>
        <w:br/>
        <w:br/>
        <w:t>z4VEAmw7JyhqQg/W6H39fDbkwb7HADgTjXMOUCrGfRm9574mAGKEft6UQ9SeH6nuJYQ7QLIhjuMd</w:t>
        <w:br/>
        <w:br/>
        <w:t>ehnIMTq2KQd8sOvpt1SJ7aFUSPkI9F0EzBqmS4r9G6nLxs3+6Phc4QjHRnQsuLiPrRzY2YfYXIcB</w:t>
        <w:br/>
        <w:br/>
        <w:t>BLBWjHm0UMe1QzKNIeaz70muSvTyzl2BQVngAcCp7jv3+UeZ2Lgv6/MoSCLzmjm7pjb64LztOwor</w:t>
        <w:br/>
        <w:br/>
        <w:t>zVeMqxGIeWuxraj1S5FRCb/pGKdXC/w2Q9VDSPv6zSTGPL6000HskyS3wDvVc/LP5n6ICd6taeKM</w:t>
        <w:br/>
        <w:br/>
        <w:t>/g7l63pQFngAgFX6PjrON7H+fj63rmESCzrukeTdICzwzrnN0zT9js/qnxWiC1Pvp7zPtkhrtQ9b</w:t>
        <w:br/>
        <w:br/>
        <w:t>O3V2tXrPX3qYw9et7FuvppsBudWzXt1wXOzc/VKuwTP/KU37s8VsANaxx3v66TMsCHiFB3bu+ibL</w:t>
        <w:br/>
        <w:br/>
        <w:t>SVmdv9zvkEz278DMl43QfWqp3wPwSGvVI4xLfleb3fDFHsbwU8C9pjO/d0tK1uNmqht+7VQ2eC/r</w:t>
        <w:br/>
        <w:br/>
        <w:t>p6enewogns1wCoDhVfPLZtf20qxeSw/xxVAwYqSQj/U6TWT1nbPV+uNa3cX8PKvN9nIuh83PAbwN</w:t>
        <w:br/>
        <w:br/>
        <w:t>I0xDGggMkIWzN6VddaE1GEAAaz1Lj0h9OQKRRU/IZmauW+7Yy4WQP42HwWy9fp6zely1Wi/sSHrK</w:t>
        <w:br/>
        <w:br/>
        <w:t>6tWT4dyfMEHW1VqtXt4hIbmzLvQ/87XPMrR8jonlrkxxQjftIDPYPqv7jvzc1Jf1fQDclnlsP7TR</w:t>
        <w:br/>
        <w:br/>
        <w:t>fb2vnWES2tfXSq9sSNP0ysiY18zWak8nMavT+uxBwNh3nBeFBxT0PR8k9k0mqz6slvlWliaf1R9D</w:t>
        <w:br/>
        <w:br/>
        <w:t>Wv1vX8fBGN7lOxZICeeisEKw8aqufmldEKvcWk2JujMBoGKxqzBn4to+WhsbzvAbqVXSubCSI14L</w:t>
        <w:br/>
        <w:br/>
        <w:t>sS/EMnMPWEap9Lgx8ed77Rsb/XizH4u9Cbn1XpT5Blb3ieXINQ6McKGAVqvo0rwV5opUrH2UMG1A</w:t>
        <w:br/>
        <w:br/>
        <w:t>+/upq3PPHJ60gUAAmNcC/8fljuscHsqEdeVx9dYoih643LGXy1Qcv3RObvEBWuAbkOFGRe7iOcgL</w:t>
        <w:br/>
        <w:br/>
        <w:t>Rg0kYcdyieN4ByGUYuIWScvHhtHYJSXPZv5CXJFyKdA1z3nffyEnAFt01ijowwd+ooisvgfl6+GO</w:t>
        <w:br/>
        <w:br/>
        <w:t>KWt3ZsJNIL4LJtl9zCL2TGy0tCsyaAs8ADjgwcVCkGj8jsTGIy3OGSmXvrd+fOB7Ygq4dznQg33c</w:t>
        <w:br/>
        <w:br/>
        <w:t>owJfce5ZrZsZ8bQxlUcDgLV2Z0CeMzAhR0zi5AXdts9I9BfW9lYOejGc0T8WxzauNwW+AmxjCpkf</w:t>
        <w:br/>
        <w:br/>
        <w:t>2LgjgbycueTpPYflXzYUpqJob+5wM+mnwmBnoQQx8eeGI2kgECiyKrYHzg0yXbYCT07lV+h88M4f</w:t>
        <w:br/>
        <w:br/>
        <w:t>GDlyOoNY1QwmD3yRSqWyTWdtlYYCMhGuNImRI9Dx3atNjpmv/SrndmoGYbLaK7FAgoPOzEMs5o6l</w:t>
        <w:br/>
        <w:br/>
        <w:t>uD90C2IlMT/pd5xJoFMRZDF3N2ufqEYbVba/OVlo8gDlgceJVSL7sk7dgthcgREkIGkyJ4iV2BuT</w:t>
        <w:br/>
        <w:br/>
        <w:t>7Da4CZx7flFZJdZ16HGV74S/3Own6roGo2xsWItHMqGUzgugjNV+DEBPwaGLEcfx9srUTr9G7FXj</w:t>
        <w:br/>
        <w:br/>
        <w:t>ngJaYpFDmw9NZvNP9BnNPmlUIjkMHRezjXt7SEVGDi/5zhN7oDf//0AgsDyiKHqQMEpZH8DmKgDJ</w:t>
        <w:br/>
        <w:br/>
        <w:t>UseMrcxZFIi672CCysFrR3GgZRRy2hwwe2AehcJau4swrUfpXNiLlzjXQImMnIyiYrRIYSnnsBNT</w:t>
        <w:br/>
        <w:br/>
        <w:t>3s6Y+AnztUusPYDz+LDC+Y3fuRQZuynwLPakpYw1bmKVM1D8HI3FUCPT2kD0klERG55TyGkZCvzD</w:t>
        <w:br/>
        <w:br/>
        <w:t>F6rP4+ZkdiJvbdR3PYGlksxJIykehaDqZRMpvx/lG0RPNyNr8XCmvJoaSG6Ccw8ZmFDjw1mlK1Fe</w:t>
        <w:br/>
        <w:br/>
        <w:t>MdVUewvG7JVGisrioun2OI578bdzhulPaFljkgMGKdc4iGxZgScWjx5WyLExTxCiUknzvG8yX7Xg</w:t>
        <w:br/>
        <w:br/>
        <w:t>XqkI8C+U+//+DcDfiOTXIm5sqagCgUnFCJ2PDkWuuRPbLwmwnRBK1leQ/gZzMoEtiANw/47jfkuR</w:t>
        <w:br/>
        <w:br/>
        <w:t>Zz46lcJen5mdxMr/zizeJMlj52+j70LpHqc9xRUNGytcVuBzY9K8wcuxlUMI8KzueCywGIuMXNQx</w:t>
        <w:br/>
        <w:br/>
        <w:t>7t96rVzZiXNux87UixtrJVZn9ArM2e3SewAMIzBza8y9hnpNsrEoA6zEGhumv6qJfrFwG76mOB/r</w:t>
        <w:br/>
        <w:br/>
        <w:t>/IHWgyZWXXIl1p6wymVXDhP3kr2DjNAFaCqSIypuNGyc8nEoW4Nvhrp9Bz5PwYcdgBdxPQWSRsof</w:t>
        <w:br/>
        <w:br/>
        <w:t>bvZhsV/DBBdr6JVOBV7E9KLAb26Eft3sQ8QpAZ5ZPZKyAp8A2wrJzzWaetpissSxPlmZrgCQkuhv</w:t>
        <w:br/>
        <w:br/>
        <w:t>ABwowCuYqAriDfPlLA4ENlViY97aaTHnJVhMKxXc1zCVnkXEejt6y2jDVuSFDJwC4FLku3KzjaNK</w:t>
        <w:br/>
        <w:br/>
        <w:t>RLMAfs6sH0G+GFiWNd+plGN2ct/0vrHCJ4PYw8yvwAPYTPMK28NS4BWAQZ/PEsMoK/DqfjVf2yRJ</w:t>
        <w:br/>
        <w:br/>
        <w:t>tjVMfwHgIfMbnZxzDxFCrT0upbKMHN7OuR2lY7fE2OTEpY43TqxyhwJPMzpA3SQG7sfAm5EnXliN</w:t>
        <w:br/>
        <w:br/>
        <w:t>PP6veQ2lILqGSH4M6DOwzDiMqdgdxR33DLFLUuDvJUyexCykwCMyUqonMUoF3qmUFHgWkw5MgY+i</w:t>
        <w:br/>
        <w:br/>
        <w:t>6AHKhYqjxN6Y+ImLCmWkFWAj6r6HjSB10WLEqk9mKrlj3AzY7hlololVuRjlH9R7F5XP2oOY8qBa</w:t>
        <w:br/>
        <w:br/>
        <w:t>YnNtr6kiJ51KZDsUeLuoAu9Uzmv3obuccZ/neRR4I/RjFvv37iMVxnR4SDMdKqs9uvheZOQEAJ7E</w:t>
        <w:br/>
        <w:br/>
        <w:t>Di9jTyCwcXIvK3wTylbTP/TzkKpUKts47bAwkpxvTOUxi/W11j5KiVqJFIjkp4A8r9BkSwCvFKLb</w:t>
        <w:br/>
        <w:br/>
        <w:t>0DA4sZpPA1P36TpgD1jB18qy9pcSsAFZ4WsB8sbFb1p4PjoHrWeF7SU7XC+oU/0YE9WARvB/bh03</w:t>
        <w:br/>
        <w:br/>
        <w:t>vXTutMCrieZV4EuVWudX4E3nc1FM9IV52vaEc9ixHMtGHhrts5wxx4USSteHGNdz0otFMIbxeibK</w:t>
        <w:br/>
        <w:br/>
        <w:t>dQviOsDvAtzDWg2APZjxBWpd37JaxD1v/iEXZcvOOBJI3LcCH1t7IOeL2lsXipGwwM7t3wF5Y5LX</w:t>
        <w:br/>
        <w:br/>
        <w:t>LF30/uiM0YPYHw5s8ErFPLrkz7e4Ai/OmE+1/I5JV4TyDkCNUFspJL4JAwpW7YZTuQ3Fm59dWIGP</w:t>
        <w:br/>
        <w:br/>
        <w:t>rT2EiWYasl0FuAcPS7ZRM2XtzkJtn0di9VhgcaKM96GZHYjYW5scW4ntu6jxf+F721yB9xJR3Zjk</w:t>
        <w:br/>
        <w:br/>
        <w:t>tYvJ4VR+htyadhE6MuAkzpyAfPU8vdTPGQisVBIrB3QG/WuPNTISYDvTEawpuUV70WB853Q/pmbl</w:t>
        <w:br/>
        <w:br/>
        <w:t>RaqB3Zswf8rWza3Qj5pzMJvLgMo2vcjYSWRMSYFnMdUlZMih5rNXxMyr/AJYlSv6ufKhNvqPpcjc</w:t>
        <w:br/>
        <w:br/>
        <w:t>ScXquzp3TgB4MbYnC3Vs5DPFfvMp8LHVjxIhM8ZeTYBXm3yoazuRlxblIbFnYJm6RWzwxNLvkthH</w:t>
        <w:br/>
        <w:br/>
        <w:t>0dRGp8DHcbyDMu5AexF3+XIWoAUia+RUtM6P/nUBo6VEiqczUaM6PdV7vca7sOWcCrk2/la/g8SO</w:t>
        <w:br/>
        <w:br/>
        <w:t>39qQxYuND56vXcWYl7cXH3rPQvrFgOGSXpnreoNT4AFEhumv7QnIs3Gv79YwBu5nmE9C+8s+E8sI</w:t>
        <w:br/>
        <w:br/>
        <w:t>VpokYmfeSO2L/EZY+6hhzhcJfwWlB4D9JrpvYRrL/P+IsL4h29XAiog1KOEMX4bC+TAu/myXZltY</w:t>
        <w:br/>
        <w:br/>
        <w:t>kbPRDHAivhving+AWwp8/vpfALxbGpkMRMyPsZhFP9+6nQbIq6vMiXeITK7AN8q4BwKBMiYy8iWU</w:t>
        <w:br/>
        <w:br/>
        <w:t>lEFaA+hemL8St3Gq+zOh7TZDfA+rfT968HmPgPsrUzvVJNte3HYqSmg9UEXdj7EEd4DYyotKyiar</w:t>
        <w:br/>
        <w:br/>
        <w:t>d33GgCVJ8oK2GwHVjHFd0yo6wbPb9zb9NoC4X3m7ERn9Lboo8CDeYG1l18X6T0W6NxWCTUXthSh/</w:t>
        <w:br/>
        <w:br/>
        <w:t>1+oMH0nA3Szui9baRwpR113M2NqXMBVSAYv9LgagWySR/VBpkcJ6C0aYgWRQJInZXYia1u9ZOLfT</w:t>
        <w:br/>
        <w:br/>
        <w:t>IMaNrP5H4bl5fS+GwUixN+e55j2IU7u0ODwxQr9AceGo7qx+B4lUW9cysfkbouhBXZoZK3RW3o5m</w:t>
        <w:br/>
        <w:br/>
        <w:t>GjrDqFhlVUrXF5vkDQOdIXbmqNLNiLimat+FhkIZqT5dmD9PQCMQgLyI+wwGdCOZBKw2AkOJbwHs</w:t>
        <w:br/>
        <w:br/>
        <w:t>I4c9X6y6pxDdicLCScSc1AxktdbuosxHN6rkNm5q5ueIogcMW7ZxUHFuX6FitgVak2f9mbpP7j+J</w:t>
        <w:br/>
        <w:br/>
        <w:t>1zPhL2j9RvXXxcjzxJjHd037ybraLOxfmve3cgAAD5Lb0CWrjxMEC3wgsDBkjXylbNUlT6LfE7Gt</w:t>
        <w:br/>
        <w:br/>
        <w:t>7fE8xTAOFaKLiu3A8jk499BeJ3PC/432w/ta9BhkF6k+vZD62Kur7Ldopw6mrH0kN40qjXH6NaxU</w:t>
        <w:br/>
        <w:br/>
        <w:t>jByOjnMF8Adg8+dPkiTbGeBIIuSB+qTfRY+1MXrBKf8nMPeeCcBbFx/fyxhW5QIUzoFIdAQAqOqT</w:t>
        <w:br/>
        <w:br/>
        <w:t>leg8gDao2g83P7JTvjJ3YbIfArDKOfdgk+sWjd1l8mDzJgxIt+is/CrqeipwOGkkxuye/2YpE4lf</w:t>
        <w:br/>
        <w:br/>
        <w:t>PJAxgW2lZU2HV9t7KkordGazH6v9PZawUxJLeQeHxPatwBum3xfHAPE1gByKhhtYpLqPML6Rv0ez</w:t>
        <w:br/>
        <w:br/>
        <w:t>wEiVdwBYVQ6iZh/HlcHnoXeGX8eEkh8j8lVWFe1V9tVg+QIw/mIag8SpPouBDMTeuPiNo5o3NniC</w:t>
        <w:br/>
        <w:br/>
        <w:t>Ml2O8jmvIT/nzQJSd4Dou4DuiQlKozYMEmN2J6DsL5afj1ZQExFfBpHnY65VL+7cqiI2l/ViSQKA</w:t>
        <w:br/>
        <w:br/>
        <w:t>RHAAAC8a/bbb+0Z4PQBP6n66lM8WCGwikDF4IhHO6nDPyNB+njTubeQBugDgd0TdLWfzEkXRg4qx</w:t>
        <w:br/>
        <w:br/>
        <w:t>W2KiE/rovrlhamWlYHH/3c/cTazwjWh9PvLGVPrKUx8ZOYFI7jAm3sNa7MrABwFc2igeWAVQA+hu</w:t>
        <w:br/>
        <w:br/>
        <w:t>gH6meYzUfDsZS6JizKMN05+b8jPrH5pW3kammF7YSgvKHNrfcwrQmZ3pIivGPKYdi4Aa2r+FdWD+</w:t>
        <w:br/>
        <w:br/>
        <w:t>AjBYA1VxkQfAs0YfHeT4oyIx2J3yBcjAqtEmVj+I1nNVvLVT86Zi7KRi5OUFy71fSm2cKWsPKe9i</w:t>
        <w:br/>
        <w:br/>
        <w:t>2X+ij92RZiruRvFQK4IXM3A6Ea1GSXelv5DoGarxnv3KuFyccztKOdtgDX3ocT1Hlc/Wsi8BOB3A</w:t>
        <w:br/>
        <w:br/>
        <w:t>dgwckBXfZAay7GQAa5Cl63J9fuUwW69fBOCB8Blqs9MjK9M9XcPFgN8dwNbMOCjLOn+85lyg9g94</w:t>
        <w:br/>
        <w:br/>
        <w:t>vxrd6k2vMDbUar8FcBCAHZT50HqWtX6/zOauLKud5X22GilmunSfrqX++cr8lnqWQcRemabVH1Sr</w:t>
        <w:br/>
        <w:br/>
        <w:t>td4s5iKgNEWK7Medb01Z+8gN1aoFAGG+dOV/E4HAkvG1Gi4CcACA7Q3jhfUMH/HAFJH83vv0ewAD</w:t>
        <w:br/>
        <w:br/>
        <w:t>Rn6CWu1mADcCPp2Z6XZJzw+nM1tnvukjT1DmS/t4Kq0VlttrWb3hLuD372tyNGfFdwAc1RgDntKe</w:t>
        <w:br/>
        <w:br/>
        <w:t>dw8AYKaWvg/A+2q16dWNl/4E4FgPFPzyfRXALfV6f+enF9bXan8EsDuAewMeWVZfbQmnpcALmBnZ</w:t>
        <w:br/>
        <w:br/>
        <w:t>YgPk3FlP/YGq+uR6vf5UAABzhiz7OuBvqNWmS8Osr9X+AGBnZT6ieX8XMTelae2HyPwt6HprXw7U</w:t>
        <w:br/>
        <w:br/>
        <w:t>/m6JkRH37Wc9CWReHXF2tFE6JR3QA6ieZq3fK7Gsq1bvuapneZSu5joh9R7wGTzJfgAu72f+e6rV</w:t>
        <w:br/>
        <w:br/>
        <w:t>s5Vppp75RsxKdn/klvz1vfSfnp6+FcBuyGZXA6imKU4HcDq83xol9yt/h0/r6+tj0KEE2K/q2/8T</w:t>
        <w:br/>
        <w:br/>
        <w:t>8Xd8rswHAoEBsqUQ7iGxcywcidWj0fD3G8cqPhDYGLHAI4TpJgApi/0GBlhwrmmRRMt9BX0Fo8bW</w:t>
        <w:br/>
        <w:br/>
        <w:t>tNx3GvnL+yZSfWoxFR6b6JtLGWeCUCN8W6Oy59PHLcwAYMO4Dm3r5y1LDVpeiVjhr6P5+2XzjX76</w:t>
        <w:br/>
        <w:br/>
        <w:t>xnG8ZzH5CfeWeryLDPQdFK5jY+I9ljLOpBKbYsVZ8mr7S6870C23QGAFs0ZFfurT2nMAU0wxZeqZ</w:t>
        <w:br/>
        <w:br/>
        <w:t>fwEAEMk/6vXp34xJvkBgo8EZfkud6M+pp21Z7QeztHoogDsHOsmgHAppaQPN1Ou/F6arWy9k2aLp</w:t>
        <w:br/>
        <w:br/>
        <w:t>lyeZitN96mm2NbNeW6/PXDJueZbLVBQ9JfPUyjbCLL8G1t86TplWLEvUNEX4262rz2cAY6O+hjrx</w:t>
        <w:br/>
        <w:br/>
        <w:t>0H9p/k3EGxhy9jjlCQRWLHmWJfozcj/OuxrHWrStbCmrHUgKt0CJByDfym8ePeWhHiCblec3u2OA</w:t>
        <w:br/>
        <w:br/>
        <w:t>wYKbGJsb5i8DqIP4dsA8HoNRtVep0I8g8UsAYMraXYSbWUvIO1d5Sz+DRUbbFnixS3arcCKfR8uC</w:t>
        <w:br/>
        <w:br/>
        <w:t>KGv7zUQzQWxlha8FsYdGTxu3MIMgtnJw28eavTHJ7uOWaZKIjX4azRgSsVX0cd+N43jPZrwEwF41</w:t>
        <w:br/>
        <w:br/>
        <w:t>fvJSZEgSbFuIifAi0deXMs6EErVjTJZ3nwkEAmVi5OXV74dyBP29mHEUEX4B4HrkVeg8cufMmqgN</w:t>
        <w:br/>
        <w:br/>
        <w:t>WWgGgzrDr2eiK5BbZosBj38D9Hg73FSuRhX7C9F5AP7ZMb8H0dXM5kisoExbwyY2Zg/JrxtPbP45</w:t>
        <w:br/>
        <w:br/>
        <w:t>QIUpNkLnSp5qt5XjPVK+BM0tfBsd08d42s5eQV7s0rN6TEXR06RQIAbqluRPP2a2MIyTAMqsdcdh</w:t>
        <w:br/>
        <w:br/>
        <w:t>mVU2JwVr5EQ0fx9s/oqwKC8xFUV7twtDqkcPdReaRKrPaOdVN1dhGSk/Y5UzUEg8gRVQXR4AnMNO</w:t>
        <w:br/>
        <w:br/>
        <w:t>7UXO8u4zgUCgTaSMtzcrz4mJvjpPuy1sM5e8ul9GRr5I4s4cnZgrk0qlcl8j8hN0Ks1zDrrFmLhr</w:t>
        <w:br/>
        <w:br/>
        <w:t>buzlEAH3V6JfN+ch4huY9ZMA9hHBvzYWFXlqNXU/wvyFgQINIisv41JaXFwE4KfNg0jOAXB4o3pj</w:t>
        <w:br/>
        <w:br/>
        <w:t>zxvuee5w/JhEv4XO4moGj2tWzmax16NHH/vEuec000gSmz9jeYs0dSqt3xKL+/Iyxho1zogczoR/</w:t>
        <w:br/>
        <w:br/>
        <w:t>EPFaEbuiFAzL1PR/z9gkXWvbbOpY4f9F47dro+TYXvtFRn7c6Jct9x4dq+7JRI3CoOxhp4aexnsU</w:t>
        <w:br/>
        <w:br/>
        <w:t>xIaPAgZ2nwkEAkWM4EQAXsSs6/a+U92Xmqtnlzw3EnnZMstHBwA4w4XCcYscxF5M1Fd6voWIjDmc</w:t>
        <w:br/>
        <w:br/>
        <w:t>i1YRY0/rbLMK2NowXdqUodec2JsqRvnj3Sp6LnzQuQAfB2BfVe2sjEkK7CvMXybgzsbWc1c3HGf4</w:t>
        <w:br/>
        <w:br/>
        <w:t>tc251faUInArI4388yS32EItiaUSRbpXI/WjJ9bZ5Y43KvJCTnQpq/0ggKlxyzNI4lj3bBaZotz6</w:t>
        <w:br/>
        <w:br/>
        <w:t>HujOFkboAgCeSG6xtrLormdi5QBupHZmsScPQggrchqai2B1HxvEmOOmXaiKvMiSil0FAoH5MMJ3</w:t>
        <w:br/>
        <w:br/>
        <w:t>I7eu/7zr+5pbiVntH7BCtpXHTaT8IeQxBh7A7QCdDeAdjeOdTHQZgNUoKHtEchP6L1M/d25jjmBq</w:t>
        <w:br/>
        <w:br/>
        <w:t>uUR5Y6JTME8BksTq+1rzs7kCYfu9G6ZxjaQA3QrgssbR8mnt8UgB3NxxeBDfBLGHYZEiMc6Yo5iw</w:t>
        <w:br/>
        <w:br/>
        <w:t>GqCUWY8FsGW3dpHqPkp5YTwivQLW9lQjohecyi/zz0KZiSqHD2rcIbMVVujv2in/F1qL9OhV45Zn</w:t>
        <w:br/>
        <w:br/>
        <w:t>wtnSivyQgJRYbgR073naOat8NOUVy9ezmBMwoHilxJjHFXbFrsNGvqBs/slN0wAACmlJREFUVHa/</w:t>
        <w:br/>
        <w:br/>
        <w:t>G223oFHHdQUCK5dVzu3U9P9TE3+i8/2KMa8koAriadVorzGIuOKIVZ/EhLUAVZn1v4B4h3mabqeM</w:t>
        <w:br/>
        <w:br/>
        <w:t>D1E7/sCruo8va25j9hCimeZ4rPZSLOAakxjsxu0FhO+1INimRiTyKoh9KZBs23wtzuNKHisiBzLw</w:t>
        <w:br/>
        <w:br/>
        <w:t>SQBfBnA7mtU2Fz7WA3Qhs74dwH3mm1eZ3ykueXbz/wTYTpmPZqJrQHo2Otx0okj3YsJaIvoexLwC</w:t>
        <w:br/>
        <w:br/>
        <w:t>BZ9dZ/W7MMnjlnMeKk73b/kTi/kxVnjRvQlnSxVai7b1fcn+2SsYsapnoeDW4VT3Y8ZXmCiFuOd0</w:t>
        <w:br/>
        <w:br/>
        <w:t>doiEv0LEawH+JGB3br4ex/GTjZhTlykPOZWz0N7x3qh3umOjH0djQS82etm45QkEVhSVWA5FM/DM</w:t>
        <w:br/>
        <w:br/>
        <w:t>xKXUVRHwICZcD5C3NrhPDAordDYRe9OjS0wseBE1lCIWs6zgYSN0LlpuObJo5cBIde92jm/y4pJR</w:t>
        <w:br/>
        <w:br/>
        <w:t>l+BecSTG7Abgucr8LgDfLB7M8k0ALwDcw3oZyzA+C+KrAH4TgBc3D6N8CYvxnZVdK7F7B5NcU2wL</w:t>
        <w:br/>
        <w:br/>
        <w:t>4MXM/F9EtA4azWd17JnIyAlo+vEuc0EQWDqxyEuo8T1YWzls3PJMKCIEzyynoXw9HCVMXm08J9bL</w:t>
        <w:br/>
        <w:br/>
        <w:t>qd4Ils+hfA29VIguIja/X65AU8B9lCm3Wov55XLHGyeG6Z/I3YH+OG5ZAoEVR8W5Z3LDlUPaBVim</w:t>
        <w:br/>
        <w:br/>
        <w:t>DPPrCLgOIM9qP4JgSRsIDniIEP1CTPSKfvpFVo9txCFkNp46eClzJ8Y8nlsl2+FF3VmL9ons+6ig</w:t>
        <w:br/>
        <w:br/>
        <w:t>wAc/+MnCMD6Leaz4zDpHgY+dvmO+9nn2mOUr8AA2V6FfId/huQLB8jty4hjbK9NqAF40On3c8kww</w:t>
        <w:br/>
        <w:br/>
        <w:t>0s6eNPdQnZuswQrfOF/7QSjwAOBEnk/APQB5dfG/D2LMUdNIz5kRy3prpxY0FAUCgSXiGG+lPIVh</w:t>
        <w:br/>
        <w:br/>
        <w:t>CuAaADcAuBOgc5BXIgx+7+PHNa0ZYpIl+bLG1rQCpABKrY1ftFifqOADjxDIOnFYxjEAru56EF/d</w:t>
        <w:br/>
        <w:br/>
        <w:t>6Z4VGfm3eduDru7chVsqiTGPE6J1edVFF34zI8ap5ikJSc9HXt8h0B0Rmu96wNUN//YSmge7znPN</w:t>
        <w:br/>
        <w:br/>
        <w:t>6aJGkV5xRr6IPCB8A5x76KDGHQWVSJ8hROsB+v/t3V2IXVcVB/D/+tpnn3smpbamE5SWpKV9UYxE</w:t>
        <w:br/>
        <w:br/>
        <w:t>BWPRJNIHEQQ/G2NFFAz1QWlFEKpSqkUo+uAnJBQjxbSpQqiiVEt9aMSXohA/AlItASuibbA2MZOP</w:t>
        <w:br/>
        <w:br/>
        <w:t>SWbm+HDnzj2TZjLn3pn0dm7+PziQmbv3XStP2eyss9Zps/KDo86HaKxl4AYAt/affMOIU6ILlNEd</w:t>
        <w:br/>
        <w:br/>
        <w:t>luOpHOofiWT4Ffo3RSfa7Mmh+9G4oY3c2T1MbLryZMcOEZyE6HRKFetfXyF5/r0lUT+5Gt2FaGQi</w:t>
        <w:br/>
        <w:br/>
        <w:t>TB8CMKee/gRMrB91Qm1UwGRvvoRF+f1R50NENHLZfYdKu9KXC60Drg3TfnmFFXva7Eumz/b2dHsT</w:t>
        <w:br/>
        <w:br/>
        <w:t>8yVWas+B7QKcgOhzvBS4/Kocn1SRWsSOe16VcigasVB0e9RrfHvUuSxnArguuR5Bt7vZOE2TJSIa</w:t>
        <w:br/>
        <w:br/>
        <w:t>Xs7YZCq1WFrhAV5aleHknDea4CUs3Nr7qWKN/VcujV52bFfBcYgdBYqbRp3PuMphu1XknIgd9Zzf</w:t>
        <w:br/>
        <w:br/>
        <w:t>Nep8aNV4mO4DMKce38IAA+BeYZOhegSQUxbFXozJJFkiojYmAWxoPBe0AMybXHXFB3gRrb0sty63</w:t>
        <w:br/>
        <w:br/>
        <w:t>Jzve3RxMJJ5W5QUtuvLk7NsMeFo9f3nUuYyrUHnGLJ4Ca97HUUqq96jaGQDVqJO5mE7YbhH9Lyyx</w:t>
        <w:br/>
        <w:br/>
        <w:t>5p2Ixl8VsdlV7wfwpMxP9Ws8h1T9OyjL1wP9A/wwJTQAojd5U9TrssUBvjDd08xHvfjGEHGJel4D</w:t>
        <w:br/>
        <w:br/>
        <w:t>LO6KQ6snuu1JaYxFxGa8SptKdOdeVJOjzoOI6LKqgMlk9ktZmMYqNSBPAfgcgE+Y6oMi+Du6N+Zz</w:t>
        <w:br/>
        <w:br/>
        <w:t>sHRH7wDvwx3gUbg9jvmBTG0O8Ml0Cs0WkuXER4eJS0RERES0ppXJPmwiL6I/UOmJiPLteHmv/atC</w:t>
        <w:br/>
        <w:br/>
        <w:t>9bMi+B8gZz3l+8J06C40VdinMH8Yd6/ec6m1naJ4r3bbivbq308CuHqYuEREREREa1YyfEiAU1gY</w:t>
        <w:br/>
        <w:br/>
        <w:t>ppR+gWVqGgvHbQKcErXaTWuNzmeGDH+Nq0yhO+HvEIBYamEO+yGa9e+WfjpkTCIiIiKitalM6QMq</w:t>
        <w:br/>
        <w:br/>
        <w:t>OIuFmvL4M4Cyzd7s+qXePksTHxk2h+z6FfRv/n8H2C4A63qfp5TeCGCXqfwbjQO8pYmdw8YkIiIi</w:t>
        <w:br/>
        <w:br/>
        <w:t>IlpzOsDrXGXhJVURq1Oq3tR2f1Vhg6scg9i5oihuXEEqmtx+Dyx6WfY0gKn559wFn/Vq4I/CEmvg</w:t>
        <w:br/>
        <w:br/>
        <w:t>iYiIiOiKYNnt12jeaEc6MOiXFG5PqsWZVcjnmlB8Dxc9qC/9iNi/gInrViE+EREREdGrV1UUt5lI</w:t>
        <w:br/>
        <w:br/>
        <w:t>/zAsejqliTcM9B0VJl3lmFjxs1VKS3NKHzPBYwJM4+UtLC92gK8TJ7ESERER0bjLYXvRPAhrHB70</w:t>
        <w:br/>
        <w:br/>
        <w:t>O0r3W1Wk9tS5d6k1DrxDgTsBPArgUVV7JKLz1lY5AhsB7ASw00SO9nP1P5jqQ/N/PpFz3jho7kRE</w:t>
        <w:br/>
        <w:br/>
        <w:t>REREa0knVJ7DooFI+Z5BvySH7RexsxHVmy/2eVmW16eI/QA+33xRVtSni6K4uW2cosAtJjJfBy+1</w:t>
        <w:br/>
        <w:br/>
        <w:t>FZ33AYgwq5WTWImIiIho3JWlb1VBs3ymxuBlKEWYnhFLP2+zOCkOLMSD1EVRfaFtoOx6b2+vmP8T</w:t>
        <w:br/>
        <w:br/>
        <w:t>wLUAIkxr9fy1AfMmIiJaER11AkR05aln60113f9ZRF8qbe74IN9RJb9rZq7OrnGwzXpRbYxUr5de</w:t>
        <w:br/>
        <w:br/>
        <w:t>eGGcqpqcrXF372cz3wfgxaIoNs3VOBBWP9I+ayIiIiKiNShH7EHzZVCNQctQqmT6D9X4G4CJ5Rav</w:t>
        <w:br/>
        <w:br/>
        <w:t>A17rKqfRuPF3L7e2yjXZHdIvvTkGIA+YKxER0ariDTwRjZwMuL50vfP8bH29WTyAbp/2S0v2ztm5</w:t>
        <w:br/>
        <w:br/>
        <w:t>emE4lKqdmpk589c2sWZn5r7Yva+XWbf4OoCzA6ZLRERERLS2lUV8F4s70LS+gZ9/oXRKPf0FgLfZ</w:t>
        <w:br/>
        <w:br/>
        <w:t>k8MebMYzL1rVzZehdy/kaPHbtjkSEREREY2V0rFVhiihmQDWh8ofITod0XlLy3AeJk+jGS+Vu5bb</w:t>
        <w:br/>
        <w:br/>
        <w:t>VEVsVsELmG8ViaK4qWU8IiIiIqLxUlXYYCLH0K9Jn8EyQ5wmgPXhegSQ2lO+b4Bw68KsMXxJ6lRW</w:t>
        <w:br/>
        <w:br/>
        <w:t>lzzAdyK2uOrz3dzkODxvHyAeEREREdH4ya5fRbOsJfJPllpbADeG6uHuuvSj7q9aK5LLM4tjdT69</w:t>
        <w:br/>
        <w:br/>
        <w:t>xFpxx1ZT6R3ep+B52wCxiIiIiIjGVnbBQfRvxqct0j4A1lijobhLRaYAzFqkAwDSoIHK5N8EMId+</w:t>
        <w:br/>
        <w:br/>
        <w:t>N5n/RHTe1lginYgtDjzQ7zhjJ93zjqH/dkREREREY0jDdK8A0+gf5J8H8DCAH4sslNgchaX3ryRQ</w:t>
        <w:br/>
        <w:br/>
        <w:t>YfoDNOvgITWAxwE8rCLPNn7/AtTvB3DVSuIRERFdLoN2byMiWnUFcMt54PZa5Pa6OeEJesjMDs/O</w:t>
        <w:br/>
        <w:br/>
        <w:t>nj+INu0iLy0K923TMzNbRPDxRWEgAOrHADsMzP4GwIkVxiIiIiIiIiIiIiIiIiIiIiIiIiIiIiIi</w:t>
        <w:br/>
        <w:br/>
        <w:t>IiIiIiIiIiIiIiIiIiIiIiIiIiIiIiIiIiIiIiIiIiKi1fZ/gqaCQHuriYoAAAAASUVORK5CYII=</w:t>
        <w:br/>
        <w:br/>
        <w:t>&lt;/pkg:binaryData&gt;&lt;/pkg:part&gt;&lt;pkg:part pkg:name="/word/media/image24.png" pkg:contentType="image/png" pkg:compression="store"&gt;&lt;pkg:binaryData&gt;iVBORw0KGgoAAAANSUhEUgAAAB8AAAAZCAYAAADJ9/UkAAAACXBIWXMAAA7EAAAOxAGVKw4bAAAB</w:t>
        <w:br/>
        <w:br/>
        <w:t>t0lEQVRIie1WbW+zMAw8Y6e8JPD/f2cLbWkS7vnA1K4tdJvaaZOeWbJkYaLz2eeAkMRPWfFjyH/g</w:t>
        <w:br/>
        <w:br/>
        <w:t>vxrcO6HIxa0ML1HpQ/AueDoRjoUHSSEpfqPIpyNq3z1dgD1K5nGPZA049nKutpjDQlaPfdpWmXfB</w:t>
        <w:br/>
        <w:br/>
        <w:t>85QAM333LDDGBKtqDP32afh15vmEpBW8zjPfJwBQVE2LODwPDDxgnlOCqqLvtzLEed5t4xD3+5fM</w:t>
        <w:br/>
        <w:br/>
        <w:t>exV8brnC2U1aCggy0vQK6BXwKY5I6qC3zeUEQnFb08vAuxCYcz63/KqoFJGtxOHbZs6MmIF8GuHD</w:t>
        <w:br/>
        <w:br/>
        <w:t>ZbahNA7ZwZd6d2TNuhBY23wxufpeJ3dqn1JE1gq+BI7DDiJCANCNB1P/JcZTPCK5Fq074LCQv2J+</w:t>
        <w:br/>
        <w:br/>
        <w:t>1fLhIOntViMp6d1Fc2bkPLvaUcS4tAGcBBsFpgmLOrlmzoyYFa58rKg8HoGyBd9mH0rjuLABasBu</w:t>
        <w:br/>
        <w:br/>
        <w:t>2M0x7l84o3QhMI7HDwXV+ZojSjiZUJujDx15w2zuhmPWGm1lUDO4YoEQyS956xsaQEBppgRAq1qS</w:t>
        <w:br/>
        <w:br/>
        <w:t>RGMgrLnEAKEVvZ/zt/7ww7Jk235Y7YoUCivmbRgiPxSn/P1A/nfg/wA4TQp3NLqQGAAAAABJRU5E</w:t>
        <w:br/>
        <w:br/>
        <w:t>rkJggg==&lt;/pkg:binaryData&gt;&lt;/pkg:part&gt;&lt;pkg:part pkg:name="/word/media/image25.png" pkg:contentType="image/png" pkg:compression="store"&gt;&lt;pkg:binaryData&gt;iVBORw0KGgoAAAANSUhEUgAAAtUAAAG2CAIAAAA/We1VAAAACXBIWXMAAA7EAAAOxAGVKw4bAAAg</w:t>
        <w:br/>
        <w:br/>
        <w:t>AElEQVR4nOy9eZBd1X3v+/uttfbe55ye51a3ptY8ghASEoMMEqMBwwMD5hrbLw7JSxxe4irnperV</w:t>
        <w:br/>
        <w:br/>
        <w:t>ey+O85Jbtyq59Vy3kvd8bd+kKg6JY4cwGDAgiUECJECgAU1oag0ttdTzeIa991q/3/tjdW8ddUsy</w:t>
        <w:br/>
        <w:br/>
        <w:t>YDS0tD5FiT7THs7Ze63v+o3IzOBwOBwOh8NxERGX+gAcDofD4XBcdTj94XA4HA6H42Lj9IfD4XA4</w:t>
        <w:br/>
        <w:br/>
        <w:t>HI6LjdMfDofD4XA4LjZOfzgcDofD4bjYOP3hcDgcDofjYuP0h8PhcDgcjouN0x8Oh8PhcDguNk5/</w:t>
        <w:br/>
        <w:br/>
        <w:t>OBwOh8PhuNg4/eFwOBwOh+Ni4/SHw+FwOByOi43THw6Hw+FwOC42Tn84HA6Hw+G42KhLfQCO35ak</w:t>
        <w:br/>
        <w:br/>
        <w:t>gzEinuul8Yx/s8PhcDgcFw1n/5jYFCuMMWrjPOKDERjgnC87HA6Hw3GBcfaPCQcV/YnAjCgAAAQw</w:t>
        <w:br/>
        <w:br/>
        <w:t>AxPYR0QgAEAgAzEwskAeeS8jaDIgUAIIAARgA8wspAQAcGYRh8PhcFx48DyrZMflB43qDwGEAMA8</w:t>
        <w:br/>
        <w:br/>
        <w:t>4kgxzEIgIhABAAgEACBjQDAACJAAAIQggAWY09szAlBYzcIA6PSHw+FwOC4GTn9MLE7rD2YEwBEn</w:t>
        <w:br/>
        <w:br/>
        <w:t>ChbJBvuD0uhTaD9hAIgFIiKDYEBjABUgADIYQ54SAEREQjiTmMPhcDguOG6ymaCMDdwhYwAJABCt</w:t>
        <w:br/>
        <w:br/>
        <w:t>phTAQgg0hoQAEMDAzESGgIWUnicFGWAEzSCFIGBmLYUAIBcV5HA4HI4LjbN/TDgIQBAw8GmTBwIz</w:t>
        <w:br/>
        <w:br/>
        <w:t>aQBgNgCAUjAAEcRkENmwiYwWQvi+74EQRiALHZIKPLabUwAATLEUEp34cDgcDseFx+mPiQfzaOoK</w:t>
        <w:br/>
        <w:br/>
        <w:t>2v8TMhCRNpEQKJWIgQayA4NDQ7k43zfQxwIJWClVkSmryJRXpsrK0+WCFBCyQJQQGhICFApDsRLe</w:t>
        <w:br/>
        <w:br/>
        <w:t>JTw1h8PhcFwlOP0x0eBEfxAAWZ8LADAhCA4p7hvuPXz88P4j+44cP9w91AOBUp7HjCbWaRk0VNTN</w:t>
        <w:br/>
        <w:br/>
        <w:t>mzJ71pSZs6fOZsNI6KUyxBQb7Xs+AwsXgOpwOByOC4/THxMMJoCR0h0akOyfBEyAubiw79Det7e8</w:t>
        <w:br/>
        <w:br/>
        <w:t>e7j9YLoqaJhcl6nKeGVlMvDYUJyL8gPZvlPd+e6cinDp/OvXrFpTVVqjYwqCwBhGRCGc88XhcDgc</w:t>
        <w:br/>
        <w:br/>
        <w:t>FwOnPyYYVn8YbZSPZGIhkIABsb8w9NbmjW9sfiNdlZ6/dE7t5CqvTBrFGoVQUqKgKFQkdD4e6h4+</w:t>
        <w:br/>
        <w:br/>
        <w:t>1dqxY/OuhrLGbz/+7VnTZgmDCCCEYABmBABEdAVSHQ6Hw3HhcPpjgmF/LmQ2FCMxIUlP9uUG3t3y</w:t>
        <w:br/>
        <w:br/>
        <w:t>7q83vto8e/J1Ny9RZYLSOhcP+xkfRCBA6DgvkJGBNSpWIvK72/refvVdP/Z/7/HfndcyBw0LQCEU</w:t>
        <w:br/>
        <w:br/>
        <w:t>gwCnPxwOh8NxgXH29gkGowEwRESxTZQVQ/nctl1bX3vn1RmLp11780JVBXmZI5/YBxYQhsNEeSmY</w:t>
        <w:br/>
        <w:br/>
        <w:t>mQhIpEUWwkI68hpSX/7GfV6N+pcX/uXAsQOMDCCYkEe51CfqcDgcjisZpz8mFgQAgGSMEUKAEIRw</w:t>
        <w:br/>
        <w:br/>
        <w:t>sqf91Y2vVU6uXLxycao2pT0NAUcmCvwgyhcqghKItGT0lNLaRFpDSoZC+9UelNINa5blZfaNd1/v</w:t>
        <w:br/>
        <w:br/>
        <w:t>GexFWz/V4XA4HI4Lj9MfE4BigwQzE5GUEoQAgUaYDZs3dg93r7htJZfwMA9pGRESMgsSKQyibJgW</w:t>
        <w:br/>
        <w:br/>
        <w:t>aYwQCuDLEooBEVGCFhEHOlXtzVw849DJ1kNth2KjtabinV6i03U4rhD4HIx/z7k+flEO0+G4NDj9</w:t>
        <w:br/>
        <w:br/>
        <w:t>cVkzRnkwo0BBjCAQJRDEfUM9z/36uRtW3SBLJaTYywQRaxTgSUV5rYzyKcgPxBxK1jIQga8CYdgX</w:t>
        <w:br/>
        <w:br/>
        <w:t>yKxZxEGFP3lWc6oi9fHeXYPZQc9Tn35wdDgc4zmXzkheHf+eM+/x8338rHtxN6ljguLqr08AigcX</w:t>
        <w:br/>
        <w:br/>
        <w:t>RIHgMRMIIDRvvfMme2bRskWFVCEHuVBHgChBcEQZlervHDx65FR//2C6JDV95rTqet/zhBIqjkPF</w:t>
        <w:br/>
        <w:br/>
        <w:t>DECGTaa8rHn65INbDw1lhyoy5UKMSJDROu4jB+BcMw7HeTiP2vh8T55HUoy5Gd296ZigOPvH5c6Y</w:t>
        <w:br/>
        <w:br/>
        <w:t>YYgIhEAAINIM8Oyvn1vz5TUhhCEVQAqlfKUCgUqAjAvhx9u3D/T2LV6wuKuje9+eT5AFELA2AtGT</w:t>
        <w:br/>
        <w:br/>
        <w:t>ylceAUhP1NbXeIHa/cnu4vofYxZqF/msHY6Jhc1bB0BblJjZ0GifaWQx+h8AsW2ScPqDZ9xfCIDM</w:t>
        <w:br/>
        <w:br/>
        <w:t>Z0h/ZqaRvPjTH7nAZ+NwXAyc/rh8IaJi+yoixnEs0Ji4IIVkoqFcdvcne2dfM88oQiUBwGNfaEkk</w:t>
        <w:br/>
        <w:br/>
        <w:t>lB+gD6kyVVmdZiqkpGQz0p0OpAAUUnqMIJRkpNKqUiNocHBYa2JmpRQR2b0jota2s4xTIQ7HOBiA</w:t>
        <w:br/>
        <w:br/>
        <w:t>gQHIdkMgAEJgYyAGZE2xNR2iAQwJidnEUgCzMcaAwEjHjGS7WWvDOmYmIM3IAoGYNIAwBDHFBETA</w:t>
        <w:br/>
        <w:br/>
        <w:t>zIyAQIjIjMS2/PFoV2x3fzomFs7/cplijJFSjqx+iBDRGKOUYNIS2BRCQujo6hzIDVbUVEBAMRdY</w:t>
        <w:br/>
        <w:br/>
        <w:t>a+EJFAIA8nEBIbruhiWFAdPR1q0COXvuHJQi0lqmBZPRpAEAIEZPZMoC6cOpzhNE5Pu+3WMQBHEc</w:t>
        <w:br/>
        <w:br/>
        <w:t>2z+c8nA4zkMSto0IwIAMUsqYtFCeiQmNFALAF8wReGiAC1GUy+W6enustcT3/dLS0qqqGik8QBCI</w:t>
        <w:br/>
        <w:br/>
        <w:t>YVRQHjAjGINCCikBWKAkMsyAItmtW0A6JjBOf1ymSClHkmwBAEApFYahMbEUoJR/+NDRHZ/s3PDh</w:t>
        <w:br/>
        <w:br/>
        <w:t>21EUSYnDuUFVAmRi278l0qR8QRqy+fDEiZ64YFpmzymvriqYUGa8gs4LhcLWniNNmnyVAhFv3rSx</w:t>
        <w:br/>
        <w:br/>
        <w:t>obxu5fKbpk6dbk0gcRxnMhkiMsYo5S4Vh+Ns4LiHKMloBEZAFIIRwjhSig2bzp6enXt2nzjRns0O</w:t>
        <w:br/>
        <w:br/>
        <w:t>a62NiRmM7/ue59XU1MyaPmf27Dml6TLlS60jXwVxTAIRmDUYgVIIwQZwpOWCUx+OiY2bVC5fEglC</w:t>
        <w:br/>
        <w:br/>
        <w:t>RGEYCiG0xh07Pt60adP2D3dt3/Px0Z6jw96QrzwflOFC2vfyUYjKU0ogAglqO9k+MFSYNnmmENA7</w:t>
        <w:br/>
        <w:br/>
        <w:t>3FueLg1DUr6MSSuBkkEqRMNCALP54IMPDuxovfGGm++4467bbrutoqIiCAKtNTN7nudCUB2Oc2E7</w:t>
        <w:br/>
        <w:br/>
        <w:t>QmKRElFSRTqO4ghBMrOfll1DHe+89/Z727YwQnV1dWl5prqiDCUycxyHQwPDe47t2rLr/dKg7Ctf</w:t>
        <w:br/>
        <w:br/>
        <w:t>fmD2jNkpLx3pUMkAJQBKBARiRIECmADkmUfgbk3HBMTpj8uUZL63nhcpJRH98pe//NH/9/fH29oH</w:t>
        <w:br/>
        <w:br/>
        <w:t>B/LZMCfL0KuVfV29QS0yCwajlCAgHWullCno7Vu37fzogO9lSstSK25cdsOkG0gKRlaogInFSNRc</w:t>
        <w:br/>
        <w:br/>
        <w:t>mNdRPspm8ycP7j3a2vbGG2+tWLHiscceW716dSqVQkTrALrUX4nDcTnCzAIJQDAD8IgSIAIAIQQw</w:t>
        <w:br/>
        <w:br/>
        <w:t>sIF47/ED/+PpH/Xn+xYsW9g8vam8siyVCgiMCnxmNsYgYb4/N9g1eKL1+H/+f/7yka889pW77k/7</w:t>
        <w:br/>
        <w:br/>
        <w:t>JUyGYq18T4EYcYIi2FCTs+FsIo6JhNMflzU25jSVSsVxbIy55ppramprt23dYQhTQSpTlmma3nCi</w:t>
        <w:br/>
        <w:br/>
        <w:t>9fi8mpn5OCJEEIgIJX5JqMPKksoH73/wgXt9Y1hJlh4yRb4fFEyMUkmUzGBio8jv7xnMDUXlpZVZ</w:t>
        <w:br/>
        <w:br/>
        <w:t>LAwP54aGDrW2tr777rt//dd//fjjjxtjRiqeORyOs4EMzAZZjE7/yIxCCBTIwLsP7f2v/+9/rWwu</w:t>
        <w:br/>
        <w:br/>
        <w:t>u//h+6uaqkSAuUI2krH0REg5QiFYAEFZeXn1pKrGKQ0zZ8/6yX/7aTaf++oDj5Wny1hTFEW+CpAF</w:t>
        <w:br/>
        <w:br/>
        <w:t>EQt5xkqA0dk+HBMV+YMf/OBSH4PjLNjyG0IIrTUiCiE8z6uvr6+vr/t4587enn5j4id/93duWLn8</w:t>
        <w:br/>
        <w:br/>
        <w:t>4z07li5bCp6IwYAQWpPRGjR7pFJeAJ5MZQJPYiblM5A2WkjFRMwABiQpRekTB08Onsrmu8Mjh9qM</w:t>
        <w:br/>
        <w:br/>
        <w:t>0YjY0NDw8MMPP/nkk0II3/ellM7+4XCcBbTlN2zJnJHCOSPPC8xH+f1HP/mnZ/6prKH0ga9/JVWd</w:t>
        <w:br/>
        <w:br/>
        <w:t>DlHHgmXgaSAQqImU8hkRBRIwIXvpoLK6Zubcuc++/HIYxy1TppelSxARWCAIZhQIhoxVNgiIIDA5</w:t>
        <w:br/>
        <w:br/>
        <w:t>EmDniXFMIJyx7jLF+l9s4KcQgpmjKGptbd26fdvy5ctXrbq5oqJs5Q0rHn3wqwe2H+w41g2hlCYw</w:t>
        <w:br/>
        <w:br/>
        <w:t>BoUQQggpBDPbMqkRFUCafFwgBEQUAKS1IFZGSvLD4bjjeHddVcOCefNTflBaWlpaWnrvvff++Z//</w:t>
        <w:br/>
        <w:br/>
        <w:t>eWVlpQ1EtSm4DofjXIzKDoLRWh0xmZ7Bntc2rBMZcfOdN2EpRDLEFGrWMWuUEMexTTdjZgKjURew</w:t>
        <w:br/>
        <w:br/>
        <w:t>kMd8FrPVLbX3PPblD/Z8uG3P1qH8kBSSmZGYmUEASkEAtv3kSNkRgKIsHIdjYuDsH5cpSfCHNYTE</w:t>
        <w:br/>
        <w:br/>
        <w:t>cdzW1vbyyy/7QfC73/72yhUr6htq77zjjqZJk3p6e9vajk+d2SJ8ycIY0EIAMXu+FxmjpbGVA4hZ</w:t>
        <w:br/>
        <w:br/>
        <w:t>Kg+FCOPYU4pDkxKBH3snD546urdt6fxra8tr2o4cueWWVV/5yleMMbW1tU1NTdYGw8zW/5Ik4trD</w:t>
        <w:br/>
        <w:br/>
        <w:t>c0GpjqscGxqFCEQkpEREbUhKQUQhhe9vfe/DXe+vvHNlzdSagsyzRyw5NhGiDrwRMyQyGooBCRUL</w:t>
        <w:br/>
        <w:br/>
        <w:t>wYzGgJaeLKuqyGaH9328a3rztPrqeik8NoxCMIAQeDrilQHgtA3G2T8cEwinPy5fbPKLFR8nT55c</w:t>
        <w:br/>
        <w:br/>
        <w:t>u3YtIt775XunTZs2eUrTsuuvr6mpUUqWlZZvfv89Rm5oqhcBMBjpCUPGAIJEIwwKFEIwoiHQzAjs</w:t>
        <w:br/>
        <w:br/>
        <w:t>Sz8gqSJZ6Ao/3ryrIlV5+6o7Gmtr58+dd/ddd997733M/NZbb02bNq2yshIA7GEIIXCUpEb7pf6S</w:t>
        <w:br/>
        <w:br/>
        <w:t>HI5LyagQH6nXZ42PRMQIJ3tOvfrmKxVNlbOunYEZjoUWPsQ6lBIDqcJCmPYzbMBXviGSUhJrQ7FQ</w:t>
        <w:br/>
        <w:br/>
        <w:t>iFIYY5SnMkHmyL6DcUHPaZmnhIdCCgmADIgMLABwtCqq0x+OiYjzv1ymFJscTpw4sW7dunw+f999</w:t>
        <w:br/>
        <w:br/>
        <w:t>902b1iKljI0OMkGsNRMumDv/thtvO7zn8LF9R/Vg5KGKI81KRJIiQQgYUSEmDQJjBgLheWmdj1Pk</w:t>
        <w:br/>
        <w:br/>
        <w:t>iRzv3Lwj6iusXnFbQ03j5Oapd91z1+LFi0tKSlavXt3Y2PjSSy/lcrli+0dCcXcYh+MqZKQiMAMb</w:t>
        <w:br/>
        <w:br/>
        <w:t>AhBK+baeKZFGZCHg2PGjrSda5yye5Zf7BYhAsDZaCBBMhUKoVGpwIHuyvfvgwSO5bGwMS+Gh8pgR</w:t>
        <w:br/>
        <w:br/>
        <w:t>EW1N07qG6qZpk3bv33W848RIqdORe46SgTuRIOzqnzomGk5/XC7YqqMJzGyjLgYHB9etW5fNZh94</w:t>
        <w:br/>
        <w:br/>
        <w:t>4IH6+nol0BgT+IEB9ALf930BcuV1y6+Zs+j9N99v39+OWUxjBjWytol6nBFpqUEZVSLTMpaU54Az</w:t>
        <w:br/>
        <w:br/>
        <w:t>Ugcbf73x0McHvnzrvfNnLlTklWbKhPKUUlrrIAgee+yxnp6en/3sZzYA1mYJJgcJo0aRS/21ORwX</w:t>
        <w:br/>
        <w:br/>
        <w:t>lfEdkWzFYQJGRE95QojYRPkov3vvx6VVpTVNtbGIWbKt2CFYoBGlQVmcNUf2He881nXiUPuBvft1</w:t>
        <w:br/>
        <w:br/>
        <w:t>RGxAMNqbS/qShQHJcxbPLXB44NB+e7sZQ5CUG2FhxYczQzomKM7/cnlRHGAhhBgcHHzhhRfa2tru</w:t>
        <w:br/>
        <w:br/>
        <w:t>ueeemTNnpoMUAjAblopxJJbU9/yykkxlZUV2eHjLlq2kOVDp0lSZACUIuGAClh55MhYQiRSksYCd</w:t>
        <w:br/>
        <w:br/>
        <w:t>Rztf+beXutt6Hn/gieXX3liWKUeWIFAKCYSe5wFAWVlZXV3dq6++mslkmpqalFLWHySEsELE1mZ1</w:t>
        <w:br/>
        <w:br/>
        <w:t>Y5/j6iFpypg8RLaPRWx7twAwGyWV5ujpf//XmdfOaJjVoH0NHptIK1QSpDBKxH5Pe/+2zduvX7ys</w:t>
        <w:br/>
        <w:br/>
        <w:t>rqq2sqysqqIUBDFoFCBQMJBmIwSmvfThT45I410z/xpf+kIgoQEbGQY4knubJMCAuxsdEwlX/+My</w:t>
        <w:br/>
        <w:br/>
        <w:t>xRgThuH69et37979+OOPL1y4kJlRCNaR8ryICBCkkEYTAAsQkxumPPrA43WbGl9/982j+05Mamlo</w:t>
        <w:br/>
        <w:br/>
        <w:t>nNZQUVOZKktTzniMOor7evt7uvvb29oPftK6qGXOo19/dGrttECVsgGlgJgBGFEYYwAgjuPZs2c/</w:t>
        <w:br/>
        <w:br/>
        <w:t>/PDD77zzTn19/eLFi63yAABbkhWc+HBcrZy2fxARQK6QP9Ta2t3XnSlJlaVTqUzKT/uHDh9c9egt</w:t>
        <w:br/>
        <w:br/>
        <w:t>JCGiEK290BALhSiE9I+3d/b2Zfd9ckibwox5U2OtpYcoBArWZqRBLiMLT5ZWlhaiwuDwUKqiRKAN</w:t>
        <w:br/>
        <w:br/>
        <w:t>+mZkD3k039Zl3TomJk5/XBYUm3Pt38aY1157bd26dU8++eTChQsBwPd9JkIGimKpAoPAAEpI+xlP</w:t>
        <w:br/>
        <w:br/>
        <w:t>BmkJd9/6wJKFK7Zu27J955b2ncfIYwp8L1BerCk0QEgGJ09p+ZNv3junZXZpqkQaT0phNGgNCKSU</w:t>
        <w:br/>
        <w:br/>
        <w:t>ABQ2q0VKKaW8/vrrOzs733rrrbKyssmTJwshbNJg0pjG4bg6sfep1lp6Xm9v7z/90z/9/Jc/z5Sk</w:t>
        <w:br/>
        <w:br/>
        <w:t>5sxoaWysa5zWdLLrZKosQ9JoNAKwxEtpHbMkg6KgdW9uqHt4oHZac99Q946DexdXzq8pqQRhA0tR</w:t>
        <w:br/>
        <w:br/>
        <w:t>CQ+ABaFQmCpL6z6KoohH2986HFcGTn9cLvCZvPzyyy+99NJTTz21ZMkS6/olImQABIGCBRhiMWJ+</w:t>
        <w:br/>
        <w:br/>
        <w:t>YEDJhJ5MCSmn1k9rvn3S3V9ac+TYwZPdp452n8oVCmkU5ZmSpoamlpaZlVV1nucLQBPFnu9rbYSU</w:t>
        <w:br/>
        <w:br/>
        <w:t>EoGIgZmYAMDW/BBCVFZW3nDDDS+99NLWrVurqqoqKyttRxhwybcOB4DyfWauqKioq6vTWh8+2Hrk</w:t>
        <w:br/>
        <w:br/>
        <w:t>QKuflqE2C26Zp3xJYHxPGdZRHEvAAkVSCmadKklNnTll6swp4eFs2BdGrFkCAwOxsNU+Yha2rrvA</w:t>
        <w:br/>
        <w:br/>
        <w:t>KIokColIxCiQkIXtATN6/7k4LMdExOmPi8T5Z2sb4GkbzoVhuHHjxrfffvs73/nOggUL7AeJSAjB</w:t>
        <w:br/>
        <w:br/>
        <w:t>ttcEIBBJuxBCBEYGBgFIZLRGRKWE55UtWrBkAbO2NRk56R4BAMIOV1IFRCSllTGMKIkh2Z3v+9bb</w:t>
        <w:br/>
        <w:br/>
        <w:t>0tTUdNNNN61bt66+vn7FihX2ec/zbFeaC/y1ORwXitHSHWOTyYsfjs8zt5+yLkhjzHB2oK934JNP</w:t>
        <w:br/>
        <w:br/>
        <w:t>Ptm1c0eYLQAJIWXgp/7vv/3+y2//qq+vr76hxmgtJCpUTKA83zArAVOnNn2yc/epk8cYCpm08hQh</w:t>
        <w:br/>
        <w:br/>
        <w:t>aLZDAbEEVFLYyuvZbK5SVWb8AAhYG1DAI42bwC5IAKGo+JgzTDomDE5/XCTGi4/iUFNrbIjjmJm3</w:t>
        <w:br/>
        <w:br/>
        <w:t>bt26YcOGhx56aP78+ZlMRmtt02FGQi7EyJgjRtc+1gtsdYMQI1l4zMgGAUCeI0Wl+Hhs3FxyVNa3</w:t>
        <w:br/>
        <w:br/>
        <w:t>Yg+PiDKZzLx5844cObJjx46mpqapU6cm0sTu9IxcAGcRcVz2WBNjUlzHBlyPqa0HoylpiatRa62U</w:t>
        <w:br/>
        <w:br/>
        <w:t>klJGUZTL5To6OlpbW3ft3LF///50quTaa69tb2//6KNtFRUVf/6X3//yg/e0Dx4/dqStbmY1eAQ2</w:t>
        <w:br/>
        <w:br/>
        <w:t>lx6IYi09hcjNk+pvWHHd7r3byyvT8+bOrq6sJM2e8rXRQigE1KyBJRjR3zswvXZqJlUCzFLKkEIj</w:t>
        <w:br/>
        <w:br/>
        <w:t>QMB47W/vYqc/HBMGpz8uNsXB8wBAREoppVQYhkKIbdu2vf766zfddNO1115bWlpqk11tKEbxRs46</w:t>
        <w:br/>
        <w:br/>
        <w:t>zdtlWeLBKV7bnZ/it9kiY3bMtfYYAKisrFyzZs1PfvKTjRs3fvWrX7XNaIwxNiNmzHacBHFcPpzr</w:t>
        <w:br/>
        <w:br/>
        <w:t>+k+uVXslJ7Lb/psUE7N9p6Mosp/qGmX37t0HDhyI43jZsmX/5//1eHNzc39/f6FQyBXy//M3f+ex</w:t>
        <w:br/>
        <w:br/>
        <w:t>Rx5Jl2WmNE5pPXxA8rJSv3xID0ac94MU5LTv+THFhHDt0gWLzFxpm9ZJKIQhA3oqbeI4MpHveQpl</w:t>
        <w:br/>
        <w:br/>
        <w:t>z4k+ndX18xqCIABCE2vl+cyRKLrJ2PW9dUxMnP64BBRn8UkprfHDGLNz585NmzbNmzfvxhtvTKfT</w:t>
        <w:br/>
        <w:br/>
        <w:t>hUJBCGGXXHDukRSKirUX/5voj7OaXopXe+PfIKW0H1RKWatMTU3NQw899PTTT7/77rtr1qwZUwgV</w:t>
        <w:br/>
        <w:br/>
        <w:t>nPhwTBystoiiyCoMGL1rErmfFLwxxmSz2aGhoRMnTnR3d3d0dPT09Gitp06d+gd/8ActLS3pdDqO</w:t>
        <w:br/>
        <w:br/>
        <w:t>YyllaWnpXffced31S25aeXMmkxEsrr9m2e4Xd3Uf66meVaGk1BzHJsxkMnEYKs+X0o+j2As8E4ee</w:t>
        <w:br/>
        <w:br/>
        <w:t>9CJNQZCOdIyMBMLzAqONyUWHPznso7dg7gIdkxJSBqpgQiUVACDzqBsGnPxwTESc/rg0JBIkifQ8</w:t>
        <w:br/>
        <w:br/>
        <w:t>cuTIxo0bKysrV61aVVFRIaW041qx5WP8HD/eaAzjJMVZhUvyhjEfHGM7sRLEdsKbP3/+bbfdtn79</w:t>
        <w:br/>
        <w:br/>
        <w:t>+rKysltuucW6jYpFj8Nx+WNvB5vGZYyxXhV7J9oiN/aWHBoa6uzsPHHiRGdn59DQkDEmCIKamprl</w:t>
        <w:br/>
        <w:br/>
        <w:t>y5dPnz49CAIASKVShUIhnU5rrT3PW7p0KRF5UgEIBJwzbXZD+aT92z5Z2bRCpIRKKQAwpJVSJCii</w:t>
        <w:br/>
        <w:br/>
        <w:t>nJHAHCulIhMBCmZA5EhriShAxoUoHtDH9h+7dua1zY2TEREkANo8ecCzLUbcTeiYWDj9cWlIZnc7</w:t>
        <w:br/>
        <w:br/>
        <w:t>cx87duy5556rra1ds2ZNfX29NT8kpmAYdYvAuWf6RDrAmQ7sc9k/xkTbJc9YqZGInuRVKWWhULjl</w:t>
        <w:br/>
        <w:br/>
        <w:t>lluGh4efffbZ+vr6OXPmuBKojsuZ8dd5grU78mhjAeuCMcYMDw+3tbUdOnSos7Mzn88rpaqrq2fM</w:t>
        <w:br/>
        <w:br/>
        <w:t>mDFp0qT6+nq7MLBWEytZfN+3dYqJyPM9WyVYIiNjZUnFzdetXPf+2hP7Tkxa0GiEZmTDwEIQMwuQ</w:t>
        <w:br/>
        <w:br/>
        <w:t>IPl0+JYmQmYWIICkZCkjf8cHH1d6Fbdcf4snlJSKCAyTr3wCLUECWq/L6epjDsfEwumPS0AiPpi5</w:t>
        <w:br/>
        <w:br/>
        <w:t>UCgMDw//5Cc/aWlpeeCBB8rLy0dSXZg9zyvWKOfnrDH8xaqi+J3n36Ddu92vdYRbUqkUEd1zzz1d</w:t>
        <w:br/>
        <w:br/>
        <w:t>XV3PPPPMt7/97fr6+uR0wFlBHJcTv1EZK6WsqcNewIcPH96+ffu+ffuUUuXl5ZMmTWpubq6vr6+s</w:t>
        <w:br/>
        <w:br/>
        <w:t>rEyn0zZGVSkFAHEc25vUGCOkJxXq2CCiDWUlKkjpA0AmlV44Z9GhY4d2bd5TXl1R3lzKPqHggglB</w:t>
        <w:br/>
        <w:br/>
        <w:t>CgQVQ4SAhThUShkyngqISRqhSGGW27YfPrm3/eG7Hm5pbvFVwAyxIeULzUahQjDAAkYTYRyOiYjr</w:t>
        <w:br/>
        <w:br/>
        <w:t>InaxKQ7+AICenp6/+Zu/aWlpeeihh+rq6qz5wbo27HwPo9EYcN4kGsu5VnvJS2f11xQ/maifJEEg</w:t>
        <w:br/>
        <w:br/>
        <w:t>cY3bkVpK2dXV9Q//8A/19fWPPPJISUkJFIWbOHeM4zLhXIrcPrRyARGHhoY2btz42muvRVG0YMGC</w:t>
        <w:br/>
        <w:br/>
        <w:t>xYsXNzQ0NDY2lpSUeJ6nlLKptmNq/tp/jTFSqSjSaiRCy4BgAEJENmC74La2t/7s2Z8VVO72h9Z4</w:t>
        <w:br/>
        <w:br/>
        <w:t>lUoGaBTGHBZMmPJS2sQKUAlJbAwRsvTAF3nv+N62db9cd++Xvnzv7fdVlVazRqGkISAERCCOfQBg</w:t>
        <w:br/>
        <w:br/>
        <w:t>ASAYERAIbHsZF4fqmEg4/XFhSeZv+4d1bdgSAsaYgYGBv/u7vzPG/Mmf/ElNTU0SdV8c5zFmRj9P</w:t>
        <w:br/>
        <w:br/>
        <w:t>PP9vfPVcWziPXEjeHIah1UM2QG/Xrl1PP/30HXfccdttt9kt2GQZ60oHZxRxfNGcZ6SyL1l/pc3Y</w:t>
        <w:br/>
        <w:br/>
        <w:t>KvaqWKOFlfX21rMpLdu2bfu3f/u3rVu3Llq06NFHH73uuuvS6bQN7IBx1+2Yh6ez2BCABY4GZDAS</w:t>
        <w:br/>
        <w:br/>
        <w:t>QQzIAqVANJoJzJ7WT378sx/lRO7+x++vm1ZX4JA8Ag+ZGZl9RuQRF6eOSLG3c/PuF3723Ne+/J8e</w:t>
        <w:br/>
        <w:br/>
        <w:t>f+DxTCqDLBA8EGgQAAGBBZBgGtUfwICELBkACNGV5HFMGJz+uICMMTbYydsG3kspc7ncP//zP586</w:t>
        <w:br/>
        <w:br/>
        <w:t>deq73/1ueXm5lR12rLQRqTBOfHymnRbv+lxv+0yeHVtwyXqFcrncG2+8sW3btkcffXTGjBk2cM/6</w:t>
        <w:br/>
        <w:br/>
        <w:t>wscXJXMSxPH5GBPAUWzDKI6VTirWJHHTiQrBouI6uVxuaGho3759H3300XvvvVdVVXXHHXfceeed</w:t>
        <w:br/>
        <w:br/>
        <w:t>tbW1PFr9L8knP5fgGPtQIAAg42hAKBPGjEwArAlZSOmB4OMdx//7z36078T+62+5bva18zJVmZii</w:t>
        <w:br/>
        <w:br/>
        <w:t>IJ0KhOJYc2zAsDHc3n5q6/tbd2ze9X9893+/ZcktpX45x4SIjJIRaNS0IcDWPwXgEf0BAAjs9Idj</w:t>
        <w:br/>
        <w:br/>
        <w:t>YuH0xxdPsc2jeAC1qzE7Jvb19a1du3bv3r2PPfZYS0uLrTPGoyUH4LPog3Mdg/3ji5r7iwsx2b9P</w:t>
        <w:br/>
        <w:br/>
        <w:t>nTr1zDPPCCEefvjh+vp6a7yxbvJEP8E58nsdjvMzflzi0Xo5iYGw2Dlo1YN9NXEgAkA2m81ms52d</w:t>
        <w:br/>
        <w:br/>
        <w:t>nUePHj1+/Hh7e7sQYvbs2StXrpw6dWoQBIVCwfM8616x6v+zHaFdIQAAj/aBQzJABMRMipUAqTUR</w:t>
        <w:br/>
        <w:br/>
        <w:t>mBii1za+tmHLxpzJVtVXVtZVBelUOkhhbExBD/UOd3d2DwwMNdU3PfGfvtlQ3RiAL0ko4QkWLBgE</w:t>
        <w:br/>
        <w:br/>
        <w:t>Fne3RRjRH1Z3jByD8784JhROf1xAihNSkuEyDMNCobB+/fp9+/bdfffdS5YsGZMLYx00l1uDtyRg</w:t>
        <w:br/>
        <w:br/>
        <w:t>NnGyaK0PHDjw7LPPLliw4Pbbb7cxesnbkg86/eH4HJxLf1gDWxIZPcb4AaOGOqs5uru7Dx8+3NHR</w:t>
        <w:br/>
        <w:br/>
        <w:t>EYZhOp2uq6ubO3fu9OnTbZQ3ACS55ThaUr3Y7vgZjzjRH8BAGjQACIMmBl94xEzSaIz7s/27D+7e</w:t>
        <w:br/>
        <w:br/>
        <w:t>tW/XYG4wH4UU6xKVRgMVJZW1VbXXL13e3DzZHoxEhcSCFCLa7gk4amQZPbgRteH0h2OC4vTHBWSM</w:t>
        <w:br/>
        <w:br/>
        <w:t>/rBD3vDw8CuvvLJ///577rnnmmuu8X0/juMgCBAxiiJbk+Dy76tiTy2fz3/44Yfr1q1btWrV6tWr</w:t>
        <w:br/>
        <w:br/>
        <w:t>lVJaa3sKyQju9Ifj81Fsw0s8L8kNZXWGjeewkl1rnc1mu7q62trajh8/PjAwoLWuqKhoamqaPHly</w:t>
        <w:br/>
        <w:br/>
        <w:t>U1NTeXk5AFgTo3XQJOYTGNUivzE77LxHfFqC2NwWE5tApTgEFKDBCB+01qjQAKPx9KAAACAASURB</w:t>
        <w:br/>
        <w:br/>
        <w:t>VPcO9gznsqQNEFdkyssypSXp8ijSUngERkggJDAk0BeIiAaQELwz9zeqNhhGrSCETn84Jg4u//Zi</w:t>
        <w:br/>
        <w:br/>
        <w:t>YB0rtrrAm2++eejQoTvvvHPRokU2A9D3fTuSWvPv5Sk+iv1BiSMpnU4vW7bs1KlT7733Xn19vT0j</w:t>
        <w:br/>
        <w:br/>
        <w:t>+OKcPo6rlnOti5J2LVbj2sCjfD5/4sSJAwcOHDx4cHh4OJVK1dbWLlmyZPLkybW1tZlMxmoUK1kA</w:t>
        <w:br/>
        <w:br/>
        <w:t>IAxD3/eTJC9rt7MGlc/kggEYMT4wEgDg6aZMIEBpioQQcaQ9qYwhGQijY18FWmsBPKm8KS41sQ5T</w:t>
        <w:br/>
        <w:br/>
        <w:t>ntJxLFEBIbIAAt+Xhlgig5TAyEiINGLe4JFdnGkIcTgmJM7+cQHhUezAp7Vev3791q1bV69efcMN</w:t>
        <w:br/>
        <w:br/>
        <w:t>N9jC6rZ4ka2uaJ0atsDRpT72s5OElyZL0iiKwjD8xS9+MTQ09PWvf726upqZgyCwAz04+4fjvIxJ</w:t>
        <w:br/>
        <w:br/>
        <w:t>i4Vz9KFNnkmcgPZm6ejo2LFjx+7du/P5fGlpaXNz85w5c6ZOnVpeXu77vr2V7C1m3StWiCQ7HZPf</w:t>
        <w:br/>
        <w:br/>
        <w:t>/nnuuxH9oQEAbWta+zSCAcOGJUsBqMmwjIVUYJAIJEpmQAEoQOvQ8ySxAUBgJVAAgzGEyIxAQiKy</w:t>
        <w:br/>
        <w:br/>
        <w:t>AC0AAOTZ9cfIMYCzfzgmFk5/XCgS8WEfhmG4ZcuWTZs2LVmy5Etf+pLv+9bem5QWKHZmX4aMt0tH</w:t>
        <w:br/>
        <w:br/>
        <w:t>UWS1hda6ra3tueeemzVr1l133WUzGBMrjtMfjvNgFcBZ9ceYZxK9m8/nu7q6Dh06tGfPnu7u7srK</w:t>
        <w:br/>
        <w:br/>
        <w:t>ysmTJ0+bNm3q1KmTJk1K8sCTwA5rq0suYFtwPYkjgaLYapv/8tku19P2D0JrTh5xhDCzkaiMMchC</w:t>
        <w:br/>
        <w:br/>
        <w:t>SIxMnhAU+kpINkAGpAIiZtRCAgMbQ0p4xrAAKSQyETODlIQswSCATXw5u/4YedLpD8dEwumPL5ik</w:t>
        <w:br/>
        <w:br/>
        <w:t>MOJIQr/Wdhzcvn37+vXr58+fv2bNmvLych4tr26ZcDN0oq6s2ygMw02bNr377rurV69euXJlMgHY</w:t>
        <w:br/>
        <w:br/>
        <w:t>vhhJ4ZPfyrnumOAUp6skAddJ2JM1ECa936wWt/1ZrH+kq6uro6PjyJEjx44d6+rqKisrmz59+rRp</w:t>
        <w:br/>
        <w:br/>
        <w:t>0yZNmlRdXW1V73ixO8Z8ctbnxz/8XIyN/RyXsmsYQdg6Yac9Jzz6WctY9WBjTkeyXZy2cFxZuPiP</w:t>
        <w:br/>
        <w:br/>
        <w:t>Lxg718JodWebCtja2vqrX/1q/vz5t956a0lJSRRFSZzERJ+SrapIpVLLly8/ceLE66+/bpehhUIh</w:t>
        <w:br/>
        <w:br/>
        <w:t>lUrZwMAxXfQcVw/FMaTFIcnFvY1sj2V7kSQhGkKIMAyllGEYbt++fffu3d3d3VEUBUHQ0tKyevXq</w:t>
        <w:br/>
        <w:br/>
        <w:t>SZMmZTIZW590zB6TRBg405tz1hvti7v7ziIdzvwGZNGexhTpkedZB+LZNu5wXAE4+8cXQ/HXaEdJ</w:t>
        <w:br/>
        <w:br/>
        <w:t>27ZeStne3v6Xf/mXK1eufPzxx61VIAgCW6vARtJNRLgIO85GUdTd3f30009nMplvf/vbNtcgcdhf</w:t>
        <w:br/>
        <w:br/>
        <w:t>AUrL8VlJborEEZnkysJo+AUze54XxzGMNh6yDpQoio4ePfrWW2/t3bu3pKSkubl5+vTpM2fObGpq</w:t>
        <w:br/>
        <w:br/>
        <w:t>SqVS1l6ShKAmxdGLs2Mu84ttjDHmXOPwZX4WDsdvg9MfXwxjRlgiCsMQEXt7e//sz/7s1ltvfeKJ</w:t>
        <w:br/>
        <w:br/>
        <w:t>J6SUvu8jYi6Xs1YQ65u41Mf+eRgjPpLkndbW1r/6q7+6//7777//fjs3JG3Nnf/l6uGso0ric7TK</w:t>
        <w:br/>
        <w:br/>
        <w:t>w0ZaxHGcJMTaWObjx49v2bLl/fffJ6KFCxcuX768oaGhrq6uvLzcXkVaa2tUs3rFRpUWKxuYOFFH</w:t>
        <w:br/>
        <w:br/>
        <w:t>v3H4nRBn4XB8Ppz++AJIxEdxfL7neUePHv37v//7yZMn/+Ef/mEQBFZw2DUfANi/L9uA0/NTrLeS</w:t>
        <w:br/>
        <w:br/>
        <w:t>3uU2o+eDDz7427/927/4i7+YO3cuM9ulqrWrn6uRntMlExdmLgpfOO1KGOMHsRdMcrXbC8bGe8Zx</w:t>
        <w:br/>
        <w:br/>
        <w:t>3Nvb29/fv3379u3bt/f09MyaNevuu++eNm1aRUUFANiKMmEY2hwxK1ys/QMA7MMx99FEuZyc/nBc</w:t>
        <w:br/>
        <w:br/>
        <w:t>zTj98duSjLZjJMjRo0eff/55RHzyyScrKiqSUHxmLg4NmaDjy/hQPhs8aNejv/rVr1566aXvf//7</w:t>
        <w:br/>
        <w:br/>
        <w:t>zc3NnuclCZA4rq9esrUJ+j1c5YxeBlT0nCh+Kfmtk+axVjcQUS6XGx4e7ujoOHr0aGtr6549e5qb</w:t>
        <w:br/>
        <w:br/>
        <w:t>m1esWLFy5cqampqkDmnS8hBHi/gVXyqJuXH8RTUhcPrDcTXj9MdvRaI54MwB9/Dhw2+++abW+u67</w:t>
        <w:br/>
        <w:br/>
        <w:t>725ubobRfFQuKnBk8wAv1ZF/gSTlq+16FACiKPrpT38ax/EjjzxiUyKLc4Jg4pjHHefBWj7GDSCn</w:t>
        <w:br/>
        <w:br/>
        <w:t>65ePEala6yiKhoeHu7q6Tp061dHR0d/fPzQ0lE6np06dunLlyvr6eilloVCw5YCTG2RMffRix19i</w:t>
        <w:br/>
        <w:br/>
        <w:t>hJu4Evb8I/AEPSmH49Pg9MdvRbHZwz5jjOnu7n799dd7e3tvv/32OXPm2KnXuiHsGHqFRUIkTX1t</w:t>
        <w:br/>
        <w:br/>
        <w:t>LXl7aseOHXvmmWdaWlpuv/32srIye7K2cQw4/TFxKGqyNv6l36A/oKjGV3t7e0dHx8mTJ3t7ewcH</w:t>
        <w:br/>
        <w:br/>
        <w:t>BxGxpqamrq5uxowZjY2NJSUlNlPdXkXW7JGIj0S72+ftxVMs9yf63XS+5JeJfF4Ox/lx+uOzkagN</w:t>
        <w:br/>
        <w:br/>
        <w:t>W1fRTqhJ+02t9dDQ0Nq1azs6Om6//faZM2faOmNxHBcXJr/CxpRkJkhc8jZt8sMPP/zggw+uu+66</w:t>
        <w:br/>
        <w:br/>
        <w:t>5cuXp1Ip64jh0R6/yVoWrrgv5DLkN97mZw3X4NG+AbaprL3giyvmCQHJq9ZKQXRaXMZx3NPTc+DA</w:t>
        <w:br/>
        <w:br/>
        <w:t>gaNHj/b09CilMplMdXV1Q0NDY2NjTU1NSUnJmLjRYorTWIoDS7/QL8bhcFwyrgT7/yXBelLy+bwt</w:t>
        <w:br/>
        <w:br/>
        <w:t>fJTUKnj11Vf379//4IMPzp07t7gG6CU92AvL+BJPzBwEwcKFC/v7+z/66KO6urp58+YV29W11knA</w:t>
        <w:br/>
        <w:br/>
        <w:t>oEvNvRxI/BrFBipEDMMwlUoBgI0vtte51SVCCGNiAGDmKIqsrLSVPAYGBvbs2bN9+/bOzs7S0tL6</w:t>
        <w:br/>
        <w:br/>
        <w:t>+vrFixdXVVU1NDRUVVXZDcI40ZM8CZ9CMDkcjomOs398NpIB2v5tswHtVFooFF544YW33377j//4</w:t>
        <w:br/>
        <w:br/>
        <w:t>j2fNmmU91swchqHneUncA1y5cqQ4JQEAtNbd3d3PP/+853mPPPJIaWmp53k2CShZ9SYrbFeg7ILy</w:t>
        <w:br/>
        <w:br/>
        <w:t>OewfST+2RFvYdFlrx0oMHlJKW4nf9/1CoXDy5MlXXnll06ZNZWVly5YtW7hwYWNjY1lZWRAENj0q</w:t>
        <w:br/>
        <w:br/>
        <w:t>cZ0kCbRnPZ7Ez3Kl3iwOh8Ppj89Gska0q8CkekEcx2+99dZzzz33ne98Z86cOTa31s6p1pOdxP/D</w:t>
        <w:br/>
        <w:br/>
        <w:t>Fa0/kuKVMFrdct++fT//+c9XrVq1evXqMAxLS0uT+MHEjO/Ex4Wm2H9xLmfHGMNDcpVaDwsRZbNZ</w:t>
        <w:br/>
        <w:br/>
        <w:t>29QtKfllZUqhUOjp6XnnnXeef/753t7e1atX33vvvXPnzk3sHDAa+pMYV4r9O2N2N+YArtSbxeFw</w:t>
        <w:br/>
        <w:br/>
        <w:t>OP/LZ8aOmzZQzo6e+Xx+y5YtzzzzzLe+9a25c+fadZ6dU4vXi1f8SFq8WsXRjuezZ8+++eab33jj</w:t>
        <w:br/>
        <w:br/>
        <w:t>jfr6+iVLlti1shVkVpk5BXzJKTbpFXthAAAEo0DDuu1421NPPVVfX/+Tn/wkjAvGcE9PT29vb1tb</w:t>
        <w:br/>
        <w:br/>
        <w:t>2/vvv79nz57Zs2f/6Z/9b9dft9RW1Yvj2Jq1rFK3xpLi3SX52PbJ4iunWKlcxK/B4XBcVJz++Dww</w:t>
        <w:br/>
        <w:br/>
        <w:t>s831AIA4jrds2fLiiy8+9NBDN9xwA4ymGtq3eZ5nHedXSQBd8dlZ7eV53u23397a2vrCCy/U1dXV</w:t>
        <w:br/>
        <w:br/>
        <w:t>19dby4dNmYHRwNUJWoftCsBO9sUlNIp1JCPlcrmPP/74hz/84RtvvDFnzpzdu3f39/cfP97e2dnZ</w:t>
        <w:br/>
        <w:br/>
        <w:t>2dmZSqVuvvnm733ve2VlZUIIoBHjlu0tkKiZ8cGkxZfKmJvCWT4cjqsB53/5VHBRoXGLHUzjOP7o</w:t>
        <w:br/>
        <w:br/>
        <w:t>o49eeeWVZcuWrVmzJpPJ2ESYpLHLGCPzlU1iwE8yJJNVb09Pz49+9KOamppvfOMbZWVlNiEZAJJ8</w:t>
        <w:br/>
        <w:br/>
        <w:t>mUt75Fc85/G/JPogqcxbXCU9NtGWLe//+Mc/fv3113t7+ysqKu67774lS5aUlJRNmTJl3rx5TU1N</w:t>
        <w:br/>
        <w:br/>
        <w:t>1tsILJQScKbgKI5mLd5vcqkkdcYu1jfhcDguF5z94zdz1oB8+3DPnj0vv/zy0qVL77rrLs/zkjiP</w:t>
        <w:br/>
        <w:br/>
        <w:t>JNrjig+g43GpK4lQs9GL1vdUW1v7rW9966c//emvf/3rBx54IGl/Ay7/5WJDADxSpYOREZiJgIEN</w:t>
        <w:br/>
        <w:br/>
        <w:t>IKBAFhzGhaHsUHdf99DQ0MHWA88888xbb24Y6B8Egr7BvoHh/jV3rpkyZVpZaQUSAgCCQEAQZMgg</w:t>
        <w:br/>
        <w:br/>
        <w:t>QxJ5DWdGAhX7X8Yn1jocjqsNpz/OAo/8y8yMo8OjHTETywcAfPzxx88999zChQvvuuuuTCZj22Jd</w:t>
        <w:br/>
        <w:br/>
        <w:t>bUu681jRk8QW64Fqamp66KGH/vXpf2me1HTzzTcjgy05NT4IsXhGuiq+xIsFs0FgRGTDiAIMoAJA</w:t>
        <w:br/>
        <w:br/>
        <w:t>SawJDQswJj5y+PCW7VsOHjtgUA9kB7u6evac3BunIygBiIEBcjRMkjLlJcaQhx4ymBiEBCGQWOPo</w:t>
        <w:br/>
        <w:br/>
        <w:t>kFJs8ztPc5ar5DZxOBzjcfrjN2DVhu2VZQPrbJbp4cOH/+M//mPOnDn33ntvSUlJsewojqS7pMd+</w:t>
        <w:br/>
        <w:br/>
        <w:t>GRHHse/7c+bMWbVq1YYNGyoqKq655hoQWFyUHSZ+IcvLnziOPd8fMekBAEFsQvQhprizp+PVta/u</w:t>
        <w:br/>
        <w:br/>
        <w:t>/ORjVtw4paGhuX5W+ezY6BvvuannRGd2IB9mc5s2vHti4MTmnZvrpzRWl9Qwe4LAU2AMoySttSdF</w:t>
        <w:br/>
        <w:br/>
        <w:t>0gLG4XA4zoOL/zgnidvFLuJtvKRdzR88ePDll1+urq5+4IEHKisrbaIHFjXZAic+AGA0ddMG5Npv</w:t>
        <w:br/>
        <w:br/>
        <w:t>qaur6xe/+IXneQ899FBFRYXneWMqT7jv7UJQFG8BcRQpL4hjo6RCCbloGKT+aNeHr771Wn9heMb8</w:t>
        <w:br/>
        <w:br/>
        <w:t>WTPmttQ0VgmPjTBaALBAAtQQ5sKTbScP7Nl34kj79fOX3bv63snVUzDCwEsR6ZgKQZBiAsTTpW4c</w:t>
        <w:br/>
        <w:br/>
        <w:t>DofjXMgf/OAHl/oYLmtwtOsmEfm+H0VRW1vbunXr0un0Aw88UFdXh6Od5ZMkjis+5uPTkzQGS8pV</w:t>
        <w:br/>
        <w:br/>
        <w:t>pVKpmpqaTZs2hWHY0tLi9MfFIflujY6l8AAFIIZxIaYwMrl33t/47CvPZWrSq7586+R50/3KgH2O</w:t>
        <w:br/>
        <w:br/>
        <w:t>IR9LHWIccggKMIAI47Kasiktk8sqy/ft23OktXVKU3NFeQUyIzIDGSIpJOJV5H90OByfG6c/zobt</w:t>
        <w:br/>
        <w:br/>
        <w:t>ucWIgNroZCQlopMnT77++uvGmHvvvbe6utqWsrD1x4o7vDi4qEOpVWZJnGk6nfZ9/+233y4rK5s8</w:t>
        <w:br/>
        <w:br/>
        <w:t>eXISNON020WAGYiZGBgMCzZCf7B103Nrn521aMay25YHNZlQhRRoo+LQFETABrX0MB/lGI2X8mKK</w:t>
        <w:br/>
        <w:br/>
        <w:t>hAc1ddU11TX7PtnXuv/QtCnTSjIlQBAEKSaWciTzy/2UDofj/DhP7flgButwsf6XoaGht956q729</w:t>
        <w:br/>
        <w:br/>
        <w:t>/a677mpoaEin03ZZn6RyOGdWQuKNGtMwXQiRSqWWL1++dOnSf//3fz948KAtIHvWjbjv8wLhe7Y+</w:t>
        <w:br/>
        <w:br/>
        <w:t>njl4eN8rG15tntm0eOUivzKIvYgD0jIOIU+eyeuQkARgkPJijrLhEKsYfTYYNUytX7l65aGTrevf</w:t>
        <w:br/>
        <w:br/>
        <w:t>WR9SpAJPayI6PZ64387hcJyfK1Z/8DkxzGb8s0D2v9H8RB7pPJ5UqojjeO3atR9++OHjjz/e0tIS</w:t>
        <w:br/>
        <w:br/>
        <w:t>BIGtP2bfYOtYOIpJSj5Yy9BInStgRhBKfum2W6dOnfriiy/29fVZpQLJpMUADECMfEbDHcen5yxX</w:t>
        <w:br/>
        <w:br/>
        <w:t>uAWlkF4+GwHxcHZw05Z3KDDXrbouqM0M0lAsdGhyKElJ6SnpS4WEYRwKhpQXBJ5ChthEMqUiEddP</w:t>
        <w:br/>
        <w:br/>
        <w:t>a1xxx80f7Plo6+7tMWtm9JXHfDqk7Cx7dzgcjlGuWP3x+RgzTvJoh7lsNrt27doXXnjhqaeemjlz</w:t>
        <w:br/>
        <w:br/>
        <w:t>ZjKk2jqPNrgSnM25iOJEZRgVFjZKRgqplKqoqHjkkUfy+fyGDRtyudzYz59Zc8XNYZ+e83xXjCAE</w:t>
        <w:br/>
        <w:br/>
        <w:t>RlGUzvjM3Hbi2PGO4/OunZuqLhmmnFfikzR+yjOkiWJBKAgDkUKSyII0s2HleyAwBk0+GJ9nLp5V</w:t>
        <w:br/>
        <w:br/>
        <w:t>2VC1fe+OvqFBQEx2634vh8PxG7lq9Yc1dJwuPs0IYRyBYMMGBBg2mgxKJKLh4eH169f/67/+6/e/</w:t>
        <w:br/>
        <w:br/>
        <w:t>//2ZM2cKIWwHV/uvDQG51Kdz2TGm5EPS/kYIQUzWpdXU1LRq1ap9+/bt3r07n8/bPGeAsYv3ZCNn</w:t>
        <w:br/>
        <w:br/>
        <w:t>X9BfHYz5HpK/k6KlxS8VFzNNAqhhRBSCUioMTSHKHzrWGkJc2VTNAbBEkiMdAX2UHksRmsGO/gN7</w:t>
        <w:br/>
        <w:br/>
        <w:t>Dhw9dHygN4sghfTCOPa9tEEgQVoZ9njmglmtx1vbu9pZMAMYY+yui/d+df5kDofj/Fy1+mOEpEQp</w:t>
        <w:br/>
        <w:br/>
        <w:t>M9sy0kII29UWAMIw6u/v37Bhw/vvv/+nf/qns2fPTjSHC5b8fCCgQBH4gZ0Rly5dOn369A8++KC9</w:t>
        <w:br/>
        <w:br/>
        <w:t>vT0MQ6vkbFEQLOrYd9Yv/Kqaz8bU7OLRnKxE2NkSNfYN1iBnRrGt4KIoMrHWmgDA9+VQLnukva2y</w:t>
        <w:br/>
        <w:br/>
        <w:t>vrpmUj0rUL4k0gQsbP1SA9Fg2Hnk5K73d5w81NZ9sotjkqik9AwYw1oogZIJdcPkWhGI9q4TuULW</w:t>
        <w:br/>
        <w:br/>
        <w:t>sBFi5MeyB1AoFGCcGHU4HA64CvUHskC2JZJOnzsiEjAIJODYaKFkbLRQWIjyH3300a5du+6+++5r</w:t>
        <w:br/>
        <w:br/>
        <w:t>rrkGAGxjOcfnhxmYjda+8pjZ9/2bbrpJCLFp06Z8Ph+GYaFQ6OjqzBXygEBwFSmM8zPGioCjPfwS</w:t>
        <w:br/>
        <w:br/>
        <w:t>IZK0XGbmMf0OlVKFQmHbtm3r16/f9uGW/p7uQhj2ZwcGw+HKhsqICsRxHMdILIUEIUmzBC8AX+R5</w:t>
        <w:br/>
        <w:br/>
        <w:t>Rt3kWY1TJ1c1BKBMTIKBgX3lE2umSHmUSsuyiuD4yWOkyIABMRJ3bKOjUqnUVSUTHQ7Hp8c5DkZI</w:t>
        <w:br/>
        <w:br/>
        <w:t>amR1dXVls9nG5sY4jt97772PPvzwxhtvXL58uVLKDvquWetvg50pEbFQKPi+j4hNTU233HLL888/</w:t>
        <w:br/>
        <w:br/>
        <w:t>/84776xZs+b5558/derUgw8+GATBSGOzc3BV2Z+KT7Z4Rk/MQsVpzLbnTpJVJIQYHh5eu3btq79+</w:t>
        <w:br/>
        <w:br/>
        <w:t>pb62dsGiRTNmzYx83TfUP61sivKlETqQygAbYCZmZq01hRo0YBj3n+xMpfxMWRCUpmLEfFSQEiWi</w:t>
        <w:br/>
        <w:br/>
        <w:t>lEKHcSrlZ0rT3d2dYZgvKyvVsRaAROR5XhRFWmullC1DB66+rcPhKOLq0x8jw58dwQlgZJGNiFpH</w:t>
        <w:br/>
        <w:br/>
        <w:t>+ci8uu7VzZs3f/XRh5Xw3n3v3VU3rVq6dGkqlbIVPviqaWb7xZJMmTael4hSqVQYhlJKpdTs2bPv</w:t>
        <w:br/>
        <w:br/>
        <w:t>uOOOf/zHf3zhhRc2b96cSqVmz549Y8aMpKqKo3jmPqsfCke7vtlLVAhhVYjVJaWlpb7vHz58eOeO</w:t>
        <w:br/>
        <w:br/>
        <w:t>bVu2vI+eX9FcVTu3esEtc1CCMTEAGSZDAFL4nhQEXklp0+RmjM3B1gNHDx8qqS4pTXkkjATpS2Uo</w:t>
        <w:br/>
        <w:br/>
        <w:t>ZkbPFzrURGbbtq0HrltTs6TWV17SCMmaZKzidFYQh8Mxhqt9cGdm2+KMiPxUqq+z440333z2uWc2</w:t>
        <w:br/>
        <w:br/>
        <w:t>vP3WlClT/pff+/1ly5ZVlFdEUeT7vh1SbezkpT7wicT4uUcIEYahXSUjYmlpKTNv3bp13759AFBd</w:t>
        <w:br/>
        <w:br/>
        <w:t>Xd3R0WFfPWvcZRLVeDkvphNZ8IVsrTiTiItay0JRnvNI3Mxox6Ioirq6ug4fPrxjx44dO3Zs3rx5</w:t>
        <w:br/>
        <w:br/>
        <w:t>cKg/LIRad7NUfrXf0DBPCGAmIQUR+Z5nmDQZAKGJ8tn8qZ6umVOmpUpL+ge6pacIAYXwhKfZCJCR</w:t>
        <w:br/>
        <w:br/>
        <w:t>jgWmvMAzhrZv3fF7bz/51O/+r9/41hPV1dVaaxuMYn1DfJU1ZXQ4HJ+Gq0t/MDPaEXx0MD/9kmBj</w:t>
        <w:br/>
        <w:br/>
        <w:t>oq6ujmNtR7LD2X0H9hNCIQpLS0tt7zSAkX6tTnz8NsThSK02iQIEhmEIAC+++OIPf/jDPXv22OnK</w:t>
        <w:br/>
        <w:br/>
        <w:t>MPX298VGGyYlRmIaxmzHTrSXpwThouThsx7h5zjsYjWT+DIsNswzDMM4jgcGBvbv33/gwIF9+/Yd</w:t>
        <w:br/>
        <w:br/>
        <w:t>O3ZMa93S0rJo0aKvfe1rixYt+ru/+28n29uU533lK//T13//G2/v2VjI5zVroUQcRYbQbo4QjeCB</w:t>
        <w:br/>
        <w:br/>
        <w:t>wtCB40fzJo4gLm2oMb6MYEStx8S+DISnooijQtTd1dvb2Z8/Xvjrv/irZ5555j//l79etGhReXm5</w:t>
        <w:br/>
        <w:br/>
        <w:t>UiqO4/M70RwOx1XLVaI/yCoOZAAmBCBCRgIgRmBEAGJgI8zHez9ubWsFAaD5wN59P/3x/2iubV51</w:t>
        <w:br/>
        <w:br/>
        <w:t>85eiKBJCBEFAwASMcK7Zg67CkN7PhBcoY7QxjIhKKN/3h4aGstksIlZUVPT296CEQiF36lR7d3f3</w:t>
        <w:br/>
        <w:br/>
        <w:t>pEmTDBGeqT0QJQACIDNdhhJkjPiAcWrj83ki7BSeqI3BwcGBgYFsNtvd3d3d3d3e3t7e3t7Z2cnM</w:t>
        <w:br/>
        <w:br/>
        <w:t>LS0t8+bN+8Y3vjFnzpyGhoYkOtXzvKlTp5aUpn//93/vO9/5o86Bjq2HtmT7hz0Icvmsn/JtYJNC</w:t>
        <w:br/>
        <w:br/>
        <w:t>jOMYWdY2Nsy9dsGJtuNB2p86Ywr4SigRkTEm9pQX67xgmRJeNp/v6xkkTUA4PDT03nvvfe1rX/ve</w:t>
        <w:br/>
        <w:br/>
        <w:t>97731FNP2WAUK0Gc/8XhcIzhCtAfBCwAwLpRGMj+iShMTCBYSgRgIpLCo9ggMkgFmgiF9IGQCDjm</w:t>
        <w:br/>
        <w:br/>
        <w:t>KIwKeZ3fvv/Dkz1tIKGqpnLOtJk3LruhsqQKCQM/BYILUah8hYAEJEGetqGc3jUhwIWVIOcfxsdN</w:t>
        <w:br/>
        <w:br/>
        <w:t>xJ911C/ewPjPnhl3cPY9nvGWM2cdRiLQRjCCIgNhpJUnSkvSX3vskcWLF/7qpRfXvbFu9+5dulBo</w:t>
        <w:br/>
        <w:br/>
        <w:t>O3a4s6ezoqY6JQOUEMfhSBgjSB2bVKBsp2FCEgIMs0ABIJhBXDApMsafUvxwfHBGsYskMVSMeUlr</w:t>
        <w:br/>
        <w:br/>
        <w:t>bXNVbJSGfdJ694goiiIbv2lzgvr6+vr7+7u6uvr6+nK5XBRF1uDheV5tbe3ixYvvu+++xsbGiooK</w:t>
        <w:br/>
        <w:br/>
        <w:t>GzFjrXQ2k9xO/9OnT3/iiW8uXDj/xptWaK2DIKgqqe4Z6sl1hUF9GQDn46GSVMBgANDzAgaYNmv6</w:t>
        <w:br/>
        <w:br/>
        <w:t>jLkzYzKIzMjGxEqxj8iUVyhAkzQy2z0YDubrq+rauzq1iZVSy5Ytmzt3rtZaa+15XhzHxcU/Liux</w:t>
        <w:br/>
        <w:br/>
        <w:t>6HA4LiFXgP44zehcRwDCGJZKAIIxMSChQDJGKAnAFEfS9w1wAeL+ob6e/p7eod7u/s7Wo4c279wc</w:t>
        <w:br/>
        <w:br/>
        <w:t>1ATzr51149IbV624aeXSm6c0TQeQmowQGPhBaEJPeni+Wffysn/gqED6NP9eFIStramUNMBxnE8H</w:t>
        <w:br/>
        <w:br/>
        <w:t>nhKyZd6Mhyu/Wj+j/uWXX9yzc+e+tk+ef+3ZpT0r66trykvLGutrS71yEKB1nE5lTAxSAQgkQkaD</w:t>
        <w:br/>
        <w:br/>
        <w:t>AMQkQHzh4qNYZBSrh6RmTBJvkWRFFYc7AIDt+psIkeSzhULBKg/r1LPPZLPZQqEwPDw8ODhoLRx9</w:t>
        <w:br/>
        <w:br/>
        <w:t>fX2Dg4NhGKZSKd/30+l0eXn5lClTampq6urqysrKbBNEGNVASTqMPYakdYC1i3zzm9/0PC8KIy9Q</w:t>
        <w:br/>
        <w:br/>
        <w:t>qVRmzozZa987NtSdS1WWaKEzQSYXZj0pPc8Lw0gJzwuU1pqEQQYhUQnQWsekPaXQkGKP89TZdjJA</w:t>
        <w:br/>
        <w:br/>
        <w:t>f/rUllxnoSJTSUjf/e53V6xYkU6ntdbWd1l84l/wL+RwOCYsOPHtorZmEsCI/iAEAhDMdsQHAI2C</w:t>
        <w:br/>
        <w:br/>
        <w:t>EdDEwMwMBoUomDiE6JPDe3Z+suPg0UPdA90VNWUxxD39PblcIRDplEg31zXOmDL7mjnXzps5L61S</w:t>
        <w:br/>
        <w:br/>
        <w:t>CEAxpYPUpTzXz82n1CAJeMZHz/b0p9vtuKvLsAZCNgIQUREK6h/qPnLiyMf79+459ElXfyciKDBE</w:t>
        <w:br/>
        <w:br/>
        <w:t>VFpZxYz5bL40KJk9fdZ1i5dMa5xeV1EH5CELBpCKCYy0ooMRQQJ/YfLvrOv18b6eMdGgycNzLfeT</w:t>
        <w:br/>
        <w:br/>
        <w:t>V6MoKhQKAwMD/f39g6Nks9n+/n4bE1NaWlpdXV1VVVVVVVVaWlpSUpLJZMrKymzXQxhNeLF17sd8</w:t>
        <w:br/>
        <w:br/>
        <w:t>1YnFhYiUUjZvyyohayAi0izo6KmjP3v26XRdcM1N13hVHqcpMnkC43u+MVyItVIKkQFAMBASAAhg</w:t>
        <w:br/>
        <w:br/>
        <w:t>AUIYVCCVDvra+tY+u37JzKVDp4ZOHup48P6H3tz4ZklZ5o/+6I9830/KkNjA7fHfhsPhuJq5YvUH</w:t>
        <w:br/>
        <w:br/>
        <w:t>gGACYpaSDcVE5KmAmfO6YIRp72xf/84buw9+HFR402dPn9zSjB54GV8DE4EkmR0snGg9fvxQWzQY</w:t>
        <w:br/>
        <w:br/>
        <w:t>X79o2R1fWtNQ2SgM+ugJFMAMaI0gNrDu8rJ5nMHn+3kvmP4ARmNAELNgo+JTve3vvLfhw10fkS+a</w:t>
        <w:br/>
        <w:br/>
        <w:t>Zk5tmdcSZKRgDYZQSSIIC3Hnic69O3aHfeHimYvuv/PBptrJQKiUD4IF2p6BiCwQ5Oc5xE99CmM8</w:t>
        <w:br/>
        <w:br/>
        <w:t>L3DmbGpLXCRSIJl3E8mitR4cHOzo6Dhx4kRvb29nZ6f1UNgSpb7vW5NGY2NjeXl5VVWV1RlCCKVU</w:t>
        <w:br/>
        <w:br/>
        <w:t>EvI85hiKbR7JS0nuq33G1gGzFhrP88JICyFQsGadi3ObPnrn1Q2/XnrrkllLZuUgSx7HEGljVKCU</w:t>
        <w:br/>
        <w:br/>
        <w:t>DAgIgYjInp0QAojQyIxIQQjxEL3x4hs0xL/zyO80lDeaHFWUVpzqOvWjH//3W2+99e6777b5wFEU</w:t>
        <w:br/>
        <w:br/>
        <w:t>pdPpLzYbyOFwXAFcEfrjjOl/RBAwA/BImKihmMEwQAzEkvcd3ffCul+d6D4+f8mcRUvniwBEgAWT</w:t>
        <w:br/>
        <w:br/>
        <w:t>J4Ho+cwQhzolAw/8bO/wzg93HdrdOmPSjG88/ERzRbOIhYeeDX8EJEZiAACBPBoOcoEHWIazpxLg</w:t>
        <w:br/>
        <w:br/>
        <w:t>uTTQb/Pz/nbnMsYSAAAAQiBoDQogFw+fGjr5q3XP7zvyyZS50669cZko9SCAmPIphTwyKwcAgkID</w:t>
        <w:br/>
        <w:br/>
        <w:t>Ie7fvn/b29uaqiZ/9b7HZk+fHahAa+37CgG01p704Rz6Y/zMV3xI55oRx/TPg3Gyo3izifMljuM4</w:t>
        <w:br/>
        <w:br/>
        <w:t>jm3IZ6FQyOVyp06d6unpaW9v7+vrs9EYVkykUqmKiorGxsampqb6+vqKigrrK7H7taYLKz7gzCYv</w:t>
        <w:br/>
        <w:br/>
        <w:t>Yw44KYFafEZ2C7Z6SqJO4jhGlFKJMDRKyciEyhPdA50/f+7pY11Hbrx9ZeOsxrwsaGlk2gt1yAhE</w:t>
        <w:br/>
        <w:br/>
        <w:t>GphSnm+MIWLfSyEhFSAwgc6abe9uPbiz9YmHnlh57cqAPTQSiAzz62++zMDCagAAIABJREFUsWnT</w:t>
        <w:br/>
        <w:br/>
        <w:t>pieeeGLmzJlJ8kvxYTsV4nA44ErRH1AkQU4/1DEoBTqOpScITKgj4aldR/f8y3P/HGH+5jtvaZhS</w:t>
        <w:br/>
        <w:br/>
        <w:t>pzFEXxvQ0lMFHceMvp+SgDqKJUlhpCB1dN/RzW+8X5uq/f3HnpxSOyUtM7ZuGYFhJEAEEMBK2Pya</w:t>
        <w:br/>
        <w:br/>
        <w:t>C5yc+5n1x+jHPpv/ZXSjZ9nSp8s3GZ8GgogAggGYgUx0tKP1mVd/2dbXdt3NS6fPa5GlwTDlIQBG</w:t>
        <w:br/>
        <w:br/>
        <w:t>Y8Kcp4QSMgxDKT0JUhnpa7//eP+GV98u9Jsnn3hywcwFklCAlEIws1TKxMQIY0wFYwNgz9aqbexJ</w:t>
        <w:br/>
        <w:br/>
        <w:t>j0Z7FEdNJi8V2zZsmY0wDMMwtH6TbDY7ODjY1dXV2dk5MDAQx7GN2Kiuri4tLU2n0xUVFXV1dZWV</w:t>
        <w:br/>
        <w:br/>
        <w:t>lTaeI6mYbrdvp+riBG+rPIqjOsYfbfEbirG1R63nZXSbqA0oBVqDlMBAhPrwiUP/8cK/nRo6ef2t</w:t>
        <w:br/>
        <w:br/>
        <w:t>1zfPm2Z80lIbYdObjZIYhnkpPSk9ikmRktoLB/XO9/9/9t48Oo7rvvf8/e69VdWNfQeIhQS4giAl</w:t>
        <w:br/>
        <w:br/>
        <w:t>UlzBRQsocTNFSdYwlmXZkmPHk7w5Tk7OvLzMe/lnnMlM/nhJnOd3JotPnEysI1uKJNuSLEsiRYoL</w:t>
        <w:br/>
        <w:br/>
        <w:t>uEBcRRLgBu4rQGzE2t1Vde+dP37oy2KDpCSKJBbWhzw4WKq7b1dV3/u9v/XQuWMXnljw+JNLn8y0</w:t>
        <w:br/>
        <w:br/>
        <w:t>M7hiFrcBUSrZ0tLy0UcfWZa1evXqvLw8GgklXQdPeKhCQkIecMaI/tDA4PpyqWidU1Jzhr4nNfoK</w:t>
        <w:br/>
        <w:br/>
        <w:t>fS1Ya9/VH//0f/Rhz8pnnsoZl4UCY7LfspWvfaWU7UTjru97ynY4RwYKmBZaMT+m3W7/vV++V2gX</w:t>
        <w:br/>
        <w:br/>
        <w:t>/pf/9F/y7BwBAgA02T8YACAHi2mGABoB4OYL2z3lVtcREb9c/Olt3S1fJIvBHDPU/qERgHFPetf6</w:t>
        <w:br/>
        <w:br/>
        <w:t>2t587xeNl5oe+9pjxZXFHkplcSm0j77WkinP4owjU8lHcx8jGOG+6L7Ss3Pj7v62gf/0yv82tWIq</w:t>
        <w:br/>
        <w:br/>
        <w:t>8wEVKqWEI3wpNQJHcdPh3WpUpnhX8H2ZkFKyRpBjhaSA7/v9/f3d3d09PT3Xrl3r7Ozs6ekhU0df</w:t>
        <w:br/>
        <w:br/>
        <w:t>X5+UMjs7u6ioKD8/n+I2MjMzKW40Go1SvXkIFC+5aWBmiua4acYN/UiJtUPfZvBVgn/1fZ9xoTVo</w:t>
        <w:br/>
        <w:br/>
        <w:t>BhzA95UQoEGev3zmvY/fOXHpePn0yunzZliZjrA5olbap/EIIbRCUCi0uHT6yuFPGxNd8ScW1S2Z</w:t>
        <w:br/>
        <w:br/>
        <w:t>szQnPUdojohaKo3AGIvH4/v379++fXttbe3ChQtt26Y8naEn+Va3UEhIyIPAWNUfIDWAZhzJYuB7</w:t>
        <w:br/>
        <w:br/>
        <w:t>4PW6vf/fWz//9GjD7//x71vZTHLPR8ktkCoOoBhwKVFpShmQUnlcgVIokQl0Iip65VTL+7/8Xe3M</w:t>
        <w:br/>
        <w:br/>
        <w:t>xd9/4fu2trhiAEH9wRmIpBFhGFINb3kdv+wYtEadfBSm/OXz3RZw40qfYv/QCMBYTA5s2PrBhu3v</w:t>
        <w:br/>
        <w:br/>
        <w:t>L1xTWzK5lKcLV/sKNLMsV7kaJFfAQDHGNKKvpMNt14073OEeYx7vaRnY/Lst43MmfOu5l0oyigSz</w:t>
        <w:br/>
        <w:br/>
        <w:t>fNdFzhVTCoHWwpQR6htzX4MDG1pNP8VTQHEbV65cOXfuXHt7+5UrVyhvloqLRyKRvLy8vLy8goKC</w:t>
        <w:br/>
        <w:br/>
        <w:t>vLy8nJwcymqxbZtW3GDdzy9oN7r9YbeKRxka6JpyBujNSq0YMgUglbYZKqWU9ICpjp6r2/ft3Lyv</w:t>
        <w:br/>
        <w:br/>
        <w:t>vtfvmzitasbDNYVF+Ywxz/cpgcVNJM6cPrevYV9fx8CkskkrHl1RM2lmVESFtjii1JoxMG6j3t7e</w:t>
        <w:br/>
        <w:br/>
        <w:t>TZs2Xb58ecWKFVVVVeY8wI0K73PPRkhIyBhmTOXfAgxu5LXWiEzrwXqNSinN5PHTx+t3b3vmO8+I</w:t>
        <w:br/>
        <w:br/>
        <w:t>DAa28pXnawWaKQWgkCGPWmnSB1QQ9+KofRCCMfSVBCH7vZ6c0swVzz/18W82zTkxd/60eYyh9jVn</w:t>
        <w:br/>
        <w:br/>
        <w:t>DBFd6XGGFG+ik/kI92p6/WJekjt8bg03mHBufOov7nahZVsIoZSirn6cc9d1hW152u8Z6N5Uv2Ha</w:t>
        <w:br/>
        <w:br/>
        <w:t>nOrK6ZX9PKGY7/pUJdPjGrQPNheIqJT2tETOPe0DY572tBCW4JE8u3bZou2/276vce/qJat9z+ec</w:t>
        <w:br/>
        <w:br/>
        <w:t>oxBK+aCvt0ExBgZad02eyNA3YhqUSCmFEL7vd3d3Nzc3nz59uqmp6dKlS1rrvLy8oqKirKysqqqq</w:t>
        <w:br/>
        <w:br/>
        <w:t>3NzcgoKCrKyszMzMzMxMqq5hdMZNr35KuOhtTuDnnuRbOYxu/0sjvxhoDRKAM4ZaA2omUGgl8zKL</w:t>
        <w:br/>
        <w:br/>
        <w:t>Vi97umbmrIYDn+47tPcff/tPgKqoqMh2okKIrq6Otra23Nzc2gWLZs5/6JGZj+RnFAotLLCRbhtE</w:t>
        <w:br/>
        <w:br/>
        <w:t>BYruFyllenp6dXX1mTNnmpuby8vLHcfRWlM5VEQ0PX2+oC8vJCRkTDIW9MdNN/6+9i1mKak5RfOB</w:t>
        <w:br/>
        <w:br/>
        <w:t>/mT7psqpFSUV+WjLmB9DCxkypRSCiNiW9pnb7ybiklnMSYsIC1w3oRlYlvD9BFpM2HZ6cfq4KeO2</w:t>
        <w:br/>
        <w:br/>
        <w:t>798xfXJ1BCJpIgraj8fjwFFzdL2ELZyhEQP37t3SS2lMje+7YQC3ivTQN/O/aAU3bpo/dzjGf5Gy</w:t>
        <w:br/>
        <w:br/>
        <w:t>HRdCuK5rWRaZ35N9WV0urC1bPkELpsyc0q9j4AhXurZtKaUFMiUlMm6BiA3EtcXtSMSVCcYY44ha</w:t>
        <w:br/>
        <w:br/>
        <w:t>S+lrQB7hmQXp+RX5x84cmzN9Tmleqe8qFXeZJaSfsGyHOo9goFQ5eTSMMwUAKOtEax2LxSzLamtr</w:t>
        <w:br/>
        <w:br/>
        <w:t>O3v27NmzZw8ePHj69GnGWEVFRVlZ2fz589etW5ebm+skoaAN09ctRU+knISbrq/DuugqQIUACKgB</w:t>
        <w:br/>
        <w:br/>
        <w:t>NVJiDAONApjFnMqiynHLS59c9MTVttb9+/f+7Gf/1nK1bdXqNetWvTBlyuRIJFJUUJTr5EhQlmSo</w:t>
        <w:br/>
        <w:br/>
        <w:t>2aDmHryjmATJEUnDTZ48+eGHH25oaKiqqqqqqiLNQV89z6NzGIqPkJAHmbGgP4aCiAyYBAkaNQNg</w:t>
        <w:br/>
        <w:br/>
        <w:t>+sKVi+cunpuz7JFoVkQJCZ6iSFGNnGvmJ7DlwpXjR08IKzqhanzphGJXuhp1VDgJLwEATICnE3am</w:t>
        <w:br/>
        <w:br/>
        <w:t>yK/Iv3Lkcuu1q1X5lQkvAdJHRNfzOOecM195Jv7gpjvgu/LWks+YlApDVzgcjFFFDUB1WocoDqRn</w:t>
        <w:br/>
        <w:br/>
        <w:t>oicxX6mIxY0hrslnv2V8a8oCbLbatm1TK1T6iohc8L6BvhMnjuWXFDgZjstkwk8AZwkvYXEBWgvQ</w:t>
        <w:br/>
        <w:br/>
        <w:t>4OurLVda29rzysvySwqST8xAa6WU1pLb3Mmyx1WWnDt8/uyVM4V5hQx5X9/AZwcPTppcNW5cMVX8</w:t>
        <w:br/>
        <w:br/>
        <w:t>BAApJflKpJSURBqLxWKxmOd5fX1958+fP3/+fHNzc1NTUzwenzJlyvTp01etWlVTU1NQUJCWlkaP</w:t>
        <w:br/>
        <w:br/>
        <w:t>QkSzWAbNKkEJkuLEuVniz+fUEbmfICAlLdM1VQiomed6ArkFtvKUf83fuWHn3/7tf798uXXO/IXf</w:t>
        <w:br/>
        <w:br/>
        <w:t>euZb8+bP4Zxzxjzf8xJ+uhNVoAf/AVBNEa21BuSckcVLKVVbW3vgwIGtW7eWlZVxzk0HaTqfofEj</w:t>
        <w:br/>
        <w:br/>
        <w:t>JOQBZyzqD80AFYJWgxMjIuLZ82dEVBRXFHs6DqCZ4L7WWoFAzhRP9Mf3f3pg6uRpwrJOnmiOZjg5</w:t>
        <w:br/>
        <w:br/>
        <w:t>hTkg1IAbt5lAgXGZYEzwiMgtzGmxrp46e2p83vh4f+zi2TNHjhzJLyp44okneHKJuumg7tpUqwCS</w:t>
        <w:br/>
        <w:br/>
        <w:t>lg8gqaEHn1+BRM3oNwoV00wDMC0BADXTIEEzDer6V1Q45KsKGFgGXQn6+vefSzCVg3Mej8cPHjx4</w:t>
        <w:br/>
        <w:br/>
        <w:t>8eLFadOmTZw40QartfVKwo1XVlSIqOVyxRhjyBQHpiGeiGdF0mTCO9505MLFlgW5+VohY0JrXyst</w:t>
        <w:br/>
        <w:br/>
        <w:t>kNGqJkFanOUWZDX7iWs9XX19faeOnP7Nr977Hz/5yf/+n//0L//y/3RdNxaLxeNxCgvt7e2lENGO</w:t>
        <w:br/>
        <w:br/>
        <w:t>jo6Ojg4qKup5XklJSWVl5XPPPfdnf/ZnpaWl1NkYkhKKckZIx6T4cYzmMDGqOllf64bzNsQyFIxB</w:t>
        <w:br/>
        <w:br/>
        <w:t>GRkojQiICsGKOL6vLFts3bz7xz/+2231W9xYHACiPOqgE2XpSvqoMF1YmqP0JUeuUSOCvq60kevB</w:t>
        <w:br/>
        <w:br/>
        <w:t>YNV4PB6JRCzLeu65537605/W19c/+eSTKQ17Q/0REvKAMwb0R2DrGZjYJTWC4ZZUylN+Z3cX2DqS</w:t>
        <w:br/>
        <w:br/>
        <w:t>FUFLedpXAIwxpUD5EoBpX59tPrPi8ad8JRubDsX6YtkFOaDRtiKoNGpqlsbRYtl52Yh47sLZ3bLh</w:t>
        <w:br/>
        <w:br/>
        <w:t>QMP+hvodmzZtWv301x59/HGbWdKXIil54MY1+261AMVkZOgNyxjTSiuFCrVWgwG5WgcatCBoMorQ</w:t>
        <w:br/>
        <w:br/>
        <w:t>VwUSQWtQDFN/o/D6C+HgS9AZJi/PLdOLU9ZaCv7o6+vbsGHDb37zm4kTJz766KNLHl3cPdDd3d+T</w:t>
        <w:br/>
        <w:br/>
        <w:t>U5CrBXjSlaiZ1Ki1BEiPRrTnCWRTKye6A0rGfeUpFkFarxhD4EilODXXTjTqRKzm5lOXT7S88x/v</w:t>
        <w:br/>
        <w:br/>
        <w:t>bq9v8KR79NixrVu3ep7X09PT19fnui7pA9/3ASA3N7e6urqoqKi4uDg/P9+2bSrJRVfHJKnSG0nR</w:t>
        <w:br/>
        <w:br/>
        <w:t>E0ENEfyeQlsgoCpSrEFDg0OHddFloIPpMQCDaVyInHFk8Zh39UpLW0ub9rWntG3Z2ZkZ6dE0qlbL</w:t>
        <w:br/>
        <w:br/>
        <w:t>GGqpAFBwobTCwZCXQSsIArJkNRQK+EDESZMm1dXV1dfXT548ecqUKUbJYaB4a6hCQkIeTMaA/riR</w:t>
        <w:br/>
        <w:br/>
        <w:t>wUAGxQAlKFr1lVI9fd1W1LYcppjUWgLywdgA1MxH7Sr0ZHY0vSfWy5R0Y3ELhKdcBYorphhYwvFB</w:t>
        <w:br/>
        <w:br/>
        <w:t>coWc877+nnd3vPNR/MN92/e0t7crpTu6Ouvr61EJrbWAG5THXZ9bU3bPg+oBr9enIv1B9g8AGCwN</w:t>
        <w:br/>
        <w:br/>
        <w:t>OyQCBJHdNDKE1iTUCJTEDIA66Fxgga+0vsqh23oKtrBtu729/cyZMxcvXjxy5MjevXs3bd6QUZgR</w:t>
        <w:br/>
        <w:br/>
        <w:t>KXLS8tJdFRcOR5ACue/7GtVgWorWQnOmmAWWLRzX70ehQWulfGCgQDJgiGBxnhhwP/z4w/NHzp87</w:t>
        <w:br/>
        <w:br/>
        <w:t>eTGRSDCbnzp7au/+fRVl5UKI/Pz8tLS0rKys/Pz8zMzMrKwsx3FSur4ZkRF0oBg/i3kvwSzZlAiP</w:t>
        <w:br/>
        <w:br/>
        <w:t>60v5reJvRtjiqgeDPjSQZQu1AlSoemPxqB2NRKzly5drrf/s//izbM76+3tz83NshyUSMVsIYBYA</w:t>
        <w:br/>
        <w:br/>
        <w:t>QwZSkeUDEDSARmCgNQ7eRNe9VORweeKJJy5duvTBBx+88sor+fn5JvjDCJHQEBIS8mAy5vRHAAWa</w:t>
        <w:br/>
        <w:br/>
        <w:t>ac051wiu61qOxSyWkC7aDJFLqWhPJxhnSke4JRNxSCS4lBFucQ2up7gjBBM+Sg1KecoREZCxeP/A</w:t>
        <w:br/>
        <w:br/>
        <w:t>kcONbaeu6rimKqvd3d0nTpxAJRC5uEXy7V2zurMbnkclQz0YYxq11lol7RykG5LDYMlCsYNftcaU</w:t>
        <w:br/>
        <w:br/>
        <w:t>3yS/AgAFKQ56XhhJEkVL7w36A5J/gOQ6bb6nwpdXr17t7OwkI0Rra+snW9sKxucuXrPIVQnO03zp</w:t>
        <w:br/>
        <w:br/>
        <w:t>MiGUUoJxiaBAodaotEDBFGhXMckAFBOoUflKAYJGjYBaaaY5B+ta67W+rn5QWgjhoyvSeHX11IXz</w:t>
        <w:br/>
        <w:br/>
        <w:t>a23bTk9Pp+qfwVFRhgskDR7B0A2drNOVIjKCPwb366NryTS3H3UIJu00mLuOCpiORB0pJUeeW5Dr</w:t>
        <w:br/>
        <w:br/>
        <w:t>KW/ts09Pqanetm1L1eSKaLrFbWCCg9JaD2ZFKbLzAQAoBoDITNSQSQWi8+84zrJly37+85/v2LFj</w:t>
        <w:br/>
        <w:br/>
        <w:t>xYoVlC5Ewb+mQUxISMgDyKjXH8lgyRtan2oACZIDY4whoNZaOHZ/Wx8AQ+BIvxxc1BgXdjTdLi4v</w:t>
        <w:br/>
        <w:br/>
        <w:t>OnPxrB2xotnpWbnpGqVtM43al55mKH3P5jZq5nAnPyvvf/n681bC+t2vf9fcfAoUVFZWPrP2OY42</w:t>
        <w:br/>
        <w:br/>
        <w:t>SMXwXhf/UBoBNSRVgWKakf1DJ2WAESVwa/1xi6/G5jE4+KTaYUk7Sqr+SLF/GNc+1YGglvG7du1C</w:t>
        <w:br/>
        <w:br/>
        <w:t>xLKysq9/47nMovTzvee11qjBshxPebZwpJQMuPJ9gYiCu9L1pMcYE4xzYALBY0yBRIYMOCoGUqNm</w:t>
        <w:br/>
        <w:br/>
        <w:t>GU7a1599trJo4pUrrQ27d23YvvHatS6yfJBbxJQtD8Z2GEdYSv4FrZdm5OaXRlcNjTMdcpJHOlpr</w:t>
        <w:br/>
        <w:br/>
        <w:t>ABxsXpS8hchsoZT0pY9SNB1u3Hdg78vffaVy0sS6uscdixUUFWqtfd9HzRgTSgPjKJMhzYOFd68n</w:t>
        <w:br/>
        <w:br/>
        <w:t>VgEESqhRZExlZWVdXd27775LYUAmCpXaygzX2QgJCRleRrf+0KAUbb/IsT0Y8KA0aAssKTUDpkBy</w:t>
        <w:br/>
        <w:br/>
        <w:t>zrMzMtHH/msDdoGT8GLAGOMgGAepYm6/le7MWjJn38HDkYxI6eQKlht1bc+VCcEE04KhQMUsZkFc</w:t>
        <w:br/>
        <w:br/>
        <w:t>xrv7BYhFS5csnlX7wnMv/PK1137x2i9RY0lBoWAOAAydTu961CEi0uKBiBoVKCTnhQosgkmfgWK3</w:t>
        <w:br/>
        <w:br/>
        <w:t>rXpKXhhK1wBArTW/sYB8Uk0xvNHvcKuBme8ZY7Tkp6WllZWVffOb33zppZemTJt88uLJV9/5ebw7</w:t>
        <w:br/>
        <w:br/>
        <w:t>kTMuL6biGsFVUjChPN9CoZXq7u85fPpo45kjXtTOKc2NZgulpWZaKs2ASaUjyubK9j0PFE6bPn35</w:t>
        <w:br/>
        <w:br/>
        <w:t>kqdA6xdeXNd2rb27u7tmWg0ZOajpPDVv832fBaKDbyMXhoYjjI0Ahet2IE3qCpVWQNGnWnFApZQj</w:t>
        <w:br/>
        <w:br/>
        <w:t>nO6ua//x1pvz5i2YM3uusK38nFyW9DsxJhDRVIdJ6n2q+4fX7ykcfDkj3QCAMbZw4cLDhw9/9NFH</w:t>
        <w:br/>
        <w:br/>
        <w:t>v//7v5+ZmUlCcAyc2JCQkDtmdOsPAADQCoCT+NDBbFFkZBPWmlu8qKAYPN3b0ZufncNtARxdL4FC</w:t>
        <w:br/>
        <w:br/>
        <w:t>WMLigndf662cPiWnrEgxlp6Z7sq4D1qB1lojB9/3bMuSriek6O8esJlVVlxSkFtQ8FBBzV9N/8P/</w:t>
        <w:br/>
        <w:br/>
        <w:t>9Y9isQRjzLK49FTKjHr3A0GUpipbgxO+ZoCAwDW7bpQgKzlt8zlq41W5BYNlxih9MhjtgZhSgezL</w:t>
        <w:br/>
        <w:br/>
        <w:t>DFMpACguLv7DP/zDl156qaSkJDs7mwks88synPTu9u4SvwQFMM6kUlJ6QgNjlgI3mhmtrVs0d0lt</w:t>
        <w:br/>
        <w:br/>
        <w:t>WjQXBQfmAqDruhE7EleJCIv4cT+DZfQM9Lmun5+fH0lztISyrKzc3NxIWtSNe1TmnMIb6X2lFN+E</w:t>
        <w:br/>
        <w:br/>
        <w:t>u3g5RglGNZrEV4KcX7FYLBqN9vX1ffLJJ4hYV1fnOI5SigEPRr0EAzUwqEIx8PVGjOaLRqNr1qz5</w:t>
        <w:br/>
        <w:br/>
        <w:t>x3/8xwMHDixatAgRyRFjzCTw4F2UkJAHnDGgP/CGb3GwvIVSiqEArQEYAzapciID3nLxUnFlDgMW</w:t>
        <w:br/>
        <w:br/>
        <w:t>S3jIhNLMQ4h7npUeHfDjGdkZnisFQ+Vzm9kaI56f8FAC064HER7hHmtvbefAC3IKQSLnIhIR06ZN</w:t>
        <w:br/>
        <w:br/>
        <w:t>R8YRtJSSW/xeB9NpY+0mCWLSLgZrkQEk53F+/ex8oZ54lMjA8HPs4bd5d0HTCCbLf5WWllqWhYiU</w:t>
        <w:br/>
        <w:br/>
        <w:t>hFJcXJyZm3n58qXKRCU42vNd0Bi1I2THAUQGIiIsS2qGCKC0kqgh3Y7E3FjEjnIAwUV8IHb2wlk7</w:t>
        <w:br/>
        <w:br/>
        <w:t>YuUU5EjQESdNSZ2enimljkYFJFdKWmuDYx46wgcNY3Uwvo94PB6NRl3XPX369P79+5cvXz5u3DiS</w:t>
        <w:br/>
        <w:br/>
        <w:t>JrZtB4u53Ypb3fPB4BvXdSdNmvTUU09t2rRp4sSJZWVlFAISvEbBSJ0H8+qEhDxQjE3nqwJQlILK</w:t>
        <w:br/>
        <w:br/>
        <w:t>kGngwAvyCqdPnt60vynRk/D6/aiIoEKpUYOQCNziCiQysGzUSllCeAkfFNOKS5CCcwRIxBLX2rov</w:t>
        <w:br/>
        <w:br/>
        <w:t>nDw/oayyrLhC+4oBWlxIKRUoXyupb1eH9G4R3I+aH+/ak3+1Wu4YgNwfiEjdQ0xopwS5cOHCC+cu</w:t>
        <w:br/>
        <w:br/>
        <w:t>dbZ3RbgjNOPIXM+V2pfal1onpK8FWI4NXGvuIwcGwADTrKgFzItJ9CHW299xta2wsLC0tJQJTi/t</w:t>
        <w:br/>
        <w:br/>
        <w:t>e4PjD2Z4pqxnwRHejRM2yjBnhqp0kBaxbTsej3d2dtbX15eXly9atIgOFkKQRjGn8abWo5uezKFH</w:t>
        <w:br/>
        <w:br/>
        <w:t>Oo6DiHPnzs3Kytq0aZPneRQjEsQM8p6dgJCQkBHEWNAf1z0PeN0aQq22qMwnA9QSnlhcF+91mw4c</w:t>
        <w:br/>
        <w:br/>
        <w:t>dSAiXbRFRPvaUx4X6MqEZTNfJjzpJrwBxjgTXIGWWikADdpLuA6zjx464ferJxc/KbSIOhmgBn3Y</w:t>
        <w:br/>
        <w:br/>
        <w:t>SvkcuSWs4Zo4zZrKIPU/AvtS/+/WkMjmYdz/kNzgCrCnT5kxLr/00O7DfR396HIB3KL4UIZcWJJj</w:t>
        <w:br/>
        <w:br/>
        <w:t>QvoxFXf1gGKeZFKCAq29hKfjOoNFIY6XTl3pbe+tmVqTEUnnwBJugtFbZYOV2WjJJAlCwAMvPgiq</w:t>
        <w:br/>
        <w:br/>
        <w:t>Q0qeKUo/Jmm4d+/erq6uJ5980hR7NQLupuLjc8/k0ONd1y0oKKirqztx4kR9fb3v++SCCT5K36x0</w:t>
        <w:br/>
        <w:br/>
        <w:t>bEhIyJhkdOsPBHaD+LjhT6i1BgXAUEpto1VVWvX08rUNW/ecPX5BSAdczpFHmKU8V2kppcc52pbN</w:t>
        <w:br/>
        <w:br/>
        <w:t>LRH3Yq72XOVzm9tCuDE3w8k8deTMjo3bV9atLiko5cCl53POpdRCCJsJDdqXvtJ3p8jYCOTLLgnk</w:t>
        <w:br/>
        <w:br/>
        <w:t>bQk6PijfFQGyoll1i5e1nrl66tDpdB21fYGujlqO53n9bkwjMM4VKoUSEIBpz/elD1GRYWuHxUXX</w:t>
        <w:br/>
        <w:br/>
        <w:t>ha5PP9k1u3r27OqHLRAMwLFsrYFzkBIQb+5tCYFk+g8iUnyu+eXJkyd37do1d+7ciRMnws1qqX11</w:t>
        <w:br/>
        <w:br/>
        <w:t>6UZqQyk1adKk+fPnb968+fLly4lEAm5xmcJrFxIy5uE/+tGPhnsMXxGEYAcUMrcnayMppRljSkph</w:t>
        <w:br/>
        <w:br/>
        <w:t>cQWqqmpSe1vHhvWflJWV5xfmSa2kSjgW1yApnDMhfc1AgbaEBRylLy1g3BOnDp/+j39989mnvv70</w:t>
        <w:br/>
        <w:br/>
        <w:t>k09b2rGZAxqVkoxzxlAqxRAFE+zeb6yHhv19zqF3aURfduExaxUJEdpqM+Qglc3t/PxC3/O3b9vB</w:t>
        <w:br/>
        <w:br/>
        <w:t>UUyoKNdKaQDGGOeCM6YBGCJnKJUExhHQYVHmCZGwr569uvndzZOKJ7347IuZdpZALj0luAVK+Z4U</w:t>
        <w:br/>
        <w:br/>
        <w:t>Fhv6fh9ka8dQKCeI/C8U29HT0/Paa68VFBSsWLEiGo0yxugAymD6KvmxxvkV/DESiUSjUWq+U11d</w:t>
        <w:br/>
        <w:br/>
        <w:t>TXayobnQKd+EhISMPcaA/oCg+KAoTCoIzZAhIAICMs9zhbAAYNqU6o6Orp27djqOnZebwzlo6TPG</w:t>
        <w:br/>
        <w:br/>
        <w:t>ERgyjowLtBEZSG2jJXwc6Og/efj0ro8/XTR7yXfXvZLOM21tgQYumNIK2GC5CGo7N2xv/KsedPdB</w:t>
        <w:br/>
        <w:br/>
        <w:t>RFPgK7iXZcC0Ugx4aUl5PBZvPNzYP9BfkJefFomQlGQgtARUYHMLNUOFFkZVv8IYu3j80pb3t44v</w:t>
        <w:br/>
        <w:br/>
        <w:t>qPz+i9/Li+Y63GGMc8akrxhjXHCtFLLryRThMmYwZ8C0sKHYz1gs9sknn1y+fHnt2rXjx483p44O</w:t>
        <w:br/>
        <w:br/>
        <w:t>Cxah/4oEXzcrKysaje7fvz8ajVZUVNzGshJeuJCQMcyo1x94kx8G7R+mIQXqwVRSjjxNpE2aOFFL</w:t>
        <w:br/>
        <w:br/>
        <w:t>fWDf/qtXr0adSMR2LMvWmoPmqBgDzj1uS+51xlpPtRxsaLp47NLiR5Z+69lvZYkcrjgHQQWUkEMy</w:t>
        <w:br/>
        <w:br/>
        <w:t>6oKDCd68jxPmTV5qqNF6+CZw2jqnJG2ilgwYY1bEjpaXVkhXNTU2tV+9qjRGRCTdSUefMY8LaaPL</w:t>
        <w:br/>
        <w:br/>
        <w:t>hG8JsPo7+ntb+ho/bWpsaJo1dfa6r60ryiqK8AhqBGrOw7QGrUEBakSWojzCNQwCcRVUCoWKsyml</w:t>
        <w:br/>
        <w:br/>
        <w:t>mpubt2/fXltbO2vWLFIkJubjrpy3YPgIGVQsy+KcR6PR3t7e06dPjxs3LiMjwxSLGyx0Fggx+epj</w:t>
        <w:br/>
        <w:br/>
        <w:t>CAkJGZncsl/rKCPga6CiZAiIGlAz0AgaFEiNgBwQtA/yam/bgaMHPj20q623NaMgIysvM7MgJzM7</w:t>
        <w:br/>
        <w:br/>
        <w:t>S2qlfO32JrpaOnqvdsV7BwoLyhbPX/rQ1IcyrEzm8Qh3OOdaax1oucKAo07mjtzjCfNz/C8jSX/c</w:t>
        <w:br/>
        <w:br/>
        <w:t>NJaQKQmMJRKaca4FXIt1Hjl9eNf+7Zc6L6AF+UWFxUUlmZnZ9KiBeH9LW2u8P9ZxsTMnklM3//HZ</w:t>
        <w:br/>
        <w:br/>
        <w:t>0+fkpuVEnDSQEgA0WfjR1IC/ZYnSBxxzLWhRj8fjQoi2trZ3333Xtu2nn346JycnmOdyd08jva7p</w:t>
        <w:br/>
        <w:br/>
        <w:t>8CellFKeOXPmo48+Gj9+/GOPPZadnU2vSNYykyQcXs2QkDHMWNEfAXSyASwAoGaoA61JmJbK41wk</w:t>
        <w:br/>
        <w:br/>
        <w:t>tNfnDVzr7zpx5tjhY4dbO1tifn9nd9eVlhZbRMqKyssKSivyy2qqZ0yaNDkjmhHBCFdcMBsUSK2A</w:t>
        <w:br/>
        <w:br/>
        <w:t>acZAgaLoV9TsvumPz2Gk6w+FTGutlcc1MABIqHgC4/1uz/EzR0+cPH7y5MnGw0disYTjRIuLi0tK</w:t>
        <w:br/>
        <w:br/>
        <w:t>SiwLCwsKZkyZWT2pujA7P81KYyg81+Wck48N4IauvDcJAAkBgOSF8DyPlnbP8zZv3tzY2LhmzZrJ</w:t>
        <w:br/>
        <w:br/>
        <w:t>kydTHAYESqfci1fHQHl+pdTWrVv37NmzcuXKWbNmCSFc16WmxIg3caKFhISMMcZA/bFUMGUVZgga</w:t>
        <w:br/>
        <w:br/>
        <w:t>UA26YAS3E16cCSvLzrTQLplTsuSRxW1dV7sHrp0+e/on//D/bt7+yUPTZz/2R48/u+rZNCfqa2mB</w:t>
        <w:br/>
        <w:br/>
        <w:t>ENpGhUpRhqcUjKtk3u918RHOkzeCgVao5pcKlNIKEEFpxkVURLlmiUSit6Vvx4adJ441nz17vre7</w:t>
        <w:br/>
        <w:br/>
        <w:t>78knn1q3Yt3UqVPy83PTo1FHRDgiU6ilUigt25ZSarzewQRMn7zwKtwCuhDkYYnH41euXDl06FBN</w:t>
        <w:br/>
        <w:br/>
        <w:t>TU1FRYVJUb6nu5HgnUAjWbBgwblz5/bv319RUVFYWEiWRdPkLxQfISFjm1Ef/wGgbqi7DgCUgwkM</w:t>
        <w:br/>
        <w:br/>
        <w:t>qFEbaMBkDAiC7/u2ZWuNUoLDLK44l5gTzSnOKSrMKTx66Mje7Qdaz7bsqG848tnR0nHjS4qKolZE</w:t>
        <w:br/>
        <w:br/>
        <w:t>uZoxMTAwYFlCWFxpyRARkAEfbH6Bdzfd5E7BIf9HADesJghUOp4z5nu+ZfO4G3//vff+7//r/9m5</w:t>
        <w:br/>
        <w:br/>
        <w:t>bdel05cGugbyMvNeXPfNF7/xYlFeUaaTzjVnClEj08iEAFAJN8640AxBM0TGNDIcDDYOuT3kfAGA</w:t>
        <w:br/>
        <w:br/>
        <w:t>Dz74IB6Pr169Oisri2rEBY+56wt/0KRhLByO4+Tm5v72t78tKSkpLy+HIR2GQ/0REjKGGYvuVX0T</w:t>
        <w:br/>
        <w:br/>
        <w:t>N4Tp58ppnycVSGBaCGYJiFhog4eFmUVZTjZ4AMg6Wtrf+o+3vvudl1/7+at9fX1CCM4hPT0NGErt</w:t>
        <w:br/>
        <w:br/>
        <w:t>U5HywaZ3SRQoBWqsebO+GkPWD4bAldScMSaQC+15iYxIWu2CRY9ln1vuAAAgAElEQVQufsKGqPZ5</w:t>
        <w:br/>
        <w:br/>
        <w:t>mpU+obSyeup0x7I5MlBcMEdwmzNLM/R9XymwrQgiMs04ItP4FdrUjHGGFhiVUjqOc+TIkaNHjy5Z</w:t>
        <w:br/>
        <w:br/>
        <w:t>sqSkpISKrJvwz3s3GFIeJq2GwlHLy8uXLVv25ptvdnR0mLCPUHaEhDwIjBn9MVhy3QiCweAD0CQL</w:t>
        <w:br/>
        <w:br/>
        <w:t>FIBG0FqjD+CDJSzHtkguMME9XzEUCGJCeVVaNA0SClClZzmz582snFTJOU8kYr7veZ6rlM+Q6esv</w:t>
        <w:br/>
        <w:br/>
        <w:t>E9Q6StMw7ik68H9UwhAtKWWif0BwxlB7rltWUjZ39tzJE6dmp2dx5LNmzZo79xEmNDAJAsjBBQzB</w:t>
        <w:br/>
        <w:br/>
        <w:t>1DNFwUAwYAyQDRZdB7gPJ3/0EJQdKoDWuqen54MPPpgxY8acOXPi8fhgXbiAv+NeCJGb1jkVQggh</w:t>
        <w:br/>
        <w:br/>
        <w:t>Vq5cmZub+/rrr/f391N51rEXlBYSEjKUMaM/bgeDQDSdEAAMfA0AnDMq2m3bNmPCjXsFuQUlRePs</w:t>
        <w:br/>
        <w:br/>
        <w:t>iFNSVFxXV/eDH/zgiUcfS0tLsxybc65gsBxT0r+T+kLhri2FoQuJlJojF9zmtkXF0gcGBnbu3Hnl</w:t>
        <w:br/>
        <w:br/>
        <w:t>Usu3X/rW888/Xz6+fObMmpKSEooZ1lojAlCMDSLjHFFopVAnZccolmL3FhP/G8TzvDfeeCMej69a</w:t>
        <w:br/>
        <w:br/>
        <w:t>tSoSiQghyBpBZdeDBdfvLmT8oFfxPE8IAckmyUKIV1555eDBg5s2bUokEpFIJNga5q6PJCQkZIQw</w:t>
        <w:br/>
        <w:br/>
        <w:t>BuJPAxIqOW1eL7moGaBCSpOgA7QGRr7lwcONXZoxNrFy0rTJ02bNnLVgwbxEIuEnfC1B+VprDRxp</w:t>
        <w:br/>
        <w:br/>
        <w:t>0sShFd+RxsFu+Os9YrRpHFrMjF9fcBhcfpD7SvYPxHbs2HX06NG58x5ZvHhxR1v7+vXrFy1ayC2h</w:t>
        <w:br/>
        <w:br/>
        <w:t>tZRSCcaSyUwAwAatWgwH85tuWCkfCDH9xdHJ7rJ0b1OhvIaGhh07dvz5n/95bm4uAFDhjWBwxr1L</w:t>
        <w:br/>
        <w:br/>
        <w:t>eTWvwqndTyDCo6ys7JVXXnnnnXcmTpz4yCOPmLDlYAkZk74bEhIyNhgD8aefA8kMs1Bp+tWQHR51</w:t>
        <w:br/>
        <w:br/>
        <w:t>Z2WMlRSXLH9q+ZPLnspIz/jswMGsrOzCwkKTypFaFDIQ4zlYazUkgMm3NLUlqPI3rUP9/QMff7zx</w:t>
        <w:br/>
        <w:br/>
        <w:t>5MmTM2fOXLSoNi0tmpuXM3HSxPKKCs651sCZCD7V0KsWBgrcCjpdvu+bfnKMsRMnTrz11lurV6+u</w:t>
        <w:br/>
        <w:br/>
        <w:t>ra2lIut0P5NAGZaTSR8rIUROTs61a9eOHDlSVVWVnZ2dkn+LyfJlYUWQkJAxw9jUH19koTKubvqR</w:t>
        <w:br/>
        <w:br/>
        <w:t>NmTp6ekVFRXjxo3Lzs6ORqOXLl06c+ZMRUVFbm4u7SNNU/J7/yZGPcFcBlOChRSJ53k9PT0ff/xx</w:t>
        <w:br/>
        <w:br/>
        <w:t>Y2PjY489tmDBgmg0yjm3LCstLQ0Ge8Fwnaydai5f8DqG4uM2BCUFXYiBgYFf/epX+fn5a9euzcjI</w:t>
        <w:br/>
        <w:br/>
        <w:t>IB8H2T+EEPfhZA69iOZ+AIC0tLSsrKzGxsZEIlFeXu44DgRyhqkoavi5CwkZS4z9z/PQfXPwN+Z7</w:t>
        <w:br/>
        <w:br/>
        <w:t>2pRrraPRqOM4iJifn//YY4/19PTs3bu3p6dHay2EoHURwv6cXwCjPOgkk7NfSplIJHzf37hx47Zt</w:t>
        <w:br/>
        <w:br/>
        <w:t>21avXj1v3rxIJAIA1JRVa21ZlqmGeavLF4qP20NWDTrnAJBIJHbt2tXV1VVXV5eenp5IJMj4gclW</w:t>
        <w:br/>
        <w:br/>
        <w:t>L/dtYCkqxIhU13UrKirmzJlz5MiRs2fPGv0kpfR9n1yf4YcuJGQsMWb1x61WqZuuW8ZSbVmW8T0j</w:t>
        <w:br/>
        <w:br/>
        <w:t>YlVV1aOPPrp79+7m5mbaI8bjcZoTKa0gDJG7FcZ0YdY2KaXrugDged6bb765Y8eOH/zgBw899BCp</w:t>
        <w:br/>
        <w:br/>
        <w:t>PSp8aVz+1DU3PLd3jDl1tMBfvnx5z5498+bNq6iooDuZlDQt8/ftPBtrloH8niTuAaC6ujovL2/v</w:t>
        <w:br/>
        <w:br/>
        <w:t>3r29vb10D1iWBYEQkPszzpCQkPvAmNUfXxaybdD6Ry5zAGCMzZ07d9q0ae+///61a9cAwHEcqmBt</w:t>
        <w:br/>
        <w:br/>
        <w:t>kguGedwjFXN+yMJPjceEEAMDA2+//faRI0e+973vTZkyhWQHAFBfNPMjGZlCI8cdQ4EdZNXr6+vb</w:t>
        <w:br/>
        <w:br/>
        <w:t>s2dPZmbm7NmzMzMzAYAWfmIY4zqN/8XcLSUlJfPmzbt48WJjY6PneSZBxvd9z/PC+NOQkLFEqD8G</w:t>
        <w:br/>
        <w:br/>
        <w:t>IXM0JFe+6/kaQqxZs0Yp9frrr5NBO5wEvwgm80JrTRtZALhy5cqrr7565syZb37zmzU1NbZtm70v</w:t>
        <w:br/>
        <w:br/>
        <w:t>HQmBlmNkYRq2NzDKMf4Xz/OOHTt24cKFuXPn5ufnSyk9zyOjAlX+GJagimBgEH3KyPplWdakSZMm</w:t>
        <w:br/>
        <w:br/>
        <w:t>T568f//+lpYWrfXAwACJV8Qx2KwqJORBJtQfg5jiByRETB9Oxlhubu5LL720a9euDz74wCyKKXGR</w:t>
        <w:br/>
        <w:br/>
        <w:t>ISnQukLWdQBAxEuXLr3zzjvt7e3r1q17+OGHdbLTB51wx3GMBDQVscJ4wzuGbl0A6Ozs3LNnT0lJ</w:t>
        <w:br/>
        <w:br/>
        <w:t>SU1NDa3itm1D0kASTL4dFuj2IBsM3QwZGRlz5szp7e09dOgQlR6mu8J49EJCQsYGYzP/5auQEjVC</w:t>
        <w:br/>
        <w:br/>
        <w:t>Hpnc3NySkpJf/vKX5eXlxcXFOtnHywSOQNJkMnwDHzbMGw+uEMGAU0Q8f/7866+/7rruyy+/XFpa</w:t>
        <w:br/>
        <w:br/>
        <w:t>St4uTOYzm0DIUHbcAaaWRooyllL29fU1NDScP39+1apVhYWFdIaDuUjDHsxrDI3Bj092djYibtu2</w:t>
        <w:br/>
        <w:br/>
        <w:t>LScnp6ysjO4Q8uU9mB+xkJAxSTjRfw5msp47d+6TTz75zjvvtLa2mpJlZDE2JpPhHuzwQG/c7KSl</w:t>
        <w:br/>
        <w:br/>
        <w:t>lGT5Nwqjubn59ddfT0tL+853vlNQUJCWlhY8V0EzSciXxVgOTJEV8nZ5nkcFP7Zs2bJ06dLx48eT</w:t>
        <w:br/>
        <w:br/>
        <w:t>2cMwQk54cBjB6NQFCxZUVFTU19d3dHS4rjvsOikkJOSu84AumV8citGjGIVVq1bl5+evX7++v7+f</w:t>
        <w:br/>
        <w:br/>
        <w:t>VlDXdY0tZLhHOjyQFDPyi1QIGYQoZrC5uXnjxo3RaPT3fu/3ioqKotGoie01cb54Y05myBfHZK+Y</w:t>
        <w:br/>
        <w:br/>
        <w:t>Di+k+SzLunr16pYtWyZMmDB//nzbtmOxmLEwjcATHhQfFIm8du3aeDxeX19Pthwq3D7cwwwJCblr</w:t>
        <w:br/>
        <w:br/>
        <w:t>PKCr5m24XrsdEQBMdQTOeWZmZl1dXW9v7549e7q7u02+Lh1AJuJhHPmwYMz+kFQhiJhIJCjs9Pjx</w:t>
        <w:br/>
        <w:br/>
        <w:t>4xs2bIhEIt/85jdzcnIAgMo5GPt/MEBk5KyFo4iU80++GKVUIpHYtm1bIpF49tlnI5EIlc5LMTaM</w:t>
        <w:br/>
        <w:br/>
        <w:t>hBM+dEiYzA0eN27cihUrDh06dOzYMQqnpRzdkJCQsUGoP1JJmRCNfRsRLcuqqqqaOHFiU1PThQsX</w:t>
        <w:br/>
        <w:br/>
        <w:t>XNelDRktAMNVwXrYIfMPVTWlaA/btj3PO3LkyPr16wsLC5cvX15QUBCJRDDZwDZYTuqBPW93BYqK</w:t>
        <w:br/>
        <w:br/>
        <w:t>IC+hqaGntW5qajp8+PBjjz1WWlpKRhHSyvSoEXjCjR4KWmhqamqmTJmycePG7u5uDPNfQkLGFqH+</w:t>
        <w:br/>
        <w:br/>
        <w:t>SCVljqbaA7S+aq2zs7MfeeSRjIyMhoaGa9eu0Tp6nytIjihMHTZEdByHSmXH4/Hz58//5je/KSkp</w:t>
        <w:br/>
        <w:br/>
        <w:t>eeyxxyoqKmzbNislPRCTRd6Gd/yjHROfRO1RqOZHZ2fn+vXrJ0+e/NBDD1ExWTJHjeT1O8UeQ2Hd</w:t>
        <w:br/>
        <w:br/>
        <w:t>WVlZjz76aE9Pz+bNm33ff2A/ZSEhY5JQf9zA0AnaVOSE5FxfXl5eW1t78eLFQ4cOmeODVTsfKEze</w:t>
        <w:br/>
        <w:br/>
        <w:t>CgkRKpV95cqVv/qrv5o8efKaNWuKi4upCgXFpVKAqnksfTOS18URjskcMY6Y/v7+Xbt29fT0LFu2</w:t>
        <w:br/>
        <w:br/>
        <w:t>LC0tjSJSTXm94R7v56OTPXJJ144fP/7xxx//5JNPLly4EOqPkJCxRKg/PgejP6hNF30zbdq0Rx55</w:t>
        <w:br/>
        <w:br/>
        <w:t>5JNPPjl8+DCVQw0e8GCCyU4in3322Q9/+MO1a9d+4xvfyMzMpPwgiigEgJs28gitIHcM2Ql0oDni</w:t>
        <w:br/>
        <w:br/>
        <w:t>+fPnt2zZ8tRTTxUXF1uWZToGjLoULdNzbtGiRZWVlb/97W+pfn9ISMjYYDTNR/eBFCOw2dlDMtHA</w:t>
        <w:br/>
        <w:br/>
        <w:t>xMctW7Zs3LhxH3/88dWrV2lDT6tvyso6lop4mjJQEHhf5t1Rne99+/b95Cc/+cEPfvD1r3/dSA0q</w:t>
        <w:br/>
        <w:br/>
        <w:t>e0WhIRSmYDz9w/ZmRhsptxaZ4qh6Clnd6Pbr7e3dsGEDub3ojrVtmwKYRqz4SMnHMd/TbeP7vmVZ</w:t>
        <w:br/>
        <w:br/>
        <w:t>3/nOd06cOLF37176rJkw25SbMCQkZBQxQqekEYuZHCORyDPPPNPT07Nt27Z4PK61NpszWhhMVagR</w:t>
        <w:br/>
        <w:br/>
        <w:t>O+9/WWiFM3Eb5kcq6d3T07Nnz54PP/zw6aefXr16NQbqiRnRlpL8GfLFGXrSSIKQ2YNiIxKJxL59</w:t>
        <w:br/>
        <w:br/>
        <w:t>+86dO/fCCy/AEDE9uk47ia1EIkFF+vPz859//vn33nvv1KlTdIDpDhP0kIaEhIwiws/t54A3AoES</w:t>
        <w:br/>
        <w:br/>
        <w:t>BaWlpc8999yhQ4c+/fTTRCJhHkJTJwYSI0eF3/1zMQZ80hyu61K0qda6t7d3586dO3fuXLJkydNP</w:t>
        <w:br/>
        <w:br/>
        <w:t>P21SWoL7WhhtS+CI4la6jZQuJayeOXNm/fr1K1euLC8vTznzwe9HxVUgaUvSigw8CxcuLCsre++9</w:t>
        <w:br/>
        <w:br/>
        <w:t>99ra2ky+lRH6ISEho45Qf9whZPqeOnXq4sWLd+zYcfbsWbMfDbb1GhvKA5K7TJNDQW+QClP29vZu</w:t>
        <w:br/>
        <w:br/>
        <w:t>3ry5sbFx/vz5jz76KBW/ghsrSsEoWfZGHeY2a2lpeffdd6dPn75w4UJjD0i5BDB6rgLdbABALiTG</w:t>
        <w:br/>
        <w:br/>
        <w:t>WDQaXbt2bSwWq6+v7+7utiwrGo2Syh8zn7KQkAeKUH/cIZxzz/Ns2166dGlhYeGHH3547do145U3</w:t>
        <w:br/>
        <w:br/>
        <w:t>zhc6eLRM+rcBAxW+qbY3SZBr16799re/bWxsXLBgwfz58zMyMiKRCOkSGPLGx8B5GFEYX1gsFtu4</w:t>
        <w:br/>
        <w:br/>
        <w:t>caMQYsmSJVTn7aYH3+fhfRUonVgneyNT/HJZWdnixYuPHDly9uxZcndS0PfoemshISFEqD/uEJoT</w:t>
        <w:br/>
        <w:br/>
        <w:t>I5FINBpduXJlS0vL1q1bKdGRqo+bYFUYE1YQY9Qh8wYpra6url//+tcnT5585pln5syZk5OT43me</w:t>
        <w:br/>
        <w:br/>
        <w:t>67qm1cgYeOMjFrq1OOfxeLy5ufn8+fPz58+vqqpKJBI3jcccXdeClAdl4VL+tlIqGo3OmDGjpKRk</w:t>
        <w:br/>
        <w:br/>
        <w:t>//79bW1tVP0vDP4ICRmlhB/dO4SKeLqua1lWRUXFunXr6uvrjx49Sum4piTlcA/zrmFKh5Hr3XXd</w:t>
        <w:br/>
        <w:br/>
        <w:t>/v7+3/3ud+fPn3/hhRemT58ejUbJYO44jsmRgWSYJD3JWDohw0jw9AJAZ2fn3r17Kyoqqqur6eSP</w:t>
        <w:br/>
        <w:br/>
        <w:t>gTxwky0FAI7jCCHI6pafnz937ty2trYTJ06Q3A/jP0JCRimh/rhDjD+CQv9mzJixePHit956q7e3</w:t>
        <w:br/>
        <w:br/>
        <w:t>10ydI7nc9R1Db8p13V/96lcnT5584YUXxo8fTzZwSrU1VU1Hb/DByMdIENd1m5qauru7Z8+eXVBQ</w:t>
        <w:br/>
        <w:br/>
        <w:t>IKWMRCJjIB/VpL5zzhOJBCJGIhEqdjJhwoRJkyY1NjZevnzZVN8JCQkZdYT648uByeZYND9SWUkA</w:t>
        <w:br/>
        <w:br/>
        <w:t>iEajq1atikQir732mud5plY0GcPpRwqUG/k2ABNkSgOmkVMBKyllIpHo7+//5S9/efTo0XXr1lVX</w:t>
        <w:br/>
        <w:br/>
        <w:t>V0ejUXqgCTvFZJ+XsLfL3cLcPCb+l7KQLly4cPTo0alTp06ePNncjXRnmr5FozHt2Xy+AMBxHEw2</w:t>
        <w:br/>
        <w:br/>
        <w:t>QwCAnJycuXPnep538ODBgYEBAKBPnIn+Nk8y8j9rISEPMqH+uEMoPxAC5QdycnKeffbZy5cvb9y4</w:t>
        <w:br/>
        <w:br/>
        <w:t>0XVdpRRlqMJo2/dT0iMFuFB+ATUWAQClVCwW+7d/+7cLFy58+9vfrq6upoeMuuVt1GHK39FXCn3o</w:t>
        <w:br/>
        <w:br/>
        <w:t>7+/fv38/AMydO5fMHnS/jeGQCNd1tdZlZWXz588/dOjQxYsXPc8jl1MsFqO9AWkR8wkNCQkZmYzZ</w:t>
        <w:br/>
        <w:br/>
        <w:t>eepeE2wKY+Ljpk+fvmzZsoaGhuPHj9PcRyaBEdgX5vZbQxNqSr4ky7JoZ9nS0vJ3f/d3HR0d3/3u</w:t>
        <w:br/>
        <w:br/>
        <w:t>d2nDHSqP+wNdCFPxk+IhmpubGxsbFy9eXFhYaGqhmmPGJPSBsiyrpqaGChD39vaSIHMch+5S0mpj</w:t>
        <w:br/>
        <w:br/>
        <w:t>WISFhIwNwo/onUOWXjIMmPDMefPmzZo1a/PmzZcvX6YlnKLkhnmsQ7iNaKCcRto+0vvyfd/zvHPn</w:t>
        <w:br/>
        <w:br/>
        <w:t>zv3sZz/Lysr64Q9/WFpaapJcQu4DJqnK5KNeu3bt3XffnTFjxsyZM6lChud55IIZw4qQ8nKllDk5</w:t>
        <w:br/>
        <w:br/>
        <w:t>OatXr25ubt6xYwd90DjnKW1uQv9LSMhIJtQfd0hwg2VqNQJAenr6ggULlFINDQ39/f0UIZgyIY7w</w:t>
        <w:br/>
        <w:br/>
        <w:t>adFUMaFtJdn8m5ubf/3rXxcVFX3/+9/PzMyk0k8UYRB8lPl++IY/NiGrBsV8UEjm7373u0Qi8dRT</w:t>
        <w:br/>
        <w:br/>
        <w:t>T1GFckja5Ma234HqzQOA1nrcuHEvv/zya6+91tzcbNs2dYohxYzJfkPDPd6QkJBbEuqPO8ckudBk</w:t>
        <w:br/>
        <w:br/>
        <w:t>RwuDbdvFxcVz5sy5dOnS0aNHfd/PyMgI9u0MZqWOnHU6JbaR8g7oq+/7TU1N27Zty87OfuaZZzIz</w:t>
        <w:br/>
        <w:br/>
        <w:t>M022C9n5QxfMvUPfCABwzl3X/eyzzzZt2vTyyy/n5uZSKTy6/SgSc7hHfQ+hiiCQTICfP3/+E088</w:t>
        <w:br/>
        <w:br/>
        <w:t>8eqrr7a2tlJUuGkKE96TISEjnFB/3CHB2Y1zblmWiX2LRqNz5swpLy/fs2fPlStXYrGY4zjBx44c</w:t>
        <w:br/>
        <w:br/>
        <w:t>5aFvBuWtQDK989ChQ/X19RkZGStWrCgsLDS7bZMERE8V5tnedYI3CS23FGl0+fLl119//dlnn334</w:t>
        <w:br/>
        <w:br/>
        <w:t>4YdJ+1qWZVmW53mWZQkhRsjddS8g56DJ9NFav/DCC4i4ffv27u5uE7EEYzoINyRkbBB+RO8cmumC</w:t>
        <w:br/>
        <w:br/>
        <w:t>i65SipbnaDRaW1srpdy6dSulBQ41eAy7CkmxxJjxeJ5H6RVSyqampk2bNmVlZT322GNlZWWO4wT7</w:t>
        <w:br/>
        <w:br/>
        <w:t>jo7S3M5RQdCZRULQ933GWCKRePfddydMmFBXV0eXwGR8UADE2F53jf3DWINyc3OffvrpAwcOnDx5</w:t>
        <w:br/>
        <w:br/>
        <w:t>koxApKHDumQhISOcsTxV3WsoJDCIaUlv23ZpaemyZcs+++wzypA0mZOUWmIcN8Mx8EFMCTUAMBm2</w:t>
        <w:br/>
        <w:br/>
        <w:t>ZklLJBIHDhx49dVXJ0yYsHr16oqKClreTGqMyQg1bypUIXcFEqyQ7G1LupaujpRy+/btXV1dK1as</w:t>
        <w:br/>
        <w:br/>
        <w:t>yMvLi8VidDz9lSxwMNbtTybHmN6mlHLWrFnV1dX19fUtLS100sw5CQkJGbGE+uMuEzSHTJ8+ffXq</w:t>
        <w:br/>
        <w:br/>
        <w:t>1X/913/d1tYGAJS5QGETJsBiGE0gVNCaAhstyzLtRqn+R2Nj4z/8wz/U1dWtXbs2Ozs7xbcSmj3u</w:t>
        <w:br/>
        <w:br/>
        <w:t>EaRfaXE1Uo9kolLqypUru3fvfvjhhydPnqy1NpXfHlgo7tuyrMWLF/f19R0+fNjkvwy7fTEkJOT2</w:t>
        <w:br/>
        <w:br/>
        <w:t>hPrjLoOIVIOBcy6EqKurW7Zs2V/8xV8MDAzQL8m1YRJcYZiyRUhz0GRNgzHhBb7vf/bZZ3/zN3/z</w:t>
        <w:br/>
        <w:br/>
        <w:t>jW98Y9WqVTS/w40RHuHkfo8wt4SRHZDc8cdisW3btmVkZNTW1pJexGSHFD0a8qruCiluKWOuKy8v</w:t>
        <w:br/>
        <w:br/>
        <w:t>X7hwYUNDw/nz58liBGPdDhQSMtoJ9cddIxi/GdQZf/Inf2Lb9ttvv93b26uUolhU+mtwOb/P4zRR</w:t>
        <w:br/>
        <w:br/>
        <w:t>AlQygWQTAPi+/8knn/z85z//zne+s2LFCtu2Hcehpc7oj2EZ9gPCUElKF8t13RMnTpw6dWrp0qWF</w:t>
        <w:br/>
        <w:br/>
        <w:t>hYVSSnNdIGCUGq5h33/M3UgOFyHEQw89VFpaWl9f39XVZUr3hrdoSMiIJdQfdwczzZHNnBYGUiGW</w:t>
        <w:br/>
        <w:br/>
        <w:t>Zf3xH//xkSNH9u/fn0gkqKJGylJx31YOM07K2CSpRNEGjLHe3t4tW7Z8+umnK1euXL58OekSMnGn</w:t>
        <w:br/>
        <w:br/>
        <w:t>xHk8gAve/cEEf1B4DV0CpVR7e/vOnTsnTZo0depUnexwG7wWDwg3/eCQpM7Ly6utrW1paTlw4AD1</w:t>
        <w:br/>
        <w:br/>
        <w:t>haEzGdrqQkJGJqH+uPuYiIp4PG7btpRy/Pjxjz/++O7du0+ePGnsIqbN230jmPBClZpIhdAvOzo6</w:t>
        <w:br/>
        <w:br/>
        <w:t>6uvrDx8+vGTJkieeeMKyLCpoTWEiQ5/tgVr27hsmdzQYJ9Tb27t9+/ZYLFZbW5uZmYnJQuwPZixO</w:t>
        <w:br/>
        <w:br/>
        <w:t>SiqZSRdnjFVVVU2ZMuXTTz89f/58PB6nbswPjnMqJGR0EeqPu4OZ/Wk5p4mPAk4BIDMz85FHHsnL</w:t>
        <w:br/>
        <w:br/>
        <w:t>y9u9e3dvb28ikaBcyqAz+16PMCXbVkpJEzQVL2ltbf34448PHz68cOHCefPmZWVlUVYnIlLwR8h9</w:t>
        <w:br/>
        <w:br/>
        <w:t>xkQwDAwMHDp06Pjx4wsXLqyoqDAHmGSr4RvjMDA0/gMCGTGO45BE27Fjx8DAQCKRSBErISEhI4dQ</w:t>
        <w:br/>
        <w:br/>
        <w:t>f9w1aA9qijCST9qUZ8jLy1uwYEFvb29DQwNtXqlO1L2WIMH5N2XudhxHKRWPx8+dO7d+/fpz586t</w:t>
        <w:br/>
        <w:br/>
        <w:t>WrVqwYIF6enpVLDVeGeMIybIvRhtCAQuE9W6aG9vb2hoqKqqmjdvHv2Gqm+5rvsAppgOzfc2UagA</w:t>
        <w:br/>
        <w:br/>
        <w:t>4DhOcXHx4sWLW1pa9u3blxL/EaqQkJARRag/7j40G1IFJJ0sUh6JRMrLy2tqao4dO9bU1EQxIsZ/</w:t>
        <w:br/>
        <w:br/>
        <w:t>T0dC0ndzZy960x9pMCaZwgSf0nzteV5nZ+eGDRtaW1vXrFlTU1NDKZ2kjcwD6Ws4fd87zEWn026C</w:t>
        <w:br/>
        <w:br/>
        <w:t>hBKJxKeffup5Xl1dHWUqUZ1Tqnk6hvvcfkGMFoFk0hBjbNasWbNmzdq1a1d7e7u57SF5koPly0JC</w:t>
        <w:br/>
        <w:br/>
        <w:t>QoaRUH/cE1LCM2lFyc/Pr62tzcrK2r59e2trKxkVtNa0kTXlvIJ+mS/7iik/6kACJyaLptMeWmvt</w:t>
        <w:br/>
        <w:br/>
        <w:t>eV5/f/8HH3zQ1ta2cuXKqVOnmjzblKcKE17uOmYVNNGm9Etjr6IDDh8+3NTUtGzZssLCQhOOgzd2</w:t>
        <w:br/>
        <w:br/>
        <w:t>/guBQDcAEs0PP/xwRkbG1q1blVKJRIJk/bBX3AkJCQkS6o+7z01TIslgnp6e/swzz3R0dGzYsMF1</w:t>
        <w:br/>
        <w:br/>
        <w:t>XQrtTFlL9Feoi5pibaZlzAgdmotNwGl3d/cbb7xx6dKltWvXzpgxg1rYDH3p0NtyL8Bk7U5TfxaS</w:t>
        <w:br/>
        <w:br/>
        <w:t>MpExZtu2Uqqnp2fHjh2lpaUzZsyIRCIkTIM3zNgutf6l8H2f7m0SZ+PHj1+8ePHJkyc/++wzCnKi</w:t>
        <w:br/>
        <w:br/>
        <w:t>aGujQoZ7vCEhIaH+uDcEF2xavynlhDFWVFT07LPPHj16dOfOndQ1l0wR9A0mSyd99dclSHzE43GK</w:t>
        <w:br/>
        <w:br/>
        <w:t>SnEch6JiE4nEW2+9dfbs2eeff37GjBmmq1yKqSOM9rhHYLJBvElmoZgh3/epEIvneQ0NDd3d3StW</w:t>
        <w:br/>
        <w:br/>
        <w:t>rMjIyKBsKSM+wsoWBro5hRCO49BHDAA8z6NyIDt27KByIKT1tda+77uuGxpCQkKGnVB/3CtSojUp</w:t>
        <w:br/>
        <w:br/>
        <w:t>ooLWj5qamqVLl+7YsePcuXNkBdGBjllffX9m5lbjzTH5OL7vx2Kx1tbWH//4x6dPn/7e97730EMP</w:t>
        <w:br/>
        <w:br/>
        <w:t>0aQc7B5yU29OyN2FduokO4zTjarQ+r7f1ta2cePGxYsXl5WVaa3JvwBJHw0mS28N83sYGWCyep5O</w:t>
        <w:br/>
        <w:br/>
        <w:t>9nq0LCsaja5YseLq1aubN292XddYmMyZDAkJGV7Cz+E9JGXZ9n2fDB7p6emLFi0qLCzcsGFDR0eH</w:t>
        <w:br/>
        <w:br/>
        <w:t>bdukD+gw4y75Uq91q/hTkiDk/SEXzNmzZ1999VXbtv/0T/+0qqrK8zyyTpuYg5TBG7tIaAj5KqQk</w:t>
        <w:br/>
        <w:br/>
        <w:t>gpoGfjpQi5bihBzH6evre/3118vKyhYvXmxOOwaKv5n4nuF6OyMNUyKP7ENkUywvL1+5cuW2bdvO</w:t>
        <w:br/>
        <w:br/>
        <w:t>nDlDFdso7RyGXI6QkJD7T6g/7i1mqZBS2rZtshsyMzNpc7Zv377+/n7atxn7MD32ziZHY/mg6dXz</w:t>
        <w:br/>
        <w:br/>
        <w:t>PIpYtCwrFoudOHHi7bffzs/P/4M/+IOCggJaz0y31ZTlLRQcd4uhcTn0vYn/AIDe3t5du3bt3r27</w:t>
        <w:br/>
        <w:br/>
        <w:t>tbV19+7dZ8+effHFF9PS0iDprAl6xHSy+/z9ficjGFMxhZLLKD9o4cKFM2bM+Jd/+Zfe3l4AYIxF</w:t>
        <w:br/>
        <w:br/>
        <w:t>IpGg3A9VSEjIcMF/9KMfDfcYHghozTBmc855bm4uAGzZsmX8+PHZ2dmUe0K2CrPSwBf2fRjBkRLK</w:t>
        <w:br/>
        <w:br/>
        <w:t>arZ9nuedPHnyww8/pACUvLw8+pMpWEImkBSzR8hXJLmyIYA5n0qj1oCAoKSi0AQh2KVLF3/6039+</w:t>
        <w:br/>
        <w:br/>
        <w:t>443/uHDhwltvvfVHf/RH06ZNo9hJLRXnAjWARtIydKXCa2QIfmTMbUzmkMrKyo8//jgej9fU1NBf</w:t>
        <w:br/>
        <w:br/>
        <w:t>Td8c+JKfspCQkLtIaP+4H6Q4LyzLonCQ2tra6urq9957r6uri7z+EMjMvNWm+TaYfE4Tx5pIJDjn</w:t>
        <w:br/>
        <w:br/>
        <w:t>8Xj82LFjW7duLSgoWL16dV5entFDwQSZcBa+u2gABUqCBg0IAAqllFL7EqQPUoHilkh4rm0LRN0f</w:t>
        <w:br/>
        <w:br/>
        <w:t>62vvbNt3YO/f/N3ffnbowJXWy11dHZ7ngQZUCBJAIygACaAQSIpAGP8xCCargMAQu11BQcErr7xy</w:t>
        <w:br/>
        <w:br/>
        <w:t>4MCBAwcOkBmJCrjR8cb+B2E8TUjI/SXUH/eJlHQS2plZlrVmzRrG2DvvvEN1LX3fp3qpEHBRB/d2</w:t>
        <w:br/>
        <w:br/>
        <w:t>t4KCWIPJEVS61HGc/v7+EydOrF+/PjMzc/ny5UVFRSbPNnS13HM0cEBEUBKklEIwzrhSiqNQimmF</w:t>
        <w:br/>
        <w:br/>
        <w:t>trA8z5NKxuPx7u7uWCyBGro6rv3k7//ne++9LxjXCpAz0BqkAq2BIzKTeRt+fm8J3dJkTXzooYce</w:t>
        <w:br/>
        <w:br/>
        <w:t>fvjhXbt2dXZ2kncmWFLPuLHCuNSQkPtJ+Hm7fxjlYaIOhRA5OTnr1q07derURx995HmeECIWi5Ev</w:t>
        <w:br/>
        <w:br/>
        <w:t>xlTv+CJPblkWZW9KKV3XRUSyfPT09Hz22Wdvv/32xIkTV65cWVxcLIQweS5mYBAGM94DEIAj0wqk</w:t>
        <w:br/>
        <w:br/>
        <w:t>BOSAnNoO+0JbKq7QBfQAPLSZpSV4cS8+4DHgjhUZXz5h1kOzJ0+c4vsKAAC15tJnvo+eAl8qT2qF</w:t>
        <w:br/>
        <w:br/>
        <w:t>GnS4X78ZQZUPAJxzx3GWLl2KiNu3b+/v7zd1VkwtPgiNHyEh9x0x3AN4UAi6mYNWDaqV9LWvfe3N</w:t>
        <w:br/>
        <w:br/>
        <w:t>N9+cMGHCzJkzaX9GEuELagJSKlSZ27Is27Ypq0Updfjw4bfffnvZsmWLFy/OycmhSZmybYMPT3Gc</w:t>
        <w:br/>
        <w:br/>
        <w:t>h9w1FDAAzUEpqUAygUxz6SuLWaABBfhaK5C+8nr7+gYG+ixHLF++/BvrXli6eElxcbFlWQBKaglM</w:t>
        <w:br/>
        <w:br/>
        <w:t>M4EIqLRSGrgGZMGYkpCbY/KMiouLZ8+evXv37uPHj8+ZMyeYIEZRwOGdHxJynwn1xzCAN6bXMsZq</w:t>
        <w:br/>
        <w:br/>
        <w:t>a2s7Ojp+8Ytf/PCHP6yoqCAdEDzmNpOj8c5QGAc5Ysibs5XLdsIAACAASURBVGPHjn//93//9re/</w:t>
        <w:br/>
        <w:br/>
        <w:t>vWjRIuo2R5H/obflPqEBNAAOygRTugMRFYCvpEbZePzwvv2f7tmzp+lQ05XOlvLJpVMemlJUUVBQ</w:t>
        <w:br/>
        <w:br/>
        <w:t>VsAYeNJlDJjgSvkKNQAAZeECUnQJhBkwtwaTFVaEEEKI6urqU6dOHTp0aMKECXl5eSbhy2hx+s3w</w:t>
        <w:br/>
        <w:br/>
        <w:t>jjkk5MHhS9eZCLlbmHQVcrJcvXr1F7/4RV5e3re//W0AoGRdCLRuGfrwlKeiqBHHcTzPA4Ddu3f/</w:t>
        <w:br/>
        <w:br/>
        <w:t>0z/903e/+92lS5eSr8cEpYZ5m/cJPfhfaa0RFHjGwtTV23P4+OG//Jsfdfa0T6uePG/O3EmV0zzP</w:t>
        <w:br/>
        <w:br/>
        <w:t>u9bTdfDgwb2798V74//1P/+3J5Y8npubZwtLMKFAUclUGx1QiCQ+QiMIANyY/5LyexLlJET279+/</w:t>
        <w:br/>
        <w:br/>
        <w:t>efPmefPmPfroo6TFQ8EREjJchPpjmKHyl7QJ27t376ZNm2pra+fOnRuNRjFQb2poYm3KhTMuGNd1</w:t>
        <w:br/>
        <w:br/>
        <w:t>Y7HYnj173n333SeffHLlypUUGmIa0YWm5vuJkh5jlgbwPJ9zBKavtF85feHUOxt+e/Rs06rnV0yq</w:t>
        <w:br/>
        <w:br/>
        <w:t>mZiZlc5RgMu01mijVF4aSzt66Pj7b79vKefrT399/iML83PyIlYUtdYShBCgAWTS+BFezFu7DqWU</w:t>
        <w:br/>
        <w:br/>
        <w:t>lFhOObeu677//vstLS2rV6+urKykFHQIdGoMCQm5b4T1P4YN42QhQeD7flZW1sDAwIkTJ8aNG5eV</w:t>
        <w:br/>
        <w:br/>
        <w:t>lYXJ0qV0vJlejfgYqh1d1+3t7d2+fXt9ff3y5ctXrVpFVZgo3Zdqe1N+TTjb3mu01gAKkPIsEBA1</w:t>
        <w:br/>
        <w:br/>
        <w:t>6tbO1h17t72/+f3M8oyvv/xc8eQiK5t5zJXc87nyLd8TcY/FJffTsqKLH18iHN7Q0NDW1lZYWBiN</w:t>
        <w:br/>
        <w:br/>
        <w:t>RB1hS1+hZshQaQ2AGF5GALi1g5LaGhgRzznPycnZs2ePlLKsrCwajQbDTsP4p5CQ+0moP4YNE5Fq</w:t>
        <w:br/>
        <w:br/>
        <w:t>Zj3btqPR6Pnz51taWsrKytLS0kyn0+BhNJlSmgznPJFIUD0DpVRnZ+eWLVuampqWLl1aV1cXdG+b</w:t>
        <w:br/>
        <w:br/>
        <w:t>agcQ+l/uMeRQY4xprRRKqSSi0Ay7ejrXb/1wx8Ht0xdMn7tsHmZoTEcXYh642gIXPMW15J6PnqsT</w:t>
        <w:br/>
        <w:br/>
        <w:t>Iiq0DUUlBdl5WceOHz939lzpuLKcrFybW4yh9BVjg+lrKUtmuIgGMYKbxDciRqPRaDT68ccf5+fn</w:t>
        <w:br/>
        <w:br/>
        <w:t>FxcXBz9TN42L+iLZ7yEhIXdAqD9GBEYlkNulsbExGo2WlJSYcFHjQKHtmuu60WiU+olTwIeUsrOz</w:t>
        <w:br/>
        <w:br/>
        <w:t>c+PGjRcuXKirq5s/f340Gr3pUhQGn94jUkq80O+Qoa8V51Z/rH/b7i3b9m6btfThibMqWQaTlvR1</w:t>
        <w:br/>
        <w:br/>
        <w:t>glsMGfOlzy3OBdcgkaFm2tVeQsVRYHpWZm5uztkz59qvto8vn5Ceng5Ka9BcoNaKMQ4BxQPhSnkj</w:t>
        <w:br/>
        <w:br/>
        <w:t>dDZIiJPh0LKszMzMzs7O3bt3z5w5My0tzRTLualrMvy8hITcI0Lr7TBjvDC0fkQikRkzZlRXV2/Y</w:t>
        <w:br/>
        <w:br/>
        <w:t>sOHq1aumMilZLFzXNf1sqSE7AHie5/v+5cuXP/jgg/b29qeeemr27NlpaWl0MNxsAg2Dfu46JrHF</w:t>
        <w:br/>
        <w:br/>
        <w:t>1J/1PA+AaQkOdwYS/c3nT+w4sLNy5viJsyohHVyd0FqjZtxn3Gfga+Vr102gz7jijHHLsbQNcRHH</w:t>
        <w:br/>
        <w:br/>
        <w:t>TJ1flTd13pSjF44ePnmw3+11dYILFndjyWrsYHoXE2EpiyBU85Q+SgDg+35OTs4zzzyjlHr//feN</w:t>
        <w:br/>
        <w:br/>
        <w:t>NCEDyXAPNiTkASLUH8OMUQaUnOn7fnp6el1dXUFBwb/+679SJTH6E3Wwo4NN7RAKoOvv79+6dWtb</w:t>
        <w:br/>
        <w:br/>
        <w:t>W1tdXd3UqVNNL9Cg8gj+GO7n7iImj4mUB+VZmFRnUKhBx/343sZ90vFrFtQoR/uWr5hU2rdAyLhC</w:t>
        <w:br/>
        <w:br/>
        <w:t>CVGRZoHgSgjNlY9u3PN9Hzn46Ls8oaN6Qs348qmlO/bWt/e2gwAJ0rZthgwCatIEBoXBPUGCEdx0</w:t>
        <w:br/>
        <w:br/>
        <w:t>dTzPy8jIePnll/fu3dvQ0GCunelIPDS+O+TO0DfyxY+/D2MLGXbCeWr4och8mvvIV52Zmfniiy+2</w:t>
        <w:br/>
        <w:br/>
        <w:t>t7e/9dZbxuYRNJOYLZ3nedeuXfv1r3995syZVatWzZgxIzMzkz7AFBECQ7rPhOLjVug7AgJykK6L</w:t>
        <w:br/>
        <w:br/>
        <w:t>6WOMGrSv3bh3ueXy6fOnKqeNT8uNetxV4CEffDmOjCnm9bmJHtfv9/y4jHA7YkUY4wwZCq5Qe+j7</w:t>
        <w:br/>
        <w:br/>
        <w:t>zJ8yc2rnwLXTF067MuFKF4FrdcPVTNGy4SQOycQWuv/JZGhEfFlZ2YoVK37zm9+0trYKIciJmXJZ</w:t>
        <w:br/>
        <w:br/>
        <w:t>w3N4B9xGcNz043ObJ7nHIw0ZZsL4j2GGNIeZ78waFolEpk+f/s///M9VVVVlZWVXrlw5d+5cNBq1</w:t>
        <w:br/>
        <w:br/>
        <w:t>bZu2cXRYb2/vG2+8cfXq1RdeeKGqqspxnIGBgWg0Sh0uyBBiXiv0ZN8GHbAiwI3ZRkMPHvpXigI2</w:t>
        <w:br/>
        <w:br/>
        <w:t>B1DBCYbIQWhQTSePnmo5WTWzMq0gAo7UTEklOTLB0batzvbOPZ/ubvrsWOPBRkR0orZwhAalERCp</w:t>
        <w:br/>
        <w:br/>
        <w:t>QiezmcUV77jSEe+NV0+elmanc80Ycg2awoDMFv+miuRBxqh20xeJrFNCiMLCwiNHjnR0dEyfPl1r</w:t>
        <w:br/>
        <w:br/>
        <w:t>PWiyChDaC78sdyYaPvcMh5dgTBLqj2HGzIyQLAWNiDQP5ubmpqenv/nmm57nvfHGG2+++ea0adOy</w:t>
        <w:br/>
        <w:br/>
        <w:t>srL27dsXi8VycnJ6enr+/u//vqur6w/+4A+qqqoo4JQKlxlrynC/v1HGrWZP8/tbmZGo+D19f+zY</w:t>
        <w:br/>
        <w:br/>
        <w:t>sebm5mg0agkhuNXX37v74O4et2f63GlWBpNMKvCEEMC0Lz3Xi7vxeH93f2YkOz2aHsmO5JXkOZGI</w:t>
        <w:br/>
        <w:br/>
        <w:t>QgBErYApxsESSnDF2y+1d7V2zaqZnSbSbObIhE91UC3LMvGVKalS9+pMjRLMGaAQmWCEqZQyOzs7</w:t>
        <w:br/>
        <w:br/>
        <w:t>Go1u3bo1JyenoqJi6GPD0/hluc0m5/Z/+oJPfucjCxl5hPXXh5mkRGCco9ZaIzDGEl7cFpbnyTmz</w:t>
        <w:br/>
        <w:br/>
        <w:t>H/l4/cb/+uf/ra3jam5u7unTp23h/O1//7vKiRPWrFm9Zcu2zMzMl156qby8HACofZ1SwIAhagjF</w:t>
        <w:br/>
        <w:br/>
        <w:t>xxcm6EYJ2j9S5Igekk+EyTL5lD1BW+3Gxsaf/exnlmXVVE9fs/Jr5ZUVnZ3tGRlpJDQ95QnHVloB</w:t>
        <w:br/>
        <w:br/>
        <w:t>KOTK8/2cvOyamTMS7V5re1veuNxoepoEqZSyhO1JTykQDH3lpaVlFBYXXLt4rbO9I4tl9A30xGPu</w:t>
        <w:br/>
        <w:br/>
        <w:t>yTMns3NzKioqCgsLzWDCadpgbELmzBhdbllWLBabMWPGkSNHtm/fPnny5LS0NOOdMTdAeDLvgJSP</w:t>
        <w:br/>
        <w:br/>
        <w:t>j8brTQgwELSEGjQCImpQ9GfUSMfflPD2HmOE+mO40QAADBAUSA2eVlpLxnUsMXD1ytVf/PsvP3zv</w:t>
        <w:br/>
        <w:br/>
        <w:t>g3MXzjOLSXn14sWLbr+3b/e+LVs+2bjpo68/v+6733slOzNLKV8jCMtWUjP6eA7a4yXiqFchZlt/</w:t>
        <w:br/>
        <w:br/>
        <w:t>0yye4Ex304nppn8ih0XQmEGvQuYocm+ZuBkzjVLkjUmExmSBWpNb4Xme53kDAwPNzc1nz57dunXr</w:t>
        <w:br/>
        <w:br/>
        <w:t>h+s3lJQW8gz91PNPOVz4SlnCkdIHpRG1Am3btu8jt5zua23al5mZmQpBIwDi/8/emwbJcVznoudk</w:t>
        <w:br/>
        <w:br/>
        <w:t>ZlX1Oj3ds89gBoPBNtgXktgBggRIaiElkhItSrJ8bV3Zkte4EYp41w7Hczjuu3r33ff87JCfr3dZ</w:t>
        <w:br/>
        <w:br/>
        <w:t>tCSKWkhJXERxA3eQBkESCwmA2JfZMPvSa1Vl5nk/cqZU6BmAFLfBUP39QAxqerqrsroyvzznO99R</w:t>
        <w:br/>
        <w:br/>
        <w:t>vkbknIMmZUWE7/oa9alTp771T/861jc2eLF/aGgIuXXDrhu/+tWv1tXVUahtUJBoMGdLU07/gZYI</w:t>
        <w:br/>
        <w:br/>
        <w:t>fj3ancwYrzL32jQl4Jxv27bt3nvv3bt37+7du82AmPQZTtkDVljIO8GMxB0RlQYTpWOkgJTSIIRA</w:t>
        <w:br/>
        <w:br/>
        <w:t>BK0UAkdkGpQGzQEBCEGAAhQICEST3r5ovsCgpz5o0vcGKt6/cxwV/jHbCPUnYwwFCg0aiIQQ+156</w:t>
        <w:br/>
        <w:br/>
        <w:t>+d/+7V97ey8CB0+65Isz506fPX1uZHykUMqPH5m44cYRwbjZsTHGlFaCcyAACRoJULOrzx3zcgmO</w:t>
        <w:br/>
        <w:br/>
        <w:t>y83vQZOwsjcJmEEZNQkvFcEyU/bROOW2YgQBgT4x+KBgnQ6frWEnQXmLUsp13VwuNz4+ns/n8/l8</w:t>
        <w:br/>
        <w:br/>
        <w:t>Npt1XdfzvBdeeGFoaAgRi8Xisbfe6h3smr+4ORqxGWNK+WBzraQjuFKkNKHggHwiO97X11tbW8sE</w:t>
        <w:br/>
        <w:br/>
        <w:t>B0QEzhkgMCIChqDJ1z4SCsYG+vuf3fu0n5N+yUXBk4lUKpWqra31fd+k3gJi5Hme+W4YLgWhuhjj</w:t>
        <w:br/>
        <w:br/>
        <w:t>Sh4MwkeehUyH6TJtrr25uXnbtm2PPfbYokWLOjs7AcDUt+NUvcyv4fi8F4SfGq1NaJATEBIx4EKg</w:t>
        <w:br/>
        <w:br/>
        <w:t>khKBMyYgICsIBERacyQQjLRGzhDB85UQXCktGFa4xkcPFf4x2wiVLCBnnIARaslQ084d1//Jf/nj</w:t>
        <w:br/>
        <w:br/>
        <w:t>J/Y8tf/QgZGxYQXqpf0vcS4Kfh4ssCz+wAMPbN287a7P/AYRaSImGAAorQhJCEYAvvIsbl9VVU6/</w:t>
        <w:br/>
        <w:br/>
        <w:t>6j4y3JsULlPLEyYWZcrQcKxi+kcHRISIgoCHqSrSUzC/KhQK2Ww2n8/ncrlSqZTL5YpTcF1XKZXP</w:t>
        <w:br/>
        <w:br/>
        <w:t>540iOJlM1tbWtrS0nDp1SgixpHPpzR/fXVQTxWKRiLglijKPNpekAQUgIghNkM1m+/v7qjMp4IwQ</w:t>
        <w:br/>
        <w:br/>
        <w:t>QJsIiNYgTYs5RjweiaOiBfPaWm+Z98JTL/YW+sGTadsaHBw8cOBAU1NTbW1tJBKJxWLBpdFU0SlM</w:t>
        <w:br/>
        <w:br/>
        <w:t>cQ5z4eaHgKnMKLn9aO/4A9rKGLMsa+XKladPn37kkUfS6XRtba3plxvEw+DXY0w+CDAEy+IKQJO2</w:t>
        <w:br/>
        <w:br/>
        <w:t>mAAC8ImjbVoXKakBNLOYBk1aMcZ85QkuNAPpe44VYYgMgXEGBEAMJlMzGiY3bnM+uPtrjgr/mE0Q</w:t>
        <w:br/>
        <w:br/>
        <w:t>kcmUaFDIEAFBawQmGGNMNzQ3fOUP//Om3Zt++NADDz3y8OmTp0/2nJBaiVqeSVavXrH6mlXXNjTV</w:t>
        <w:br/>
        <w:br/>
        <w:t>+74fiUZJa0TmK8kYcGSuX+KcCz4L9/fKAvgrz+BXiI6EiUi4aMisIuEeH2bnaqpRgiU2sJYKfjAv</w:t>
        <w:br/>
        <w:br/>
        <w:t>LhaLSinP80zownTvc113fHy8WCxOTEzk83nP84IwiflcRLQsK5FIzJs3L5PJJJPJqqqqTCZjWZZl</w:t>
        <w:br/>
        <w:br/>
        <w:t>WefPn79w4YJSatu2bZ++4/Z116558ZVnTg+cdIslHhecMwlSS8U5F9zWhAjkRCM1dZlYKoqMKUJO</w:t>
        <w:br/>
        <w:br/>
        <w:t>GhkCaCINhECAJArj+cJ4cdmSZTdu2L2wdfF37/3+wMBAa2tra2vr4cOHX3311XQ63dDQUFtb29zc</w:t>
        <w:br/>
        <w:br/>
        <w:t>HIvFampqgnSMidxQyCQtYB6+7wfXNf1efPRW3LAWxJTdCiFSqdT27dt/9KMf7du3b9euXbFYLCCj</w:t>
        <w:br/>
        <w:br/>
        <w:t>4eBHJRHzThAeYdBKKUVcMEDpKYGMCFGAJxW3uAdyPDeSLxVct0hKcc7tmBOJRNJVGcuyFHmTzaqA</w:t>
        <w:br/>
        <w:br/>
        <w:t>M4aEOJmungKBqlCQOY0K/5g1BNO9JglAiEJJqZSyLAcZSCWLXu5kz4mzI2eTLfEVW5bH6qOIVJD5</w:t>
        <w:br/>
        <w:br/>
        <w:t>qmR1Q3XD8kXLrt+8fc36NSC0lC4C11ppUIhcI1iWRYRACB9uCmbGNezKR2Babr7sV0HkI8inmKh4</w:t>
        <w:br/>
        <w:br/>
        <w:t>OPNilk/zSsM8TDQi/LYmbpGfQqFQ8DyvUChIKV3XLRQKxWJRSsk5t23bSBGj0WgqlXIcJxaLJRIJ</w:t>
        <w:br/>
        <w:br/>
        <w:t>0zokFovF43HbtsPdAYM8ERGlUqlbbrll586dO3bsWLR4adHPZ1LpY+e8idGxVCaDgoiUZhqRM+Ta</w:t>
        <w:br/>
        <w:br/>
        <w:t>V4xhbV1d7NpV8aokWQwZISEH0AwACDgCcaaZdjE3mo078YULF/7hH/5xdbruvvvu27Fjx2//9m9L</w:t>
        <w:br/>
        <w:br/>
        <w:t>Kbu6uvr7+4eGhk6ePMkYS6VS8+bNa2hoaG5uzmQyMKWQNa0HDfMwLCTcA/YKyayPEsJSGJOHEkK0</w:t>
        <w:br/>
        <w:br/>
        <w:t>trZef/31e/funT9//sqVK00pWZjazvZZX+0IK6XMf4EAAAXjShNyhgBKEXcwVyhm/cKZnjOnz54c</w:t>
        <w:br/>
        <w:br/>
        <w:t>GL6YL+VLpYKWiguMRKOpVLq5rqmjtX3x/MUcrJgVBQBNhnsgoQYgRETQQKySlJnTwBnXgwo+aISU</w:t>
        <w:br/>
        <w:br/>
        <w:t>4ZqIkAABpCLj2OH6pa6+c48+88jZwbO+46caqlOZdMyOMcEl+vls1puQ2YEsFXQmnrn5+luWL1oR</w:t>
        <w:br/>
        <w:br/>
        <w:t>EbaSZNu21Mr3fcuykBhn/MN8Pn95UZeKMN7Le5oAhskXBEumiWcEfdWDVSQoRcnlcqOjo2NjY+Pj</w:t>
        <w:br/>
        <w:br/>
        <w:t>4yMjI2NjYxMTE4E/aWBLzzlPJpOO4yQSiUQiEYlEHMeJRqORSIQxZtu24ziO43DOjRrRrEaBMhEu</w:t>
        <w:br/>
        <w:br/>
        <w:t>rZIwvzK5m/Hx8UgkEo1GAbnS/smzR7//0PdaV89bsWPlGGQpMpnZEcxhmiOABcwm0KCKnBQooUEw</w:t>
        <w:br/>
        <w:br/>
        <w:t>kCgVSWICfGEXIqW+wgsPvnDThl27tu0izcYnCs8991xDfe11111nVtBSqTQxMZHL5Xp7ewcGBi5e</w:t>
        <w:br/>
        <w:br/>
        <w:t>vOi6Luc8k8msXLmyo6MjqO8w5CygcYaCBHqXYLkt4x8f1TXYPC8AMDAw8NBDDymlbrvtNtOaLhz/</w:t>
        <w:br/>
        <w:br/>
        <w:t>KMv6VTAd5YSVAEiD1lITExyJFd0CCThy8tgLr73UNXDBirGGefVWxIpE7FjEzueKruvmJvLDvcMo</w:t>
        <w:br/>
        <w:br/>
        <w:t>sbW+9abrdy9t75SeL5gzKaVnkzHjSTkqicrtmLuo8I/ZwWRUHEgDEKGY0nkTwlB28PDRAz95+H5W</w:t>
        <w:br/>
        <w:br/>
        <w:t>xVZu7kw0ViVr49y2LBDImGRS+op5KCf8sf6JEwePXzh+4abtN99286cSdoIUADDHcUgBKGAWAn6o</w:t>
        <w:br/>
        <w:br/>
        <w:t>GvGg+CJgA9O/YGXzxTt5WbA1DzbugaahUCgMDg52dXV1d3ePjIx0dXUVCgWtdTweTyaT0Wg0mUwa</w:t>
        <w:br/>
        <w:br/>
        <w:t>euE4Tjwej8fjsVjMhDFMDMMQEZPyD5I44YBKcNCQnuCUgjMMdKnB+u15nglBITBf+YXi2P2/+NG5</w:t>
        <w:br/>
        <w:br/>
        <w:t>8bNbPrmZ1YkSLwESIXCwGBNKEkfkQABaoQIATogMJHgKiDEHXBErJo68cHToxMUv3fnFjtYOBhzQ</w:t>
        <w:br/>
        <w:br/>
        <w:t>cl1XKd8kC8wQKaUcxzHhHDMy3d3dfX19Z8+eLRaL7e3t27ZtW7JkSTwe933fcRwAcF3XCFevfJuu</w:t>
        <w:br/>
        <w:br/>
        <w:t>cHCOItwU19wyADhx4sTjjz++fPnyHTt2OI5DRJZlhXN28NEahPcRYRnWL58OTeaQ9H1gVFClZ/Y9</w:t>
        <w:br/>
        <w:br/>
        <w:t>+7MnH0k3pxavWlTfUsMj6CQiiCR9P2pHVUm5BU+X9MWui+eOnhvuHfr8nV/YsG6jRRYDa4oZa0QT</w:t>
        <w:br/>
        <w:br/>
        <w:t>CAEkAZU7MmdR4R+zgxD/YERkARKBDzrnT7yw/9l7f/q9jTs2LLum064R0vJccBGRASeNPkibC644</w:t>
        <w:br/>
        <w:br/>
        <w:t>uCrGY17WP3f0/N4n965dtP63PvefMvGM5ypbOH7Jtx0LAIDPJv8o4xbhsEGwww64Rdlb4VS3MLM7</w:t>
        <w:br/>
        <w:br/>
        <w:t>930/n88PDAycOnXq/Pnzp06dunDhQk9PDwDU1dW1tLS0tbU1NDR0dHQYNYbjOEII27ZNFN34XYb3</w:t>
        <w:br/>
        <w:br/>
        <w:t>skZeajhHcKqBh4e5hEB7SKGKGwgxkuC4KTYxcQUhhJQSAIiQIfd9adn40sG933/4O+tvXDf/mnaX</w:t>
        <w:br/>
        <w:br/>
        <w:t>FRWT3OJEAExITYwx5XsR2/a1xwGZRmTgax8ROYtAUfg98pF7f3Hzhl27t+9KJ6s8V1qW43nSsrjn</w:t>
        <w:br/>
        <w:br/>
        <w:t>eZFIJKgBDq4iyEAVi8VcLnfhwoWDBw8+/vjjxWJx8+bNd91118KFCw3xKrsFZrkN0knTb8pHAEEf</w:t>
        <w:br/>
        <w:br/>
        <w:t>g0CKa/7ruu4jjzxy9uzZu+66q62tzQxCUHRd4R9XwIxfFQIgIK9QsiNWzs//7Imfffdn3//Eb3yi</w:t>
        <w:br/>
        <w:br/>
        <w:t>c+1iFgMrhj74Jb+EiAKZliRIIAkbLfIoN1w49trRJx/a82f/5c+2XLtFaMGBI3Bkkw8hwKQetXJH</w:t>
        <w:br/>
        <w:br/>
        <w:t>5igq/OPDw/SsBCEoIg5Me8AtyHq5Z/fv+fHjP169ZeWK61aIBI5543bC1ig541qCxSyNIKXkgIxA</w:t>
        <w:br/>
        <w:br/>
        <w:t>e36URR0dPfH6ied+/sLODbs/tfvT1fFqmzmgQGtgDECAJj29xuFXOtsrHAyOlEXvw7mY4HiwuocL</w:t>
        <w:br/>
        <w:br/>
        <w:t>UoJKEwCQUpr8RbFY7Onp6enpOXPmTFdX1/Hjx3t7e13Xramp6ezsXLBgwbJly+bPn79gwYLq6mqT</w:t>
        <w:br/>
        <w:br/>
        <w:t>EIHQDFieh76isWlZoKXs9TMuOWV/ApeW54SvejJUDOBh6V/u+5d9x/bd+sVP1LSnfSqR0MwSwJkP</w:t>
        <w:br/>
        <w:br/>
        <w:t>WoEiAAQSgBZwLRUAEBJHi2tLjsIT33sy4sf+6Hf+oLmuyfNKnFuCWTjVOK3simCq8GfGqMaFCxd+</w:t>
        <w:br/>
        <w:br/>
        <w:t>8pOfPPLII5FIxOhUWltbDUuLRqNBIim4qCD5NWNSZsYxnD5iVznCl9Df3/+d73ynsbHxc5/7HE31</w:t>
        <w:br/>
        <w:br/>
        <w:t>i6FQQ6VKOe6MCB5q8+VnjGmgEhFH5oDOl7K/eP6xf3vgnps+9/Fl13QyxydLSVVUTBMAY4whkgJO</w:t>
        <w:br/>
        <w:br/>
        <w:t>gjGBxGRRpiJpXaB9z7zy6I8f+T///H+sXrIqJmJaEQInBA3EGYdpT3oFcwgV/vHhYUZVBKHWkhgI</w:t>
        <w:br/>
        <w:br/>
        <w:t>RerouTceePJ+yOjV21ZFa6Ie+DzCFCgAzZCRh7ZwPE8JwaV2JfgJO0pSQYlxV5x788IbLx/59I23</w:t>
        <w:br/>
        <w:br/>
        <w:t>r19xXcJK2MJWCrgAwF8ujeHPLZtDp4co4PLPc3i7HHAICK15Jh+hlDLiDJiSbkgplVKlUqlQKLiu</w:t>
        <w:br/>
        <w:br/>
        <w:t>6/u+qTEpFApGpTE+Pp7NZkdHR/P5fHV1dVNT0/z582tqatra2lpbW6urq00sBBGNUDSIsoRJz4yL</w:t>
        <w:br/>
        <w:br/>
        <w:t>7q/0Pb/Cpr9MBBC8crpK0ZyY4ML3PMuyC15xpDj2r9//l958946PbW3uaCipPFqMOdwDKZGIAZF2</w:t>
        <w:br/>
        <w:br/>
        <w:t>gKEigUJrIKUjPDLcNXp475GRk2O//bkvr+pcBQqYxQDACIf4ZfTFV2Bd5tbk8/nTp08//fTTx48f</w:t>
        <w:br/>
        <w:br/>
        <w:t>j8Via9asWbRoUTqdTqfTmUzGGHPBlE+GuTQTLoKQZUiYasxF2mEQ/sKbi3399dcfeOCBO+64Y/36</w:t>
        <w:br/>
        <w:br/>
        <w:t>9UHdEE0Zp4aDfLN53lcxzCQAnEsASZr7xQNHXvuH7//Ddbs3dm5dpRzX03lgmnFTyyY8X2pfCmFr</w:t>
        <w:br/>
        <w:br/>
        <w:t>AiGElDruJIq5oqWctJV+4idPHNt35C//61+21bZZ3BIiSkCEQHSJAHUufvd+zVHhH7ODqWHXWvkA</w:t>
        <w:br/>
        <w:br/>
        <w:t>wMEanhh66OkHD114ffNtm2oX1OV0QTMy9YEMwELLAscvKotHgCnlyJIuCM5Aa/AoIVLZvtzLe/Yl</w:t>
        <w:br/>
        <w:br/>
        <w:t>VOqzn7irvaGDJDm24/kljiJIckMoM6KUCqsOp/tkTF+DyyIc4d9qraWUpn7V2DqZohJTZlIsFo0c</w:t>
        <w:br/>
        <w:br/>
        <w:t>oVQq5fN5IjK/LZVKJlthWVZtba2xXqiurq6pqclkMoEoIaA4NCUBCT6UpspiLzO8AG8X/8BpJmZl</w:t>
        <w:br/>
        <w:br/>
        <w:t>yYiyv73cknOZ99dKSsYYKGC2VZJ+72jft3/4bzk5vnhVe8vClqq6pEeuEkQWk6hQE5MQsyK+75NP</w:t>
        <w:br/>
        <w:br/>
        <w:t>jFjfmb6TB06Whrzbb7hz45pNZqMoUQGiQK5IceA40ydfjnIxxozgI+Bw2Wz21KlTr732Wm9vr+M4</w:t>
        <w:br/>
        <w:br/>
        <w:t>mUwmqJ2prq6OxWImjRUemSAYEAyUYSTTw2yXc165qhAeKMOki8Xi/fff39XV9fu///u1tbVhZU/Z</w:t>
        <w:br/>
        <w:br/>
        <w:t>V27usq73FwElDbQyRIScFbVmDIb7ur79g39RKdr+qR1eVPqWR+BzAUopIKalZkzErGjRLYCFUkvk</w:t>
        <w:br/>
        <w:br/>
        <w:t>AgBIoqVFHGKQgwe/+7Makf7qb301E68VwkEmJoUlUP6kVzCHUOEfs4MQ//A4opJw5OzRe37yrY5r</w:t>
        <w:br/>
        <w:br/>
        <w:t>25dtW+rZno9EiEoph9vkSaZ4lCW45ghWSRVVQnqsqJRvc8E0Bx+FsvpODbz8+Cu3bLrlps03OyyS</w:t>
        <w:br/>
        <w:br/>
        <w:t>93LxSAwJGXDP8xAxICKm/2fYBCLwzAi3bg+vx+EmvVLKsAeX67rFYrFUKvm+H8Q2stksIvIpGPkF</w:t>
        <w:br/>
        <w:br/>
        <w:t>5zwajcbj8VQqlUqlEomEkYIGOtDwtF4W7S87pekECD6YwPgVYiHvABpIAaL0SAhLI7jaP9d37sVX</w:t>
        <w:br/>
        <w:br/>
        <w:t>nj125s2alpraeel0YzpdX4MW87THGItgpFQoFfP5kaHhvnN9I93DTcmmzWu3bli50QLbV8QtRgga</w:t>
        <w:br/>
        <w:br/>
        <w:t>NUOOAAzYlU+o7PwDCW3QMjd4wfj4+KlTp3p6ekwgChGrqqoaGxtra2sbGxszmUw0GjVfD/PlCY9G</w:t>
        <w:br/>
        <w:br/>
        <w:t>YCUSBKjK2OrVvDaEh8hcFxGNjIx885vfXLhw4d13323bttbacRzf92mqxSNc+j28mi/wwwFNefwH</w:t>
        <w:br/>
        <w:br/>
        <w:t>E4vUCoVQ2n/66Ucff+Hn2+/cmVlYI2Mq508whoJxpTRHgS7YwuYoXOVKoRX6ILgpFLfJ5h4kINn7</w:t>
        <w:br/>
        <w:br/>
        <w:t>Vs8TDzx+961337h5t5YgeERrYOyXjiCV8Z+LqPh/zCZM7FFKvyi94+eOT8js/M52zbVCQkSlweE2</w:t>
        <w:br/>
        <w:br/>
        <w:t>UyjAka4/OjggS5BK1zrVjpIetxnnZh5kyFEzSjVVV9Uljp06es3yDS01zbZtS5J+wWfATXmhASIG</w:t>
        <w:br/>
        <w:br/>
        <w:t>60cwWZg1yYg9g5XD6DByuVyhUBgeHja5EuMybhIrJo6ilDKrWiQSSSQSqVTKsqxkMmn8M0wJqylG</w:t>
        <w:br/>
        <w:br/>
        <w:t>NbWs4TMJL2DBmATHL9dWHqYtqx9cJPxXmtemx10AUUkpbBsAfE8Ky2prmHf7LXe0vzn/jZNvHH/l</w:t>
        <w:br/>
        <w:br/>
        <w:t>pLbIiTuxZCxRleTcKmXd3ETW80pusVTlJLeu2ra+85p5da3aR+DM4hoAAREIEJkm/TbsY9r5G0On</w:t>
        <w:br/>
        <w:br/>
        <w:t>4I7jlMiXiFKp1Lp161asWJHP58fGxoaGhkzhzKlTpzjnqVSqpaVlwYIFptGdicyZNwzkO3SpGGg6</w:t>
        <w:br/>
        <w:br/>
        <w:t>TbxqEQ5vmIKXdDr92c9+9m/+5m86Ojp27txp0oUAEPayC+I9FUBIKRVYx2qpBGC+MP7Say83LGjM</w:t>
        <w:br/>
        <w:br/>
        <w:t>zMuUqIRKx5yI53taE4eIBdwCNtQ9WCgU4qmqaG1COML1S5Ztaa198uxItFDIp+qTC5Z1vPbGa+tX</w:t>
        <w:br/>
        <w:br/>
        <w:t>X1Mdq9VaM8aJYI58vyqYGRX+MQu4JN5LKIlysrT/zYMtHS2xdMLFAiGQRkaIxJTvow/9Fy7COIwN</w:t>
        <w:br/>
        <w:br/>
        <w:t>5wZiI4vXLQWHIQERkCaGTCqpUTlxa8GSBa/vOTg+Mloby4goP3To0GM/f2z92mt27dolhAi0ikEi</w:t>
        <w:br/>
        <w:br/>
        <w:t>g6YcNYioWCzm8/murq5sNjs4ONjf3z82NuZ5nvGWiMVixpjLtu1IJJJKpeLxuCEcJqRhQvom1GHb</w:t>
        <w:br/>
        <w:br/>
        <w:t>thFnBDUU4RR7uM1KELcv028GvqXhE4a3C3e/x1Yd4c6LGQAAIABJREFU7z2Wjpf6ggAwUJoxAQBS</w:t>
        <w:br/>
        <w:br/>
        <w:t>+4wjkopbUaZpyzVbFi9ccnG4t+tid1f3+YmRbHakqHVeoJ2KpuvmZeY1Nbc3t9VVN0QgysiyHKGU</w:t>
        <w:br/>
        <w:br/>
        <w:t>RJM+01owbgb0XZxrYDgWXkdxqoSHMeY4jrGQX7169ejoaC6XO3fuXF9f38GDB/fs2ROPx1evXr1i</w:t>
        <w:br/>
        <w:br/>
        <w:t>xYqmpibbto15homKOY4TLsPBEK5+LmJOz9ioWJbFOe/s7PzMZz7z0EMPdXR0zJ8/v1AoBI5k5pLh</w:t>
        <w:br/>
        <w:br/>
        <w:t>irLcXysEiTkTtwAARIxEIlJ6gyMD/dnBzds2qggyhxP4pZIruINoaV8jibG+kRMHj8xraR2auJjG</w:t>
        <w:br/>
        <w:br/>
        <w:t>xnhtQnCLlAYEpVTBL8SsaLwmWTev/uyhc+f6utYuqgPzzSdTBVOhgHMVFf7xIaFsBZ0CU6SJi7FC</w:t>
        <w:br/>
        <w:br/>
        <w:t>7sCxw7+563NkIXEhtW9zx/d931NRIfxiIT8+1hRt1TE8ceFc0+KmeDoCJpaOQjBLgibyuRNpamnu</w:t>
        <w:br/>
        <w:br/>
        <w:t>7n5kdGTcq1WPPPrzv//7vzvx1snPf/7z27ZtM6pDxpjJmIyNjQ0MDBijqv7+/v7+/kKhgIiNjY2x</w:t>
        <w:br/>
        <w:br/>
        <w:t>WCyVSiWTyYaGhmQyaVw0jCuX4RymkDVs5HU5BYb5VaASpSl/sCCkEdadhP+qjEZcOcodiAzeYxTk</w:t>
        <w:br/>
        <w:br/>
        <w:t>fVk/yt8EBSIokojEGCjpu56KOg4hzMs01VRllsxfChtZqeS6eR80cs7jCScSsxE0KLB5RHBbKSj5</w:t>
        <w:br/>
        <w:br/>
        <w:t>vmVzJA3KR2KAoHwl7F/ZfDqobaEp0Y/ZqhrjkMCL3RioEFEikXBdt6Ojw3XdwcHBwcHBc+fOvfba</w:t>
        <w:br/>
        <w:br/>
        <w:t>a7/4xS8SicSmTZs2bdqUTCYR0bZtY6ER8M6y0biaV+jgxAy3MMzYsqzdu3efOXPmkUce+dKXvhSN</w:t>
        <w:br/>
        <w:br/>
        <w:t>Rg1RNpW6OFWXezVf14cGDJViFQoFALBt2/ddO2J19fcMuxOptkbXJo9KKL14NOZ6kgMoBajhwonT</w:t>
        <w:br/>
        <w:br/>
        <w:t>+YHRjnUb3jh5vOdcz8KqZSLGEciTeYuzmBN1Cx5IrK5LgYUXh/rdRV6ER0ABmupeU4dbuQtzEBX+</w:t>
        <w:br/>
        <w:br/>
        <w:t>McsQTBCyXC7X3dedaaqVqBRJ5IwhY8CASQXKtu3OxUucXKz7ZG/UjlqWAwCEIIQgBZ70LctS5PvK</w:t>
        <w:br/>
        <w:br/>
        <w:t>j8ScaDz2yiuvPPSjh+//yQ+7erq1VK+//vrTTz89Pj4+NDRk/s3lckaEUVNTk0qlOjs7t27dWl1d</w:t>
        <w:br/>
        <w:br/>
        <w:t>bRIlJm9i7LkCjWpZFp+mvLkCBAQikIXCtDh8sBWenqegS7WlAa4Q+ZhOVt71HPTBTV5BiFhrzTgC</w:t>
        <w:br/>
        <w:br/>
        <w:t>kBOJSN8Uy7CYFQMAIkwwgigXDBEBGUjtMW5cm0AREIDjWL5WQMQFB0+D1EJwLYmJX+20DQ01FctB</w:t>
        <w:br/>
        <w:br/>
        <w:t>zMmstUaOGoTEzH/NrwBACBGPxzs6OlavXj0yMtLb29vV1fXqq68++uij8+fPX7t2bUdHRyaTicfj</w:t>
        <w:br/>
        <w:br/>
        <w:t>lmWV3ZE5lKQw42N+QMRYLLZjx46HH3740IGDmzZtUloiIreE50/2Fp50wQIEYPCuQ1JzH8Hz+8or</w:t>
        <w:br/>
        <w:br/>
        <w:t>r9xzzz3j4+M7d+5cuXpFJlN99sJZbUEsHfOEK5WKRSxPekQolYw6EVbUwxcHItwSksm8zPtKusqK</w:t>
        <w:br/>
        <w:br/>
        <w:t>WATKFg6RKrpFIWxmMXCY4jSeyzIAUhoYBwVEGkKTUoWCzC1U+MeHhPAOPojcgiZkoIsuKi8iWDQm</w:t>
        <w:br/>
        <w:br/>
        <w:t>ijoHDiCQVB4ACJuT9IkjCmuwf6g4VqhvbhQkGCMFRKCJaUSUqImhrzzLcYDTN/7nf3dHvUKxiIwA</w:t>
        <w:br/>
        <w:br/>
        <w:t>4Pz584cPH06n0x0dHdXV1XV1daa6xMQwjANVYDEeLtYNTrgsqT/jdQXHp3OIGUnDFY5cbtyu8LaX</w:t>
        <w:br/>
        <w:br/>
        <w:t>O/IO8cFNW1Oe0ZwxJE2ccaUImSAihEkLaYbIBE6KwRE1ESInrQEYt2DSYolAMIbEiACFCXsQ8ncz</w:t>
        <w:br/>
        <w:br/>
        <w:t>5wYSnOC2mkW3jCOaL0PZmxsZZlNTU3Nz84oVK3bu3Dk+Pn7kyJH/+I//ePzxx2tqahYuXNjW1jZ/</w:t>
        <w:br/>
        <w:br/>
        <w:t>/vxMJhMYs2LIPTb4OQieGT4UBLHMr8oExR8kQSz3jCGaZHVEmiHr7FzSdX7Na/v3L2hbMK+1VUkJ</w:t>
        <w:br/>
        <w:br/>
        <w:t>kixua601KIWKiCJoARAYKhKkBSbfzoz1LJOT4FbOOIwz7gfKjoRfWfaawP/XWOH19fU98cQTjz76</w:t>
        <w:br/>
        <w:br/>
        <w:t>aDJVlU6nRI29cNsixoCU8Q4gzrhWKuZY0i06TCxfu+z5R59/4+Dxs+f6Im0NwGypFZEXYQIQFbeU</w:t>
        <w:br/>
        <w:br/>
        <w:t>poLyRNLhEeZ6RaaQSSBLatCIkwS8wjzmIir8YxZwyY5QasvmCFpLz+ashKR8xSzBCCzBXb9ISoEW</w:t>
        <w:br/>
        <w:br/>
        <w:t>fqnUUN9UtaF276H90YHovOYGBsxXruCCADSRIiWQC4sJwTZsuo4V2L79r4wMDwPBvHnzvva1r2Uy</w:t>
        <w:br/>
        <w:br/>
        <w:t>GTOzT19sYNoyP+PSHl5Lwi+eETMuGOGDZbTj12D6YIhmBCb/X0bywHhFgnkBwi8be06uXEGdLYWG</w:t>
        <w:br/>
        <w:br/>
        <w:t>6r2MW/iGzpjwuvKqb8zsq6ur29raPv7xj3d3dx89evTw4cOHDx/mnDc2Ni5YsGDFihWtra1mZ2yq</w:t>
        <w:br/>
        <w:br/>
        <w:t>q6SURl0R/i4FVVfBx4WdXcyRD6iUt+xKp4aCGDKppdLKse1169b1dne/+uqrNTU13d3druu2L2xP</w:t>
        <w:br/>
        <w:br/>
        <w:t>VCWJNMKkEAvJeI0jcKMPnmIisw0K+dFBKHIZ9rcND3KYGoaPYKgbjpGcB97BgUnM0NDQW2+9NTo6</w:t>
        <w:br/>
        <w:br/>
        <w:t>6vu+lDKbzY6ODtfq2qWwWCAjXyIDJTUXgnPLlT7Tmtt8wdKF2eF8YdCPV6Wq0mnLsrjQBIiT6l6G</w:t>
        <w:br/>
        <w:br/>
        <w:t>DMz+SillM1u50haO0j4ThqZXWuDOVVT4x+xgcrJjIEFqlJZjc84nxrJ2rSMsqZTiGpC0AA5ApWJp</w:t>
        <w:br/>
        <w:br/>
        <w:t>/979i1JLGmqaPF7Sti/J11ohCgBLSWBCCC1Rgnb9fHb8a1/9WkfTolNnz7z+2sEnHnssFotls9lU</w:t>
        <w:br/>
        <w:br/>
        <w:t>KhWYbQcKxABlYrorRyPe4Row48vKDv4a0A6AmZbzdxi8+aBDylfmf9MYUvm56VBr4nnz5rW1te3c</w:t>
        <w:br/>
        <w:br/>
        <w:t>uXN4ePjMmTMXLlw4evToM888U11dvXLlyhUrVlRXVxuzWiNqDuzPzcIW7upnljcMSZU/COYx45WG</w:t>
        <w:br/>
        <w:br/>
        <w:t>P4UBR4ZEur6+fumyZXv37j305qGX/uPlhoaGb/yP/+7EHeCMNDLNADkwZtZBAlJac3bpokiTpORD</w:t>
        <w:br/>
        <w:br/>
        <w:t>RrBVCPzxcKr0yQCnGhGEQxrmX9NDwIi9gpqpwNRfa53NZkul0sDAQFdX11tvvdXb20tElmWZHBwR</w:t>
        <w:br/>
        <w:br/>
        <w:t>VVUlvvibn29dOu9g1yHI+4lktCg9hlxJsrgg1JqBZDA6Njxcyi5autg7f6FhXsbiikhqUFKDIq00</w:t>
        <w:br/>
        <w:br/>
        <w:t>IXJS2kKHSeAEkUgEfOLC9pXkWCEfcxgV/jG70MiZr3QiXtXaMr/7bO/imoUkFQByga7rMoEiYqPr</w:t>
        <w:br/>
        <w:br/>
        <w:t>Ny1s6T07MObnW5e11DWnNSitiXNLS2JMgAatWFTYQ+eHE7FkTU161crlixcv3rF12xc/d/fY2Fhj</w:t>
        <w:br/>
        <w:br/>
        <w:t>Y2O4cVrw8W8b9njXeBfr2UceVwh9Tx+Z916M8x5P7MoIiJHZB5vCBwAwsqGGhoZrrrkmm82OjY2d</w:t>
        <w:br/>
        <w:br/>
        <w:t>Pn36yJEjzz77bDqdXrJkyZIlS+rr66uqqhKJhBGdBOWaJuBhyHHgqR/2/voQ/EY1EE4lT0wayGSI</w:t>
        <w:br/>
        <w:br/>
        <w:t>PM/bv3//3pdfKpUKCxYsyGazzc2NpMlGGwUAAWgNRMAnox90aRJmVhB+0k3AKRxSKhNmTf9DE94w</w:t>
        <w:br/>
        <w:br/>
        <w:t>42/Ktk2D5UKhMDAw0NPTEzRgqq2tXbRo0bXXXltbW8sYa2xs7O7uLhaLf/RHf/D5u+8603Pq0InX</w:t>
        <w:br/>
        <w:br/>
        <w:t>vdFiKpl2Sy5EBDDwfckYIwQf0RW6d7zfdiI182rqm9Ocax80MAAGQKg0CcKYSPT0X0DJGmsbERkg</w:t>
        <w:br/>
        <w:br/>
        <w:t>aA1YIR9zHBX+MbtgAADEE7Hqdas2njp6bvHqpb52McKLyrWiwleeRJIxtmDdElxsoQawJY8gMYnI</w:t>
        <w:br/>
        <w:br/>
        <w:t>lVTG4sv3fY7CL8q+7v7qZHVtbb1SSiCrqU5XV6UhFGmHD4BqVPAOUZY7L7sRYf1BkO2apTN9R/B9</w:t>
        <w:br/>
        <w:br/>
        <w:t>35Rbm82xKRsx5qpGThSPxxsaGtrb23fs2JHL5Y4cObJv3759+/ZlMpn58+e3t7cbHYnjOGZvHdSS</w:t>
        <w:br/>
        <w:br/>
        <w:t>BAmCoAXghwMC0KAROAMAAiJkwF3PPXTo0N/9/f968cXnXdf1fZnP56O2AwpAg68VZ5wzAEKNBKQR</w:t>
        <w:br/>
        <w:br/>
        <w:t>ARlq0Cy4uTTV9fBDuxLzcZe2YYJp2qwgpYJTopwgzmRKoqSUxWIxXJDf19fX09PjeV5LS8uSJUtu</w:t>
        <w:br/>
        <w:br/>
        <w:t>uOGGpqYmUxwXfGl37NjR19e3fv36nTt3pKurxvOjtYnMwJmLiVQikYjn/CI46DiOUr5mvKjcSDq5</w:t>
        <w:br/>
        <w:br/>
        <w:t>69M3cxdtYYkoSnQBJaCWCIpMOZZNJV0YLeoitTa2gtbAuGFFdKkKvoK5hQr/mGUQERKL2Ylr11z3</w:t>
        <w:br/>
        <w:br/>
        <w:t>vZ9/d2I4XzUvXtQFIUShVLQjVkl7aHFXeXZMgNIiwnzlcuTGgYcx7vseY5wUKB+6zvV0LlpRX1PP</w:t>
        <w:br/>
        <w:br/>
        <w:t>gCMSauLI9VTcN1B+hMnH5fSkFbyPCA/yFVhFWbHP1YygF4yxBA3qpEzgPSxVtm3b+NE1NjZef/31</w:t>
        <w:br/>
        <w:br/>
        <w:t>Q0NDb7zxxqFDh86cOZNMJtPpdEtLy/z58xsaGkyBa9B6Bi7do5ufw7mDMC6nl/xVgYAAGoARQSC4</w:t>
        <w:br/>
        <w:br/>
        <w:t>KZSKSvlV1cm+vjwBMA5Dw8Pt7e0Ek7kMTcA4MsaJSGmJbKaTpHdPQC73fbjylZZ964JhDHvtBBVP</w:t>
        <w:br/>
        <w:br/>
        <w:t>ZnhNS6ZSqZTNZgcGBgYGBrLZ7Pj4+NjYmDF6Wb169S233NLe3h6LxWAqOmW8hYLeQO3t7V//+teT</w:t>
        <w:br/>
        <w:br/>
        <w:t>yaRlWZxjY31LW2N775nexSuW6qK0o5avvEKpwG1uWY5G0Bp5zBYOMkRflzSoEAcCgTZT6E/4/ecG</w:t>
        <w:br/>
        <w:br/>
        <w:t>6pK1mVSGkCEyIlCTG7gK5ioq/GN2oZGIkxZcLGlf3JRpPP3W6RWZ5SyKknQ0EvWlGxGOL30E5BYq</w:t>
        <w:br/>
        <w:br/>
        <w:t>gJJf4gIRSGstBNPgeySjPE4edZ3qLox6q9avSTpJ5SkhBDCulQKGJuleZuplUCEcHzSuTCbCQZE5</w:t>
        <w:br/>
        <w:br/>
        <w:t>dC8Cw1wAMPbkRlhqVjITtwgEBDDFHhhjtbW1u3bt2r1798WLF0+cONHV1XXmzJm33nrLmJ41Nzcb</w:t>
        <w:br/>
        <w:br/>
        <w:t>r/dEIhEQkbLuhjOeT1gT/e5SV1NaR1BSarQ4QyJwXT8ScTZt2vR//b//88EHf/b4k0+89dZbJemd</w:t>
        <w:br/>
        <w:br/>
        <w:t>773QuXwp5xyFZQkLCaXSaOJWxHBK7FFOOd4VBSmLYZRtHt7JZdJU1yfz+jC9830/l8uNj4/ncrmJ</w:t>
        <w:br/>
        <w:br/>
        <w:t>iYnh4eHh4eF8Pu+6rmVZxmCwtbV13rx5LS0tyWQy+FDDWkzsxHiOBdb11dXViGi8ZEquSiQz163f</w:t>
        <w:br/>
        <w:br/>
        <w:t>fN9Pvz/QNVS/qE4qJUnH49G8mxcklPKRC6mNaAaQS8YAkaPmjCHXIEjoouo7e/Hiud5bbvtiuqpG</w:t>
        <w:br/>
        <w:br/>
        <w:t>+koIQVqzX89a548QKvxjtkHKEkxJqquu3bhm0wtvvlDdnGpd0gRcK8+3hKWktpgFgL7vAkNARgha</w:t>
        <w:br/>
        <w:br/>
        <w:t>gxC21D4RRW1He2qiP3vu6NmFTR1L5ncysIQttFSEmlvCWKSb+LZZJ4LkegVXD/Ay5UVvS19m61YG</w:t>
        <w:br/>
        <w:br/>
        <w:t>rWTMOmTIR3DEbIiDwD5MlbQEbeoaGxubm5ullBcvXhwcHBwYGBgcHDx06NCBAwcSiUR9fX1jY2Nb</w:t>
        <w:br/>
        <w:br/>
        <w:t>W5tpxhtYvF/uYoO1uSyG9A4HJxhkLaXgNgCQr4mhHeE+eRiBZG3Vqg0rB4tDPaPd4+MTv3jhF+Pe</w:t>
        <w:br/>
        <w:br/>
        <w:t>eDKZbGhuaGtpq0vXWcxixDgIANBScc6NNch7tOgsIx9wKdOCt/t6BC8I3wWl1MTERH9//8jIyPDw</w:t>
        <w:br/>
        <w:br/>
        <w:t>8MTExMTEhEmimQaEra2tmUzGNEOORqMmm0ZTxjABlQk0JYZiBgQ0qLMjYJbFCGFZ5+pVy47te3H/</w:t>
        <w:br/>
        <w:br/>
        <w:t>7tqdTqMjyfVKbjQSKZbcaDTua0WMwAYFEhkhMu2TksCBg0RQUJoovfzMS6vaVyxbshKAAWqllRBc</w:t>
        <w:br/>
        <w:br/>
        <w:t>SuCMXRVVRhW8K1ztOeaPMIgIQCMSKADNPVJnBs488OT9w3rg2p3XpBsSYAHjQKil1oo0F7YkDYxI</w:t>
        <w:br/>
        <w:br/>
        <w:t>gSCOUztCBJ4byJ549fTI6eHP3viZdUvWW2ADMIVgOQzeVeS2gg8C03MEVz7yTnD13Mey9f6dX4gh</w:t>
        <w:br/>
        <w:br/>
        <w:t>DaZb8vDwcF9f3/Dw8MWLF0ulkpQynU4vW7Zs2bJlQQE5hh10Qk1YyhZmuJSOzHjC4V8ppTjjoDQQ</w:t>
        <w:br/>
        <w:br/>
        <w:t>ABFYXEq3pN3RwvhTzz155NSbaDMf/EKpSERVVVWOHfU9zy3k405sYcuibRu3LWheyDXXkowaRpE2</w:t>
        <w:br/>
        <w:br/>
        <w:t>+3MEZIBaEuN45R17WY1xWJMR5LNgSrcRVAwF4Y3wi80PRsZhiEI2m+3u7j59+nRPT08ulwMAy7IS</w:t>
        <w:br/>
        <w:br/>
        <w:t>iUQymaytrc1kMkYUHIvFHMcx7mrv4oZeInICJAJgID159MSbP/jJ96rnJbffukUnVB6Kypr8AKUU</w:t>
        <w:br/>
        <w:br/>
        <w:t>t5gCpVFrlCghglGUTCntYKQwXnrs/ieq/Kqv3P2VBQ3tgnENJKW2hKW16b744Sm1K3h/UeEfs4bJ</w:t>
        <w:br/>
        <w:br/>
        <w:t>BxU0AAcFiiAn88e6jnz/0e/yFF6/e0tVTVKjJiTFtKs94UR87SvStnCYj+CTQOEWPQvEq3tfO3Pw</w:t>
        <w:br/>
        <w:br/>
        <w:t>7B03fvr6NTviIsHQBo4KAAUwmrQ+KlveKo/rbGHGdfptb8e7UwDMOt7J7jwstjUZAcNFhoaGTG3n</w:t>
        <w:br/>
        <w:br/>
        <w:t>sWPHhoeHOzs7t2zZsnbtWiGEbdtBRShNdW8OQi8wVT5j+EqwcpeNeeD9H/ygfGkBA0RgRIJ88A8d</w:t>
        <w:br/>
        <w:br/>
        <w:t>P/zNf/5moraqc82S6rrqdH3GcoTWmhgSkfbl+Mho75munjMXqQR3feI31nSuq4pWITEAUKSRIwBq</w:t>
        <w:br/>
        <w:br/>
        <w:t>TQwAiXHEywkWwmQoSJSEFRs0TT9u0ltG/6uUMl15ccq4FgB83/c8z9gPHjx4cGJiwnGctra2lpaW</w:t>
        <w:br/>
        <w:br/>
        <w:t>2traurq66upqU4VknI7DvC388zu/mzMAUUpAhEIxe+jN1+978N66Bentt26HKs6jVq6YQ0TL5r5y</w:t>
        <w:br/>
        <w:br/>
        <w:t>fVQokBgxybhnCSViTiw/lv/hd36YxNRvfuq3Vi1cGcEIABBqDUwgIzJ0rmJ7OldR4R+zBposowcG</w:t>
        <w:br/>
        <w:br/>
        <w:t>iBoAgCwY8ybePHvwn777v0Sc337XbTWNdR65SpBk2kOFAjUQuRTVtq1sm2wLrO99+94zx8589Uu/</w:t>
        <w:br/>
        <w:br/>
        <w:t>t2PDjjiLc7IYE5pAMeAM2OxZLlZQwTtHuCuQybaYmk/f933fv3jx4osvvrh3797Tp0/v3r374x//</w:t>
        <w:br/>
        <w:br/>
        <w:t>+OrVq23bDsptwlt/CLFtkxsKu2+FAwZBQsH8CSkNCpjFJHgFKtz/yP3/7a/+jz/4+u8vX788Uu2Q</w:t>
        <w:br/>
        <w:br/>
        <w:t>0BqUYpoxBNBExIhpT1la5Me8N1858voLB37jtrt3bd5VHa82TQc1gAZigEiExJAA2Mx0M9zNoOy3</w:t>
        <w:br/>
        <w:br/>
        <w:t>ZVN0mE6ZCzfHpZRmQDjn58+f37t37wsvvHD8+PF0Or127dqNGze2tbXV19dbUzCRpLAvSPhzgxF7</w:t>
        <w:br/>
        <w:br/>
        <w:t>50v7jEuJScP5HjEOnlc4+NaBf/ruP4pq8ckvfjqeSTCBjJECpdFnUcwWC5xbDnNsz0YPR/qHv/dv</w:t>
        <w:br/>
        <w:br/>
        <w:t>303H0n/85T9Z2LzUIYcjE0JoUAQcNCDBjErfCuYKKvxjNkFEBKikspCTBglElvSxNFwY+Ktv/t+v</w:t>
        <w:br/>
        <w:br/>
        <w:t>HNh3x2/cuXz1CisRsRIW2cwj39PKYTYWlBr3+073/fjeH0V57C///C+XdiyzwNKeEsL2fd+yHY2g</w:t>
        <w:br/>
        <w:br/>
        <w:t>lLb523Zor6CCWUM4/GCOBNrGsCNZkEro6el5+OGHn332WaXU9u3bd+/ePW/evGg0GmzfDbcwPWsC</w:t>
        <w:br/>
        <w:br/>
        <w:t>PU3AOYL/Bp8byFoD3qNBFaD4o0d++M/f/+c/+2//tbat1kPXlQWwgBghEnLUJLXWgnFBNnjosKif</w:t>
        <w:br/>
        <w:br/>
        <w:t>1QdfOnR435t333r31mu3R0VUMBsApJKCCwaglWKAhJf1fAsTi+BawvPz9Lna8zwTMTI+YEePHn3p</w:t>
        <w:br/>
        <w:br/>
        <w:t>pZcOHz5cKpU2bdp00003rVu3rr6+3nCsIEoUKGmMYmP6B0EoyvKr3tDy9wGttUawwHigWXTs3JFv</w:t>
        <w:br/>
        <w:br/>
        <w:t>3/ft04MXdty8fUnnYstiTtyS4HvM50JozchFf8x969Bbex576ppVa//gK39YH2vgWkiPTEGNJ33G</w:t>
        <w:br/>
        <w:br/>
        <w:t>GEdeiXrMdVT4x2yCAHzyOXLlSVtYvu8LiymUhEqCem7vcw898mC+VKxpqoulYiLKI6mYFY+WSqXC</w:t>
        <w:br/>
        <w:br/>
        <w:t>4HjfmZ7cxYk7PnHnp2+902K2JK197TgOaNJa27btK8kY41ipUKtgDiDwGQuyD+Z4OIESKFiz2ezZ</w:t>
        <w:br/>
        <w:br/>
        <w:t>s2eff/75gwcPVldXd3R0LF68uK6urqGhIZFI2LZt23YgfQ3rJGBqdTdxEZjKbhhq4kkfOGS93DP7</w:t>
        <w:br/>
        <w:br/>
        <w:t>nr7v4fs+9YVbmxY3+cwFW2siLpBIaa0YotYSGAkhpAuggLOIIIu54pWnXzl54OTv3PU71624TjDb</w:t>
        <w:br/>
        <w:br/>
        <w:t>QsvQKgQNmhAx8M4vW9rD0pZgTg5LW8x5Gqrh+342mx0ZGRkbG7t48WJXV1dfX5+Usrm5ee3atStX</w:t>
        <w:br/>
        <w:br/>
        <w:t>rmxvbwcAk4gxglOaqpI1nCPcyDc4h3Ag5B2mBWdEaE3RQAoAUHMg5vu+FbMVyIvj/Y8989i+1/dJ</w:t>
        <w:br/>
        <w:br/>
        <w:t>7be0Nadrq5jDi7LIOPddNdQ3fPF8f4xHbr3lkzfdsJsD1y7ErLiWhJwhEiEQKcGs91LSXMHVgAr/</w:t>
        <w:br/>
        <w:br/>
        <w:t>mE0QaAmSAUNALZUQwnPdSRcmDvlC4dy5c8++8Nz9Dz5w+MiBvFdYsrxzy/YdDQ0NmVTVms6V1666</w:t>
        <w:br/>
        <w:br/>
        <w:t>JsrjqDjnFnJmquCIlCUspX2plW3Zl004V1DBVYMyWVIZEQkHAwJPUmNA4rru4cOHjx07NjAwQETR</w:t>
        <w:br/>
        <w:br/>
        <w:t>aLS+vr6pqam2tjadTicSiWg0Gn7P4OdJ174pmcjkwo/ale6J88fvffDexiUNa69f6zklHyVYBAAM</w:t>
        <w:br/>
        <w:br/>
        <w:t>QEsFABYXjE+2I2FoMSaUBiTGpRAltucne0oD7p/+0Z/WVTWiZAyZ0oox4BxJa00zxxUQL5mKg5iN</w:t>
        <w:br/>
        <w:br/>
        <w:t>UqpUKuXzeePDMTIyMjQ0NDExYVQyANDQ0NDS0rJgwYLW1lZTqBJkr8xYUagZddC9BaYKYYxSpOzT</w:t>
        <w:br/>
        <w:br/>
        <w:t>3z85hQZQSistweI2ENNAnva4zX3ljkwMHTtx7NCbhwul/Pme8489+ZjWevOGzds2bN+6advC+QuT</w:t>
        <w:br/>
        <w:br/>
        <w:t>sThoZIQWj0hPESEw4pwjA9ISiSEiVMK7cxmV+tvZBALjwE0LK8aYUsTQFpwrBZzBmZMn/5+/+uve</w:t>
        <w:br/>
        <w:br/>
        <w:t>vr7uC92FkZIdEdtWbv7fv/bnyWQqWuUoUBZwrcESDhJoDTYXAABEZk8nBFOgOECFglRwlaNM5Eih</w:t>
        <w:br/>
        <w:br/>
        <w:t>Uo5g7QxIiSHopuaTMbZ+/fr169ePjIxcvHixu7t7cHDwwIEDpnDGFPFmMpm6urrALwtDFaRmDTbO</w:t>
        <w:br/>
        <w:br/>
        <w:t>WkSEAIVcdu+Lz0UjVueyhZpMcENpMm3eheAxJCBNSgMiA/KQcQLwwSPOLVA8Htl048Yf/uOPnnjq</w:t>
        <w:br/>
        <w:br/>
        <w:t>8bs//QUBjlbEGZO+R5MySQbApu/6wlEf3/cnJiZGRkbMv7lcbmxsrFAoEFEsFkskEs3NzS0tLea6</w:t>
        <w:br/>
        <w:br/>
        <w:t>HMcxRilhJYfJqgREJJDiTu8bR5eWfL+/IHNvGQfUwJjvaS5YxHaUUhGwm6saWzY2bb9um9Tq5X37</w:t>
        <w:br/>
        <w:br/>
        <w:t>jr1y/NiRI2IMW1Mt8zPzEizuQEQpzZhQvhYW1wqQg9bEADUhogZWkbfNbVT4xywDgRMQAhBjoDQ3</w:t>
        <w:br/>
        <w:br/>
        <w:t>jxmC55Fl2X29/S88/yLjQETz5rfedvOt82pa0UIA7WoPGOOM+76y+GTnKwAA5ECaMWbacs7qxVVQ</w:t>
        <w:br/>
        <w:br/>
        <w:t>wTtFOARiluFAF2LWyPBiGeQpTO8YAKipqampqVm6dGmhUDBZiZ6enp6enhMnTjDG4vF4S0vL4sWL</w:t>
        <w:br/>
        <w:br/>
        <w:t>W1paHMcx1limdqanp6dQKDQ3N0ejUSJ9sbdnaHigfUVrOpMqWa5LGhgD1AyQNDINXAuliHNEwTly</w:t>
        <w:br/>
        <w:br/>
        <w:t>T3kkCDgTjAFD3/OrG9Lbdm+551+/88ndt2XiES0Vi4piLk9FGUsk+GXs5JVSo6Ojvb29vb29xgHM</w:t>
        <w:br/>
        <w:br/>
        <w:t>GAY6jpNMJg3bSKVSVVVVyWQyMDs3MPUvgUXHdKsxmuoYZwIkcGk0qAzvay0JU0AIjIi0UpbDtQal</w:t>
        <w:br/>
        <w:br/>
        <w:t>CAkYMFOWZ5GweKQ501xtp7ID2ScefrL7dM+JT568/c47ly5ayiyBBFyYb4ISYlJuyjkHUjBVAFPB</w:t>
        <w:br/>
        <w:br/>
        <w:t>HEWFf3yoKAsCm5+VVJxzhiiJlJIAjHPGgBYtXvCV3/3yCy8+B0CMiRWdq1auWqM5IQESWsyUzzMT</w:t>
        <w:br/>
        <w:br/>
        <w:t>9UAOIasPRBQIGivBjwrmCMqWvaD+ImzXG+zaw/8N792FEGaFbmpqWr58uSmcMS1Ljh07tm/fPsdx</w:t>
        <w:br/>
        <w:br/>
        <w:t>li1btmbNmrq6ukQiIaV89dVX77333s997nM333xzNGadOnPSjvDG1gbNiFlCSQQyjVwINHFNxeGJ</w:t>
        <w:br/>
        <w:br/>
        <w:t>/p4hz/frmhvTjdXckj75jDRoYMA5ogRv5TWrf/zvP913cN8tW2/hAk8dOfzjn9y/7rrrbrhxNxMi</w:t>
        <w:br/>
        <w:br/>
        <w:t>CFRorXO53OnTp48fP37q1ClDpxKJRCqVamlpaWhoqKmpSaVSpt7YsqyyvrXmB5NLCuSiYXFreEjL</w:t>
        <w:br/>
        <w:br/>
        <w:t>hvd9JRmXBQIwYAAQkgObpnyMNGlCJATk0lO2cGKxhCbMF93XDx4+39XT0NLc0dERFZbyJUcBAMLm</w:t>
        <w:br/>
        <w:br/>
        <w:t>AMBYMHNWSl/mPCr8Y/ZhdGEmGy2E8DxPKUDEwcH+w4cP3n77p06dOjUyMnLddRtra+uBEQEhMKQw</w:t>
        <w:br/>
        <w:br/>
        <w:t>sSAAoPIphWFFn1XBRwtXUE6E12CzWhNRdXV1Z2dnqVQaGhrq6uo6e/bskSNHnnvuuUQice211y5a</w:t>
        <w:br/>
        <w:br/>
        <w:t>tOjAgQNPP/10d3c3Y2zbjs29/ReFbcWrk2CxoldkNicEQFRSWhrzo6VXn3+1OdMacaKHXzq4Zuu6</w:t>
        <w:br/>
        <w:br/>
        <w:t>REuEIQAwROTIAJi2NGnaesOOx5558voN1x8/eORf/vH/2/PMM3cVCmvWXhuLxQqFQnd399GjR48f</w:t>
        <w:br/>
        <w:br/>
        <w:t>Pz4+Pl5VVVVfX798+fKqqqqGhob6+vpkMmnbtikbDjdsmjFRMivE4p2DTVmwwaWlMVJPSU+AC8GM</w:t>
        <w:br/>
        <w:br/>
        <w:t>9tZEsxYtWXz33Xdv27ZN2JbWGnmlX8RHFhX+8aFi+sNj8rJa60gkYioMzcbo9OnT99xzT2Nj41e+</w:t>
        <w:br/>
        <w:br/>
        <w:t>8pV9+/Y9/fTTN9xwQyQSmfFNKqjg1xll8hHzg4kKeJ7HOY9Go6aJybp160yLk9OnTx89evSHP/zh</w:t>
        <w:br/>
        <w:br/>
        <w:t>M888MzY29sYbb3zjG9/4UvdvDk0MzOts5rYluQLTBM3XQjAkcrjFAbqOn29b315TVXNy4qyX9VEn</w:t>
        <w:br/>
        <w:br/>
        <w:t>kRmbD5BICBIJkcklq5Z8+8l7nnhmz7//w7f38Mu2AAAgAElEQVSeeepxz5N7nn7WisSRYHR0NBKJ</w:t>
        <w:br/>
        <w:br/>
        <w:t>LFy4cNu2bel0OpDKGhlHuEiHiMrqY8PhjcuNwFWLMH8yGpRACcsYq6+v7+zszGQyK1as+OxnP7t0</w:t>
        <w:br/>
        <w:br/>
        <w:t>6VLP84wuJyiWruAjhkr9y6whGHlTEed5nnkgiejIkSP33Xff8uXL77zzzqqqqkKhMD4+nslkAteg</w:t>
        <w:br/>
        <w:br/>
        <w:t>X2m6mRNzUwUVvAtMr5QJjgCAUY2EFSQAYDSYADAxMfHMM8/cddddMLUENjY3tC9p+60//q0VOzqz</w:t>
        <w:br/>
        <w:br/>
        <w:t>YkLZSjENoBFBK9/yWbQYffyHT148Ndjc1BatTVy7awOr465VIpKEWjEgIqbQko6Tjd26+ZOLahed</w:t>
        <w:br/>
        <w:br/>
        <w:t>efOk9D2lIJFM/t7vfe0Tn/hYe3u76dAWjUYdxzGnF27JRKEGb0Hkw/zqg1dsfLAIJj3f94OpjIhy</w:t>
        <w:br/>
        <w:br/>
        <w:t>udzrr79eLBZbWloeeOCB6667bteuXcYnLZC2mD+cQxdbwduiEv+YTZiHysQhTRNR13VfffXVxx57</w:t>
        <w:br/>
        <w:br/>
        <w:t>bOPGjbfeems0GgWAaDQai8XCvUCnIzx5fUhnX0EFVwfKhA6BvopCPVpNSzzDM0w76Egk0tvba6IO</w:t>
        <w:br/>
        <w:br/>
        <w:t>lmVlMpna+jSStpCQSdAu0KRlKYAWgjGNSqlUVRU2WMODQ/UpSwihNIHiiBpQEyNCIFPPBtL33UIh</w:t>
        <w:br/>
        <w:br/>
        <w:t>h5wpD7hgiHzdunVbtmwxaVYT7DT2oEG9D1xqxB74ul6h9+9VtR6/LUsICGLgFg8AUspEIrFx48ZY</w:t>
        <w:br/>
        <w:br/>
        <w:t>LOa67pYtW15++eXOzs758+cHdy38EVfVJVfwXlDhH7MM3/eFEL7vm/no9ddff/755zds2LBz506c</w:t>
        <w:br/>
        <w:br/>
        <w:t>MmQ0MVjP88zseeXHr/JwVvDrg2A9Cxd9lL3A/GvqdYPiXtu2lVJ1dXVf//rXFy1aVFdXl06nNfiP</w:t>
        <w:br/>
        <w:br/>
        <w:t>PfVzqZTWmltckkcESkluMen7qKyRkZHe3t7dWz7GUPz4iZ8ODvfXphs5IiAqREQwRbZI4OYLKzqX</w:t>
        <w:br/>
        <w:br/>
        <w:t>/t03/n6oe/jEqZMv733p5PEz46NjrutHo5OGYCa5IKUUQkzX24YLWAJQyBDlakZwI2a8I+YuGL8i</w:t>
        <w:br/>
        <w:br/>
        <w:t>c40mGuT7vm3bGzZseOmll/bu3dvQ0BCJRMzGLPjbGd+zgjmKCv+YHYQTuia76bru/v37n3322Wuu</w:t>
        <w:br/>
        <w:br/>
        <w:t>uWbr1q2pVMpU1pl501gUzPZZV1DB1YUZXbPCKRiTfwlHEYKkjGVZt91228c//nFETCQSnPPh0YGX</w:t>
        <w:br/>
        <w:br/>
        <w:t>D748kp1QGgmF0j4CY4ITgSbt2MkSl9FkwtUuY/6SzgXEFTJARCANWiEBJ0SpUemLXT2L5i/cumGL</w:t>
        <w:br/>
        <w:br/>
        <w:t>v1LfrNV/+tJv50azmUwmFokiAxP/MNoUIYRxRr+cOCx8ZE6QD4MwBYFpMapA2hL43sLUZFhVVfXJ</w:t>
        <w:br/>
        <w:br/>
        <w:t>T37ygQce2LRp0+LFi13XLZv65soIVPC2qPCPDwkzFtwHdfnFYnHfvn1PPfXU5s2bb7zxRuOVFAQe</w:t>
        <w:br/>
        <w:br/>
        <w:t>AxOhslBkgMoDWUEFMNODEFh8wrQVkTEWiUQCA1CTkUmn08PuYHGiZFs86sQKsghcA4DjRN2il2mq</w:t>
        <w:br/>
        <w:br/>
        <w:t>vWbbtT1ne4CzpsVNDW31HniSfCRJqFFzAMaJW9ra9/x/bN+4FQmjsZgv/Vgs0dzQrHzJBNMwKeww</w:t>
        <w:br/>
        <w:br/>
        <w:t>YY+yOEdZLc+MVzdXAgBvmws22zBjnsYYM6koKeXatWv37du3Z8+elpYW42BbSSt/JFERFX8YoCnA</w:t>
        <w:br/>
        <w:br/>
        <w:t>VL8JnLJR4pzncrlnn312z549W7duveWWW2KxWLBjC6YhQzsMC5mOWb68CiqYJVzhETDHZ/TMCP4k</w:t>
        <w:br/>
        <w:br/>
        <w:t>4PcmFyCEWLJgYX5oPH9xJAFRKPkOZ0BSM+VJ1+faFV7NwtpVN65ZuWtV69q2vFWS3LccrpkCAAuZ</w:t>
        <w:br/>
        <w:br/>
        <w:t>UMLWdnGsdGj/oR2btyMxUEDACMCXkllMwy/pRRCPKTvJt32ir9pHfsbZacYrCmY2c+2BK5ohIrZt</w:t>
        <w:br/>
        <w:br/>
        <w:t>X3/99T09PSdPnjRmcRCaOU32Ci4vhqtgrqDCPz5wBJut4MkxUg8jLhscHPz5z3/+2muv3XLLLTff</w:t>
        <w:br/>
        <w:br/>
        <w:t>fLNlWUEw9qqdZSqo4COGqQeOt7W0JWPV/ReGVY7iGGM+Y8AYASIqki54JeEVrVKBFYrM05b2wfN1</w:t>
        <w:br/>
        <w:br/>
        <w:t>SQjGAaVHER5TOfXS0y+tWrxi2ZJOxixPKsvixNByhNSq7LmuPOMBgqEwtKy9vX3ZsmXPP/98oVAI</w:t>
        <w:br/>
        <w:br/>
        <w:t>i3PDP1eKcuc6KvfvQ4LZY5lIo4l8+L7f09Pz05/+tKur6/bbb9++fbspxjP6/EqEo4IKPiCUlWmE</w:t>
        <w:br/>
        <w:br/>
        <w:t>njNe29C2aNGqC6cH+s6PgBeJYRXXNilkZHEUKDgKThZqwYhxYBwYaSTX9wAwwmK6gP0Xho4dOHn3</w:t>
        <w:br/>
        <w:br/>
        <w:t>XV+MOVVKK25zBaCBpFaWxYPPrTzU04GIRhmDiMlkct26dYODg2+99ZaR5+OUB3/QKHi2z7eC94oK</w:t>
        <w:br/>
        <w:br/>
        <w:t>//hgETwkptDOUBDOuZSyu7v7Bz/4QbFY/MxnPrN06VLzMkM+guRLZZKqoIL3F5erYjWwRHT92o2p</w:t>
        <w:br/>
        <w:br/>
        <w:t>eObIa8dkVjOXWb6I8ZiFwnQ8kNr3ta+BFGmllGAWB8bBYtJivjXSPbr3iZe3Xbd964atSmnGGGPg</w:t>
        <w:br/>
        <w:br/>
        <w:t>SYmIhEjTLNI/1CufIzDTo9Z60aJFK1eufPbZZ7PZbFimCpdKjCuYu6jwjw8JptbOwPO8/v7+7373</w:t>
        <w:br/>
        <w:br/>
        <w:t>u8lk8tOf/vSCBQsMKTHOSGUzVGWSqqCC9x3Bk3XJ40ZgIWvO1N120yd6Tl145emXIK+rWIIXEVxF</w:t>
        <w:br/>
        <w:br/>
        <w:t>SqMmxphjWYJxBigIUQKXXCjOpcgPFPY++VJzqvm2XbcKsgS3iBAALCEQSCCDkLdp5bm+HIwlgVEH</w:t>
        <w:br/>
        <w:br/>
        <w:t>33DDDT09PQcPHgznr8N2c7N9shW8J1T4xweIMD03KirT6mVkZOSv//qvE4nE7bff3tHRERw3CjgA</w:t>
        <w:br/>
        <w:br/>
        <w:t>MLbEFVRQwfuLt90xMyTOWOfiJX/y+3/81MNPPfT9hzGPER21KcIUIwUogXzUriJPcuKOFsJn3OPe</w:t>
        <w:br/>
        <w:br/>
        <w:t>uPfEz55S4+r2m+5orW1lYNwCJZhJVhIQIb2NeU8FSinjeWpqpDOZzK233vrggw+Oj48btUdgxVYJ</w:t>
        <w:br/>
        <w:br/>
        <w:t>fnwEUMmivW+48kiaujKl1Llz5/72b/928eLFv/u7v2v6uRh3YRMXicVixuqjrMRurlTcVVDB1Yyw</w:t>
        <w:br/>
        <w:br/>
        <w:t>8iOodA078QAyAq2lTyAHhvr/5H/7E56yb7v7tsZFjRhD4kqR5MgItQbiyMAF8HT3+e4nHtpTE2n5</w:t>
        <w:br/>
        <w:br/>
        <w:t>z5//6rK2xREmEAG0Bm77UnPOGAJoICVRiEpLyCsgLC81In3Xdf/iL/5iy5YtN910kzEmqOhPPzKo</w:t>
        <w:br/>
        <w:br/>
        <w:t>8I/3B287jMZu6NChQ0888URHR8fHPvax6urqwMzUtIAx6u5wD6rw+1f4RwUVvEdcjn8ES5rUSnDh</w:t>
        <w:br/>
        <w:br/>
        <w:t>eyUukDGWc3Pfv/8HLx58KTMv3dTeVN9YG4najuMwBrliLj+RL4wWzhw/NTYyvmHd5k/d/Nm6qvo4</w:t>
        <w:br/>
        <w:br/>
        <w:t>RsmXiEQMkQlFmiPTkhhDMGbulef4ncHcl2KxePDgwX//93//0z/909bWVkNQgoBxZVac06jwj/cN</w:t>
        <w:br/>
        <w:br/>
        <w:t>4V2UeSrMEyKltG07n8/v379///79bW1tO3furK+vN+nMy4nRKs9VBRW87yirfJlx9iNShpRoIGSY</w:t>
        <w:br/>
        <w:br/>
        <w:t>LWa7Lna/cmBfT19PoZAjhpxzpX0pZTIWR58vWrBo9erV8+fNj9pxkoTEBOOISHipYxgBEQGbwVis</w:t>
        <w:br/>
        <w:br/>
        <w:t>gukISKHrusVi8Vvf+lYymfzCF74Qj8dN7zqj04eKnmYuo8I/3h+U1bmYMlrj8yGEKBaLzz333KFD</w:t>
        <w:br/>
        <w:br/>
        <w:t>hxYvXnz99den0+mgCUVAVqAyK1VQwQePsuDitAlQB67nSilgiIglv8Q5Hx4dHh0dHRodcgsus5ht</w:t>
        <w:br/>
        <w:br/>
        <w:t>29XJ6vaWdls4tm2bsGXgiBV4i4U/N1hTK0/62yIYK9/3Pc87fvz4j370ozvuuGPt2rWBWr+sfHq2</w:t>
        <w:br/>
        <w:br/>
        <w:t>T7mCXxkV/vE+IBjDcErStC3wPA8A9uzZs2/fvm3btl177bXRaJRzbtpfQajdVOX5qaCCDwfhbGbZ</w:t>
        <w:br/>
        <w:br/>
        <w:t>BIiApkoFGGqtFUnGGEPmS58YCSZ88kkRE2wyEUAC9GQGx7SHDL9tGf+Y/IjKk355lN0aQ+mIaGJi</w:t>
        <w:br/>
        <w:br/>
        <w:t>4he/+MXQ0NAXvvCFmpoaADAdfAwLqfCPOYqKfuf9BE51rDWdpYyT6Xe+852HHnroxhtv3Lx5c3V1</w:t>
        <w:br/>
        <w:br/>
        <w:t>ten37bquCSHO9ilXUMGvHWZcqybXMCJABETQxBgTzNKSPN8TQjBiWmnQYDFLgBBMcORmvRRCCCEm</w:t>
        <w:br/>
        <w:br/>
        <w:t>szZaBwbh03d3lWXybVHm82GIXVVV1Zo1azzPO3bsmJlXg91dBXMXFf7xPiA8p5gNkG3bRFQoFO65</w:t>
        <w:br/>
        <w:br/>
        <w:t>554333zzy1/+8o4dOyKRiAmQGOYOAFLK4A8rgagKKvhwEJCD6Q9d0FFEawANSCAYt4UDGpH+f/be</w:t>
        <w:br/>
        <w:br/>
        <w:t>NDiO68r3POfcm1lVAAiAJEiC+wLupESKFCVRFLVRiyXLlmjLfnKP+4Ud4+k9PO3xRIfnS4c/TEw8</w:t>
        <w:br/>
        <w:br/>
        <w:t>z4fp93q6Y6Zb781rzwvb402WbEkUJVr7xkUkuO8ECYr7grWAqsx7z5kPt5AsLpIlSyRA8PwigywU</w:t>
        <w:br/>
        <w:br/>
        <w:t>UIVEIpH3n2f5HzJoI4oIDAiAB2Q0WGmYzzSH8ln4KPcja+3YsWOnT5++e/fus2fPhuCxirnrHdUf</w:t>
        <w:br/>
        <w:br/>
        <w:t>fwwfc6HJ4h9nz579yU9+0t7e/t3vfnfp0qUhihj8g2GgHSa4fSiKci3By9y7s5WM6KJiLGYQEQQM</w:t>
        <w:br/>
        <w:br/>
        <w:t>Y1oRERiZOWiRkHmBK5UgXL406mL5x5F5E4wbN66lpaW/v3/fvn3e+9AzONh7p3wmVH98aqpvnjKq</w:t>
        <w:br/>
        <w:br/>
        <w:t>nzHGHD9+/Nlnn+3r63vqqacmTpwY8ixhunRIuxBRLperTgnr5UlRBoWL/vTCQxEkAAREYWb2nsCg</w:t>
        <w:br/>
        <w:br/>
        <w:t>YBYFISRCsmTNAEHTyMBQ6yu8s0qQT0m1yWmYjdXS0jJhwoQDBw50dHQQkeZfrndUf/yRyGWE55n5</w:t>
        <w:br/>
        <w:br/>
        <w:t>8OHDzz//fG9v76OPPjp//nxjTKlUCunhrGE9a/9T5aEog8ilf33hDzlLARDZKCJjwhOIQAaRQBhA</w:t>
        <w:br/>
        <w:br/>
        <w:t>Ln2frP70kikKyienOi4VjmE4quGQ1tXV3XTTTefPn9+zZ0+xWIzjGKpuCAdtp5U/FtUfn45MbWRN</w:t>
        <w:br/>
        <w:br/>
        <w:t>esHGI4xuSZKkra3t2WefLRaLq1evnjNnTqhNi6Io5F/CH0mmQtS/T1EGhY9smiAB5IENLmw0sCEA</w:t>
        <w:br/>
        <w:br/>
        <w:t>ApqBD6/0zvp3/UdzxbxV5rlujJk5c+bYsWN37tzZ2dkJAKH/pXo6nQqR6wj9O/nUVEsHEUnT1BgT</w:t>
        <w:br/>
        <w:br/>
        <w:t>RVFfX197e/tPf/pT7/03v/nNadOmEVG5XM6UiqIoivJHEFRIiII88MADR48ePXr0aH9/f7CNzmIk</w:t>
        <w:br/>
        <w:br/>
        <w:t>l4zJVYY4ui7+kWReQ2FUY3d3d3t7+7/927/V1dV9+9vfHj9+fHA+LRQKoPPkFOU6QS7aWIDhok0Z</w:t>
        <w:br/>
        <w:br/>
        <w:t>BEKeOnQYGWPGjx9/xx13/OpXvyqVSkGRhE9lyRq93l4vqP74dGTVG1mJWfDG2bVr13PPPdfS0vJn</w:t>
        <w:br/>
        <w:br/>
        <w:t>f/Zn9fX1iOicCz4f1aZkmqpUFEX55GTXzKxmjpnvvfde59wrr7wSlEco7c/uCdVX6XpB9ccfSSbG</w:t>
        <w:br/>
        <w:br/>
        <w:t>S6XSxo0bX3nllenTpz/++ON1dXUhEhj+BqIoUpM+RbleGKj3oGyDizZlcMjmVITmwbq6uq9//etr</w:t>
        <w:br/>
        <w:br/>
        <w:t>1649cuRIdfthuPHLPhzknVb+EPoX9Qe4pMmFBwghkM7OznXr1m3YsGHRokX3339/fX19CP1lbXgh</w:t>
        <w:br/>
        <w:br/>
        <w:t>8nFJn7qqEEVRlE9CJjuyZ8KN36233jp//vxnnnmmVCrBwLBPACCiNE2zrxyMXVY+Kao/PpLLO2yr</w:t>
        <w:br/>
        <w:br/>
        <w:t>SZKkt7f3+eef/+CDD5YvX758+fLm5uYQBgyTqLJoYXXwQ0MgijKkEQKhS8pAQFexQaXas8A5FwZ8</w:t>
        <w:br/>
        <w:br/>
        <w:t>xnG8evXq9vb2LVu2ZPM+kyTJuguVoY/qjytziTNYphuyB8z89NNP79mz57HHHlu8eHFjY2OY+xBF</w:t>
        <w:br/>
        <w:br/>
        <w:t>UZg8V/1yleGKoih/NJm1Y7CQDhfVpqam+++//+WXX+7s7AxX2uB0UO0rrdfeoYzqjyuTRS+ytGL2</w:t>
        <w:br/>
        <w:br/>
        <w:t>oXOut7f3X/7lX44ePfrNb35z0aJFtbW1mbG6iIThLzBw6qseV5TrBvyITRlUgrwI7bWZl1Jtbe0t</w:t>
        <w:br/>
        <w:br/>
        <w:t>t9xCROvXr3fOZbZMmf+bxpuHOKo/KmRS45Lnq607wtzFc+fO/fSnP+3u7v7Lv/zL6dOnhwpTZk7T</w:t>
        <w:br/>
        <w:br/>
        <w:t>NOhuLX1SFEX5fKmOSWf/jh07dsmSJVu2bDl//nzoNAxWkIO5o8onRvXHBap1Q/bYORcEtYhEUdTe</w:t>
        <w:br/>
        <w:br/>
        <w:t>3r527dqenp7Vq1dPnDgxjmNEDAmXfD4fmmK0yVZRFOVz5JLLaRbVqKmpmT9/PhFt3bq1VCqFGEmI</w:t>
        <w:br/>
        <w:br/>
        <w:t>RusVeOij+qPCJQmX7PRFxDRNgwppa2t76aWXOjo6Hnnkkblz58ZxnNV8hIrrMIaqWp4riqIonwt4</w:t>
        <w:br/>
        <w:br/>
        <w:t>GWmaTpo0af78+bt27ero6AhB6MtvI5WhieqPi6hOLmZKIqiK1tbWX/7yl6VS6ZFHHgmKO8T6gv9p</w:t>
        <w:br/>
        <w:br/>
        <w:t>KDgNCRpNPSqKonyOXK48soLTQqEwd+5cAGhtbYUBs+krBrOVoYbqjwrZ4IDLT1xmbm1t/fGPfzxq</w:t>
        <w:br/>
        <w:br/>
        <w:t>1Kgnnnhi9uzZIdEYCq2ZOTjepGkaRZEqD0VRlKvEJRdYIkqSZPLkyfPnz9+8efOxY8dQ5/9dP+jv</w:t>
        <w:br/>
        <w:br/>
        <w:t>qUIomc56VUJ/l3POe//222//+Mc/vvvuu7/61a+OHz8eLu7CzcbLhSrUwf0pFEVRhj3ZLWKIQOdy</w:t>
        <w:br/>
        <w:br/>
        <w:t>uZtuuqm2tvbNN98sl8uZ5VL29XpDODRR/XGBamUdwh7Ouffee2/t2rWrVq1atWrViBEjQi4mpBhD</w:t>
        <w:br/>
        <w:br/>
        <w:t>Cia4jYWXqO5WFEW5BmSB6lBtOnLkyJtvvnn//v0HDhwY7F1TPik39HpZLaLDJBdEzGYndnd3v/PO</w:t>
        <w:br/>
        <w:br/>
        <w:t>O6+//vrKlStXrVpVU1MTBIcMTDnK3iQES1RiK4qiXAOye8Xgy+6ci+P4jjvuaGpq2rRpU3d3NwBU</w:t>
        <w:br/>
        <w:br/>
        <w:t>R0HCpV7j00ONG05/BPUQREbQDZmODm0sURSJSG9v73vvvff222/fddddt912WxRF1lpjTGiEueQ9</w:t>
        <w:br/>
        <w:br/>
        <w:t>VXkoiqJce9I0ZeZcLgcA+Xz+nnvuOXLkSFtbW7Bpd85lXmQanx6C3HC/j6w6KZRuBLMaY0wo47DW</w:t>
        <w:br/>
        <w:br/>
        <w:t>lsvl/v7+l19+OUQ+li1b1tTUlMvlgsNY1mF7SZOLShBFUZRrRtacGKIawZ9p9uzZ48eP37hxY1dX</w:t>
        <w:br/>
        <w:br/>
        <w:t>V5Ag8NHeksqgc8Ppj6w7K3iFZTWniOicS9O0v7//V7/61bvvvvvkk0+uXLmyvr6+XC6HmYpZtYeK</w:t>
        <w:br/>
        <w:br/>
        <w:t>D0VRlMElu3qHVAsAENE999xz6tSpvXv3ZtmWcJOJOodr6HHD6Y9sUEso5gAA7325XA5VpadPn37u</w:t>
        <w:br/>
        <w:br/>
        <w:t>uef27t37rW99a8mSJXEce+9zuZxzzhgTum0veUMVH4qiKINCiF6LSAiERFE0ZcqUadOmbdy4sb+/</w:t>
        <w:br/>
        <w:br/>
        <w:t>v1wuy8WTRDUWMqS44fQHIgYtHM7aIJxDpvDkyZO//e1vDxw48O1vf3vRokXZHCMACFYfoXZEBYei</w:t>
        <w:br/>
        <w:br/>
        <w:t>KMpQIPOKDI9Dld5tt9127ty5LVu2BFvIKxoyqQoZCtxw+iNUJMFACiYMdC6Xy4cPH/7Nb37T09Pz</w:t>
        <w:br/>
        <w:br/>
        <w:t>1FNPTZs2rb+/P+QOs8wLACRJohVMiqIoQ4TqweMAEKZhTJ06dd68eevXrz979mz4sivO5NI7yUHn</w:t>
        <w:br/>
        <w:br/>
        <w:t>hltNrbXW2pAyDBXRxWKxra3t2WefTdP0y1/+cktLizEml8uFso/wEiJyzuVyuepuLkVRFGVwye4J</w:t>
        <w:br/>
        <w:br/>
        <w:t>QzkIEeXz+dtuu62jo2Pbtm1ZxlwtEoYg173+EOBsq34+nHVZtQYze5eAeAAG4MyxI0mSrVtan33m</w:t>
        <w:br/>
        <w:br/>
        <w:t>N431DV9d/ZXZs2fHcRxSLXFsRSod5KE1Bi4e/awoiqIMLpkVZBAiIh6AJ0+evGLFihd+93xXR6ch</w:t>
        <w:br/>
        <w:br/>
        <w:t>g0LACALAgoAhCx/WAmYHFxYRyDblGnDd6w8EQGAEuEQRBIVABN77NE3Fs7EWEEUk+IwZY/r7+zdu</w:t>
        <w:br/>
        <w:br/>
        <w:t>3Pjqq6/OmjXr0UcfnTx5cihiCrNgdI6AoijKEOeKfYjGmJUrVwLhC2telKo7UzQUlgpjTFj+Lr7I</w:t>
        <w:br/>
        <w:br/>
        <w:t>q0HZNeX6X19FQBBEQCTo2YEIB3ifAosxGFkylsCDS7z3Pl8o9Jf7+st9GzduXLNmzU2Lbn7goQeb</w:t>
        <w:br/>
        <w:br/>
        <w:t>m5thoM409HSJ4HA4PoqiKMOUKxSWIgiCsZSvyX3nz/77X/76F/sO7EUDgswCAuC8OB9WC2HAgWgH</w:t>
        <w:br/>
        <w:br/>
        <w:t>AzBWbQNLiXIVuf7XV6GqbWBuLUDl1KGBkbYMAmCtBcLUpcaY9evXr127dsmSJatWraqvrw/T5rKz</w:t>
        <w:br/>
        <w:br/>
        <w:t>Odj6ap2HoijKdYfzLhfnZs2a9fDDD//kZz9NXMogYTkwBokQAAgQWBDIswfBUCIiH8Fg/0DDk+tf</w:t>
        <w:br/>
        <w:br/>
        <w:t>f4QMDKAgChADMogH8cJkjACk3jkvXsCxpOKZOfHJq2+8+sJLL6xYeefDjzyUz+cR0UTWxlHIC1a3</w:t>
        <w:br/>
        <w:br/>
        <w:t>jA/uz6YoiqJ8WhDReQcAq1evPn3u9JZtW5CQmdkLCiCDOAEBQgIGSxEKZRtA9VZBJcjVYBjoD4DL</w:t>
        <w:br/>
        <w:br/>
        <w:t>yoUonH/ACTswRNYAiY0MGtNd7H7ttdfefvvtO++88+677w6WYsH8NFRKXzKySFEURRn6ZFfs6pmg</w:t>
        <w:br/>
        <w:br/>
        <w:t>I0eOXHnnijfeeKOz4zwiGkRgQAAc6FiQrNxUstUQqzblKnL96w8EQEAMMZDKFmqZkYWELUDKacpp</w:t>
        <w:br/>
        <w:br/>
        <w:t>KunpcydeXvfKK79/ZcXKu+5/YFWhrtbGMVlEqjTZwsBQujAOZrB/NkVRFOVTEGIYBAYYxUMuyt+6</w:t>
        <w:br/>
        <w:br/>
        <w:t>ZBkybly/yacOiEtJEQxjDIIOkJkdXLjVRAC8Yg+MxsKvBnawd+AzU3VWCAACZ1YzLM4558QzCFrT</w:t>
        <w:br/>
        <w:br/>
        <w:t>frz9xRdfPHns+Ne+9rVFixbHcRxh5MUbIgEhrPjYVA92CQZlg/SDKYqiKJ+UbMJLsHcK47q896NH</w:t>
        <w:br/>
        <w:br/>
        <w:t>j549c9bRo8eOHTtW31jb1dXV1NRUV1vr2UcUkUVAEREUqoiOKqmhsuOqcn2P5BFgN9B8y8AGEAZC</w:t>
        <w:br/>
        <w:br/>
        <w:t>F8zc3dPz3qb1JjZLly0513H+l8/8slQsrf7S6jkz58RxTkQijAXEAAoIgeoMRVGU64lq2ycEEhEU</w:t>
        <w:br/>
        <w:br/>
        <w:t>AADneMC6CUul8oEDB9aufaWmLne+eH7vgX1///d/P3nCRAMkIBaMgCAgyIW0e2VGuvdIF2yflM+d</w:t>
        <w:br/>
        <w:br/>
        <w:t>6z7+gQAJuBgsASGAIIGAZ2CGfQcP/MM//AMb+fff+tP2Y+2pd0/+u6/PmDitEBU8MAAwMDMbsqh5</w:t>
        <w:br/>
        <w:br/>
        <w:t>PkVRlOscRAzJFGNMmqZxLvKOEU0uVzh9+vRvnn6mo/f8uY6z/8vf/YBZANiSFci6DQSAEAUABDwA</w:t>
        <w:br/>
        <w:br/>
        <w:t>oFEnsqvLdaY/LonWCCICRRAhoIB4ZiLDwMIigvv3H9y//8CHp44f/fD43ffd/Vd/89fTpk6PMU7S</w:t>
        <w:br/>
        <w:br/>
        <w:t>hIgiExEQI4CgiKAWeyiKolz/iAhAxT2SiHbt2vbP//zPr/x+3YkTJxBREix3pwUquMQjERGICBKx</w:t>
        <w:br/>
        <w:br/>
        <w:t>OAhJHAQRQBQClIE31BDI1eB60h9X6MMW8OwjG7EwCBBZ5xwAkLXHjh998623zp07x44P7Nk7ZfLk</w:t>
        <w:br/>
        <w:br/>
        <w:t>vq5ijBEKCIA1FgBYmJBU4SqKogwDRGRAJrAgl8qpMcZE1Nnd0d3bxeAlkcjYCMiXnI1t8BgLURNC</w:t>
        <w:br/>
        <w:br/>
        <w:t>KxXpgogsAh4AVXlcTa7vu34UsJ7QAZTZVpx12RgpJ8VDh/bv3LWtr68ICYOD9W+++9Kzz3MpJY8R</w:t>
        <w:br/>
        <w:br/>
        <w:t>RQaMsAAjAlVaXdT0X1EU5boCgbItPMMgguDYC3KUs47TabOmfv8H/9O3/od/P3XGZDRsDHb2dIIB</w:t>
        <w:br/>
        <w:br/>
        <w:t>nyYAYRI6p6lnLxXPa0ERFEFCCx8xO1f5XLie4h9w+UkgQEG6GvCclnyJIuzn9PDxtnXvvHLg6D5B</w:t>
        <w:br/>
        <w:br/>
        <w:t>mDp70vLbli9dfOudd64wgN777NXWGAAIldIoF5U9K4qiKNcjDJ7Be/HOuTgXe/aLbl00ZdbkOQtn</w:t>
        <w:br/>
        <w:br/>
        <w:t>/+enn279oLX97OHpXVPGNjU7LgMjIFgTiYj3DhGNscwoLBocv9pcN/0vl1jhZq1WhJL6xKOc7jz1</w:t>
        <w:br/>
        <w:br/>
        <w:t>7qb33nzvrUPtB/qT0qlTpzo6OtJSMnHc5Mce/uLqL3+lZWpLbb42RgtcGexSCayxXGiypWoJEiqr</w:t>
        <w:br/>
        <w:br/>
        <w:t>r+8QkaIoyrDl0htSEfEM4sEzsJCU09L5znP79+9/ce2aPQf3HjnWdur0yYULbspF+bpc7a1Llt23</w:t>
        <w:br/>
        <w:br/>
        <w:t>8p55sxdatIVcwQCKByIr4W0IM1MozcJcDYa2/qh2hQEIzuhZKRCDZ+RyuXS2+8yrb7/23EvPmRq6</w:t>
        <w:br/>
        <w:br/>
        <w:t>4547Jk2fXD+60Vpb7i8ZoONHjm3dsPXgnoO33LTsyce+MnvG7BjjiHIgJMxEYMiw9xW3sXCShbev</w:t>
        <w:br/>
        <w:br/>
        <w:t>GIqo/lAURRmSXLp8eQ/i0HngMpTOd57fvP2DZ579dVdv9/IVd86cO61+XD0jRzaXltKTx0/v2b57</w:t>
        <w:br/>
        <w:br/>
        <w:t>Z+uulkkzvv7411umtIxrHCcO0GO4Iw21qJcP11U+L4ac/gj93AgXF2QgeHCIyE4QkcB4cc643nJv</w:t>
        <w:br/>
        <w:br/>
        <w:t>684tL7225kTXybsfWjH7ppneMuVtX1oGgCiKME3RAYHpPl186ZlXznx49olHvnz3bXePrm+usQVJ</w:t>
        <w:br/>
        <w:br/>
        <w:t>gVDQVOIcF7pwsSI+GIjUg1dRFGUIIyKIAgIi7In7oVSE0u5DO9ese2Hjtg33Pnz/bctvrcnnPThn</w:t>
        <w:br/>
        <w:br/>
        <w:t>EocO0XoGSzlJpfds9/rX3m/fdfSuxXc9sOKhac1TYootkZB478lEACpBrhZDWH9A1fRjBEFmYGQC</w:t>
        <w:br/>
        <w:br/>
        <w:t>AOecieh075kNW9e/+v7vG5rrFyxbOHpiIxgnMfQmJTFWEFDAgIuAUCjiWPrMwR1tb770+s1zbnni</w:t>
        <w:br/>
        <w:br/>
        <w:t>wSenT2ixHoU9QxrHVsQgYkXxIAOAB4IwSmYQDoOiKIryBxDxABDmhhKgECfgO13nm63vvPz2S4n0</w:t>
        <w:br/>
        <w:br/>
        <w:t>PfbVL9WPqffgxflCTVyCfgfepeIEbJSLwBhvTD8c3dW+7Z0dE+onPnLPI7OmzEShOGeNMSwXlIfq</w:t>
        <w:br/>
        <w:br/>
        <w:t>j88d88Mf/nCw9+EiwiwXCUVBmTQiYPGAYNAws+O03/W37tny4hsvjJs1dsGdCxqb60tQ8uBScGSJ</w:t>
        <w:br/>
        <w:br/>
        <w:t>rEEQQB9bw8JenBAA+dFjmyZOmLB1y7ZTJ89MnjCxvrYuiiwipC4hE4EMnGEoA3ui4kNRFGXIMVAI</w:t>
        <w:br/>
        <w:br/>
        <w:t>CCIiSKnzliygFH1x085Na954vnZMzZee/GJUZ5k8Ekax7U/LQiCC+VwNAgiiMUZ8GlkY2dgwbvzY</w:t>
        <w:br/>
        <w:br/>
        <w:t>ffsOnD5zekLzxIaGhjiKk7JDokx8qP743Bly+mMAqWRDBsYQCjAiJmlChjz4I6fa/svP/vPYljEL</w:t>
        <w:br/>
        <w:br/>
        <w:t>71pYO6YmRcfEcT4SZM8CwihiiFyahFMT2AAAACAASURBVNl0ZEHIk8GRo0Y3jRqzd/eevt6+SeMn</w:t>
        <w:br/>
        <w:br/>
        <w:t>WEJryRorQFCldEHFh6IoypBkIGzPCIxkyk4AiYgcpPuP7nvpzTWm3qx4aHlca02BxEDiEiJI2UW5</w:t>
        <w:br/>
        <w:br/>
        <w:t>qFwuxzb2DGAk9SmIA2QwUFNXW9tYv6V1q3iZNmlqbGMRINUfV5OhV1wp2f98+fpPRIxcTIrP//55</w:t>
        <w:br/>
        <w:br/>
        <w:t>qeFbViyqHVNIKQHLcS5KvXOO81EckbFMBowxETPENnbOlbnsbFrk7oaJI+YtmbP3yJ69h3ZTjI6d</w:t>
        <w:br/>
        <w:br/>
        <w:t>805EGJDVBERRFOU6gZkBgKwx1qTM/T59b/N7Hf3nFt95czzCpKacYOIxFWQnLpeL0jSlyJaSsohY</w:t>
        <w:br/>
        <w:br/>
        <w:t>MlFkPHFifRKnxbhvdMvoBSsWrHv/lWNdx9mAyVX8KVR8XCWGnv4AAKkSHllJqICIWGMF5MixtrfW</w:t>
        <w:br/>
        <w:br/>
        <w:t>v/3w6odyI+MUErIkIp69sdYYI85L6gpR7EuOJIqjfH9/PzNba4GAY8g15sZNHxuNMPuO7D3TeVbE</w:t>
        <w:br/>
        <w:br/>
        <w:t>I13pOKgjmaIoyhCGiFgcAXgAL3zm3Jkde3dMnjV55NgRbB1YEWIhKOTzJODKiXdJ3kYx2BzYtDfB</w:t>
        <w:br/>
        <w:br/>
        <w:t>BGOMAClhD3njY5kxfzrn4ZXX13pIWBwMDFRXrgZDUn9UYAHOoiBEJCLOJx78+s3rx08f1zC2HmMR</w:t>
        <w:br/>
        <w:br/>
        <w:t>EWFvTJQkDgBia5O+Yg5MqadcE9cmSZqmaRRFcRxHlHPOl31/atJCY35kc8OhY4fOd59jg8G0l2RI</w:t>
        <w:br/>
        <w:br/>
        <w:t>Hw5FURQFqktBEUXEOUEGIdm0daPDtGXONInYxsaBK6cJgyQ+YZ9a5lqKbNnHCeWSqJ7r4mJkSzGW</w:t>
        <w:br/>
        <w:br/>
        <w:t>44hqXAoiksvnH1/92E//v5+krkTMVzQ/VUXyeTHEFtyPDTmEVFzi042tmxYvWyyx9+SMQSJyzhXy</w:t>
        <w:br/>
        <w:br/>
        <w:t>hcQnfaViXU1tqbd/z/a9mzZsEUE0RJaSJCmVEmOiuJDrT4sppRNnTLIFe/TE8cQ5oVD0IRfVfGgB</w:t>
        <w:br/>
        <w:br/>
        <w:t>iKIoyhCGhYkicakhQPIbt2wYNa6hflQdAHufCmMuynnH7KTj9NmdW7aeOXbCMliG7Ru2bFj39ptr</w:t>
        <w:br/>
        <w:br/>
        <w:t>Xm/b1QYJiGODZCwK+YlTJoGVndu3sU+zb6Sa42owxPRH4MIvOmvABe8FAUXk/Pmz5bQ0eswoh04M</w:t>
        <w:br/>
        <w:br/>
        <w:t>Czhmby31p/3GkI3Il5POMx17du4/euRY6pgRStxvcgiGWMQLm9iY2GBMHMH5no7EeREBFqyoH67a</w:t>
        <w:br/>
        <w:br/>
        <w:t>FEVRlCGBiDBfSIgwA6ARkEI+Fu/OnDmN5OtH1puILJKlyIABIYOxT/nU0RP7d+4udff4cqnY1bl1</w:t>
        <w:br/>
        <w:br/>
        <w:t>0+aFLfMWTp+zb/s+V0xQKDImTfrJOIelFffe+cqra8kikgSv7fCtocqJe1CPxDBhSOqPK1HxJzX2</w:t>
        <w:br/>
        <w:br/>
        <w:t>2LFj+UKuUMgRkYA3ZFAAEXNRrpyUIRXXn3ac6sqbujzVAiMiWhMJAlrDSAgkIoJcqM17kP5yyTOD</w:t>
        <w:br/>
        <w:br/>
        <w:t>EA6c0tl3lAEzEkVRFGUoENSA9957zyDOsfdSLpdR+NyZU8Viz8iRDSDETpDRkrVoDZh8lB89YuTY</w:t>
        <w:br/>
        <w:br/>
        <w:t>kWMK+bwxBq1ZsGBBfU1t2leyRHEcE1Hikzi2TrwYbJnTsn7TxqwuUETCApSmaWVeqUZEPg+GpP7I</w:t>
        <w:br/>
        <w:br/>
        <w:t>UnthHMtAUsazR8DevqIha0ywCyNmQCTvvQGsjXI5sB1nutGZprqmmqgOU+PLzCyp94hIRARowABA</w:t>
        <w:br/>
        <w:br/>
        <w:t>HEfG2t6+knMegKoORcX8VOMfiqIoQ40sFBGKAq2x4vngof1r17zYduAgCUVooyiHYnzKLvHsPAFG</w:t>
        <w:br/>
        <w:br/>
        <w:t>ZJi5lKYOMFdTuHnpLX1J+cTZ04uWLDIReXGCDCQM3qH3CK27d2/bvdt5SdOUiNI0dc5Za5Mkcc5l</w:t>
        <w:br/>
        <w:br/>
        <w:t>ezKoR+K6Z4jNv71CvcUFhSQiAFLRqonLQYxCCIiGxEup3J9DTEr+5Imz3A8dHV0JStJXztfXWsJU</w:t>
        <w:br/>
        <w:br/>
        <w:t>ECrNWhgaulPncnGMLChEwf1D5OIdIC3/UBRFGTqE+V/GmJA0NxTt33/wnbffXPf7l95497X65ppy</w:t>
        <w:br/>
        <w:br/>
        <w:t>X9mn7IAhljiOEY1LGb0IGgAyUUHAAthif9+x4x+OnzypacwYIOtdGUlKSSmCvGFz9MjxEx+e/F//</w:t>
        <w:br/>
        <w:br/>
        <w:t>tx/97V/8j7cuWeqcQ0RrrXMujuOgfpTPzhDTH1CRIBdUpVSmwIVzLmVfX1+fJAk7QTEE1ntGEGss</w:t>
        <w:br/>
        <w:br/>
        <w:t>sBBDPp+fOn3G+TPdH57qTEpldt4IsTMINsTMvGdBsgBl7105qWusjW1E1V5nle+u4kNRFGUIEZIv</w:t>
        <w:br/>
        <w:br/>
        <w:t>wY0jTdMkSX71q2deWrv2/fXvHjt2lMXZ2mZyFJu8RFSmhCUFcRT8K0EcYG9PGSEu9acffNA6ur6p</w:t>
        <w:br/>
        <w:br/>
        <w:t>YUzTh8dPTWiZEBViQsAosqnNS+5s+xnox+efWVM82/e9v/3u8uXL6+rqQumJMYau6NegfHqGnv4A</w:t>
        <w:br/>
        <w:br/>
        <w:t>CLWfCAQy8GuW8I8g4uSJU/qLpd6unlEw0kAEhgXZSWotYSoJpw3NoxOBXGPOl4UIDKBjQGOYvYC3</w:t>
        <w:br/>
        <w:br/>
        <w:t>JiIPBOhK/f09xaapI/Mm51MhgwPfaiAXU5kFc+1/fEVRFOUC2djz7EPvfblcfvrppzdv3txfKmJE</w:t>
        <w:br/>
        <w:br/>
        <w:t>tYV8qa/c01ksFUtUiD2XGL0lQwbKxf7O7q6zHR0NfcWyS7u7unbt2dnY0NS6b/eYcU3jZjQTYpom</w:t>
        <w:br/>
        <w:br/>
        <w:t>kSX2Hpw/tGcfMCZp+sbrr7NP//zP//z++++vqamJ4zhNUxGJomgQj8awYQj6r4fQVvBfxyz+AQBe</w:t>
        <w:br/>
        <w:br/>
        <w:t>HCDm41zrrtaOvvNTZ01ly2KJSVJfIgJrTcKpjxAKpmFcw5iJo0eNbjTWeBBARiuWkNCCE/Ry7NCx</w:t>
        <w:br/>
        <w:br/>
        <w:t>npO9ty64deLoSVYMEQKhIDKIBPP1qum7iqIoyiAS9IdUgYhNo0YdPHTw2KnT4P24cWPnL5w/cuzI</w:t>
        <w:br/>
        <w:br/>
        <w:t>aXNncJ7TyKERAEcsEdmG+lHjJ01oGNNQU5erq8lPmDRxypyWyTMmNU8c19g0wuTQSyLgcmSKJzt/</w:t>
        <w:br/>
        <w:br/>
        <w:t>/f/+ouNkLwgA8/nz5/P5/E033dTU1OS9t9YaY6p3SfmjGYLxD6oEPwJVv19EI8BlLq+8c8WPf/3j</w:t>
        <w:br/>
        <w:br/>
        <w:t>Ox9Ybm3EhgXZmKiclMGijeNimlDBNObrIzKSgpOUDIXxzKlLLRB54j535ti5hpr6UY2jiMhQ1aw7</w:t>
        <w:br/>
        <w:br/>
        <w:t>IFDJoSiKMmQIKz0zhyQIIgZXyWXLli1fvgKj+GDboRkzZq3+8ld3f7jzxOHjE+on2YgQjWfnvQcw</w:t>
        <w:br/>
        <w:br/>
        <w:t>+bra3IhaT8zsgHDijAmOUAgNYML9ruxsRMAWnPlgw5b+YgkFSHhEfePjjz/+xBNPjB071lrLzOVy</w:t>
        <w:br/>
        <w:br/>
        <w:t>OdQgqvj47Aw9/SEAlVFwF89/EbBkEudim7t54aKGNQ3rf7/+oScf7E57yAozWMq7FJjEAlogQRAR</w:t>
        <w:br/>
        <w:br/>
        <w:t>LxxFEYMkzlkSSzGVMOLo9PFzZz48f+dNd49pGg8ApSSNbEQCCEAAUik5AQBVIoqiKEMC51wURaH/</w:t>
        <w:br/>
        <w:br/>
        <w:t>hZlLpdI776+vrav7P//jP21cv6G7u+uB+x7seKHj8K7D46eNLVibWu8YwFhnCJE8iCAJmQR9ZFLH</w:t>
        <w:br/>
        <w:br/>
        <w:t>TthDHPk0xThKU4wld+5E7/vvbl1y83Ke4u9efu+JU6duX37H/fffH2pOg5t2FolRCfIZGYL5FwAI</w:t>
        <w:br/>
        <w:br/>
        <w:t>qz4KMIAgVqSAdwyERIgWR48a9dyzvx3bPLZhzAiMDaFxieRysQDkojh1qYgISBRHzruUnTHoUo8e</w:t>
        <w:br/>
        <w:br/>
        <w:t>C1hbPl/a8cFu7sPHH3q8Jh6Rt3lrLAAQVVQHAgIwYJUKURRFUQYJ7z0AWGtLpVIY5uW937Zt2//z</w:t>
        <w:br/>
        <w:br/>
        <w:t>X//LX//lX9+04Ka5s+csvuWWkSNH5Wvz769/N5+Pp0yciAKp48jkbJQrlco2jgTRWBIQz85YpDAa</w:t>
        <w:br/>
        <w:br/>
        <w:t>Fw04MhxD0bz+/JtTR079/l/9z4/e/8iD9z3k2J84eXLGjBkjRowIDg7OuYr7g+ZfPjNDWX/wwEME</w:t>
        <w:br/>
        <w:br/>
        <w:t>AGFARBQU8cZE9fV1aZK++d5bE1smY4TsfejhduzQkBCSIQYW4NQnJBCZmNDmocZ1usO7D2/fuPPJ</w:t>
        <w:br/>
        <w:br/>
        <w:t>L3112oSW+rgOvAgLEWZCZ2APVHwoiqIMJsFjg4i890SUFX4ePXr0Bz/4u+9/73u33LIIRGrq8sZG</w:t>
        <w:br/>
        <w:br/>
        <w:t>GJumMU2nTp3e1to6afzkmlxNXa4WBFwpMcYigpfUsyMDHoAFUycugUJUm/M57pHd63edbTv9+ANP</w:t>
        <w:br/>
        <w:br/>
        <w:t>LJ6zaGTDGEAjIofaDjU2No4ZMyZr/c1kh+qPz8iQ1B9V4gMGVAACgAcCZAEBjnP55ubmo8c+bN25</w:t>
        <w:br/>
        <w:br/>
        <w:t>taGxsb52RGQMkYmiyDkxaJ1zkYmRJcLIguUEIKFyR3n3xt3vvPzeFx/80t23311nRlgg7xiBKgOW</w:t>
        <w:br/>
        <w:br/>
        <w:t>UcIJryeWoijK4FJltc5EFIo/vPcnTpz4p3/6p/vvu/fRhx8yhAzCAGhN6hwZM3369PZDR7ds3NI8</w:t>
        <w:br/>
        <w:br/>
        <w:t>alzO5mKbM0i5KOfZWyJmJhMZtCImZwox5LgI3MVHth/Z/f7O+2+7747FyyPM+UTiXAwIR4+2d3R0</w:t>
        <w:br/>
        <w:br/>
        <w:t>TJs2rba2NgQ/ssyLLhOfkaGnPwbaYAccSLPsC6CBNHFRbIURmWtr6iZMnHT2zNkjh474vqQ2V1uw</w:t>
        <w:br/>
        <w:br/>
        <w:t>NZBi3uTQY0S5nMRQRuvjmHNppzu27/juTXtP7D/1pQce++Kqx6zEEZNPOTLWWCPCSAKIAiCIAHpm</w:t>
        <w:br/>
        <w:br/>
        <w:t>KYqiDD5BhQTjDWbu6en57W9/a639k288VVtXh8JICIhECAiRsZGJWqbMPHPizI7WHeSNQVOI8jkb</w:t>
        <w:br/>
        <w:br/>
        <w:t>ITMgWDTgkB2Si62PXDefaz+3b8Pe4/uOr7rj/gdWrKqxhXxcSJ0HxEIh39XVefjw4UmTJtXX118S</w:t>
        <w:br/>
        <w:br/>
        <w:t>+VD98RkZevoDACoVoBDcxwaswQA8mIjYCQkaskSmvnZEc3Nz0pccazt+5EB799keSMGXOQJrXeT6</w:t>
        <w:br/>
        <w:br/>
        <w:t>vPTJ+WMdh7a3Hdxx+PzR8wUprH5o9fKlKyzElq0BIkBjjE9TsohEAiwAQfSgaPGpoijKYFKdfwnt</w:t>
        <w:br/>
        <w:br/>
        <w:t>J+vWrfvwww9Xr149ccIkDDPhEFKXGIOAQAI5G9XEdbNnziam3bv3nPzwZOf5jlKx3ycck40oz/2Q</w:t>
        <w:br/>
        <w:br/>
        <w:t>Fn336Z4ju48e2nH45P4TeZdbtfz+O29ZXhfX5nKF/r7+KIqsNcwul8vt3bs3n89PmjQpOI9hJVqu</w:t>
        <w:br/>
        <w:br/>
        <w:t>+uOzgkPOwV6g4lYHwMAAQEAIBALshQCFAQ0AgnPeoxfLHb0d7R8e3Xtoz8H2Ni+lvrQk5JmBU5eL</w:t>
        <w:br/>
        <w:br/>
        <w:t>ChbjGHNNI5tmzpg1f878saPHEBMKWTAECJ7RhiEzHokqx0IQEUH1h6IoyjWkuqkkGzOb/Vsulzdu</w:t>
        <w:br/>
        <w:br/>
        <w:t>3Lhp06bbb799yZIluVyOGaLIIIqABxZmNtYCGwB0HkrlviNHD+3ev+P4yaNnOk5SwfS5kidmBkOR</w:t>
        <w:br/>
        <w:br/>
        <w:t>MXFEUVPDmCnjJi6et3h807iafAGAyqVSLp937BERhYrF4m9+85tyufzVr361vr4+zKLLhMggHqth</w:t>
        <w:br/>
        <w:br/>
        <w:t>wJDUH3CRBKGKIQf5lI0lAAAHYMLXiPepIHiEzt7Ozu7OM+dOnu85391zPk18HOdjmx9V39Q0qmnU</w:t>
        <w:br/>
        <w:br/>
        <w:t>yJGjGhoNkrUxMhIYETEht+M9EDEIEVykPxRFUZRryCXrUbUE8d4fPnz4xRdfnDRp0n333VdfX09k</w:t>
        <w:br/>
        <w:br/>
        <w:t>jaU0lcgCooB3YBAExTEDAZnw4mJfV3dPx7lzZ852nO4uF4v9fZGN4ziuLdSNG9PcNLKpvq6+EBci</w:t>
        <w:br/>
        <w:br/>
        <w:t>Y4U5xDZYBElACNGkabpjx47f/e53X/jCF2699dbMAx5Uf3xmhp7/x8XQgBGZAJtowJTMgGDlpAxN</w:t>
        <w:br/>
        <w:br/>
        <w:t>KxZgZF1jfW3dhObxLAmDZw+EiBBFZAmtIQpe7CIAKFip8QjvZgArliMDyb3Kt7zwWFEURbnKMLMx</w:t>
        <w:br/>
        <w:br/>
        <w:t>xjkXDL4y2zEA6Onpee+994wxt912W0NDAwAgUcqAFgGDYzaCFwBGQgQR4HBZr6urr6sZMWHsRAaf</w:t>
        <w:br/>
        <w:br/>
        <w:t>pCkjIAsiElljjKUolJUwB4tLGLgBpezi39LSksvlDh06tHDhwjiOASCzQFU+C0NXfyCQwEVjBgUY</w:t>
        <w:br/>
        <w:br/>
        <w:t>ASqapFKmIcwCwAJEAAQ2QmKKAARtRV+IDJxEHpyE09qIeEQjMpBiES03VRRFGWSMMcHjHACSJAn6</w:t>
        <w:br/>
        <w:br/>
        <w:t>wxjT29vb2tra1tb2+OOPjx071hiTpimLA1u9hBEgg4S4BAIIIAEAcOUjEqrJ5+FClKU6h0IClaEb</w:t>
        <w:br/>
        <w:br/>
        <w:t>FfftMDJd2BhTX1+/dOnSdevWLVmyZNasWUMuaXDdMqTn+GGo/AAAAAYOfh4CzOAFWZAFQSp1Ghw2</w:t>
        <w:br/>
        <w:br/>
        <w:t>AmPFRJAjb8mjYTIgFsEiENGAaOWql4sMDNm9bOguA+qcZUVRlKtOlmohouBwaoyJoihIjfb29nXr</w:t>
        <w:br/>
        <w:br/>
        <w:t>1i1btmzevHn5fD54gRiLCIKhWxIB0ABYwAiQBsaIMgAjCqIAIRoSQREEIAEKl/lUXMLOV2LeYejp</w:t>
        <w:br/>
        <w:br/>
        <w:t>gPkTQij1KJfLt956a29v76FDh/r6+nT+7efF0DuOeOWUB13Y1Ys0ARER2Uo2TgBEUCwwoliUCzGQ</w:t>
        <w:br/>
        <w:br/>
        <w:t>qolF1e/OANWD5hRFUZRrTXaBTtM0y7mEREyapidPnnzmmWemTZt23333xXEcPmWtFc8ETMCQ3UYi</w:t>
        <w:br/>
        <w:br/>
        <w:t>CoJU/JyQwBBc8CpFRBHP4AUASYQw9FKiIQAQGlgaqu5Hg+MIEY0YMeKee+55//33e3t7M6mU7fw1</w:t>
        <w:br/>
        <w:br/>
        <w:t>P2DDhKGnPy4jC4EQEEDFowMFUAiFwhlm0Bq0xkSGIkIkRENgDFF4Hm3lRBRCsSiEmGXvOFitDyiV</w:t>
        <w:br/>
        <w:br/>
        <w:t>gXG7CFBR0IqiKMrVorrINFR3hvBGmqZpmpZKpTVr1iDi448/XlNTE+pCwkuMMQRCIOFOckA2hMt3</w:t>
        <w:br/>
        <w:br/>
        <w:t>iHogVjL1GEIeZBENggHGEBpBAiRAg0LAEHyfEJAu3AYHz1Pv/T333NPd3X348OEkSTLNUd2ho3xa</w:t>
        <w:br/>
        <w:br/>
        <w:t>htz6GjIslzxZnYgZYKAutXLyEqCphM4wtMZkLw7WNDbkXxAJ0aLQwDsjQui11VSLoijK4JCZjAGA</w:t>
        <w:br/>
        <w:br/>
        <w:t>cy6s+iKydu3aEydOfOMb3xg3blwYOxcSNJU+WAx3igMTuyp9CQNB7SwkApBd8wEAxSMLikfxKEID</w:t>
        <w:br/>
        <w:br/>
        <w:t>0RGk8MpLxYRzzlrb2Ni4bNmyt99+23tfHQLJJIiqkE/LkNMfAMCXl2JUZC0h0EAYAyvSAREoxNxQ</w:t>
        <w:br/>
        <w:br/>
        <w:t>ED2yR/bowLAQC2FIBIoIs2PmgdgJohBVxC5jiIJcWu562WmoKIqiXAWyobLe+ziOnXPOuW3btr37</w:t>
        <w:br/>
        <w:br/>
        <w:t>7rsPPfTQ1KlTAcB7nw2iC6PgQlkHQBhdLgQDvY3VVC74lYYWAiZAi2TBGrBGiASJgQbuRRHD7agD</w:t>
        <w:br/>
        <w:br/>
        <w:t>cMzsnAs9LwCwePHiU6dOHT58OORlqql8K1Uhn4ahqD8+cp+yX2vVoLgwNQ7D2YthPm7FGuSi1yGG</w:t>
        <w:br/>
        <w:br/>
        <w:t>wF32JIYz9sI3HIqHQlEUZXiT9dlmhAqPw4cPr1mz5q677lq4cCEihqBIqP/w3iOitfZyB46BSV5V</w:t>
        <w:br/>
        <w:br/>
        <w:t>G1QSMgBEgAMVIVVxcq7M28ALt6CVB9ZSEDoh7tLc3DxhwoR33333438ilSCfkCG36IYgxyVjaC86</w:t>
        <w:br/>
        <w:br/>
        <w:t>k+DSZ/DSjSiESYAu/kIKTd2VrfJudNFW9V0+ohBWURRF+XzI+gKgKgQCAKdPn16zZk1TU9Ndd901</w:t>
        <w:br/>
        <w:br/>
        <w:t>YsQIIrLWGmOYOaRmLn6b6ss4AAxcvquv9pdf8LHqywY+ixevCN5LsH4HAGNMoVBYtGjRwYMHjx8/</w:t>
        <w:br/>
        <w:br/>
        <w:t>nsmmrGwl2xv1JfuEDDn98blwWbHIH2R4HgdFUZQhSLAUgwH9EdIZABCCDd77t99+u7Oz85FHHhk5</w:t>
        <w:br/>
        <w:br/>
        <w:t>cuTl/a6fLsBwRTFwxTvbC1T0ByIycy6XI6IkSay1c+bMsdbu3LkzlMeKiLU2xGNUdnxadN1VFEVR</w:t>
        <w:br/>
        <w:br/>
        <w:t>rimZgMCBzHhYvEOxxcaNG9evX//QQw9NmTIldOF+zDtcVYL+yLpwAaCpqWnOnDk7duzo6+sLYZhy</w:t>
        <w:br/>
        <w:br/>
        <w:t>uRwcVK/B/gwzVH8oiqIo15SwlldPmwsfWmsPHTr0i1/8Yvny5fPnzw9FHsYYrKL666/2fmZtOCEB</w:t>
        <w:br/>
        <w:br/>
        <w:t>FCpOVq5c2d7e3tbWFjRH+GyoSrna+zPMUP2hKIqiXFOqSz2yZlpEPHXq1E9+8pN58+bdd999dXV1</w:t>
        <w:br/>
        <w:br/>
        <w:t>URR9jMi4ZvmOrCs4PJ48efKUKVNaW1uDEUgURWmaGmN0KMynRfWHoiiKck2p9hwLJaUA0Nvb++qr</w:t>
        <w:br/>
        <w:br/>
        <w:t>r+bz+QcffLBQKGR9Lh/FNdjPLKsSLNHC/gDAgw8+uH379o6OjhCbCd0x12B/hhl6yBRFUZRrSrVt</w:t>
        <w:br/>
        <w:br/>
        <w:t>RljROzo6tm/f3tbWtmLFiilTpkRRlOU+BrGdNXNtyHYmPD9jxoxCobB+/fpQGhLiNFesU1E+BtUf</w:t>
        <w:br/>
        <w:br/>
        <w:t>iqIoyjUlNKxmLl5pmh4/fnzjxo1z5sy56aabrLWhFiRJEhjsdtY0TWGgMSeTI3V1dffee++bb77Z</w:t>
        <w:br/>
        <w:br/>
        <w:t>3d3tvQ8hHGuH7jz5oYnqD0VRFOWaEvSHMSaYqZ87d27Dhg35fP7222/P5/MhoxGMUKEqCTIohNhG</w:t>
        <w:br/>
        <w:br/>
        <w:t>1v8SpIaIzJ8/P47jd999N8zIzYpPtQv3k6P6Q1EURbmmZIUU3vs0TdevX3/y5Mnly5c3NDREUQQX</w:t>
        <w:br/>
        <w:br/>
        <w:t>Jz6GYGkFEY0aNWrJkiVbtmwpFotZIwyo+emnYcj9XhVFUZThjXMudIsw84EDB1588cU777xz9uzZ</w:t>
        <w:br/>
        <w:br/>
        <w:t>tbW1ABBiCWEWzBBZzi+JaiBiPp9ftGhRsVjcuXNnCIFcMpFO+YOo/lAURVGuKVEUlUolAOjq6vre</w:t>
        <w:br/>
        <w:br/>
        <w:t>97732GOPrVixIsQ8snKKobacV/fdhOKVsWPHzps3r7W1tVQqXWLBrnwSVH8oiqIo1xpjTE9Pz49+</w:t>
        <w:br/>
        <w:br/>
        <w:t>9KNVq1atWrVKRHK5XObCHrTIJUNDhw5hP2tra+fOndvZ2XnkyJGsi1j55Kj+UBRFUa4FWdttCHL8</w:t>
        <w:br/>
        <w:br/>
        <w:t>4he/SNP0+9//fi6XM8aEbpdQlDrYe3oRH2U3Esdxc3NzXV3dgQMHQpuM8qkYWr9mRVEUZTiRaY7Q</w:t>
        <w:br/>
        <w:br/>
        <w:t>bcsDrFu3bt++fX/xF39RPfkly3EMwVxGtQrJqj1GjRo1ZcqUU6dOnT59OpuiB0MmZzTEUf2hKIqi</w:t>
        <w:br/>
        <w:br/>
        <w:t>XBUuFx/h3507d+7cufPee++dOnVqdSMuDFR6VidfhlReo1qCAEChUJg+fXqxWPzwww+ru2CUT4Lq</w:t>
        <w:br/>
        <w:br/>
        <w:t>D0VRFOWqEIzJQ1VpZrJ+6tSpd999d9y4cUuXLg2j7Z1zwXPs2jusf1oyeZFFOyZNmtTQ0NDe3t7T</w:t>
        <w:br/>
        <w:br/>
        <w:t>05PNopMqBnV/hzSqPxRFUZSrQggSpGkaVmVmNsa89dZbInLrrbc2NDSEmIEx5noxL89CMtmDQqEw</w:t>
        <w:br/>
        <w:br/>
        <w:t>adKk06dPnzlzJkmS6pk1mepSrojqD0VRFOWqgIjB6iOUdHjvt2zZcuDAgblz586cOfMSe9PrZakO</w:t>
        <w:br/>
        <w:br/>
        <w:t>+xmkVWjbaWlpKZfLx44dq+7ODXml60VXDQqqPxRFUZSrgve+eirK/v3733rrrdmzZy9btsxaGyIi</w:t>
        <w:br/>
        <w:br/>
        <w:t>QZoM2VbbK1LtykpE48ePnzhx4r59+zo7O8OkumxyXsgrDe7eDllUfyiKoiifD5cUPRBRkiRBW5w7</w:t>
        <w:br/>
        <w:br/>
        <w:t>d+6ll16qq6tbtWpVQ0MDEYVF2lobsjODu+eflhDkCHmWfD6/YMGCtra27u7u0IgbUk5a//HxqP5Q</w:t>
        <w:br/>
        <w:br/>
        <w:t>FEVRPgeyASjVRFHEzOVy+cUXX0yS5PHHHx89enTm1lU93e26kyDZRDrvfUtLS1NT08aNG8OnEDEI</w:t>
        <w:br/>
        <w:br/>
        <w:t>r2wunXI5qj8URVGUz4dLxEfWcPvOO+/s3Lnzqaeemjx5cqgICZ+qzmJcR/mX0KqTlYB472tra++7</w:t>
        <w:br/>
        <w:br/>
        <w:t>775f//rXzrngrhaqW+D6qWu59qj+UBRFUT5nqqMahw8ffvnllx988MEJEyZ470PMI9RJeO+z+fXX</w:t>
        <w:br/>
        <w:br/>
        <w:t>0Tqd7Wr4Kay1zrmlS5c2NDS8/PLLSZLEceycC9kltUb9KFR/KIqiKJ+JkDrJQhoh5hHER1dX189+</w:t>
        <w:br/>
        <w:br/>
        <w:t>9rMZM2bcfvvtYeZtSEmEJTw8U/3geqE62QQAoYr2O9/5ztNPPw0AmeYIXTCDuJ9DGdUfiqIoymci</w:t>
        <w:br/>
        <w:br/>
        <w:t>SI2w0KZpGnpb0jQtFotr1qwRkQcffLC+vt5aG0XRdRTn+INc8rMsWbKktrb2jTfeCC3HagHy8aj+</w:t>
        <w:br/>
        <w:br/>
        <w:t>UBRFGVZc3nPxeTVifPybhLXWGBO6P4jovffe2759+5e//OVp06aFsg/n3PAYFXvFHyGfz3/7299+</w:t>
        <w:br/>
        <w:br/>
        <w:t>7rnn+vr6suxSCI1oI8zlqP5QFEUZblxxtfssq2D22o96hxD/CJYeYdHdvHnza6+99sADD8yfPz98</w:t>
        <w:br/>
        <w:br/>
        <w:t>NkiQYZOPqJYg4XGapitWrCgUCq2trSEOVH3MVYJcguoPRVEU5VNQvY5mrS7ZWhtFUZqmx48f/93v</w:t>
        <w:br/>
        <w:br/>
        <w:t>fjd37txly5YRkbXWWhsEyjAIfmRcIkEQsba2dsGCBR988EG5XA7xj1CIOog7OWRR/aEoinID8Ues</w:t>
        <w:br/>
        <w:br/>
        <w:t>hR/1kuz5sAwnSRJFkXOuWCz+/Oc/Hzdu3COPPFIoFELNR6hOHZb9IJkKCeW3ixcvPnv2bFtbW0hF</w:t>
        <w:br/>
        <w:br/>
        <w:t>BQfYj48e3Zio/lAURRmGfMxS9/muguHdwgzbNE1LpdLrr7+epunDDz88atSoXC4HAN77UBTinIui</w:t>
        <w:br/>
        <w:br/>
        <w:t>6HP87kOEbOYcM8+cObO5uXnHjh09PT1ZI+5g7+BQRPWHoijKDQFKZQOAbIw8wBVcR0U8gxdgARhY</w:t>
        <w:br/>
        <w:br/>
        <w:t>OREFL/6aCzf0zGytDQvw9u3b9+zZs2LFiokTJ8Zx7L333geTDAAI3blX72ccdIwxURTNmDHj2LFj</w:t>
        <w:br/>
        <w:br/>
        <w:t>58+f7+/vr46ODO6+DTVUfyiKogwTGDyDhwGpASwVJYEs4kE8IAIiCgIGYcECXsSLeGARz8IOxAuy</w:t>
        <w:br/>
        <w:br/>
        <w:t>gDjwDrwT9lxRLSgogtXuW2GuLQAzO+99W1vb5s2bJ02aNH/+wjjOh3xEKDgNygMHXjNYh+hzp1pe</w:t>
        <w:br/>
        <w:br/>
        <w:t>hPhHFEVz5sxh5pCCwYuBqpG/NziqPxRFUYYJCJeXdtKF54lAADwAADN4AO9FRAAZAAQZTcVHC4V4</w:t>
        <w:br/>
        <w:br/>
        <w:t>IC5CSNYgeAAGZiGqTDwJ5hZZt4tzrqen54MPPkjT9O67725oaIAb5o4/qIrM7QMRR44cOWnSpEOH</w:t>
        <w:br/>
        <w:br/>
        <w:t>DvX392chouqxfHDDHJyPQfWHoijK8AFBADhICgZhEC8ogBwyLc4Jc1AjIoBoEAwLOk4dp14ciwgj</w:t>
        <w:br/>
        <w:br/>
        <w:t>ipGSkCd03ieJeAYLYIAsilzw9AxralhHkyTZtm3bwYMHly1bNm7cuDi2l/S5XN6tOvwI1R7W2tra</w:t>
        <w:br/>
        <w:br/>
        <w:t>2paWlrNnz7a3t8OA4ACAkI0a1H0cQqj+UBRFGR4wAoQtQxhFEAGJSJgZBJBZ2EFSSooll5bYFX1/</w:t>
        <w:br/>
        <w:br/>
        <w:t>d9rdnXb3SV9KzqNPvY+inBEwQtagQOqlzOIAwPuKz0eapqGSNFiKHTt2bN26dQsWLFi8eLExxrkr</w:t>
        <w:br/>
        <w:br/>
        <w:t>pBiyBMTw45IMCxFNnjy5rq5u7969IUqU5Z4AIPjTD9dD8cmxg70DiqIoymdFpFIqiiBBgYTgByOK</w:t>
        <w:br/>
        <w:br/>
        <w:t>YLnsc7FBQ4jA4pyUiml/R1fn9mizzgAAIABJREFUvv0Hj508dvrc8YRLAJzLFSY0TZzcPHXa+OmT</w:t>
        <w:br/>
        <w:br/>
        <w:t>mycRoPjUGOPYs/jY5kU8YmX5DCrEe8nl8qdPn/7xj/9bc3PzPffck8vlwjw2xBvu/jYUf4ScVFNT</w:t>
        <w:br/>
        <w:br/>
        <w:t>0+TJk/fu3XvmzJnm5uYsR6PJlwzVH4qiKMMDwoGijWxxQ67MeRMBz86L6026j55sb93ZunnHNjGU</w:t>
        <w:br/>
        <w:br/>
        <w:t>csnmsFAXA8jprlPtp9tb925tzI26ec7NC+fMnziuOQeIBghtCqnFHCKmaRrHcZg7H0VRd3f3L37x</w:t>
        <w:br/>
        <w:br/>
        <w:t>i76+vq997WuNjY2hOiQkaG60VTbU2IZQRxzHs2fP/uCDD3bs2DF27Ng4joM5bDBqG+w9HRKo/lAU</w:t>
        <w:br/>
        <w:br/>
        <w:t>RRlOUFjcEJEkFIOAMeB8aqw5eebk2xvf2rL7A0d++qKpo5tHjxo3ckRjrQfP7ACot6vYebL7TPu5</w:t>
        <w:br/>
        <w:br/>
        <w:t>17a81rp78x1Lly+5eVFjQ2PKLk9551xsc1EUiUhw1urq6nrrrbf27Nnzt3/7t+PHj3fOAUCwWs9G</w:t>
        <w:br/>
        <w:br/>
        <w:t>n9xQiYagvUKIaPLkyVOnTt21a9fixYtDCCSok0yf3eCYH/7wh4O9D4qiKMrnQvWNNQIQgABI6hOK</w:t>
        <w:br/>
        <w:br/>
        <w:t>zImO4796/ldb9m2ZsXD6zXfcNGXupNpxtVgrqU3ZOh85Z5ytiRrHNk6YPGHchHHdvT0bN29M0mT6</w:t>
        <w:br/>
        <w:br/>
        <w:t>9OmRjUUkNjFIZYk1xvT19W3duvX3v//9V77ylYULFwJASMpAVcVllne49sfi2uO9z3xQvPfBe23z</w:t>
        <w:br/>
        <w:br/>
        <w:t>5s3Nzc2jRo2KoijTZNnxuZHR+IeiKMqw4UJtAQEigggmPhHje8vF//0//ahE/fd88e5x08ZhjfRz</w:t>
        <w:br/>
        <w:br/>
        <w:t>H8YAFkSkXC6b2AqKARRiItMwrWHRyEUjRo347Zrni8Xin379Tw3GzjsCY60NTRwnTpx44403li1b</w:t>
        <w:br/>
        <w:br/>
        <w:t>tnTp0qzLNFtiQ43IDaI8AkQUjkAI/wDAzJkzx40bt2fPnpkzZ+ZyufBk5gKSFaXeUEcpQyWYoijK</w:t>
        <w:br/>
        <w:br/>
        <w:t>cCFYiyESEbMIg3NJlCMP6f/9X/+vQycPfuHJh8dMH8M1XMKSrSVvOZEkYZ8r1AChtZFDn0K5hH2J</w:t>
        <w:br/>
        <w:br/>
        <w:t>7YtGRvNvm//Yk4/95vnn3nv/HWSxVJlwmyRJZ2fn2rVrR40adccdd4QJL9UtHoiYiY8bZ3HNIh8w</w:t>
        <w:br/>
        <w:br/>
        <w:t>0ORSU1OzdOnSgwcPdnV1hciQD6YrA2UicCMdn0tQ/aEoijJMEBAvwlJZ1UQ8GmDw737wzpo3Xvib</w:t>
        <w:br/>
        <w:br/>
        <w:t>v/vL0VNHQwH6seRjn4IXBnFoKeec+ATZQ2xyzGBiizlMsM/F6ayFLY9+6cH/+B//j3Nnz4TZcqVS</w:t>
        <w:br/>
        <w:br/>
        <w:t>yTm3YcOG06dP33vvvc3NzdVSI8Q/qh8M9lG5pmT9t0QU5t/OmzfPWrtjx45QHJMVn4YHN9rxqUbr</w:t>
        <w:br/>
        <w:br/>
        <w:t>PxRFUYYJLCwABIQIYV0jKyfOHv/X//avt923bPYtczrSTqozYp0H753PYR4cRTZCoZyNgcEAIYiw</w:t>
        <w:br/>
        <w:br/>
        <w:t>JElZUApxXhxPnzSjfd+RY0eOl/uT//AffgQAnZ2dr7766sqVKxctWpRVM1xuNH6jkUWAgvaCgY7c</w:t>
        <w:br/>
        <w:br/>
        <w:t>YrG4a9euhQsX5nK54N4WYiQ38rECrf9QFEUZRrAliwDMYBAYxPt0+57t3vK8WxZ0lLt9zMwlRmcQ</w:t>
        <w:br/>
        <w:br/>
        <w:t>rIltgpIaESZCEC7E+d6u7rgmRsOCYGPTXeyskVoDsPL+u9544a3enuLvf//Km2++OXXq1JUrV958</w:t>
        <w:br/>
        <w:br/>
        <w:t>880iaG3sfSj7uGhPAOBGC7Fno21C8iWUgxhj5s6du3Xr1kOHDi1evDh8NrQuD/b+DjI31smhKIoy</w:t>
        <w:br/>
        <w:br/>
        <w:t>/Kj2k0AQAQGRYELWU+rd17Z/8swpufoc5ACsoAFLFlLBVPo6+j481J709aN3xNJ9ruvw3vZSZ4Kp</w:t>
        <w:br/>
        <w:br/>
        <w:t>iUzM7G2BJPZRnWloaqScefbZZ4vF4uHDh99///3du3dv3749q2aAgVTCJfmFG41Q5BGESBbkGDdu</w:t>
        <w:br/>
        <w:br/>
        <w:t>3Pjx41tbW4PtqYjEcTzYezr4qP5QFEUZJqAAiAAPLPyE5zs7z/d01DXWQQRsPEQoImmaGEHrbc+5</w:t>
        <w:br/>
        <w:br/>
        <w:t>rg1vvX/+9CkSbw2c/PDoB+s3nj9+vkC16AkMJZI6SkpSbhg3smFUw+GjR4rFIgCkabpp06b33nuv</w:t>
        <w:br/>
        <w:br/>
        <w:t>XC6HCbd42VTbGzCtUF2BmzmwhSrUefPmnTx5sr29PZsDnL1kMPd4UFH9oSiKMjxgqCx4AADswTF0</w:t>
        <w:br/>
        <w:br/>
        <w:t>9HSVXTpy7EiHHoidSwQ4H+WsidlLQ11j2ldGISIrDKMaR0tJ0BtXTqMo5x2TNZgzCXm0Jl9bE7xN</w:t>
        <w:br/>
        <w:br/>
        <w:t>Gxsb77jjju985ztf+MIX8vk8M1tLmf4YeEA34PqS2auHOEemzJh51qxZcRxv27YtG9dXnawBAACu</w:t>
        <w:br/>
        <w:br/>
        <w:t>2i5iuCoUrf9QFEW5DrikXeISX1EREWEgbDvUduLYae+lp7fY1dexq33X0Y4PZ8oMJC+QErLBCADK</w:t>
        <w:br/>
        <w:br/>
        <w:t>qRRM3hiorR0BEgPEQlhT25CjXCxkrUnRCRIA9TmuJ2OMiY2N4/j2O5Y98fhX7r773hkzZjQ0jIyi</w:t>
        <w:br/>
        <w:br/>
        <w:t>yDmXzZ2/fMduKKTyrwiCFwcIwuG3Jo2N9XPmzNq6det9993T2NhYaRcSIkRhFvSXTcuhTHYwAAED</w:t>
        <w:br/>
        <w:br/>
        <w:t>AA4vSaf6Q1EU5Trg8gRH9mFY+0Wkt6/4j//4jy+/9JpF01cqFV1vj/QsXDHvAXuPtVT23sQmTVOP</w:t>
        <w:br/>
        <w:br/>
        <w:t>hiiKbOwoZQbvWAQdCyM454DZ+UQEjDEexFqLjCQwsrHxiSeeePKJryy79fZcrmBMFFIMUWSZfZAd</w:t>
        <w:br/>
        <w:br/>
        <w:t>N7L4yEBBBBAhAAY0AGxtzOxWrrznhRdeaGs7snjxSGuNc0yAIohEoVhH2AsiYSV0hAISmpgG9+e5</w:t>
        <w:br/>
        <w:br/>
        <w:t>agzXn0tRFGU4E6L6SZKED51zzjlr7cKbbyoWe3bv3XX0yOHzZ8/W5QtNDSOFjXeIEBmK4igX2ShN</w:t>
        <w:br/>
        <w:br/>
        <w:t>y33lPkFGFEQkwIHBreIhsRZcUpI0McyxECQOvUORmTOmzZ07t66uLriMe++995neuMErTwEAJdsQ</w:t>
        <w:br/>
        <w:br/>
        <w:t>hbJNBJ3j0aObli27/eWX1yWJq4hGQ0AACMzMXpAMoQUgqAwzBhRACBsNs+AHqP5QFEW5LshqBQLB</w:t>
        <w:br/>
        <w:br/>
        <w:t>zCqXyyFieGyjHCOMHTs2n89bsgAwtmnMN/7dU7NaZpd7+yOTj9Cy80mSlJL+2rqa1JWOnznZ0dt5</w:t>
        <w:br/>
        <w:br/>
        <w:t>vvN8b6nPcXrkWFtXufv4uZNdfd1gIIoiAmDvDZKAP3P2VE1NTUP9SOaKd3hw2XKuUq+gkY+KbpCs</w:t>
        <w:br/>
        <w:br/>
        <w:t>ZIMAQJCIwNqYWVav/uqGDRt6e3uZJRTTiIRxORbQiKAwg9DHvufwQfWHoijKkCZrcM0eB3fzMGa2</w:t>
        <w:br/>
        <w:br/>
        <w:t>XC4bY4rF4pbWLf/6r//65jtvP776ifr6usbG+i998bE/eeqpUSNGdp7p6u/ujySKKB9ba4xJfcmT</w:t>
        <w:br/>
        <w:br/>
        <w:t>swWcu2he/Zj6FJIyl+L63LxlC2rG1paNg4i8CAixByAslks9fT219SNqamqMMUQURaG2strnlBFv</w:t>
        <w:br/>
        <w:br/>
        <w:t>dE/PSwgJFO9FAFhk1OjRdyxf/tOf/SxJU0BMXBkIU+8EAIkAjWfIIh6Vbfii9R+KoijXAdXxj+Bq</w:t>
        <w:br/>
        <w:br/>
        <w:t>FZosmHnPnj0bNmzYtWd3y+yWb33rWzVRoa+3eORQ2zf/9E8WzF24/cCO7Ud2zOtjHJFPevtsrYkN</w:t>
        <w:br/>
        <w:br/>
        <w:t>lkp9NXW1dVNqJ06eIJYS9mJg+qwZM6ZMYWaf57KkkEI+ygOggejkyePnuzoXLFgQIh+h8iMEQgCA</w:t>
        <w:br/>
        <w:br/>
        <w:t>wrA7uKGnmQBkckEAAAEFAUPkQiArjnn00Ud/8IMf3HbbbadOnzAGly9f3tg4yrNHMERAxgoAVKpN</w:t>
        <w:br/>
        <w:br/>
        <w:t>GSCUhgzPSIHqD0VRlKFLdYtmlnwJ/SalUqm9vX3Tpk07d+4cP378f/eNP5k8dVJjQ2NvT/G73/2b</w:t>
        <w:br/>
        <w:br/>
        <w:t>M2fOLFm6BAjuWLb8/S3vnzlyqmnsPA+pOJf4Uj6fT9KSBWPQeIcmth68c84iiAUREc85k6fUGI7S</w:t>
        <w:br/>
        <w:br/>
        <w:t>Prd9+86GhoZp06aJiLURM6ept9ZYe2HiLtzg4gMAkAGCB5wAUAh+MAAjGzJpUu7u7j52/Gjb4YPf</w:t>
        <w:br/>
        <w:br/>
        <w:t>eOrrxpiVdy+fMX3qmNFNAFROHBEZU5EaDEwgAH5A1NDwO7KqPxRFUYY0l4iP8OGJEye2bt26efNm</w:t>
        <w:br/>
        <w:br/>
        <w:t>a+0TTzwRjL2NQZemhUKhpaVlyrSpJiK0OGXClKU33/raS6/PmjOztj7fWy5GcZSUkzgXITJ7H0VR</w:t>
        <w:br/>
        <w:br/>
        <w:t>2ZcptsyV+3QAIIigLD7xOVPTfvDwztZdf/Otv6of0ShJZWeiyAJAmvooMmE/b3TxUfHtYAECRAl2</w:t>
        <w:br/>
        <w:br/>
        <w:t>LGAQwJDxLmXmn//8508//fSeXbsBYMSI2jiO8/l8CCNZsmgAGBiB6MLbBQhAhl02RvWHoijKoJG5</w:t>
        <w:br/>
        <w:br/>
        <w:t>eoRxITCgM8Lj8Cnnwp2xSdOUmc+fP79r166dO3f29vbecsstt9122+jRoy92B2G0GFnLCMw+ouix</w:t>
        <w:br/>
        <w:br/>
        <w:t>B7+4efOmF379/EOPP1DTWCi5/tiCTxySmNh48CgVyywWBgErMXrJQT5Ce+LQiXUvvHrXrStvWbQU</w:t>
        <w:br/>
        <w:br/>
        <w:t>mI2xA5NNABEy8QHAw259/NRwpd4DnHdEFgAIwbM3ZFhIPANLX28xtpHn1BDV5AuRseLZWvv/t3em</w:t>
        <w:br/>
        <w:br/>
        <w:t>QXIcV35/72VmVXfPDcyNGyBOggR4ABRJQCR0gBRJSUtrSZ2UbK/2CPn6pLDD/mRFrA+tvRG27FhH</w:t>
        <w:br/>
        <w:br/>
        <w:t>yLSsXVmx2iUlStTqIEWQSwnkAiKEg7jvg7gGM5gB5ujuysz3/CF7Gj0DgAQlEsQ08xcdheqa6uqu</w:t>
        <w:br/>
        <w:br/>
        <w:t>Qkflv1++93/swZZ9mioWQCD2TilEwIzDoQgF6kzgxf63kUgk8p5R9ewKvcqqKsQ5VxUlIc/UOTcw</w:t>
        <w:br/>
        <w:br/>
        <w:t>MPCb3/zmhRdeOH78+Lx589atW7dy5crm5uZqz1VgCbZWYRgUBERCgFwunT9v3gvP/+Js37nenp5c</w:t>
        <w:br/>
        <w:br/>
        <w:t>oQCASAQE1nsARFLCCAIERKKQdQoFGPV9x/pf+PFLczrmfOb3Hpve2I5CCIgYut1e6rJbyVeoPKmv</w:t>
        <w:br/>
        <w:br/>
        <w:t>QfJtEM4f2XulEkIEBAJEQOeYCNI0nTVrRm9vz8lTJ984eaptWsuatfeuWr26pbW1nDkQTFLFvlLq</w:t>
        <w:br/>
        <w:br/>
        <w:t>QkQg4pmNSgmIvUxu8Df1ifojEolE3jMmpXdUXUSDniCiLMtCkcuvf/3rF198ce/evfPnz1+/fv2y</w:t>
        <w:br/>
        <w:br/>
        <w:t>Zcu6u7uJyHsfJIu1VqnQAyZoABJAAiREcdw+bfrSpUu3bd26d9/+psamlsY2Qu2AlTEIClhrlSpW</w:t>
        <w:br/>
        <w:br/>
        <w:t>4sRwqiW1F+z+7fs3v7R5Xs/8zz76uZ62bkMJMiIqAAriA6CqP2ptx+pslHxboHceBZFIvBBhuZgp</w:t>
        <w:br/>
        <w:br/>
        <w:t>rcO18eKaWppnzp3ZO6v3dP/J4eLF5StvXbZ8WUNTY2oSQPGWtSEEAA+oEIQUKWDwHrRC9kD1lYc6</w:t>
        <w:br/>
        <w:br/>
        <w:t>2VAvEolEIteHSeIjFJV476ut2wEAEfft2/ezn/1seHh42bJlK1eu7OrqKhQKQZ2EGEkQLkQk7KDq</w:t>
        <w:br/>
        <w:br/>
        <w:t>Aj5u6I0CIt6xRQN7Du/5xS+ff33/zjmL5t585/LWma2sKqU03nLOpJqUK9pjB0/u+PWOkYHhVbeu</w:t>
        <w:br/>
        <w:br/>
        <w:t>euC+j01raGtIcuwEUSEiQO0v8WB76mv0R30Nkm8Hb1lpAgiWskJEqAARBbjsy6x434G923Zs3bpj</w:t>
        <w:br/>
        <w:br/>
        <w:t>2z9sfvXAwX2LFi5ZccvK9rbpSxYtve/eD/Z2zZSME5MTBhTwjokIDbAHZlEaL/Non9pE/RGJRCLv</w:t>
        <w:br/>
        <w:br/>
        <w:t>AdVM0qqlR1VJhKUxpq+v74c//OGrr766evXqD3/4wz09Pfl8XikVut4DQJAg1QMCcNAHNVsI2CMi</w:t>
        <w:br/>
        <w:br/>
        <w:t>KvDiMsjODfbv2LPj+Ree231od9e83lvvuGXp0sXNzc0KVN+Zc1te27xnx143BnfcevtH7l+3cN6i</w:t>
        <w:br/>
        <w:br/>
        <w:t>lrRZgyEBJGJBIJw4DIbIx6RcyfcrAr7MKiUAEADvnWPr0Fm2J04f+/Z3v7197/YZc2ctuWVxe+d0</w:t>
        <w:br/>
        <w:br/>
        <w:t>UKBA2bIbOje4f/e+g3sPrV215p888U9722ckmHjLSZKyFedcUjDCgFRvoaWoPyKRSOQ9oLaYJXiZ</w:t>
        <w:br/>
        <w:br/>
        <w:t>G2OstdbaQqEwMDCwefPmJ598ctasWV/+8pcXLVqktQ6OmYgY7M+DEUi152rQHwCAqAAqvhMiQc0I</w:t>
        <w:br/>
        <w:br/>
        <w:t>EAKK81nmHQNrQzv37tq4+ZUNv3xpy9bNY8URFOqc1rl2zT0fvPf+1bfd3dPZk0uNAkRRKCTOkzHC</w:t>
        <w:br/>
        <w:br/>
        <w:t>lZyS2vOI+uMS45chc5nW5IkBYMSPvPDy89/8y28uXrH0gx9d0zGzs8wlT6ITJR41EjpQHotDY898</w:t>
        <w:br/>
        <w:br/>
        <w:t>9/uHdh/+yh/88/vuWZdiqjBJdIqh9AXEC4cIWd0Q9UckEolcJ6rt2WojHwAVF69Q51IqlbZv375x</w:t>
        <w:br/>
        <w:br/>
        <w:t>48aTJ08++uijq1evbmpqstYCQDAeBQDvPYy3naseDREFGQAI1GTTbgXWWW2MgIhnpVS5NKa0ZkDQ</w:t>
        <w:br/>
        <w:br/>
        <w:t>6CFjcAQaQZgdslZsjDHWl5BAmJjZGAMAKFTzppVzivpjIpxlmUl00Zac2IHhgb9+5m9e/c0rD/ze</w:t>
        <w:br/>
        <w:br/>
        <w:t>+ltW3ZKpzCWOjRRdSScKWXtrE1FoJS8plnDXr3dufOGVdR/46MPrP9HR2uHKzqiE2WlDhFRnJatR</w:t>
        <w:br/>
        <w:br/>
        <w:t>f0QikXqFb7Sx8IoNbMPSWjs0NHTo0KGtW7eePn166dKl69ata29v11qH1JAQ+VBKZVmWJEk4QjVH</w:t>
        <w:br/>
        <w:br/>
        <w:t>JGgCBg9BJci49Xd4IwBUYL3TpJxjFKDg9EHEwIg+NHsXEQQQRmBFRF4yVOAcmyRvfVkphYwKKeqP</w:t>
        <w:br/>
        <w:br/>
        <w:t>q8Pee6WU9ZkHPnbm2Pefe+bAyf0f/fiHuuZ2Ou0sWUiw6EqQkvMeAYzSYMWISkXnIPHD/uie45s2</w:t>
        <w:br/>
        <w:br/>
        <w:t>bL5t2Z0P3P/gjI6Z4liTAeTxvrj1c3nrSkxFIpH6RiaMcwAAE5uCBsenS08nTpfX7Hm1n13v0Pz6</w:t>
        <w:br/>
        <w:br/>
        <w:t>5Tqjmq4BAME9PcyehAqXoaGhAwcOHDhwoL+/v6ur64knnpg7d26ovAWoWHdXJ1lCKKJySlSb6gEU</w:t>
        <w:br/>
        <w:br/>
        <w:t>Zl6CE3rNR0AEEVFIzEwUdkYBYeCKSmPGavksERCIMKEG4UQbETZkEBDxkslY9V8ACPW+72f/MRFB</w:t>
        <w:br/>
        <w:br/>
        <w:t>AQBRgOBIq3Tg/JkNv3r5jcFTax5Z07GovQwjogAIhUWBEosJKSIQ9oDCwEXOPErSqGYvnwUKXn1+</w:t>
        <w:br/>
        <w:br/>
        <w:t>U84kD3/kkZZca0UUqroSHxD1RyQSmVJU779cqzyq8xpQM/LK+Aj8noyKVZf0EMAAgBDDCMrDWmuM</w:t>
        <w:br/>
        <w:br/>
        <w:t>8d4PDw/v2bNn165dpVJp2rRp69evX7BgQaFQCPvX6pi3Pbpftnt1sgZDmzgABAnRE4DJiQXjb6cg</w:t>
        <w:br/>
        <w:br/>
        <w:t>dIFHDJdzotFZ5BKCgIjsgMBnWbb7wN79x/ct/cCSrgVdTpUtWEBUpJxl8aBV6jx7b5VCYFRaWee8</w:t>
        <w:br/>
        <w:br/>
        <w:t>4lHrGhoKc5bOHbk4tm3L1lk9s++7635nvdFpMFatJ6L+iEQiU4aaQY8m/L4PI2mlWdeE3a40B8MT</w:t>
        <w:br/>
        <w:br/>
        <w:t>Myjf+bmDELEIyiPkagBAuVwOIQ1m1lpnWXbs2LHnnnuuVCr19vbeeeeds2fPbmxsTNMUALz3zjmt</w:t>
        <w:br/>
        <w:br/>
        <w:t>J9+i39bAf8W2LFc8Qu3Gag3OpD/VbryUcRI7v9RcZwZk8iLQf7Fv657NTV2F2UtnOW0FGYWE0Ito</w:t>
        <w:br/>
        <w:br/>
        <w:t>TWiUAGgARG2tNSoRTw35xrGxMa11yZcLucLC5YvOHO57fd/umxevmNbUKuCR6q0fbtQfkUhkqlHt</w:t>
        <w:br/>
        <w:br/>
        <w:t>hIGXzaRMmHQgqBEUE+/ck+Zx3uFMkdpClaAkEDFJEmbOsswYMzg4+Mwzz2zZsmXFihX33HPPjBkz</w:t>
        <w:br/>
        <w:br/>
        <w:t>2traqsW0IUzytoodaqUAXCXRBK5NJVQN0C7f+Obr73MYRAA9AqI/duroif5jy9feAqmgASRCACAs</w:t>
        <w:br/>
        <w:br/>
        <w:t>lUqpMpktC1Ca5p3LDBktenR4jFNOcqkXS0Zbm6XN6eJbl2z71Y6DRw5+4LYPBF+5OrvWUX9EIpGp</w:t>
        <w:br/>
        <w:br/>
        <w:t>hIRsBmBEkkmRDKlZjq8gXH7bHn8J1u5OV9jxt/6QIsaEJrG2OgUTEj6Gh4dfe+21H/zgB+3t7V/8</w:t>
        <w:br/>
        <w:br/>
        <w:t>4hcXL17c1NQUCkxCMa33Plia1naBuRZ+FykwSb68OXEK5nJEBBAcCxI5nx04fhDzMG3mdErBKQFf</w:t>
        <w:br/>
        <w:br/>
        <w:t>qZROKJFS+cSho10z56amAZycO9N39uQ5YbVk2WJNCgwwWkkS6337jE7SeOrM6bHSWGOukYVVfRmQ</w:t>
        <w:br/>
        <w:br/>
        <w:t>Rf0RiUSmDFKTYTq+XolkYJh8uTwcUrvxqiMmhaO8U+4KIatUax2SPMKcy/nz53ft2vXSSy/19/c/</w:t>
        <w:br/>
        <w:br/>
        <w:t>9thjd999NxGFGRZjTJZlAJAkSdAcwY7sHfo4b0E14PG2yiF/p9yUOgUFQLiYlU+f62tsbWqd1jSK</w:t>
        <w:br/>
        <w:br/>
        <w:t>JVvOkiRHQOytz9zRXfv/7kc//cSnv9BUaB88c/5C3+DcztkvbnhZMn/HmjscW1JScsWcyhca8x1d</w:t>
        <w:br/>
        <w:br/>
        <w:t>7QMD50ZGRvJJXlNdmX9A1B+RSGQKISAIlWpPrtkI4/kgQYWgXD4cSnUByONZDMGn8lLOyDX+sr+W</w:t>
        <w:br/>
        <w:br/>
        <w:t>cVopFTQEMxeLxV27dm3cuPHo0aOrV6/+yle+0tbWFtxOtdaht1yYcAnm6xWzjXdhUJ9olnqFv0ZV</w:t>
        <w:br/>
        <w:br/>
        <w:t>8dvDkihV9na0OJY5n7YUmMGXXUNjHkB78QqlsZBb3Dv7Zcw3mVbNuea0uak715y0NZgGN+rIASog</w:t>
        <w:br/>
        <w:br/>
        <w:t>QlGCIoDc0FgYOD4gzmM9GmVE/RGJRG5ErjxAwiW78Wok2oMXEA+ehCQYYEycYQGA8QwPBqiNkXhE</w:t>
        <w:br/>
        <w:br/>
        <w:t>FRq21UqW2mqaa/lUlxNCF+Vy2Vp79OjRF198sa+vb8GCBR/72McWLlwYpEmIi8B4q7mq+XqIiFQb</w:t>
        <w:br/>
        <w:br/>
        <w:t>4f52vKWSqK2FueLLr3bY6vqbXKX3Ld65VJusbMvlcmdTGxEVknypXAZV8Wgpj441p415lfqSF4/T</w:t>
        <w:br/>
        <w:br/>
        <w:t>W6f7YvHAzkMXBwZvu/12FDKkSlmRiBiFCBoaGvqzgXK5XHe9bwGi/ohEIjcmk8a2SmSi4ugRZigE</w:t>
        <w:br/>
        <w:br/>
        <w:t>EAUEBBQp772gH38xiIgQVlwumJEEmAHYkAKAEG9AqLSnZ2YifXn+5uWfodYxrJof6pzz3idJEqpd</w:t>
        <w:br/>
        <w:br/>
        <w:t>gm5wzh05cuSVV145duzYrFmzHn/88fnz5zc0NFSPFjI8YNzDo3ZZu/JOXcBr3OfaJUUUH4Har41C</w:t>
        <w:br/>
        <w:br/>
        <w:t>AhFhjyjeexQQ55EwBNlIwBjjR8rimQCRxbPLsqynp2fx4sU7d+7snNfhQYSw2hLIWht89xERROos</w:t>
        <w:br/>
        <w:br/>
        <w:t>ATXqj0gkMgWo+E+E+y+Pp5UKICCBQkFN5FyGikJL+vEAg3bgCEgYDWkAyLKy1hpRESjvvZOSViHl</w:t>
        <w:br/>
        <w:br/>
        <w:t>gpk90YRb4qSf+FWbUQAIWaLVfbTWwdIjJJmeO3du48aNW7Zs6e3t/eQnPzl//vyWlpYrnFHM5Zz6</w:t>
        <w:br/>
        <w:br/>
        <w:t>TM6bQcyZRDyLdwCQZRnmSViQKpVNzmVJQ8rIDuzgQN/J48fmzVg4a/7crT95VhnyiESkgMSD9yIi</w:t>
        <w:br/>
        <w:br/>
        <w:t>nrlQKACic07rukoBifojEolMEaqZpLWDtQAJBTNwo1JrHSMrrb33OZOWbZaaBBCccxjKUlSiSDEz</w:t>
        <w:br/>
        <w:br/>
        <w:t>O9Y6AdTMoXgBSamr+qKGtxKpzpJU1QMzBzd0ERkbG7t48eL27ds3bdo0MjKyfv36u+66K03TNE2D</w:t>
        <w:br/>
        <w:br/>
        <w:t>JLrCOUXlUS8gogdBwMSoac1NQwPn2WWgQRC0IWutAvEIZ4fO9ReH3jh7tHNO54gbPXuh3wmVS27h</w:t>
        <w:br/>
        <w:br/>
        <w:t>rYuKvuytwwQByKBxli9eGG5tbUWtGORyM5ipTr2dTyQSqQOuFhUIMyxh3uVSkkdwExf2jk2iWTjL</w:t>
        <w:br/>
        <w:br/>
        <w:t>MtKYuTIZFPDCPiRYAIBS2mVeG+VE2AsiCGBoE6tI1eaGTMp1CFuCJ2mQHd57rXWSJNZaZu7v79+/</w:t>
        <w:br/>
        <w:br/>
        <w:t>f/+2bdtGRkZuueWWtWvXtrS0hAqXcrkcBo+YM1GvhCgIImau1NrU3Dlt+pkTbxSHi6o9yXxGgBqB</w:t>
        <w:br/>
        <w:br/>
        <w:t>EVlhvq155QfuaOtuKUuxe2Y3JZSNOWHVM6tH5ZRHLwIkGkVnJXv27LkPLLs7n88DAId86Toi6o9I</w:t>
        <w:br/>
        <w:br/>
        <w:t>JHKDUqtCRESQAZkBCCvd0hAQQITEe0YFSFKyxWJWHLo4dOrsqVJ5zLmMmae3Tm9qapne2t7a1GYz</w:t>
        <w:br/>
        <w:br/>
        <w:t>l+g0s04rHcSHQgBU3suEQt2ruG9VW96HHNKwcXBw8PXXXz9y5MjAwMCSJUuWL1/e29tbbRFX9QIJ</w:t>
        <w:br/>
        <w:br/>
        <w:t>bV+uw3WLvFcgigI02syftWDrvt+cPzM0vbkDExLnSaMwC0FLd8fd7feh0o5FlHTO6ARRWielUgk1</w:t>
        <w:br/>
        <w:br/>
        <w:t>ihPNBhxoUX3n+jjjrq6uXC6HgMIc/dcjkUjk+nHJu1MAUGHV8AMFQAREQJi8A3fh4oXX92zf9vr2</w:t>
        <w:br/>
        <w:br/>
        <w:t>wdHzgmxtBsDGGFt2DbnG5nzLnJnz7lp1z/TWaWlSYC8IqAiYgT1rRew80ISO9jCuPILmqK5XC1iy</w:t>
        <w:br/>
        <w:br/>
        <w:t>LNu6devWrVu99729vWvWrOnu7i4UClrrkEBaKpW01kop51wul4v9xusYRBRmo7W3bv7M+W0NHft2</w:t>
        <w:br/>
        <w:br/>
        <w:t>HFwzf0aSY88lF2buFFlmUCQgOmdsNiYgiGKd1zktKEYlWkix9kW//bUdvV29c3pnK0B4m2Z0U4K3</w:t>
        <w:br/>
        <w:br/>
        <w:t>ZzgTiUQi14Gr3ZdQJvxVkAXBibNgt+3Z+qPnnhkaHeqZ2zWta9r07mnKqDRnxLMtuvNnBwfODr1x</w:t>
        <w:br/>
        <w:br/>
        <w:t>+HROFR788IOrbl3VmGsmQQUKJXiGIDBP7Fpf876IIfIRWrcQUalUOnXq1FNPPdXX17d69eply5Z1</w:t>
        <w:br/>
        <w:br/>
        <w:t>d3cHV48w1RIKYarJiUG+XK2sJk7KTHUq/7PC4j0ijmZjr2zd9Ozf/+iWj6ycsaSbdQlTCWlG7AhB</w:t>
        <w:br/>
        <w:br/>
        <w:t>WWZGaciZzJW8kzRNAcg5p0RhWRJO923eu/2XOz798KfXrrovxaQy90J19T2J+iMSidxwTJp5qW5H</w:t>
        <w:br/>
        <w:br/>
        <w:t>V3nqwSOikGPgjOyzP//x0z/921lLZ65au6q5o6nQki9lxXxDnpmdc+CERNsyj5wf27Nt78YNrz58</w:t>
        <w:br/>
        <w:br/>
        <w:t>38c+9fCnOpo77VjWWGhi59k5rbXgJR+Q2lLbkD5SDYGcOXPmueeee/bZZ9etW/fggw92d3fncrlg</w:t>
        <w:br/>
        <w:br/>
        <w:t>so6IzjkimvQSuLqlR9Qf9YGIoDCIOC86MX2DZ//fs9/dcXznP/rSJxqmJ16Vi66ERIgKtBIkIXFc</w:t>
        <w:br/>
        <w:br/>
        <w:t>RgJkJCGX+dTklMW8yvcf7f/BX/3gjkWrnnjsiTzkU5VXSiFRndXfRv0RiURuRGpuTVWnU0KPwswI</w:t>
        <w:br/>
        <w:br/>
        <w:t>RMCSAfpRO7ppx6av/fl/ePzLn15611KXZl6xgCcxwCyIzKxQRBCISJRkMHhi4C/+4188dO9Df/KF</w:t>
        <w:br/>
        <w:br/>
        <w:t>rzSaJgKljWIvIr7SQp05iIlQUgvjwYxQc7tt27ZvfOMbzc3NX/3qV+fMmQM1dblX7NwWef9Q1c3W</w:t>
        <w:br/>
        <w:br/>
        <w:t>Z6Dg+NljX/9v/9nn3ONPfKrQlnPaSgJlyEq+aPJJJt6JY+acSsmTcjqFNLuYZRfsU99+urut59/8</w:t>
        <w:br/>
        <w:br/>
        <w:t>y3/daFrJg6YEAYQB6yvPfWH2AAAN+UlEQVR9KOqPSCRywzHxvnSpDQoKeS+kydrMJFDyo7967Zf/</w:t>
        <w:br/>
        <w:br/>
        <w:t>/s++9vk/+dLsW+dhCxSxhIkoQC0JOx/KVVgcM5e9y+cbwAoWoXhy9C//x189cNeDT/z+l/KmiRBF</w:t>
        <w:br/>
        <w:br/>
        <w:t>RGvlvQOAMIHinINQVOm9tXZ4ePjIkSMbNmw4ePDgZz/72XvuuSf0aqlqjtgVNgIAzrHWVLYZGSjb</w:t>
        <w:br/>
        <w:br/>
        <w:t>ct/5M9/81v8qQWn12jt75vdk2uoG8pqLbgw1CpJSyhW9EaO84lHuO9636cXX2grT/sUf/rOmfBs6</w:t>
        <w:br/>
        <w:br/>
        <w:t>REZNRpNCqrcGuFF/RCKRG46r6Y+sZI1JHXs0VPSj2/Zs+dP/+rVPfv4TS1ffahM/iiOSEwRh5xI0</w:t>
        <w:br/>
        <w:br/>
        <w:t>iijLSkmSOMcCJITW2kTpRAwVcej44N/+76cfe/jTD3344wYMCBGREiCiMIES7MWIqL+//8iRI/v3</w:t>
        <w:br/>
        <w:br/>
        <w:t>7z906NDixYsfeOCBXC6Xz+erBqbwpt3qI+8jBGzmTKKFuWwznSjL2Ymzx3/8s2eP953ontM1b8mc</w:t>
        <w:br/>
        <w:br/>
        <w:t>tDmXa0p1op04JO2dQ4aRwbHShbEj+4/1He9bMHPBJx96tHNat2I0lBIodqINshfSdfW9ivojEonc</w:t>
        <w:br/>
        <w:br/>
        <w:t>cFw1/gGKhQUoE3t6+PR/+saftnQ3PPDoemnAIpYzcqCZvNdEChLPViForctlb5Kc95ZBnHMadIIJ</w:t>
        <w:br/>
        <w:br/>
        <w:t>FnHbS1uO7jz+R5/948ULlhMTOyEAdj6Xy4VZmOHh4V27dh04cODChQuNjY133XXXvHnzjDGh/qVW</w:t>
        <w:br/>
        <w:br/>
        <w:t>f1yRqELeb0jGqMmWMqUUGXLO6USVORsaPr9p66bdB/aeHx4wBdPY1pTkTKExL8zO8ujQiC270aHR</w:t>
        <w:br/>
        <w:br/>
        <w:t>gsnfu/reFTff1trQKk6MSpxjYNFaY0gcqq8vVNQfkUjkhuOq+gNVsVjUJp+RfeoXT/18408+94ef</w:t>
        <w:br/>
        <w:br/>
        <w:t>ynfki1wsKwcGNYJmAhYB0kqJzRQopFypVCIlpNGCAyFElEzoIvz0ez9d1HXzP378DzTpPTt27359</w:t>
        <w:br/>
        <w:br/>
        <w:t>97133zNnzpxisbhnz57XXnttbGyso6Nj+fLlCxcuzOfzIS+EiLIsU0q9eUlk1B/vO1i8tSpYvzBk</w:t>
        <w:br/>
        <w:br/>
        <w:t>1mpNggAkmc/6BvuPHDt8su/UheGhCyMXS6USCeSSNJ8vtDW3LZizYOH8hQ35Bo3aqMR7z06S1LAX</w:t>
        <w:br/>
        <w:br/>
        <w:t>UugdK1Nv9bfR/yMSiUwZrLVJLhXP5XJx196dt6y6NWlKMyh5ZXOJEQDvMmKwJTs8Vm5saMgJsYOT</w:t>
        <w:br/>
        <w:br/>
        <w:t>bxxnkOntjbnmRCc6EwvK6FTrZpi3ZP6JncfPnj2dU7nvfOc7v9zwssvszTffvHnz5sHBwZtuuun2</w:t>
        <w:br/>
        <w:br/>
        <w:t>229fuHBhY2Nj8BDLsixN02oVbvhUl/+Ki8rjfQqySrWw804QMUmNMIAIe59T+RnTZ/R29JZt6fyF</w:t>
        <w:br/>
        <w:br/>
        <w:t>IWszIgLPiNjU0FQoFBKVEChgQSJnvTYaFDjvKs65yFJn1bdRf0QikamCiAAhIVnOjh47NFa8uLTn</w:t>
        <w:br/>
        <w:br/>
        <w:t>Jm1AFBOLy0pKqTzqi+eGNv/Da0UnD3z0obzKHdp78OihE7PnzT41cHzmTb25ac1AyB5EgQD0zJq5</w:t>
        <w:br/>
        <w:br/>
        <w:t>d9Phw0ePHN935Onv/fW5voGvf/3rt99++5o1ax555JF58+Y1NDSEYloR0VqHZqSTwh5RbUQAAIAZ</w:t>
        <w:br/>
        <w:br/>
        <w:t>vLAoUspUEpMFmRQRaABQoFi4YBoa2gsA4NkrUlgpwFbOOVQIhOxFJwoAyuVykhoBdsCkiYGpviRI</w:t>
        <w:br/>
        <w:br/>
        <w:t>vcVzIpFIHXB5REFEgjNHZjNj1MlTx9K8aW5t9OCZnVGU00p5IcctuUJLrgmd8iWRUdjyq62Lehct</w:t>
        <w:br/>
        <w:br/>
        <w:t>6J5/8ezgiYPHDKpEJQTgnEOtOrs7nPcvv/zyt5588sypMzazJ06c6OzsfPDBB1esWNHc3GyMqeZ5</w:t>
        <w:br/>
        <w:br/>
        <w:t>hIzUWj+P63pRIjc8oXkth55CAAIcvjnhm4IIwcQDgRBIk0EgAEJQAKCVBgRhCEmmIpKkBgA8CAEI</w:t>
        <w:br/>
        <w:br/>
        <w:t>1OGXLcY/IpHIDcfEctZKZy9AIELvPaIMDg4QQZoaEdE6EWTxXiGj5YJKpjW0DF5wyhtrYeDM4Lye</w:t>
        <w:br/>
        <w:br/>
        <w:t>uanSKaR2zLETQUEC9gwKUCsy+qnvf/+NXQfBAyBYaw8fPjw8POyc01qH+tsrTrXUnx925Hej8n3A</w:t>
        <w:br/>
        <w:br/>
        <w:t>mqekQACQQKrbBQAviQkBQAxLEgCs9mBGBEAARsDwpP6I+iMSidyIXMEVlMU5SZOUpVwqFZtamwRB</w:t>
        <w:br/>
        <w:br/>
        <w:t>p0nZFyUEphlDv1kUQo+aDIAggtYaWAqFxmE3bDMPhhKjVJqIlbGxES88MDCwcMFNjblCUmgwSa69</w:t>
        <w:br/>
        <w:br/>
        <w:t>vX1oaCg4jw0PDzc1NcVQR+RaQKCgMy5f1uw0+bskly1rmCBy60yFRP0RiURuUMaDDRNCDtZZJNaJ</w:t>
        <w:br/>
        <w:br/>
        <w:t>Kg4VQdFYOVMFA8jWsSYEwVIpY/BKqZGRi42JMY3q/HB/Q2N+1BaxwaSNOav9WHHEGJVCkk91a2vT</w:t>
        <w:br/>
        <w:br/>
        <w:t>55/43MfXrJ/e1CpKp7lCoVDo6Ojw3iulGhsbY5Fg5FqRikSoLBFAKstLYGXPK6qJiZ2B6k5xTCTq</w:t>
        <w:br/>
        <w:br/>
        <w:t>j0gkMmVARGYBkZaWNnvu4MXBi9Na2z2zE1ZasRNR5MifHx68MDyscpRvyc+7ee62g1uXLFniDPTO</w:t>
        <w:br/>
        <w:br/>
        <w:t>6inaogfJFVJwXhwj6+LY2AP3r79v7f2JGFCGhSGkm4x3HA12ZDHJNHJNBKmBNeu/hXyVy1ag5rD1</w:t>
        <w:br/>
        <w:br/>
        <w:t>Qpy/jEQiUwNEBBGlFAj29swqj5R9mZVo8RzswrzwmC33jw6VyVMezwydHpbhJauX5nsaDpw92D63</w:t>
        <w:br/>
        <w:br/>
        <w:t>c9rMdp3XpEVEQAg8jQ4XxflCrsELeEEWDk3jwjyOc66aBVL9DFGIRN4MfCuVIARCAJUlXnrUvA5r</w:t>
        <w:br/>
        <w:br/>
        <w:t>HvVLjH9EIpEpA6J4ZiI9c+ZsO+aGz1/szrpNQVvIbGYLuVQZIqJ7P7IWJXHCpDGnG5Z1LSPS5WxU</w:t>
        <w:br/>
        <w:br/>
        <w:t>5bRDZ50DKymkKRWOnNif1/nujk6llEINNVUtweQDAMJEzHt52pEpQijRuqQZrhb5uEJWyGWHqv69</w:t>
        <w:br/>
        <w:br/>
        <w:t>fiVIjH9EIpEpQ0hKFVbNja0rb165c/OO8oURzDw5VkTO2sxlTFiGrIQlNlKSMqTocjDsL0JeWcgy</w:t>
        <w:br/>
        <w:br/>
        <w:t>V1JKaZXTkBYv2MO7j83umj2rZxaist4FzVHt/BLeMYqPyLUgAAzAoewWWIABr/gAgRpVIeOPS89Y</w:t>
        <w:br/>
        <w:br/>
        <w:t>AHj8IOMPB+DemxN714j6IxKJTBkEgYiYIVX5tavXDp4ePLr7SOp0CtoABY8QUQCaQAErYQQyuswl</w:t>
        <w:br/>
        <w:br/>
        <w:t>zCmHFoiNMeiFHCpnTh05ffaNs3fceltToSlke1T7p4cJnbAe808j1wyPm30wXDLtmFDw8lY5IRNe</w:t>
        <w:br/>
        <w:br/>
        <w:t>wjVP5bJDTXWi/ohEIjc4FB6CJIiAhIha1NyeOY8/9PhzTz1/7nBfzqdcZCISFCBlhVkpYVSiwYNC</w:t>
        <w:br/>
        <w:br/>
        <w:t>jShCAorEi2KdlzS7WNr896/cvHDpyhUrmJnZAXBQG0GIVO09YsJH5FpAAAIKj2pWB1z2mJzXMfF5</w:t>
        <w:br/>
        <w:br/>
        <w:t>9YVUs5x4tPqhrk4mEonUB1cb8g1huVQ0GkkgT/kP3f2h+1ev+5tvPd135FyjaQKrxKM40ZSyFQIw</w:t>
        <w:br/>
        <w:br/>
        <w:t>Wotncd6WMy3EZYYyJZLHknr6208bTh575DES461PVcrOX+fTjNQZNVoijK21y7d9KADAS0eoN/EB</w:t>
        <w:br/>
        <w:br/>
        <w:t>sf9tJBK5YZl0dxLxnq3RhjMhbYBBlJwdOvPk957ccnDLZ778mc457RmWypyhViKiCZ3LjFGZd0op</w:t>
        <w:br/>
        <w:br/>
        <w:t>8JBg4kZAZer//Pf/Oy03/Y++8MeL5y5CR0YlAEA0waghhj0ikXeVqD8ikciNy8QbFCOKs1brVBwj</w:t>
        <w:br/>
        <w:br/>
        <w:t>aFbgyQ2WBv/sf/6XPcd2P/z7D85bNMc0GCBBlMxnRCAoiIiC4pDLMHBy6OnvPNOatP3bf/XvZkzv</w:t>
        <w:br/>
        <w:br/>
        <w:t>SSmHAjBu8hFab0AUH5HIu0/UH5FI5EZn/DbFGMSCIAgBYpYxaWTlL5Qu/mTD3/18w096ZnctWX5T</w:t>
        <w:br/>
        <w:br/>
        <w:t>W3tLrpA2tjRm7EXEWlsazS6cHz6y//jRfcdW3LTysY8/1tXSmTc58CACiAIavc9ImfCOUX9EIu82</w:t>
        <w:br/>
        <w:br/>
        <w:t>UX9EIpEpg4hHRJGKCZiE2kRm0DJmRw8d2f/yxg3HTh3VOZXPp4XmAiVpsWzB88WhYbYyvaXj3jvu</w:t>
        <w:br/>
        <w:br/>
        <w:t>Xrn8jjwUEmWQgZmJADVmvpiYRATDLHvUH5HIu03UH5FIZMpQCYPwpa5c7D0iWmt1ory3JVc8deqN</w:t>
        <w:br/>
        <w:br/>
        <w:t>EyePn78wODB4XqV57yTRure3t6ere0bPzNaGZsXEDjWS917nDLNl8CwihAkagGi1HolcD6L+iEQi</w:t>
        <w:br/>
        <w:br/>
        <w:t>U4ea5hqOrSJEIOccAoAQEQl4FmHwQpBl1llIkkQpBcgKEAAIkL1XoBARtQYR6zNtjAcPodxRYvAj</w:t>
        <w:br/>
        <w:br/>
        <w:t>ErkeRP0RiUSmDsF+qVKb6IJLtYCIBxBCVBCSQwA8AQooAazc4ViQERGBAYiZQQgRBSEsGRAAVD27</w:t>
        <w:br/>
        <w:br/>
        <w:t>XUciNxax/0skEpki1DYFnSgTECu2C8HJmscLaTHoD6x4mgoAAElwNUW51CxdKtYKMfARiVw3ov6I</w:t>
        <w:br/>
        <w:br/>
        <w:t>RCJTDQRABiCBsBQABCQQCDpEBQkCgChAVe/qqr6gSZ3C6K2agUUikXecOP8SiUSmDhKUR2UVACr6</w:t>
        <w:br/>
        <w:br/>
        <w:t>gxEmRi8EAFBQGJBBCCp/pvG/CgBQEB2TboFRiEQi14WoPyKRyJRBJvTfGhcTApXIBwCAYPWWhiyV</w:t>
        <w:br/>
        <w:br/>
        <w:t>QAcBAF6mLBDgUkOvEAIRivojErk+xPmXSCQyxajpr1G7qVKcCzUu6hLSTStPLk/vqFEzWLOMRCLv</w:t>
        <w:br/>
        <w:br/>
        <w:t>PlF/RCKRKcN4jIMAJtTiAohU5mVYABABJcQ81ISSltpoL9Yeo946e0UiNz5Rf0QikSlFrfgY31St</w:t>
        <w:br/>
        <w:br/>
        <w:t>fwld0HE8wwMvy+64EnRpxuad/KCRSOTNiPkfkUhkqiG1q5M61vJbtCmPpS6RyI1BjH9EIpGpRq2A</w:t>
        <w:br/>
        <w:br/>
        <w:t>mPwD6q1mUqL4iERuDOKsZyQSmcJEr/RIZIoS9UckEpnaBAkShUgkMrWI+R+RSCQSiUSuNzH+EYlE</w:t>
        <w:br/>
        <w:br/>
        <w:t>IpFI5Hrz/wH/iZv26bAK0wAAAABJRU5ErkJggg==&lt;/pkg:binaryData&gt;&lt;/pkg:part&gt;&lt;pkg:part pkg:name="/word/media/image26.png" pkg:contentType="image/png" pkg:compression="store"&gt;&lt;pkg:binaryData&gt;iVBORw0KGgoAAAANSUhEUgAAABQAAAAYCAYAAAD6S912AAAACXBIWXMAAA7EAAAOxAGVKw4bAAAB</w:t>
        <w:br/>
        <w:br/>
        <w:t>L0lEQVQ4je2VzW7CMBCEZ/E6duwk7/+cJIEQHE8PpYAjCi3lUrUj+WBp9Xk86x8hiVdq81LaP/Av</w:t>
        <w:br/>
        <w:br/>
        <w:t>A7tYU0UoIhSt2TQduybSilBdc//gkixG65WAMsSWJBEUVN8yKAgNXNevR+GwizV3E+FDjXHYCgCY</w:t>
        <w:br/>
        <w:br/>
        <w:t>ykPTHrukCM483vM1/ZaLNngagKaKD90VDrsmck6AaukipyMW4+Ht1/p3qWIGoaiueF1tOc4L1FoM</w:t>
        <w:br/>
        <w:br/>
        <w:t>pwgAoHFK+aRBq2UT5uUC6yfCVwrmfAZZV3PKDiTF5Ql17HgTuB334iuDNPUQEfYTEGKAVQXmESLC</w:t>
        <w:br/>
        <w:br/>
        <w:t>CR4OR8gpFqOCY8qFJb2eDIckeKDGWeqHjY1CSt4zN4U4m8oJ6xC/DdyoBdN70EsirJYIeeYLiFa4</w:t>
        <w:br/>
        <w:br/>
        <w:t>S4CpItJhKGJ6CnhPv/T5+oneAHrSzdQqEZ8JAAAAAElFTkSuQmCC&lt;/pkg:binaryData&gt;&lt;/pkg:part&gt;&lt;pkg:part pkg:name="/word/media/image27.png" pkg:contentType="image/png" pkg:compression="store"&gt;&lt;pkg:binaryData&gt;iVBORw0KGgoAAAANSUhEUgAAABQAAAAYCAYAAAD6S912AAAACXBIWXMAAA7EAAAOxAGVKw4bAAAB</w:t>
        <w:br/>
        <w:br/>
        <w:t>BUlEQVQ4je2V23LCMAxEV1h2fIv//zsbQpngZPtQLgmlhbS8Fc3oyZoz65VkC0k8MzZPpb2A/xlY</w:t>
        <w:br/>
        <w:br/>
        <w:t>UqCKUEQoGphzYcmJVoTa5J8Hl+QiW68ElDG1JImooPqWUUFo5HX9dS4UlhS42xM+BvTbNwEA4zy0</w:t>
        <w:br/>
        <w:br/>
        <w:t>vmNXFbEx9+88p99S0UZPA9C4dFfdQmHJiUMFVJcqpnrAaDy8fax/lypOIBRuxivBsh9GqLXYHi14</w:t>
        <w:br/>
        <w:br/>
        <w:t>HAgAqBjGC6zbE94pOE0AgNwobSiPdzk5QwDH/Oz0yUPMfDzV3fJV1r6HJVh21YGH/qYFqzdlrIR3</w:t>
        <w:br/>
        <w:br/>
        <w:t>34/PL1ZPsBEgN4Epf/VzNVA2xK7vsIc5D//i/PWn/Dk+AE/A0htaByOMAAAAAElFTkSuQmCC&lt;/pkg:binaryData&gt;&lt;/pkg:part&gt;&lt;pkg:part pkg:name="/word/media/image28.png" pkg:contentType="image/png" pkg:compression="store"&gt;&lt;pkg:binaryData&gt;iVBORw0KGgoAAAANSUhEUgAABEkAAAJLCAIAAACUn18rAAAACXBIWXMAAA7EAAAOxAGVKw4bAAAg</w:t>
        <w:br/>
        <w:br/>
        <w:t>AElEQVR4nO3dzXHbOtsGYPpM9nEHbiIdnA7eYrLxOpsU83WQDtKEO5Ar8LfQDIcHAEHwn3p0XYuM</w:t>
        <w:br/>
        <w:br/>
        <w:t>TIEgSDEJbgGgX76+vjoAAIAH98/ZDQAAANiAbAMAAEQg2wAAABHINgAAQASyDQAAEMG3z8/Ps9sA</w:t>
        <w:br/>
        <w:br/>
        <w:t>AACwlnEbAAAgAtkGAACI4Mxs8/r6evCO29bcUjgpM7bL65Rl1S5oRuPGWYcDAIADfDu7Adtr6Vjf</w:t>
        <w:br/>
        <w:br/>
        <w:t>brfijrfb7f7nDu2a0Z5T2lC09zXpP6yLnC8AAI/r5GxTySFjnd2W3na9ozw2OnHfq1L55PhJS0QZ</w:t>
        <w:br/>
        <w:br/>
        <w:t>7rJhh77ekrxMHiruW+5/3jdWrsmss8gL73QRAAB4Zqdlm2VDAS0JZEGd3X972PfKu1K3O+nfj3X3</w:t>
        <w:br/>
        <w:br/>
        <w:t>u/9GhWKD8/KV0aR6+/NMVSwwjDHFUxtuT8rk7R+mlLHUlx93uG9xRwAAWOacbNOPvYwVaOnlT8ab</w:t>
        <w:br/>
        <w:br/>
        <w:t>vP5iBijWMOy4L05Qwx78ZERpTGv9SS2eLdYSooofUOVwjQNWhmgAANjPOdmm7+Mmc5/u6nPGuv8O</w:t>
        <w:br/>
        <w:br/>
        <w:t>RLRPTqtEneIRb7fbhn3xZVXlZ5fPFisWG9aQvOiy880Ho5LxlpVnUWxVcvHFHgAAVrrEswTqEaXe</w:t>
        <w:br/>
        <w:br/>
        <w:t>963MH5vVgMX7zjJ3mVBjw8Yu4HD4pT4hrX+rKw3aFPdtnFM3+a5UAwDAJk6bk5a8KL4eGz1IXLZz</w:t>
        <w:br/>
        <w:br/>
        <w:t>XBwpmlweU9m3cqziAM6siWF5DcmKmrERpMqp5Wd02Q8LAIBHd+actMWr57c1a9lP8YEBk7s3FhtW</w:t>
        <w:br/>
        <w:br/>
        <w:t>u+AKtDx1IG/MZBrZRBKEAIAF/vz5c3YT4NIu8Zy0/cJMY2d6LGLVS7YsE2o81not13AyqiVVzQ0k</w:t>
        <w:br/>
        <w:br/>
        <w:t>y+akAQDtfvz4cXYT4LoeYL3NmmqPrPDgvnt/xRbP9RrLZo3DTbMGYfKPOJmXKPkAALDSmdmmMr/L</w:t>
        <w:br/>
        <w:br/>
        <w:t>1/xj8iQw90KNPTw6H6Wpj9usmWbmwwUAYHOnZZtd5y/N7XDvtA5kj2rXp4Jlo2TFINTensW/jQcA</w:t>
        <w:br/>
        <w:br/>
        <w:t>ABpdYk5ab6vpSS1L6ifLr08mlccljx10pcaa22NG8Yl2LeWTjf0CnllPbgAAgHYvOpQAAA/hz58/</w:t>
        <w:br/>
        <w:br/>
        <w:t>niUAFf+c3QAAANjd29vbfvXUKx97N9++vpF9DUlVW51+5Ygry2ziWnPSAABgpbe3t4+Pj/x1y47F</w:t>
        <w:br/>
        <w:br/>
        <w:t>7cUaJmvOC8xqzDIfHx/3o/Qvxo47mTcWN/WA0xyzS7b5/v37HtXy5D4/PyvvuuvYg7uO47nrYL1h</w:t>
        <w:br/>
        <w:br/>
        <w:t>t75u2L+/54F++/reedKMBU3KK2w87vDF2HEng1nlx7OiyyTjNgAARJZP06r3/sfCwLCesc598lbx</w:t>
        <w:br/>
        <w:br/>
        <w:t>dT3krBktaXlrWf3J9UnqvL9urHnXUR3ZBgCAaPLQ0tKlLi5WaRwGyd/Ke//dziMe7Sc43LIy7cyd</w:t>
        <w:br/>
        <w:br/>
        <w:t>9bfrFZBtAACIaUE3Ol8hUyk8HK/Ie+0LZqMdP9ercf5efelOsfzwEEkl+5FtAACIYzhCUlk0Mvcx</w:t>
        <w:br/>
        <w:br/>
        <w:t>AEVj088Wq0epYUjot/RN7bNHZd/2DJPv3jhzL2lqY/mtyDYAAMQx7OInIwZbda936qY3Lu5PJtpN</w:t>
        <w:br/>
        <w:br/>
        <w:t>VjLZ2uIVKxYbVjX3eh4zJCXbAADAtFlrZsaGjLbt4udjU/lBGxfhXOFJAOvJNgAARDZrPUmlfH3S</w:t>
        <w:br/>
        <w:br/>
        <w:t>V7Fw+9Eba1tQSeXxzQtSzfpHru1KtgEAIKyxX1tZnIiVryc5Zu7ZJkeZNRttVqpJjtI+dHP8IM8/</w:t>
        <w:br/>
        <w:br/>
        <w:t>Rx4MAAAOk/+2mbe3t7Hf15nsUp/uNSxf/3HXzn3jIFJubmxbcCKTyWoPxm0AAAil8uSAWY9Hmxyj</w:t>
        <w:br/>
        <w:br/>
        <w:t>WPPuYsPQ1RjA5qo/Eu2yz7PuZBsAACJpHHhZ8DyxykPJis+brseeyoGKhWeli8WBpzhXbcHwS17D</w:t>
        <w:br/>
        <w:br/>
        <w:t>fmM1Qy+3223zSr9//755nfD5+Vl5113HHtx1HM9dR8X//d///fjx4+xWcCE7PX7tcRm3AQCAhyTS</w:t>
        <w:br/>
        <w:br/>
        <w:t>JDxLAAAAiEC2AQAAIpBtAACACGQbAAAgAs8SAAB4GH///j27CXBdsg0AwGP43//+t0e19SePwwOR</w:t>
        <w:br/>
        <w:br/>
        <w:t>bQAAGOW3KvFArLcBAAAikG0AAIAIZBsAACAC2QYAAIhAtgEAACKQbQAAgAhkGwAAIALZBgAAiEC2</w:t>
        <w:br/>
        <w:br/>
        <w:t>AQAAIpBtAACACGQbAAAgAtkGAACIQLYBAAAikG0AAIAIZBsAACAC2QYAAIhAtgEAACKQbQAAgAhk</w:t>
        <w:br/>
        <w:br/>
        <w:t>GwAAIALZBgAAiEC2AQAAIpBtAACACGQbAAAgAtkGAACIQLYBAAAikG0AAIAIZBsAACAC2QYAAIhA</w:t>
        <w:br/>
        <w:br/>
        <w:t>tgEAACKQbQAAgAhkGwAAIALZBgAAiEC2AQAAIpBtAACACGQbAAAgAtkGAACIQLYBAAAikG0AAIAI</w:t>
        <w:br/>
        <w:br/>
        <w:t>ZBsAACAC2QYAAIhAtgEAACKQbQAAgAhkGwAAIALZBgAAiEC2AQAAIpBtAACACGQbAAAgAtkGAACI</w:t>
        <w:br/>
        <w:br/>
        <w:t>QLYBAAAikG0AAIAIZBsAACAC2QYAAIhAtgEAACKQbQAAgAhkGwAAIALZBgAAiEC2AQAAIpBtAACA</w:t>
        <w:br/>
        <w:br/>
        <w:t>CGQbAAAgAtkGAACIQLYBAAAikG0AAIAIZBsAACAC2QYAAIhAtgEAACKQbQAAgAhkGwAAIALZBgAA</w:t>
        <w:br/>
        <w:br/>
        <w:t>iEC2AQAAIpBtAACACGQbAAAgAtkGAACIQLYBAAAikG0AAIAIZBsAACAC2QYAAIhAtgEAACKQbQAA</w:t>
        <w:br/>
        <w:br/>
        <w:t>gAhkGwAAIALZBgAAiEC2AQAAIpBtAACACGQbAAAgAtkGAACIQLYBAAAikG0AAIAIZBsAACAC2QYA</w:t>
        <w:br/>
        <w:br/>
        <w:t>AIhAtgEAACKQbQAAgAhkGwAAIALZBgAAiEC2AQAAIpBtAACACGQbAAAgAtkGAACIQLYBAAAikG0A</w:t>
        <w:br/>
        <w:br/>
        <w:t>AIAIZBsAACAC2QYAAIhAtgEAACKQbQAAgAhkGwAAIALZBgAAiEC2AQAAIpBtAACACGQbAAAgAtkG</w:t>
        <w:br/>
        <w:br/>
        <w:t>AACIQLYBAAAikG0AAIAIZBsAACAC2QYAAIhAtgEAACKQbQAAgAhkGwAAIALZBgAAiEC2AQAAIpBt</w:t>
        <w:br/>
        <w:br/>
        <w:t>AACACGQbAAAgAtkGAACIQLYBAAAikG0AAIAIZBsAACAC2QYAAIhAtgEAACKQbQAAgAhkGwAAIALZ</w:t>
        <w:br/>
        <w:br/>
        <w:t>BgAAiEC2AQAAIpBtAACACGQbAAAgAtkGAACIQLYBAAAikG0AAIAIZBsAACAC2QYAAIhAtgEAACKQ</w:t>
        <w:br/>
        <w:br/>
        <w:t>bQAAgAhkGwAAIALZBgAAiEC2AQAAIpBtAACACGQbAAAgAtkGAACIQLYBAAAikG0AAIAIZBsAACAC</w:t>
        <w:br/>
        <w:br/>
        <w:t>2QYAAIhAtgEAACKQbQAAgAhkGwAAIALZBgAAiEC2AQAAIpBtAACACGQbAAAgAtkGAACIQLYBAAAi</w:t>
        <w:br/>
        <w:br/>
        <w:t>kG0AAIAIZBsAACAC2QYAAIhAtgEAACL4dnYDAAC4rs/Pz7ObAK2M2wAAABHINgAAQASyDQAAEIFs</w:t>
        <w:br/>
        <w:br/>
        <w:t>AwAARCDbAAAAEcg2AABABLINAAAQgWwDAABEINsAAAARyDYAAEAEsg0AABCBbAMAAEQg2wAAABHI</w:t>
        <w:br/>
        <w:br/>
        <w:t>NgAAQASyDQAAEIFsAwAARCDbAAAAEbzcbrez2wAAALDWt7MbAADAyf78+XN2E2b4999/J8s4o3O1</w:t>
        <w:br/>
        <w:br/>
        <w:t>nNEeZBsAALofP36c3YQmf//+bSzpjM7SfkabO3O9zevr68E7bltzS+GkzOb1L6tqrObXKcuqHXu3</w:t>
        <w:br/>
        <w:br/>
        <w:t>Un5W4fZKltUDAMBDCDhu09J5La4yen19vd1u9z93aFfN8KCzGjB2sstOIdnrlEuxt/4j3vbSAQBw</w:t>
        <w:br/>
        <w:br/>
        <w:t>upOzTSWHjHUxWxJIvXs69nX+fa9K5ZODCS3ZYLhL/257pkp2b0lE7c1Yr35B8mL9i2HJpMGVwmvO</w:t>
        <w:br/>
        <w:br/>
        <w:t>ovEjBgDgUZyWbZaNCbQkkAV1dv/t6fZf6uf1t3TBhz8Ou+P18vm+Xak3f3+RV1VPEe3NqOS6ycSY</w:t>
        <w:br/>
        <w:br/>
        <w:t>R7viiz6SjYWu5N1K4eG7+bl02Yd7r8TIDABASOdkm/qkoK46Z2xYpt7hzusvdr4ne8yLu8LDLvVk</w:t>
        <w:br/>
        <w:br/>
        <w:t>Nsh78C3hLc8PeYPnNmPucRuH0dqz6PBcxl5XPrVh+cmBo3qFAAA8kHOeJTAchei/m+8Vd0k6/f3u</w:t>
        <w:br/>
        <w:br/>
        <w:t>9UlE9WqHAwi5YYH1GutZcLjbf21ef1cKCcMPrvtvFGyprb/CyQUfq3nWOTbavEIACO/t7W1yy9hb</w:t>
        <w:br/>
        <w:br/>
        <w:t>lZInckaNJR/FJZ4lUP/ivz54chufPzarAYv3naW+9CWPau3rSWbN0GsZZqlvGdtx2dS1+pbbYPV/</w:t>
        <w:br/>
        <w:br/>
        <w:t>fojGOXUAAIR32py05EXx9fCb+4rL9mWLE5+KYyBdFuFa5npt24ziqMvcuVv9uRSLNc52S6JLMrRS</w:t>
        <w:br/>
        <w:br/>
        <w:t>uXrd0qcyAACT3t7ePj4+uuqX/fcClRqGP9YLH8AZFWsY/nj6Gc11TrZZ3wPe0KxlP5Vxlcru53aj</w:t>
        <w:br/>
        <w:br/>
        <w:t>G5tRPNkFH0QlNY1NXctzXV9+q4CXqwz+AACJYad52N9Nfuw3Dl98fHzkxfLO98Hd6F3PqD1LbCje</w:t>
        <w:br/>
        <w:br/>
        <w:t>GS1wieek7RdmGvusYxGrXrI+OWrWsfJDzxrfWHAB97vgY1PakoQztksxF+UDfbPm1AEA67Uvxkh6</w:t>
        <w:br/>
        <w:br/>
        <w:t>2PXccuIaj/3OaDJa7CTeGc31AOtt1lR7ZIVbHW5sTU5x6lp9+tYBxhrWuNekyfy2eMjFWA0AtMu7</w:t>
        <w:br/>
        <w:br/>
        <w:t>wv1b/eux/m6/vdgnLs6hOsB+Z3SWeGe0wJnZpjK/62lXhBeX0Q8LVGLPftO3iu1MGjPruJNNLa4+</w:t>
        <w:br/>
        <w:br/>
        <w:t>6ko3xtg8t8kGzCoPAAx7vZPd33tn+uId5Z3O6MRTPuCMLv6ZnpZt6v3alV3PuT3dnb7Cb6+28uSA</w:t>
        <w:br/>
        <w:br/>
        <w:t>+qUYe6TYsma0W58NxmrIU9PwjJITLI5fAQCbW9ajHa7iuFqf+JgzOnhC2q5n1K/MWdPIvV1iTlpv</w:t>
        <w:br/>
        <w:br/>
        <w:t>/dOc7ybzQEv59ZFgbBH/2KBEPkpTb2RjCGxsxobGng1QLJaor8aZ1YC9dwGApzKc11ScQpbMayp2</w:t>
        <w:br/>
        <w:br/>
        <w:t>hS+VcPY+o1MekHB/sccZXTOjJq6VbeauwVhWSXFS0/p6Ku/Wj7hmZtfkxvZmNNa/oGGLr3CxzLK9</w:t>
        <w:br/>
        <w:br/>
        <w:t>Jvc18gMAFWPrZHr152j105+6y3SO9z6j40/zmM+o+ES167hWtgEAIJ5kwcaJLdlK/Yyu3PsfUzmj</w:t>
        <w:br/>
        <w:br/>
        <w:t>Bzqdf85uAAAAj+Ht7W19MrlUL3mPM8qfmLyy/lnifUazGLcBAGBCvjBjqy57/kskN6m28bg7hZBT</w:t>
        <w:br/>
        <w:br/>
        <w:t>xqb2O6Nk9c6Vk49sAwDAhFlrOeqSLvhZHWVnVJHHpCvnmSHZBgCAeSa70cUt9e3nckYt26/PehsA</w:t>
        <w:br/>
        <w:br/>
        <w:t>ACAC2QYAAIhAtgEAACKQbQAAgAhkGwAAIALPSQMAoPv79+/ZTdiYM3pCL7fb7ew2AAAArLXLuM33</w:t>
        <w:br/>
        <w:br/>
        <w:t>79/3qJYn9/n5WXnXXcce3HUcz13H8dx1hGG9DQAAEIFsAwAARCDbAAAAEcg2AABABLINAAAQgWwD</w:t>
        <w:br/>
        <w:br/>
        <w:t>AABEINsAAAARyDYAAEAEsg0AABCBbAMAAEQg2wAAABHINgAAQASyDQAAEIFsAwAARCDbAAAAEcg2</w:t>
        <w:br/>
        <w:br/>
        <w:t>AABABLINAAAQgWwDAABEINsAAAARyDYAAEAEsg0AABCBbAMAAEQg2wAAABHINgAAQASyDQAAEIFs</w:t>
        <w:br/>
        <w:br/>
        <w:t>AwAARCDbAAAAEcg2AABABLINAAAQgWwDAABEINsAAAARyDYAAEAEsg0AABCBbAMAAEQg2wAAABHI</w:t>
        <w:br/>
        <w:br/>
        <w:t>NgAAQASyDQAAEIFsAwAARCDbAAAAEcg2AABABLINAAAQgWwDAABEINsAAAARyDYAAEAEsg0AABCB</w:t>
        <w:br/>
        <w:br/>
        <w:t>bAMAAEQg2wAAABHINgAAQASyDQAAEIFsAwAARCDbAAAAEcg2AABABLINAAAQgWwDAABEINsAAAAR</w:t>
        <w:br/>
        <w:br/>
        <w:t>yDYAAEAEsg0AABCBbAMAAEQg2wAAABHINgAAQASyDQAAEIFsAwAARCDbAAAAEcg2AABABLINAAAQ</w:t>
        <w:br/>
        <w:br/>
        <w:t>gWwDAABEINsAAAARyDYAAEAEsg0AABCBbAMAAEQg2wAAABHINgAAQASyDQAAEIFsAwAARCDbAAAA</w:t>
        <w:br/>
        <w:br/>
        <w:t>Ecg2AABABLINAAAQgWwDAABEINsAAAARyDYAAEAEsg0AABCBbAMAAEQg2wAAABHINgAAQASyDQAA</w:t>
        <w:br/>
        <w:br/>
        <w:t>EIFsAwAARCDbAAAAEcg2AABABLINAAAQgWwDAABEINsAAAARyDYAAEAEsg0AABCBbAMAAEQg2wAA</w:t>
        <w:br/>
        <w:br/>
        <w:t>ABHINgAAQASyDQAAEIFsAwAARCDbAAAAEcg2AABABLINAAAQgWwDAABEINsAAAARyDYAAEAEsg0A</w:t>
        <w:br/>
        <w:br/>
        <w:t>ABCBbAMAAEQg2wAAABHINgAAQASyDQAAEIFsAwAARCDbAAAAEcg2AABABLINAAAQgWwDAABEINsA</w:t>
        <w:br/>
        <w:br/>
        <w:t>AAARyDYAAEAEsg0AABCBbAMAAEQg2wAAABHINgAAQASyDQAAEIFsAwAARCDbAAAAEcg2AABABLIN</w:t>
        <w:br/>
        <w:br/>
        <w:t>AAAQgWwDAABEINsAAAARyDYAAEAEsg0AABCBbAMAAEQg2wAAABHINgAAQASyDQAAEIFsAwAARCDb</w:t>
        <w:br/>
        <w:br/>
        <w:t>AAAAEcg2AABABLINAAAQgWwDAABEINsAAAARyDYAAEAEsg0AABCBbAMAAEQg2wAAABHINgAAQATf</w:t>
        <w:br/>
        <w:br/>
        <w:t>zm4AAADX9fn5eXYToJVxGwAAIALZBgAAiEC2AQAAIpBtAACACGQbAAAgAtkGAACIQLYBAAAikG0A</w:t>
        <w:br/>
        <w:br/>
        <w:t>AIAIZBsAACAC2QYAAIhAtgEAACKQbQAAgAhkGwAAIALZBgAAiEC2AQAAIpBtAACACGQbAAAgAtkG</w:t>
        <w:br/>
        <w:br/>
        <w:t>AACIQLYBAAAikG0AAIAIZBsAACAC2QYAAIhAtgEAACKQbQAAgAhkGwAAIALZBgAAiEC2AQAAIpBt</w:t>
        <w:br/>
        <w:br/>
        <w:t>AACACGQbAAAgAtkGAACIQLYBAAAikG0AAIAIZBsAACAC2QYAAIhAtgEAACKQbQAAgAhkGwAAIALZ</w:t>
        <w:br/>
        <w:br/>
        <w:t>BgAAiEC2AQAAIpBtAACACGQbAAAgAtkGAACIQLYBAAAikG0AAIAIZBsAACAC2QYAAIhAtgEAACKQ</w:t>
        <w:br/>
        <w:br/>
        <w:t>bQAAgAhkGwAAIALZBgAAiEC2AQAAIpBtAACACGQbAAAgAtkGAACI4OV2u53dBgAAgLWM2wAAABHI</w:t>
        <w:br/>
        <w:br/>
        <w:t>NgAAQASyDQAAEIFsAwAARCDbAAAAEcg2AABABLINAAAQgWwDAABEINsAAAARyDYAAEAEsg0AABCB</w:t>
        <w:br/>
        <w:br/>
        <w:t>bAMAAEQg2wAAABHINgAAQASyDQAAEIFsAwAARCDbAAAAEcg2AABABLINAAAQgWwDAABEINsAAAAR</w:t>
        <w:br/>
        <w:br/>
        <w:t>yDYAAEAEss3RXl9fF5dcs++CSgAA4IHINod6fX293W7JlrzM5Jaxd2fllteS9t0BAOBSvp3dgCdy</w:t>
        <w:br/>
        <w:br/>
        <w:t>Tw7F6DIMPLfbbbglj0OJpHy7uQcCAIAre9GdPV6SIvIf813uBYZvFWuo7Ju/2++yOB0BAMB1yDZH</w:t>
        <w:br/>
        <w:br/>
        <w:t>aJzrVUw4+bjKWA5pHIQpzotzGwAA8OjMSTtCJXIUc8VwLKU9eCzLJ/1RFtcAAABXINscpzgVLU8v</w:t>
        <w:br/>
        <w:br/>
        <w:t>xeU33ci6muHwTjI6NDaBLSlwf2s4pU3CAQDgEZmTdoQkM+QRorilPp6Tb58sNutYAADwWIzbHCFZ</w:t>
        <w:br/>
        <w:br/>
        <w:t>6J9PUSuutMnLr9Q4yANwKb58AaCRbHOcxhX8yQMD5qaOyiDM2MQz4zYAAATgd3cerf8tmWOPZi5u</w:t>
        <w:br/>
        <w:br/>
        <w:t>uZt8tMDYTLYV7QUAgMdg3OYgxQlmY2v3l63sH3sIQb09+Y/GcAAAeESeJXCCloU0xWejFR8SMPdR</w:t>
        <w:br/>
        <w:br/>
        <w:t>0X6/DQAAIRm3OUIySFIPEslwTf6Lboavk41jdS5bugMAAA/EuA0AABCBZwkAAAARyDYAAEAEsg0A</w:t>
        <w:br/>
        <w:br/>
        <w:t>ABCBbAMAAEQg2wAAABHINgAAQASyDQAAEIFsAwAARCDbAAAAEcg2AABABLINAAAQgWwDAABE8O3s</w:t>
        <w:br/>
        <w:br/>
        <w:t>BnBFv3//PuW4P3/+POW4XIG7jqtxTwI8HNmGsl+/fh18xPf394OPyNW467ga92Rsf/78ObsJB/n3</w:t>
        <w:br/>
        <w:br/>
        <w:t>339X1uBatXOtziXbAABP6sePH2c3YXd///7dpB7Xqp1rdSLZhmheX19vt1txe9d1yVtjhcd2r+ur</w:t>
        <w:br/>
        <w:br/>
        <w:t>mizceFAuov0+adkr2d7/OLZ9vQ2rAoArk22IbJgx1vft6jU0Hksv8xHdbrdhAikW6F/nH3H9Q+8r</w:t>
        <w:br/>
        <w:br/>
        <w:t>T46S77I4Mw9rBoDAZBuCa+/P5R3HzSOK/mUAw9G54qeZBImWD70vUAk23Zx0nf+Yb6kMb3biEACP</w:t>
        <w:br/>
        <w:br/>
        <w:t>SbahycvLy9fXV3F713XFt47Xd8uK089aCiffvm/ePD3FWWbdXffCefmx7XPN+uyGhSshp3KPrR9y</w:t>
        <w:br/>
        <w:br/>
        <w:t>XDD9MolkCw4aXvs92d94vYv8OwkQm2zDhPx/6OFb9/+tx5LPwerfea8p3Bt2+Gb1PgWbuWbdXcMy</w:t>
        <w:br/>
        <w:br/>
        <w:t>La/XmJxyVrxJKrPFJg832YDJRhanutWX99zHbepHeTZz/8W7wr+KAM9GtmFC/395sn34v/vX19dF</w:t>
        <w:br/>
        <w:br/>
        <w:t>4k1u1kyzSbMmGg3bINjMsubuGiu/+C5N8snkZK1lN0m7ltli+QKhZDDTPTnXo/yLx7ne3t4+Pj7G</w:t>
        <w:br/>
        <w:br/>
        <w:t>fpws/9De3t4myyQnOzz9Pa7VI17eljbPLVMpP/bW/dN8uKt3J9vsLpm/nrxOZoAMt49949sy4Yq+</w:t>
        <w:br/>
        <w:br/>
        <w:t>69bSmdu2n1f8tnvbiMWRKo8Q6NbdPPWa83mSsxowfERBVx2xWWByPIruv18JCULkkt5n8u4jdisn</w:t>
        <w:br/>
        <w:br/>
        <w:t>w0n9rb5ApZ5iJY94rdodltCG1/ahL6lss7u+Y5F8jZpM+UhSzbYdkWez96DKfZf2Bd8+wSONzaKs</w:t>
        <w:br/>
        <w:br/>
        <w:t>zK6cq7icZpPa7lqGZbqprzmK/4bkD2RbwL9OjYZ5xjgPiaTD+tBdydysgYVZozddafCn+HpsS17D</w:t>
        <w:br/>
        <w:br/>
        <w:t>8ZJWbd6e/O5qDEinX5lNyDbH6XsA7atB5r715GZ9l7z+i+eVHUQ2dJ8j1P56scqzyIqDMHNvs8ZR</w:t>
        <w:br/>
        <w:br/>
        <w:t>2cli+VMBhg/PWBNv8mU5c2t4EpLMs+l7q/dO5PDH+4viXLVHnDTVqHEQIBmx6UZmQy3oml/52ibt</w:t>
        <w:br/>
        <w:br/>
        <w:t>7BquwJjFp5ncope9VgvINsRRn+GzpvDQsG8n3lzHWFdy2y7m8LMufvSzBjQq89wqB+0aEkUeP5Jx</w:t>
        <w:br/>
        <w:br/>
        <w:t>47ySW/bo6vYTAZKskvy49/f0l5IvOiqWub8YDimMXa6xfdvbcH2zRq56xcLFjfnQTeB0LdvADPp5</w:t>
        <w:br/>
        <w:br/>
        <w:t>T2796pr6lvqqsOIulcJjG+vxZviWG34xk9CYNNmVf8ROZz9sVek6J0NbXTaGkJfvX8/NANdcyDR3</w:t>
        <w:br/>
        <w:br/>
        <w:t>4K79ClQqbJmZds3LNZdscxXtAwgXeZbA8ElB1/xffNlCmnqBlu4p643dXZXfLjJ2N254l7bfUXtE</w:t>
        <w:br/>
        <w:br/>
        <w:t>glkVLl70laedvMBzrrdZcE/yzGZ1Ih9lJlWLftiqMtMp2Vjv5edBaNL1r20eM+pta8ww9Wv18fGR</w:t>
        <w:br/>
        <w:br/>
        <w:t>HLefDtdvWTZ8dDWyze6S70qTuSLJk9PyeSD9XPmzOhD9EoX8v/B+AUOY/9fzyT9DCyawsdjcu2us</w:t>
        <w:br/>
        <w:br/>
        <w:t>/IZ36YnB5lIHzYd3nsSseylZ3xXmH0km3TuF9e74gv76Axmmmsa1HMloTzfoW1emt1VGM4oPFbhU</w:t>
        <w:br/>
        <w:br/>
        <w:t>Zz053/bl/n35sY3FrFh5Bt3cQ1+fbLO7lucdVUqePlBQ/y/5Uv9hD7PHZFdv8qHMc69846OfaVf8</w:t>
        <w:br/>
        <w:br/>
        <w:t>HTWzyrfs1WiTYFO5HxbfKqcM5D5VpBmadU9e6p9H9pb3HevfoB/UrGONpZrJ9TN99zoPOUP5I7OX</w:t>
        <w:br/>
        <w:br/>
        <w:t>PXLgOk5s8DAEPtZFmyTbEEc9KE5Gl/bK2ws8bRfwGSz4xPd4/mHjjm5F2FVLJz68saXqk8uKhv3s</w:t>
        <w:br/>
        <w:br/>
        <w:t>lul8YykojzrFH6/Qlc/Hlw5u1RUuwk7+ObsBAADRxJ54VvH29jYrRdTHatb4GBj+uO1R1ph1h8wq</w:t>
        <w:br/>
        <w:br/>
        <w:t>eanTPJhxG8re39/PbgJPx13H1bgn2dCT9DhnrbTpZq48yQdqHvGqLmhz+zVZdkEe8TKOkW0o+Pnz</w:t>
        <w:br/>
        <w:br/>
        <w:t>59lN4Om467ga9ySLJUvhn3AAp/70s14xAo0llsbf3HJx9Xl0LbtsUjIw2QYAYJXkt7WMdcEba3hQ</w:t>
        <w:br/>
        <w:br/>
        <w:t>k7+dJpc8HiB/GHGxcOP2lgYcrzL80rjL2L00FggrB63s+LhkGwCAVVq+ic97qJUfH87c9s86/WJW</w:t>
        <w:br/>
        <w:br/>
        <w:t>bCz/KBd2VnJbuTF5d+7lvTjPEgAAACKQbQAAgAhkGwAAIALZBgAAiEC2AQAAIvCcNADgSf39+/fs</w:t>
        <w:br/>
        <w:br/>
        <w:t>JjwM16qda3Wil9vtdnYbAAAA1jJuQ8Hv379POa7fAg4AwGKyDWW/fv06+Ijv7+8HHxEAgEg8SwAA</w:t>
        <w:br/>
        <w:br/>
        <w:t>AIhAtjnH6+vrgjItewEAwHOSbY7TmExEGgAAWMB6m9MkiaV/YN3tdnt9fe1/HL4GAADGyDanGUss</w:t>
        <w:br/>
        <w:br/>
        <w:t>98yT/DmMOvXdd/Ly8vL19VXc3nVd/tbYdgAA2Ilsczn30JJnmD7hHDySc08pY2/d00uSfMa2AwDA</w:t>
        <w:br/>
        <w:br/>
        <w:t>fmSbI/RBZTgPLV9Fk8SY4Z/HtLOoTynJ9mFu+fr6KuaZ4XYAANiVbHOEWeEkCTP3eNNl63CSXeYe</w:t>
        <w:br/>
        <w:br/>
        <w:t>BQAAgvGctEMVB3AS+cSz2+0mtwAAQJ1xm+NURl2G2/P8MxlsJB8AADBuc5DGYNMNRmkM1wAAQDvZ</w:t>
        <w:br/>
        <w:br/>
        <w:t>5iCNwabfPlbJ6Y8WAACAazIn7TSVlDJ8DHRLkjnlWQItz0bzkDQAAA4j2xyqfQlN8dlopzwVun/6</w:t>
        <w:br/>
        <w:br/>
        <w:t>c/7rOO8xpst+R+fYdgAA2I9sc4T2SNNlgzD5L7rJ482uUaeeT8belWoAADiYbHOEWdkjL9xHmmUV</w:t>
        <w:br/>
        <w:br/>
        <w:t>AgDAM/AsAQAAIALjNpS9v7+f3QQAAJjhxewmAAAgAHPSAACACGQbAAAgAtkGAACIQLYBAAAikG0A</w:t>
        <w:br/>
        <w:br/>
        <w:t>AIAIZBsAACAC2QYAAIhAtgEAACKQbQAAgAi+nd0Aruj379+nHPfnz5+nHJcrcNdxNe5JgIcj21D2</w:t>
        <w:br/>
        <w:br/>
        <w:t>69evg4/4/v5+8BG5GncdV+OeBHgs5qQBAAARyDYP4PX1dUGZlr2exFaXoq8nqXDDS+1TeyC7fu5j</w:t>
        <w:br/>
        <w:br/>
        <w:t>lb+O26oxAPC4zEk7SEvP43a7FXe83W73P8ferW95KsPTn3Upxj6gYQ39BzH8RIpHmfy4xxpW+aw5</w:t>
        <w:br/>
        <w:br/>
        <w:t>0U731bK/v8V9ZRsA6GSbI9W7LMWuSd99GevyJtt1i9uzwfCC3+NKv72ye/9WJdh0Mz/rye/sx2Jt</w:t>
        <w:br/>
        <w:br/>
        <w:t>/67PfW873Vdr/v763AEgJ9tc1L2HlA8aJBvvW5I/h12lft+V7Xl5efn6+ipu77ouf2ts+8HyWWT1</w:t>
        <w:br/>
        <w:br/>
        <w:t>cFIZH5s8RLf0Oi/45r74Kccz6y66F77rdxluTN5aY9v7au7f3+EnHvjTv6axfwkBuAjZ5mh5X6TY</w:t>
        <w:br/>
        <w:br/>
        <w:t>camMBgwLDLcM96rPmJol7x0O37r/N5/8fz+2/Rj5iTemheRFl2XLxhqGW2allG7kg6t3lPvQG8ys</w:t>
        <w:br/>
        <w:br/>
        <w:t>u2jsDuy2C9h73FcL/v4aqDlL5V9CAK5DtjlBfZZ8/fv44SyXvlg/O2WPOSp9/zLZnnQfiz3R4faD</w:t>
        <w:br/>
        <w:br/>
        <w:t>LbgOlW/HF7dh8hO5/XfpTpeF2+ecd3SRuyi3+X3V/ve38YZ8wrvlGGP/EgJwKXXqr84AAAJcSURB</w:t>
        <w:br/>
        <w:br/>
        <w:t>VLLNdTVO7h+bt1afBhOyA5QsQSm+1TUshimui+jGO5fDMbS5NXeDD2vZyMDkQVva9ugqyac4V22W</w:t>
        <w:br/>
        <w:br/>
        <w:t>/e6rWX9/67fHc2ZgAEjINo8t7+48c/8mn7PXTT1obkH9Qy3DMnmTKpUkk5FWtnzDqYkPJBnkGZur</w:t>
        <w:br/>
        <w:br/>
        <w:t>1m6/+2rZ31/rbQBgjGxzUZUuS3FKW/tjA56nj7urxvGQyWL52vHhZ7om3iQ95ieJN5Vgc0EL/v52</w:t>
        <w:br/>
        <w:br/>
        <w:t>Wb5KagCAZybbnGDNvPlk3+R7X/2bxNzV/PWJfJPb89g5K2qOfZr53KRip/ZJ0kvFYctytrqvlv39</w:t>
        <w:br/>
        <w:br/>
        <w:t>NW4DAGNkm6Nt3vusLAJ58s5ufYVDkj2SWHIfMOm3zJqNNmuJS/Hjm/w6/zZY+PGEs86KisFmj7Sz</w:t>
        <w:br/>
        <w:br/>
        <w:t>4X3Vzf/7m1e48DQAICLZ5uG1rOgY2mpxecuz0U58vNXYKu3hlrFdVsbCWTvOSk2VHYud4MddbzN2</w:t>
        <w:br/>
        <w:br/>
        <w:t>F1V+n9L6dTUtNr+vZv39zYPQ5NEB4KnINseZO3ukvXzx2UpbraHvHzOVdyvvHdAu62uObT9A5azr</w:t>
        <w:br/>
        <w:br/>
        <w:t>16HYZ92jp3hkzLgNnrt1zBE3NPcuKj6ct6+k/3FZY3a9r9r//uY7PuIn+6Aq/xICcB2yzXEm+0At</w:t>
        <w:br/>
        <w:br/>
        <w:t>5ZNi+QSYpEs02T2aVP8vfOzdU/7jT856rNjioZK+8OLmFY++q4fu++Z30YL7bf2tuN99Nevvb336</w:t>
        <w:br/>
        <w:br/>
        <w:t>YqUZbEKYAXgIss1BJjsck1OMGov1XaL2Q4ex+KyLhRs/gpVH2bB+drLffTXr768bAwAm/XN2AwAA</w:t>
        <w:br/>
        <w:br/>
        <w:t>ADZg3Iay9/f3s5vA03HXcTXuSYDH8mKeAwAAEMD/Aysly8BlrW42AAAAAElFTkSuQmCC&lt;/pkg:binaryData&gt;&lt;/pkg:part&gt;&lt;pkg:part pkg:name="/word/media/image29.png" pkg:contentType="image/png" pkg:compression="store"&gt;&lt;pkg:binaryData&gt;iVBORw0KGgoAAAANSUhEUgAAAw0AAAGmCAIAAACxx/+zAAAACXBIWXMAAA7EAAAOxAGVKw4bAAAg</w:t>
        <w:br/>
        <w:br/>
        <w:t>AElEQVR4nOydeXxVxd3/P9+Zc+/NTsIOCrJoBRGLVUB9XFBBq5Val9L2eVB/2tbWtmqt9hGrPmpt</w:t>
        <w:br/>
        <w:br/>
        <w:t>rVtVtC4VtaD4gH1qF0CLbG4IssoWILKFNSGBJDfJzV3Omfn+/pib6yUJkNzsMO8/8jr3nJk5c+7k</w:t>
        <w:br/>
        <w:br/>
        <w:t>znzPd74LMTMsFovFYrFYLPVwwuFwe/fBYrFYLBaLpSPixGKx9u6DxWKxWCwWS0dEpFbtwIED27Zt</w:t>
        <w:br/>
        <w:br/>
        <w:t>a0zJTz/9NLVbJPjoo4+OcLW8vPzLL79s8NInn3ySOF60aFHypQMHDsxoiM8++yxR5p///Kc5iEaj</w:t>
        <w:br/>
        <w:br/>
        <w:t>a9asqd9+WVnZli1bzPGCBQvqXE1UN/ztb387wlM02EmLxWKxWCztS4py0vbt25csWdKYki+//HL9</w:t>
        <w:br/>
        <w:br/>
        <w:t>k7NmzbryMFRXVyeXvOGGG3bt2rV48eLDtb9nz57DCVIvvfRS4vi5555LvhQIBPrXMnny5MRx9+7d</w:t>
        <w:br/>
        <w:br/>
        <w:t>E2XuvfdecxAKhf7xj3/Ub3/Xrl0JUeyPf/xjnauTJk1KHD/22GNdu3Z99dVXD/cUhmefffYIV594</w:t>
        <w:br/>
        <w:br/>
        <w:t>4okrr7zylVdeOXIjFovFYrFYWgontWoHDhx47rnn6ggfAFatWpX8cebMmbfeeuuYMWPefffdbt26</w:t>
        <w:br/>
        <w:br/>
        <w:t>Jc4XFxc/8cQTw4cPr1P9gQceUEqZ461bt/7tb397+umne/Xq9d///d+9e/fOzc1NyDG5ubmDBw8G</w:t>
        <w:br/>
        <w:br/>
        <w:t>EI1GI5HIn//8ZwB79+4tLi42BV577bXLLrts69ateXl5VVVVe/fuPeuss7TWl19++eOPP56dnX3K</w:t>
        <w:br/>
        <w:br/>
        <w:t>Kaf06NGDiLKzs//jP/4DwPbt2wcNGlT/YXfu3Dlnzpw5c+YA2L9//549e8z5kpKSnJyc0aNHe55n</w:t>
        <w:br/>
        <w:br/>
        <w:t>2gewaNGiLl263HHHHaWlpWedddacOXOWLFkycuTISy65ZN++fR999NGYMWMS/d+zZ8+uXbt2795t</w:t>
        <w:br/>
        <w:br/>
        <w:t>Gqypqdm6dWvXrl27du1qWgsGg1u3bv32t7+9d+/e5FtbLBaLxWJpA1KRk/70pz9FIpFvfetbdc4/</w:t>
        <w:br/>
        <w:br/>
        <w:t>8MADyR+feOKJoUOHjhkz5v3333/++edvvfXWrl27JhfYu3evkW8Mv/3tb81Bfn7+O++8061btzFj</w:t>
        <w:br/>
        <w:br/>
        <w:t>xvTq1QvAk08+OXny5HA4XFNTY4pJKY1Mtn79+qVLl956660ArrrqqkRrr7322g9+8IN33nnno48+</w:t>
        <w:br/>
        <w:br/>
        <w:t>uuKKK0zhUCj06KOPmgLr1q375JNPEjcFcOGFFxpBpLy8/Nlnn62qqpo+fbqUsrKyMiH//eQnP0mU</w:t>
        <w:br/>
        <w:br/>
        <w:t>//3vf//xxx9/97vf/eKLLxYuXHjPPfckLo0cOfKMM8740Y9+9Mc//lFrXVVVZfYf9+/fv2XLlh//</w:t>
        <w:br/>
        <w:br/>
        <w:t>+MdEtGrVqksuuaSysvK9994ztQ4ePPjee++de+65o0aNWrVq1dtvvx0KhQDMmjULwI9+9KNGDY/F</w:t>
        <w:br/>
        <w:br/>
        <w:t>YrFYLJYWIhU56YYbbigoKFi9evWECRPuu+++xx9/HMAjjzziuq7f7zdlnnrqqeuuu+7kk0/+8Y9/</w:t>
        <w:br/>
        <w:br/>
        <w:t>PGXKlDvvvHPcuHF1ts9KSkp69uz5X//1XwC++93vJs6fcsopd911VzgcPu+88xInc3Jyli9f3njv</w:t>
        <w:br/>
        <w:br/>
        <w:t>vMGDB995550lJSWhUOjOO++sX2Ds2LHXX399Qk767W9/u3Tp0sS97rrrrhkzZnznO98B4Lru448/</w:t>
        <w:br/>
        <w:br/>
        <w:t>nryPBuDKK68EcP/997/99tuxWEwI8ac//clcKiwsnDVr1gsvvPDMM8/86Ec/ysjISGwm5uTkGNEn</w:t>
        <w:br/>
        <w:br/>
        <w:t>QY8ePRLdW7BgQXJX58yZM2PGDAAXXHCBEbMGDBjw//7f/3v44Ycb+SVYLBaLxWJpDqnYJ61evXrx</w:t>
        <w:br/>
        <w:br/>
        <w:t>4sVbtmz57LPPMjMzp06dunjx4n379r3//vtG7zJx4sSvfe1rJ598MgAjFqSnpy9evHjixIl1RKWM</w:t>
        <w:br/>
        <w:br/>
        <w:t>jIy8vLy8vDzH+Upi8/v9eXl5ffv2LUxi3bp1aWlpeXl5jexkUVHR7Nmz582bl56eLqX81a9+tXfv</w:t>
        <w:br/>
        <w:br/>
        <w:t>3sTV2bNnz549+6233po9e3Z5efns2bPPPPPMNWvWzJ49u7S0VEqZl5cnhMjKysrKysrLyxs2bFhx</w:t>
        <w:br/>
        <w:br/>
        <w:t>cXHCJGv+/PnG+On3v/99YWHhpEmTFixYkOgqgFGjRv3iF7+YMWOG67pDhw69/fbbzzjjjLKyspqa</w:t>
        <w:br/>
        <w:br/>
        <w:t>muuvvx4AM0+cOHH79u0A3nzzzfr2T++///6pp576wQcfAKisrDQnCwsLrZBksVgsFkubkYo+KRAI</w:t>
        <w:br/>
        <w:br/>
        <w:t>+P1+n88XCAS++c1vmpNSykAg4PP5AEyfPr3Bioc73yDJGibD+PHjb7zxRnOslDIFqqqqysvL58+f</w:t>
        <w:br/>
        <w:br/>
        <w:t>DyA/Pz9R2PQnod+6+uqrly5desUVVyQeIVGSiJI/CtGA7Dh+/Pjbb789cfdx48YlLn3/+99fu3Zt</w:t>
        <w:br/>
        <w:br/>
        <w:t>wq3vjTfeyM7O/vWvf11UVPSXv/yle/fuWutoNApg7ty5l156aeKm06dPv+SSSwDceOONffr0ueaa</w:t>
        <w:br/>
        <w:br/>
        <w:t>a5LvePbZZzuO87Of/Wzr1q2N+LYsFovF8hWFhYUVFRXt3QvLsUAqctJ555330EMPzZ8/n5nvueee</w:t>
        <w:br/>
        <w:br/>
        <w:t>P/zhD36/f9GiRZdeemlmZmYT7u04Tz755JNPPtng1fz8/I0bNyY+BoPBp556KvHxhBNO+L//+z8c</w:t>
        <w:br/>
        <w:br/>
        <w:t>ap+UkGMA9OzZ87LLLispKSkoKABw0UUXoVa5BeCyyy5LlHzqqaeSPyZTVlbWtWvXoqKiGTNm3H33</w:t>
        <w:br/>
        <w:br/>
        <w:t>3QMGDHjttdfqlJk5c6Y58Dzv0UcfNXboZWVlJSUlL7744k033TRkyJDnn39+1KhRybWYuaioKBG8</w:t>
        <w:br/>
        <w:br/>
        <w:t>qqioqE6z69evr6ys7NmzZ6JAOBwuKirKzMzMyclpsLcWi8ViMVRXVw8cOLC9e2E5FkjR323v3r3G</w:t>
        <w:br/>
        <w:br/>
        <w:t>LGnfvn333HNP3759V65c+cwzzzz44IONb2T48OGbN29OrQPJqqMEb775Zmqt1SEYDL788ss33XTT</w:t>
        <w:br/>
        <w:br/>
        <w:t>ggULJkyYMHXq1NGjRw8YMOBw5devX5+bm/v2229fccUVubm5AObPn7927dqf//znJ5xwwr59+6ZO</w:t>
        <w:br/>
        <w:br/>
        <w:t>nVq/1tSpUw8cOHC4Ni+99NIf/OAHZqfvJz/5ydSpU08//fSpU6eeddZZh5PqLBaLxWKxtCwpyknz</w:t>
        <w:br/>
        <w:br/>
        <w:t>5s0zBxMnTjQHe/bs+f73v9/4Fq677jqzSZdMMBj89a9/bY6Li4uHDRuWuKS1vu666xrf/sKFC4cN</w:t>
        <w:br/>
        <w:br/>
        <w:t>G6aUMnbiTSIzM3PixIl9+vSRUgK47777jlx+0KBBt9xyy+TJk3v37m3OfO9737vwwgv/8pe/ABg4</w:t>
        <w:br/>
        <w:br/>
        <w:t>cOB999330ksv3XjjjWlpaabAhg0bTjzxxB/+8IeHa3PRokXXXnvt+eefv3jx4p/97GdNfQSLxWKx</w:t>
        <w:br/>
        <w:br/>
        <w:t>WCzNJ0U56cQTT0z+eO21195yyy2nnHJK/ZJnnHFGg9U/+OCD+krRqVOnJgy6r7vuuilTpiQuhUIh</w:t>
        <w:br/>
        <w:br/>
        <w:t>s9FWh6ysrDqdMfzyl7+cNGlSRUVFwuv+mWeeWbFihfEgS8ZEKkrGcZwG27z22mvvuOOOxMeRI0ea</w:t>
        <w:br/>
        <w:br/>
        <w:t>g8zMzHfeeefnP//5iy++mLjq9/vNA44YMeLpp5++8MILP/zwQ6MQQu0XmNhWM40nC47Lli277777</w:t>
        <w:br/>
        <w:br/>
        <w:t>xo0bd+2119bpxjPPPHME5ZbFYrFYLJaWgqylm8VisViOMTZs2NCvX7/27kXr8sUXX/h8vtNPP71J</w:t>
        <w:br/>
        <w:br/>
        <w:t>td54441bbrkl8fHll1++7bbb6pS58847J0+enHzmrbfeuuGGG8zxXXfddeTsEXV47LHHfvOb39x+</w:t>
        <w:br/>
        <w:br/>
        <w:t>++0vvPACgP37969du7Y5BiTPPffcL3/5ywYvPfvss3fddVfKLTdIivoki8VisVgsbck//vGP7t27</w:t>
        <w:br/>
        <w:br/>
        <w:t>X3DBBb///e9/8YtfFBcXJ2w5AHieV1NTA8Dv90+YMGH79u3hcDg9Pd1c3bBhgzkw6UoTYfnqZNG4</w:t>
        <w:br/>
        <w:br/>
        <w:t>6aabXnvttQ8++CAWi11//fUmyjGAdevWJcrMmzcvEa0mQXp6en1bGsN3vvOdGTNmvPDCC/fdd98D</w:t>
        <w:br/>
        <w:br/>
        <w:t>Dzxwyy23JPZ5ADQo54VCoR07dgBg5qqqKnMyLS3N+LAvW7YsUXLBggVa64TUlXyppTiSnJSRkXG4</w:t>
        <w:br/>
        <w:br/>
        <w:t>x7Z0QILBYP2TdhA7F5WVlcxc52R6enoiwoWl42MHsSNwTH7b11xzzXXXXXfBBRcAmDZtWmFhoc/n</w:t>
        <w:br/>
        <w:br/>
        <w:t>27Jlyze+8Y2zzz57586dM2bMmDp16ssvvzxr1qzi4uLp06cnJ4r47LPP8vPzt27dmhxN0JBQFz38</w:t>
        <w:br/>
        <w:br/>
        <w:t>8MPGSXzNmjVTpkzZv39/WVnZ0KFD65R//vnn65y57rrr6hfLz89PZJd/9dVXBw4cePnll994440m</w:t>
        <w:br/>
        <w:br/>
        <w:t>26lxVE8IcMmMHTu2zr3KysqMRGUShb366qsjR44888wzG/yiPM9btmyZyUjWfKw+yWKxWCyWzsHk</w:t>
        <w:br/>
        <w:br/>
        <w:t>yZN37dqVm5t72WWXffrpp4FAYNSoUSYn2ODBgx944IGZM2eOGzfu5ptvLigocF333//+N4AXX3xx</w:t>
        <w:br/>
        <w:br/>
        <w:t>yJAhX/va13r27Ll06dI6EZvvv//+RF4scxCJRIwD09NPP71p06b6AlCdNGWHY9WqVf369TNBpw0X</w:t>
        <w:br/>
        <w:br/>
        <w:t>X3yxOfjOd75j5CQAb7755uWXX27SlNWBiMy9Nm/evGTJkosuukhr/d5771188cXJSWPr8K1vfatJ</w:t>
        <w:br/>
        <w:br/>
        <w:t>8RqPjJWTLBaLxWLpBKxcuRLAsGHDRo8eHQwGQ6GQ53nBYDAYDGZnZyer0Hbt2rVkyZIdO3YMHDjw</w:t>
        <w:br/>
        <w:br/>
        <w:t>7bffNrGOe/To0aNHj+zs7IyMjOLi4muvvfYvf/nL8uXLX3/99YRb1cKFCwEMGTLEHHzxxRd1+vDo</w:t>
        <w:br/>
        <w:br/>
        <w:t>o4++/PLLpifJDB48OC8vr7i4eM+ePVlZWYFAYODAgT169Dj11FPLysqSSwYCgeHDhyd7UN14443n</w:t>
        <w:br/>
        <w:br/>
        <w:t>nnuuSR22evXqb3zjG4lLzPzoo4/+6le/uuOOO+bNm2euZmRkJPuNPf7446+88gqAl156qbKy8sEH</w:t>
        <w:br/>
        <w:br/>
        <w:t>HzSpLFoKKydZLBaLxdIJ2L59+4svvjh79myT82ru3Lmu65qgfaeddlr9rcYXX3zx6aefrnNy9erV</w:t>
        <w:br/>
        <w:br/>
        <w:t>W7Zs6d2799///ncAo0aNSvhuN4bx48d/+eWXdU5u2rRp1KhRF1100fTp0/v3719VVTVt2rRPPvnE</w:t>
        <w:br/>
        <w:br/>
        <w:t>5MBIFqpeeumle++9d/jw4XXiHd5///0FBQVTpkw577zzkuUkIpo4ceJTTz119913AygsLEwOQG2Y</w:t>
        <w:br/>
        <w:br/>
        <w:t>NGlSwj4pEom0eM54KydZLBaLxdIJmDBhwjvvvJOTkzNhwgSl1KJFi8Lh8IQJE5LLMLPW2hzUqf7Q</w:t>
        <w:br/>
        <w:br/>
        <w:t>Qw+9+eab48ePbzCID4ALL7xw9+7dWmshhNEwGVkqgVJq+PDhw4cPr1Px448/jkajsVgsFouZ/hir</w:t>
        <w:br/>
        <w:br/>
        <w:t>I601MydiHw4aNGjmzJmjRo0yiStMhELT4T/84Q+DBg1666236vdqwIABa9euXbp06eWXX14nOk99</w:t>
        <w:br/>
        <w:br/>
        <w:t>evbsedJJJx2hQApYOclisVgsls7E6tWr//73v7/yyis33XQTgHXr1g0ePDgYDC5atOjqq6+eO3fu</w:t>
        <w:br/>
        <w:br/>
        <w:t>VVddtWrVqlGjRr399tsnn3yyMeV55JFHHnnkkSPIGZ988gmAhAM/gF27diVbFx0u5Uay2XUyy5cv</w:t>
        <w:br/>
        <w:br/>
        <w:t>T3jMARg4cKBJQm8+PvbYYx9++GFhYeGWLVvmzJlzuDz377zzzkMPPTRr1qzNmzebPGA/+MEP6pSJ</w:t>
        <w:br/>
        <w:br/>
        <w:t>RCKbNm06nFl3M7FyksVisVgsnYY9e/YsWbLk4YcfBvDwww9fddVV+/fv/9e//pWdnX3GGWeYJBlX</w:t>
        <w:br/>
        <w:br/>
        <w:t>Xnnlz372s9/97ne7du1avHjx6NGj67czbdq0q6++2hxPnDjRGD6vWbMmORtp//79+/fvn/j42GOP</w:t>
        <w:br/>
        <w:br/>
        <w:t>NdilRYsWJX/csGGDOXPOOeecc845ifN33XVXnRYGDBjQq1evm2+++XAPy8wFBQVXX3319773vSVL</w:t>
        <w:br/>
        <w:br/>
        <w:t>lgwZMqTBYjfddNNzzz2XfGb27NnDhg0bNGjQ4VpuPFZOslgsFoulEzB16tRHHnnkN7/5zb333mu8</w:t>
        <w:br/>
        <w:br/>
        <w:t>9wE88cQTAHr06OHz+UwCjAMHDtx9993Tpk0D0LVr1/z8/LVr1379618vKipKmFQXFRWlpaXl5ubm</w:t>
        <w:br/>
        <w:br/>
        <w:t>5ubm5+dv2rQJwJYtW2bOnGmStybYt29feXn5EXpVUFBQVlbWu3fv3NzcU0455Yorrjj99NMvueSS</w:t>
        <w:br/>
        <w:br/>
        <w:t>5DLJt06mflqO/Pz8Tz755PXXXzcfr7zySuOyN2TIECMk5efnJ1LaG377298uXrzYHHfv3t2kf92w</w:t>
        <w:br/>
        <w:br/>
        <w:t>YcPgwYOP0O3Gc6R43Db0TufCxk86BrChd44B7CB2BFasWNGgn3mnZvHixeeff34wGPznP/9Z59L1</w:t>
        <w:br/>
        <w:br/>
        <w:t>11+fmZlpjk3+UGPfDaCgoKBbt27du3dftmzZ5s2bBw4ceOGFF7777rvGbGjXrl0ffvhhWlra9773</w:t>
        <w:br/>
        <w:br/>
        <w:t>vcTJZJYsWbJly5aTTz75cOGI/vrXv3bt2jV5662wsPDmm2++6KKLjNILwOeff15QUDBo0CAT/OkI</w:t>
        <w:br/>
        <w:br/>
        <w:t>TJs2bejQock6rfoFAJgNRwC7d+9m5oTSq6ioKJF/dvz48SZiQjOxctKxg5WTjgHsEnsMYAexI3BM</w:t>
        <w:br/>
        <w:br/>
        <w:t>ykmdBa11LBYjokAg0N59aQHsvpvFYrFYLJYWQwiRnFCls3PcyUnmPc/4PQIgImYmovbul6UJ1B/E</w:t>
        <w:br/>
        <w:br/>
        <w:t>9u6RpcnUGUSDHcrOhf0lWo4Hji85SWu9b98+x3Gqq6t79uyZnZ397rvvDhw4cMSIEcmTtaUjYwZR</w:t>
        <w:br/>
        <w:br/>
        <w:t>SlldXd2rV6/s7Oy5c+f26NEjObqrpeOzd+9eM4g9e/bMycn54IMPHMe5+OKLTUgVS6cgMYg9evTo</w:t>
        <w:br/>
        <w:br/>
        <w:t>0qXLRx99pJS69NJL27tfcSKRSHt3wXIscNzJSa+++uq2bduWLVs2e/bsIUOGXHfddVpr+xrUuXj9</w:t>
        <w:br/>
        <w:br/>
        <w:t>9dcLCgo+++yz999//7TTTjv33HMdx7F6wc7FtGnTNmzY8PHHH8+dO3f48OEnnXSSz+ezQlLnYvr0</w:t>
        <w:br/>
        <w:br/>
        <w:t>6WvWrFm4cOG8efNGjBhx9tlnO05HWVNOPPHE+jntG080Gq1vZGY5Puko/9Ntg+M4/fr1e+WVVwYO</w:t>
        <w:br/>
        <w:br/>
        <w:t>HGg8DM3iatfXToQJFPvSSy/17t37tNNOA5CVldXenbI0mVNOOeX555/Pzc01sX0rKiqODZPP44qh</w:t>
        <w:br/>
        <w:br/>
        <w:t>Q4c+++yzGRkZI0aMAJCRkWEiQXcE+vTp06dPn5SrV1VV1X+WQCBgjfGPQ1re382+1rcgRtfVyO+z</w:t>
        <w:br/>
        <w:br/>
        <w:t>Bf3d7CC2IE0axBZ0lbKD2ILYQTwGaNIgNignpaWlWWn+OKSFjXKsorJlaZcp0g5iy2IH8RjADuIx</w:t>
        <w:br/>
        <w:br/>
        <w:t>gDVCtaRGC++7EVEoFEqI4cwspUxZE6uUEkKkNkPt37+fmXv37p1CXa2153k+ny+1W3ue11Kb9ESU</w:t>
        <w:br/>
        <w:br/>
        <w:t>CB3WZrT4IBJRajNUaWmp67p9+/ZNoS4zu67bEQYR7bEzSEQ1NTUm2STadRDLyspqampOPPHEFOra</w:t>
        <w:br/>
        <w:br/>
        <w:t>Qewgg1hRUVFZWdmvX78UBoKZY7GY3+8/PgfRcgzQwnISM2dkZBzye2CtGUIQ0OQfSXPkpKqqKiLK</w:t>
        <w:br/>
        <w:br/>
        <w:t>zs5OoS4zK6WklKndukna3aP2pPmNpHDTeoPImjm1GbY5gxgKhTzPs4OY2k3T09M7wiAanyM7iKnd</w:t>
        <w:br/>
        <w:br/>
        <w:t>tGUHMWU5yXVdz/NycnJSqHucD6LlGKDV9ZAMJgDcUYz72oAWVNF3BBtzZgBMBKCtB7Edn90OYgvS</w:t>
        <w:br/>
        <w:br/>
        <w:t>Xo9vB/EY4BgbREtnpOX33eqegWDBDNnG/57N/D005xfV2X+Kh/ZfE2kNYibJouk6wZbtTJPr2kEE</w:t>
        <w:br/>
        <w:br/>
        <w:t>UDuIghltP4j2l5gyDQ8i2mEQ63WmyXWP20G0HAO0uj7JBWsQHU8vQMcUTAAEIKDYzledFDuIxwC1</w:t>
        <w:br/>
        <w:br/>
        <w:t>gyjZDqLF0qa0upz04F/mK46rjC2dEGIml4ngkB3DzgmDmIXLsIPYeUkMIttBtFjallaXkxRDEIFs</w:t>
        <w:br/>
        <w:br/>
        <w:t>mN3OCQEEJgHYubnTQgC0toPYqSEAmknASkkWS9vS+vEk7PZyJ4ft6mqxdAzsL9FiaXtawI6bmXfv</w:t>
        <w:br/>
        <w:br/>
        <w:t>3t2zZ8+LL774s88+S75ERForpZlS+oGbSCGpCVomjm1qsUZMwJLmCHgtFUWXmVP2x25BrKRrsVgs</w:t>
        <w:br/>
        <w:br/>
        <w:t>luOTFtAnMbOJ5v6///u/zJwco8Ict8sqy8wpB2TrUGFb211IAtu32GOA9v4vsrQAdhAtlnagBfRJ</w:t>
        <w:br/>
        <w:br/>
        <w:t>RNS9e3cAAwcOrH9VEAlBqbmxNkebYmSd1CQeI951KGmpvWCAmO383PmxQ3gM0O7vTBbL8UgLiAIm</w:t>
        <w:br/>
        <w:br/>
        <w:t>NoYNdWqxWCytiJ1jLZb2oMXSkLX/9pCllbAja7F0DKygZLG0Pa2+tUSwHlMWS/tjpd1OD6XmD2Ox</w:t>
        <w:br/>
        <w:br/>
        <w:t>WJpFC+ctqY+dnTs/VqHU+Ym/r1g6MwQrKFksbY81VbbEUUpZIzOLpR3hWoyvbsoeuxaLpQVpdX2S</w:t>
        <w:br/>
        <w:br/>
        <w:t>peOzffv2rKystLS03bt35+bm9u3b11qbHXtYEbjjk4gYJ4Ro8KXFDqLF0va0rj6Joa1tUscnIyPD</w:t>
        <w:br/>
        <w:br/>
        <w:t>cZwDBw785Cc/effdd9HQiyxzJ3u1NcFCU9aQ1YkE1tS65u6Jj6m103JosJF8rfjboTESEoAlS5bc</w:t>
        <w:br/>
        <w:br/>
        <w:t>f//9h76uxAeR1eFqH5s055dosbQIrapPYmLE81xbOjDbtm3r1q3b4MGDr7zyymg0GovFhBBxOQNw</w:t>
        <w:br/>
        <w:br/>
        <w:t>BHlEcF0ipJBbSimVchAspZTnea7rplAXgOu6UsrUbi2lTJZ1UiBZ1nQcp31VdGSNzDoDSikjKq1Y</w:t>
        <w:br/>
        <w:br/>
        <w:t>scJxnGXLls2fP/+cc84BwNCCRZR8aaS01k2VeJuZIcDzPK31li1bUqgrhNBaN6cDWuuWimY3bty4</w:t>
        <w:br/>
        <w:br/>
        <w:t>FmnHclzRinISAwQokMlaYqfpDktOTk56enp1dfVll13WpUsXv9+P2jjgDADaAfz+ANDkcKEmUmjK</w:t>
        <w:br/>
        <w:br/>
        <w:t>cpKUkpl9Pl8Kdc287Dip/4e31NTcNm/DkUjEPG9JScnUqVMnTZqEpGDuDNapxsZvZv+PDX1APLVA</w:t>
        <w:br/>
        <w:br/>
        <w:t>K0ubsVgMgN/vv+aaa2bNmnXOOecYIQkAQ0OTS/AxiCiFX6J5Y0ntv7qsrKyysnLAgAEp1DXmVlLa</w:t>
        <w:br/>
        <w:br/>
        <w:t>VOiWzkqr6pOIwTErIHV4hg8fbg7OPvvslm25nZUoHUOH0jbdMNJtNBp9+OGHBw8evHDhwsWLF48e</w:t>
        <w:br/>
        <w:br/>
        <w:t>PRq1qoiY8KfBU22uijBquY0bN6ZQt5mqiGbGv02uTkSXX355yk01kvT0dJOVsl+/frfddlv9/qQ8</w:t>
        <w:br/>
        <w:br/>
        <w:t>DjbEncWSMq1rx81ghyRZZVJnhlhYr/KOz8qVK9PS0oYPH37jjTcuXLjw0ksvHTt2bOIqAzEgYMaw</w:t>
        <w:br/>
        <w:br/>
        <w:t>6b/G5myeHjhwoKampn///inUPd5UEUbZY563zlMTBBM6mZGgxXJM0LpykpWQjiFsCIkOzciRI83B</w:t>
        <w:br/>
        <w:br/>
        <w:t>Oeecc+6559aXaayca7FYLCnQynEBOr9dgsXSKUgIRofTvtg3FovFYkmBVlYSUNP9oywdjWPACtdi</w:t>
        <w:br/>
        <w:br/>
        <w:t>B/EYwI6hxdIetJiclIgkW+e8BpHV+XdayMZ1OAZgHH9hd4457CBaLO1Ey8hJd911V0lJyYUXXlhH</w:t>
        <w:br/>
        <w:br/>
        <w:t>VGI2v+4WuUnbYR6hOWEGm3PrDvfmb91kjgGo9q8dzM4LmZTibAfRYmlLWsY+qVu3bvPmzbvnnnsS</w:t>
        <w:br/>
        <w:br/>
        <w:t>cfdh4idpTSCtGeCmZnA0AT9SjhNoepJaqEDP8wA059Ype+HWCdPCzM2JAGSxJLBr6zGAHUSLpe1p</w:t>
        <w:br/>
        <w:br/>
        <w:t>gTVYKfXee+8tXbr0wQcfvOqqqxL+wwxAELOWEgDR0XRXCc1TQsAwoWlTDp1CRE31KGYwGH6//1Bv</w:t>
        <w:br/>
        <w:br/>
        <w:t>ZI7LeI3riXHubZFoJUa91N6BT9i+wB4j2HivnRwGmhxi0mKxNI8WkJOklEuXLgXw6KOP1r1GgPAh</w:t>
        <w:br/>
        <w:br/>
        <w:t>rjA+2s+bWTNEC8kEqcoW9fvJDOamZH5oQbGmvSUkA2s7OXdq7NgdAxBgg3NYLO1BG/zuGr/dxpuK</w:t>
        <w:br/>
        <w:br/>
        <w:t>g27zkmo1FxYNrSqC0OD544K4jVlHs5qyNAmbj9pisVhSog1sXxotXpCIul57T+YaVMeSiow+5bg1</w:t>
        <w:br/>
        <w:br/>
        <w:t>gjWKtI6h2bKkihm99v51WSwWS6ejlfVJnJiZD1ll9WGCCACinS1xALe+MERwIVrERkd3thf7RKIL</w:t>
        <w:br/>
        <w:br/>
        <w:t>ZmVzJnR+7BgeE3SiGcRi6fy0opxEAEggvmNFdS/VC0JJQPtvb7VyXEwBEKtOl6bJBUCi03XbkowA</w:t>
        <w:br/>
        <w:br/>
        <w:t>AG2X2E4NAyAb0sxiaVPaxy6QmUNgrRvQ3BzbKNYham9ZsB58KPULUHxytmtsp4Wxdttez9oBd2oY</w:t>
        <w:br/>
        <w:br/>
        <w:t>xGD2rF7QYmlL2mfeFNCVaEBa6LBGMC0lIBAJr4WaakES4tHhjLVf+SBfdTDZztI0CP9eutED2SW2</w:t>
        <w:br/>
        <w:br/>
        <w:t>E0MIAcTtbJxgsRxvtKYdNwPEnNjLOnTnzQPEoT74XPvHxAcQVDuhswbAJLhBsc5Uq/Vbr13picEU</w:t>
        <w:br/>
        <w:br/>
        <w:t>/1v33kfrcwNnW2piYkCAGAzNoI4iFya6sXHjRsdxTj311ETQJjMeRWXVxJohUpAYmxNh/AgqrsbU</w:t>
        <w:br/>
        <w:br/>
        <w:t>1VqbWFYp372lgmA1pxstA0MKx3+8+iIcIzCm/O3j26+9IMvGwbJY2pDW9XdjsD7MSuMqYtnAj12D</w:t>
        <w:br/>
        <w:br/>
        <w:t>Y5AE7auVrxgmQZw+kvaLFciEhaSkOcSs9E0UlRpqvaX0SSIuiSmGYA2SHWK2CwaDJrTmzp07b7/9</w:t>
        <w:br/>
        <w:br/>
        <w:t>9i1btiBZt6RZKKU1p2aflByivakYIcm0kMJ9U66buHvKclJyXXPcvjIxQVi7ls4OMQmQD8bu02Kx</w:t>
        <w:br/>
        <w:br/>
        <w:t>tBHNkpMSS+CR1oAGZQyCpwFZ5xxqG9IgBgvSMQgfQ5gah4nobdqvvUQeIGulIg3lQvoa/0RttZBQ</w:t>
        <w:br/>
        <w:br/>
        <w:t>mESgAyxaRhjKyckxX/zYsWPXrVtXJ4g5EzOzFClmcQGQclB1IYQQoqlB1Q1ExMyp1UW9BDLNqdva</w:t>
        <w:br/>
        <w:br/>
        <w:t>oafqtG/Esg6hxLI0GjOI8+bN01qPHDnypz/96apVq7Zt24ba+P4wrrLtGsYstTcHrbXR7Kb2azLZ</w:t>
        <w:br/>
        <w:br/>
        <w:t>q1KoiNoXLftDsDSTZv0DXXLJJW+++eYR/vsPH3eHXLeBNCBaa9Zs9ncIXsGBmrCrCV6EQNxwQwX7</w:t>
        <w:br/>
        <w:br/>
        <w:t>Ds78LJ8TfmpMVWDNmpi37ylmIYkb9R79lY3OUYs2G4ZQHWADpKSk5N5773Vd10xhRBQIBLKysuqX</w:t>
        <w:br/>
        <w:br/>
        <w:t>pA6zRdh4mtnh5miA6tRtVWXSwYMH77vvvnA4bFajhO6q043X8UwwGPzNb34TDAZHjRp1zjnnpKen</w:t>
        <w:br/>
        <w:br/>
        <w:t>f+tb33r66af1obDWRKQ06zYnodlNAaVUy3amObT3UFs6JanLSVrrmTNn3nTTTUd+xVEQCdNRBrSx</w:t>
        <w:br/>
        <w:br/>
        <w:t>zWH2vLhQwsYgicEMzfruaZ8AmtnREIvW7a6siSBev35XGcwekxJfaYwIJEAEwRBvLlpvdFYKUPHs</w:t>
        <w:br/>
        <w:br/>
        <w:t>I6YTiqEZGlCc6Bm4sqGnZCiwUMCmvWXgZLdqnXguBWioRGgkhuZDf5AxwOVkzRrDbBCy5qTmGG0a</w:t>
        <w:br/>
        <w:br/>
        <w:t>izwrK+vXv/613+8/SjlimG/Kurt1PDIyMn71q19lZGSYZIgAtm3bFolEUKvurf+MaPAAACAASURB</w:t>
        <w:br/>
        <w:br/>
        <w:t>VIVTywn9Vf320GSYPjfTvi3lusnfWKs+flpa2p133pmbm7ty5cply5YppXbu3KmUSoxpHAJzfSfh</w:t>
        <w:br/>
        <w:br/>
        <w:t>tqM5WuGUBfeUlUmozRCacnWLxZD6vpsQ4vTTT584ceKzzz7bcAkCGAJaMVzPTfP7iDWgXRY+wHUJ</w:t>
        <w:br/>
        <w:br/>
        <w:t>AFizjpHwg5hASvHK7aVERAwiEc/1RkQN2Z8aJ9k91VHir/RFDEXsY9IgCrn472kfPX3j+ZIkQ2sI</w:t>
        <w:br/>
        <w:br/>
        <w:t>AYRinl9CkBQJi6e4+ZLwCMxfJTLjuCQkTPTLX7/16ZxJ3xZggMLRmCNY+PzmFxwGHOgASwYDvPNg</w:t>
        <w:br/>
        <w:br/>
        <w:t>dUCKvnlGMaMZYtW2A+cMyq3daKTaTUFoCMkeyKm9owA8aosg6QBQXV09efLkhx9+2Oc74takVUx0</w:t>
        <w:br/>
        <w:br/>
        <w:t>YMLh8AsvvHDffff5fD6zKnTt2nXcuHGLFi1CrZwBgJi1Vq6rdUqyuBG5UltyPM/zPM913RTqAnBd</w:t>
        <w:br/>
        <w:br/>
        <w:t>V8oU93yllFrr5og4ybKm4zitpKWLRCIvvfTS3XffPXbsWCLSWv/P//xP/W+bOT4tpjYQRteYWl2j</w:t>
        <w:br/>
        <w:br/>
        <w:t>oUy5rm6eR4XF0r40a0meN29et27djjx3KDjVkdiHa7d959xhRuZw2HMhPG1Ml+i5eZvu+uYZYICI</w:t>
        <w:br/>
        <w:br/>
        <w:t>NSsmsAZkrXbmsI0zoJl/9frH915zNif28NinCRGjfGJet69KAwSta9vZuKu0f8+c7jnio3U7Ljxj</w:t>
        <w:br/>
        <w:br/>
        <w:t>INMhTracHGiSBQguID0PPseB+nLPwVNP6E6EhSs3f+2k3qec2N3clwBiaAJBRyG27ytNk7JWTiIw</w:t>
        <w:br/>
        <w:br/>
        <w:t>SPoAQTAuY3EEWIA5MQRGt0ROW4olEyZMcJw2EsssrcQ111yTnp4eCoXMW/uaNWuuvvpqI1t89dtk</w:t>
        <w:br/>
        <w:br/>
        <w:t>9vl8Pp+QTVchJzwHU5MSHMdxHOcosvjhb01EzfkXbanlubXVaePHj0+YCdo9U4ulQ9GsSWTbtm37</w:t>
        <w:br/>
        <w:br/>
        <w:t>9+8/UgkCiJXmfeXViO/baKWkR+R6xiqRpy9YzxBGjqnd1uIkj7UjGD8xCdIQ7iHilGaweXVlIhWN</w:t>
        <w:br/>
        <w:br/>
        <w:t>EgjgiKaQis9BBBLQi748EI9QnNzmoTOU1nA1QJIBrfnluV+Y8zHNCkh8exrQIMEACzfe60Q7BLCQ</w:t>
        <w:br/>
        <w:br/>
        <w:t>BKr7KCZuI0Ob3q7+cvf63aVtGV1JSrlx48ZmbsdY2hchxObNm2OxWEZGRnp6eiAQuPjii3/5y1+i</w:t>
        <w:br/>
        <w:br/>
        <w:t>5ZbbdvbU6xhCQ6uafAkhtmzZEg6Hj3yvDmDTaLEcjzRLThozZsxpp51mVNNVVVWe59U1CGAgLiyx</w:t>
        <w:br/>
        <w:br/>
        <w:t>Zl5RWEQkHIeY2XU9RaSFmQi5mqC0pzRIQGvtaSNDMLNiUMHuA5qNURGrrzYOSHvMgkAOaYA1WJv5</w:t>
        <w:br/>
        <w:br/>
        <w:t>xQNcMJFwjThFEkzMYGYS9MmWfQwp4u4j5GpjIMUJ8czzPGYFKCEECfGfT85QgCQnEg6ZEgwBhltr</w:t>
        <w:br/>
        <w:br/>
        <w:t>sKPZePtrAMy0q6hMA5o1M7vMpdWxA5VhpeGp2h1Crs3PQhTxuCLksVZloUhN1PPUIa7srfoWu3fv</w:t>
        <w:br/>
        <w:br/>
        <w:t>XqOEOHIxYjBI2Em6Q1JSUlJeXu7z+Yy+x/x1HCd5WBnQBAaJeHwNS8eirKysuLg4LS3tCGU4rhS3</w:t>
        <w:br/>
        <w:br/>
        <w:t>P0KLpa1JXaHNzLfeeuuVV175wx/+cMaMGePHj3/yySfPP//8ffv2DRw4MF5G67KDFatXrdqz78DS</w:t>
        <w:br/>
        <w:br/>
        <w:t>5cv/uKjw3ksGEGSIfKsOBhYvKR43KI2EWLZsRY0/U3t66+7SmKdWrFyvmdNI7SsKrl9TmZEmpn6+</w:t>
        <w:br/>
        <w:br/>
        <w:t>5+bzTy6LUTdHMXmSTWAkAgiad+3c+6koD1BUQ0jmckpTwqciEYZW2lu+fDmTrFGCwVlCbSzjNz7Z</w:t>
        <w:br/>
        <w:br/>
        <w:t>eIIXLC0p+Wz5KgcqJLLSVTUJGdT+LI66wsmAx8xErFhE4Gyu8S9fub46HK3i6OefLxOEHbtKdU3F</w:t>
        <w:br/>
        <w:br/>
        <w:t>waJCHzOAIAXSOBpggFWVzHjl460/PrvcV1XMgNDuqlLKL411qyr0SJLWIScjR4VCMpDBSpKqjOrS</w:t>
        <w:br/>
        <w:br/>
        <w:t>sBiQ7a7fFeua6Vv4+YbLvpab+JJ9Pt+ZZ57ZSi+yffr02bx5s1LqaKKSNSzouHTv3r2wsDAcDmdm</w:t>
        <w:br/>
        <w:br/>
        <w:t>Zh65ZIskcra0Bnl5eSUlJZWVlbm5uUcvbbFY2pZm2aY89thjXbp0EUJcccUVa9euffHFFydNmnTI</w:t>
        <w:br/>
        <w:br/>
        <w:t>iyxz3pefn3nmiPzqdaNGj877omrU6FFgCoHnvrdzZ0nogR9chHe3jh49MkQ0L7986NDuYuXBb5x1</w:t>
        <w:br/>
        <w:br/>
        <w:t>JkFkOFgdXD/8zIE9c9P/VVA5/IwzPtx8YPQZ3QGHAKpNNsbvbj9pwAn3/O3Dz5++xXW9gCODgCYq</w:t>
        <w:br/>
        <w:br/>
        <w:t>KSrWn2yUQowaPRokq2IcYzz25r+/N+5C5/M9Gb37Lt2R/+Jt3wJ58wv53P4BIj38gb+veey7LuBn</w:t>
        <w:br/>
        <w:br/>
        <w:t>FdFaSJ8fiAJybsnos4enzy/Mzg6MPme0AArd/NMG9Dq1T54jJYCDHgLkZQqnIuqxXx58d8fQIaeO</w:t>
        <w:br/>
        <w:br/>
        <w:t>HnrignU7zxrUM1JUUxUIjho9sJpkJlAJ5DJChAVL1vc6ocdpXbILS6tGD+5W4Ns5MDv93+8sevCG</w:t>
        <w:br/>
        <w:br/>
        <w:t>y5s1pI2mpKRkxIgRqRmOWDoI5eXlQ4YMOaqQRMa9ktExdrEshxAMBk866aSjCklkMyxaLO1Bs7I6</w:t>
        <w:br/>
        <w:br/>
        <w:t>LFy4sHv37szcpUuX8847b/fu3Q2W1KAwpWnArRXLIqCiiurE3RkUARRL1ooharfuvko5Jplj0AG/</w:t>
        <w:br/>
        <w:br/>
        <w:t>769LCmrDbcdnDAIUazeQweB3l36J2ooMMIQQovYYrHnB9rASumt2QMFREAARBAHlNZGNu4o9JzfR</w:t>
        <w:br/>
        <w:br/>
        <w:t>LiUZdMva8AFsHNYYTJIIy7eXIPl+wL+XfxmOumT28MAhVzNIEbm61io9vu3BAEygG6VUNOaZvTuC</w:t>
        <w:br/>
        <w:br/>
        <w:t>qdhG9OvX77zzzmvM1h63YEhyS4vSq1eviy66qFH7szbZRUelW7duY8eObd8YkhaL5XCkLicR0be/</w:t>
        <w:br/>
        <w:br/>
        <w:t>/e2EK0rCNqJOMQlRKsgjEwQjbszMhIPBSg0yEYkItKuKXM/1AEAxCzAUWIE0MyDAfEA46QH590/X</w:t>
        <w:br/>
        <w:br/>
        <w:t>E4FJg5VJkiaMyMEgcGXYQ+1aIIzwUmuMEQ+URpKZM9PTIISCuQukEHtCkSfeXVLjxmDkFO0xOBEQ</w:t>
        <w:br/>
        <w:br/>
        <w:t>KUYOAx5QJbOIPdSKOSs2F9U2Du16YLgxF3FZRwDC85ghBJjYA6TZLPSYARaAZwy540Yj5JGIkNBt</w:t>
        <w:br/>
        <w:br/>
        <w:t>uMmVmZl5wgknNKakAAGI2mm845Gent6vX78jlzEx7jVkQka3dCgCgUD//v2PXMbMnF58wrNGZhZL</w:t>
        <w:br/>
        <w:br/>
        <w:t>29GsVdnv9z/++ONI8kmpIyeZTLTlHgChgXhIbQYA1/OMTKCEw0BhiaeU0loxQTMU89wvdrz+wepr</w:t>
        <w:br/>
        <w:br/>
        <w:t>fjfdAzQQZTjScRyHmMGa6aucrAShWJrNuISloyZmEiBh5hcTUVYIVppjrjIuaZ9tLxFaeUQe6It9</w:t>
        <w:br/>
        <w:br/>
        <w:t>MSbH9C4mAlHhk4AGM+CApy3ctOtgtZIBhsOkNIhBm4vLzHTFCjUiTYGjSikGSCgiZqpy3ZjWADyt</w:t>
        <w:br/>
        <w:br/>
        <w:t>12/bZYIjeYq27w96zO9tLCcizexCj530+h9mrP31K4tIx5ozIk1Ca71hw4bGxKjVpD2g0mojOh5a</w:t>
        <w:br/>
        <w:br/>
        <w:t>640bNx49OhEDsBFsOijMvHHjxmg0esRSBMABKVhZ12JpU5qlTwoEAldfffWRi7laf7DqgAbpupak</w:t>
        <w:br/>
        <w:br/>
        <w:t>FA8HwABQUhZUSmsNjsfO1g9P/0iRL0qBrfsObtpV6nlQzGnC8QAXxs8+vi9XZVx5aqW0+AeQTNos</w:t>
        <w:br/>
        <w:br/>
        <w:t>YrCnWZAsKa+qqA6bfaQfv7ZYkxQgBgQU67gnXTBUs2xdwZ4QiDUDzMqTjk5E2wZpkAc6EIqXV4xq</w:t>
        <w:br/>
        <w:br/>
        <w:t>DQ9UrbQAYhBMDgiuUtXMJgr57W8sZGDyrKUxhakfrlWMtdv3xrfzmGucbBApEloGUh6RpkJEJ554</w:t>
        <w:br/>
        <w:br/>
        <w:t>4lG1/QxmkARSDBRoaU2EEH379m2Epb/wIarjqkxLx4KI+vbte3TPU0CyK2H3Ty2WNqVZeUu++c1v</w:t>
        <w:br/>
        <w:br/>
        <w:t>zpo16yhxJsn/1sINkjRMFMfaHGpEYAgC+4QkoKKsXDNrzRrEJrOJSenGsqyy5kCwOuZCaU7zO2u2</w:t>
        <w:br/>
        <w:br/>
        <w:t>7/9gRQGYaoNpkyJyYWYPrt32wqYyoSBB8R23RH6f8rAKhqMEYpCrogxSrBlw4GrhMEMDkZgqLA3t</w:t>
        <w:br/>
        <w:br/>
        <w:t>C4N1lABXCAeCHF88lDYTQygSHgQzg9nT7Gm+9ol/RJRmsJ+1gtDgmKs1A0ye0mbfbf7mg9EYFFgD</w:t>
        <w:br/>
        <w:br/>
        <w:t>lZwGDY8RYwAkoD1yRBu+KVZWVm7evPnoSyyD4ztvDV5tTnKIr26BtrTMOoaoqqrauHHjUQeRwJqk</w:t>
        <w:br/>
        <w:br/>
        <w:t>tI7lHZKampr8/PzGuLV6JJOtMy0WSxvQLH3StddeO2LEiCMvkn6H4EVDRMrExdYa0Axo1pqJgIh0</w:t>
        <w:br/>
        <w:br/>
        <w:t>Ckoq8neXF+zZz8xCs9JgTcysIDySzKRBUcWsXRXIEEJo8gFggiAwCEwgJuBgTTyNmwccCJsMbvho</w:t>
        <w:br/>
        <w:br/>
        <w:t>U1F5ZUQzgmBBzOBYzDXpSIjSBVh76sOVWxWT0J4H1JjQkIqroww4LuBo1mAIR2topt1VnsnVxiTj</w:t>
        <w:br/>
        <w:br/>
        <w:t>Ahgr1hyR2YrkvgojEfKsT9fsKAn+Y8VOgGcv36oVa40AVE1MHwwJAWiN1z7aJhiK4QnmNs/eZCIC</w:t>
        <w:br/>
        <w:br/>
        <w:t>HDXOJAnQ4e0hOP6nJSZua3XRdEzE6qNvnsZTAFkxqSNihq8xO+C1Hm+ppzyzWCxNpVlK+Hvvvfeb</w:t>
        <w:br/>
        <w:br/>
        <w:t>3/zmkcvk5WQJis1fvf9AMMygN95baqyUhFYuBKArEVi/+8CawpJl28sVa8FUfLC8OFjpsiTSGiYR</w:t>
        <w:br/>
        <w:br/>
        <w:t>m3BdaM3BQM/kNTkGQGiKe5zpdaXKgyCIn/75o0g4xixdpG/ftz8crd5TUvbl7lICV7rQHE89p1kz</w:t>
        <w:br/>
        <w:br/>
        <w:t>Iar0lE92awgPQhFqAABMXFkdA5GCsT6nKu3TAhooKKohkpoAog07D7y38ktWFPUAwQA99MZcEw5u</w:t>
        <w:br/>
        <w:br/>
        <w:t>+qebFmwsmTp/KzMqlS8i/fm7D1SGY6VV4f1llQA09Icb9hKUYkgtFZEipy3fE7t3737++ec3Mi7A</w:t>
        <w:br/>
        <w:br/>
        <w:t>YaVhopZ7u7VreJPJzc296KKLGjmIVg7tmOTk5Fx88cVHz0htsVjag2bJSWecccYzzzxzZHVx95ws</w:t>
        <w:br/>
        <w:br/>
        <w:t>YhJS/ubPc6o9WlNcQxoA0uCRpOKyKgciysKNxYxldo3I2FMeKg6GhfAxhHL8mrlGZLLHipHu81Gt</w:t>
        <w:br/>
        <w:br/>
        <w:t>lZBm9mkFEiCwcADhaoQBDewoqglFYgAccglEQkQURVyKKLVpT9BVrhRCOAFy0gGhFSuK59rde7CS</w:t>
        <w:br/>
        <w:br/>
        <w:t>gMVFoYLS0P7yIEx0AAKYhQCIWfC+0jIQKyZo9a9Vhff/dZVWij3tavKE2FMRkeQR9J7SCjcW9Ux+</w:t>
        <w:br/>
        <w:br/>
        <w:t>EuIaX9663eXBqmiwuqboYAUDAj4fKa1FxOMYkWLpCp9uqyS4AMrKyn7+85+7rsu1lJaWFhQUICl/</w:t>
        <w:br/>
        <w:br/>
        <w:t>KhAPYg6iw9gn8V8WrAnHGjZBbeSGXEU4tr4oaExUWwqtdXPiczYz1Xxy3cboCVKmoqLijjvuCIVC</w:t>
        <w:br/>
        <w:br/>
        <w:t>R+8VNGw87g5JdXX1XXfdVV5e3oiy9l3CYmlrmhWP+x//+MfgwYMPX0QDwhfwC1IsRFWU1++q2OmW</w:t>
        <w:br/>
        <w:br/>
        <w:t>Tv7bwv/83lgBV4usVz/colxPQXjQgCiLsCaKgP1g0lJKibTMmPBHnWwv6gnNUWZoZRzaIkQZzErF</w:t>
        <w:br/>
        <w:br/>
        <w:t>Pd8YrIkqqkObd+/XRFWhqCegPKEBZpcgNCCBtIDPITiOCKSn1YR52/4qVlqR9OAQ8eR/r/vVDec/</w:t>
        <w:br/>
        <w:br/>
        <w:t>89eVbqjSl9WX0dUDBEgTBOAwa9Cuov39T+wFYhJwHT+BdlfFIuwIASZ/WGZI7VVDKBlgclwBBQIk</w:t>
        <w:br/>
        <w:br/>
        <w:t>ae9gVDG8GldHPA1AE2mSUcXlURUTAUezIiFIsPYg2iIbrs/nmzRpks/nM3s3RDR16tSDBw/+7ne/</w:t>
        <w:br/>
        <w:br/>
        <w:t>S1rpmUHQpDytBLx6Sz4DBysjric82XBuOmMWdmSRpTRYvaygaEjPUwmHNKKU0trTnqcBQHA8J16j</w:t>
        <w:br/>
        <w:br/>
        <w:t>MI/QkG1s09ppOnXjFLVqhjKfz3f33XcfNc4kjMhvbPKtJXcHw3Gc22+/PS8vrzGFdfyPHUWLpY1o</w:t>
        <w:br/>
        <w:br/>
        <w:t>ln3S0KFDb7vttiMXu+Dr3aG5qiZSFiWWPiWdOSu37A5yTZSF62rhJxLVcU0F762MRZgUSQ3hCrjg</w:t>
        <w:br/>
        <w:br/>
        <w:t>kaeedM+UhS7h4/ydrtIqXF0YksxKEWkgJKSCMe3ROw+GHY5WR9z8fUFN4mCwkkWaBiT4lt9O94iY</w:t>
        <w:br/>
        <w:br/>
        <w:t>yNEkWAkS/vS0nrnZgvXmooqoR+edNdwlP0AuOQqojoQ9oKImYhaXsMKGHfs1E0MQsGN38eT/W8gM</w:t>
        <w:br/>
        <w:br/>
        <w:t>KFYsPCfz7jc+rI64MTiKhSJHgF0YTzlKh/qssEqyG/X0tLn5WqTFFBFJACa4gCbyIFwRMMYjEXJA</w:t>
        <w:br/>
        <w:br/>
        <w:t>om1e+l3Xffnll8Ph8P79+4PBYHFxca9evaZMmSKldBxHSimlFFJIKT2SRMxEsiEEsRBo8JKUUghx</w:t>
        <w:br/>
        <w:br/>
        <w:t>uEvJZYjIaeg8IFgKKUlIcgQftak6bdY7TVKwc/jeJldv/L2S2xdSGJKbar1B9DxvypQplZWVjSgr</w:t>
        <w:br/>
        <w:br/>
        <w:t>NBC1Abk7Hp7nmVeUoxclloBrtUoWSxvSLDnpgw8+MJnJDw+fkg6GE4pEDyBHKzdE2QpicX7hKd39</w:t>
        <w:br/>
        <w:br/>
        <w:t>5HcYxEDxgbAiSSQ0s2Bm4cSEw9Jh4i4+KAGAZ3++OaZVTOs/zvwoKvwiVvOvtRUVNVEiE3EAr8xd</w:t>
        <w:br/>
        <w:br/>
        <w:t>5cIP0NR5BVU1sQPllTHFLDgqMvb7exKwbltRTKud+8sFVJcMf4+8gFLegapoVMeGntRNEBNDC+ky</w:t>
        <w:br/>
        <w:br/>
        <w:t>HM8FUbCyGgADNTEu2LEfIBMvMhRzK/w9QKisqdlVUslSRj1v9aYdgrXJtWvCEZAgBcQgyEnTICgv</w:t>
        <w:br/>
        <w:br/>
        <w:t>SjIG3+S/LtJaG4NaBunad0MmoRkuO7qtJsFIJDJ+/Pj09PQ+ffrk5ub27NnzhhtuKC0tpXp4EIqI</w:t>
        <w:br/>
        <w:br/>
        <w:t>df0rRGjoZIsiwAQJsAvhclMqClHnzML1uwDieucbBGjyswGCtABxnVu33iBGo9HLLrssJyfnqCUZ</w:t>
        <w:br/>
        <w:br/>
        <w:t>LAjKykkdD9d1x4wZ061bt6OW1JBgROwgWixtSLPiAtTU1EQikSOWiltdk9IxxYI946oG0MQrR0sv</w:t>
        <w:br/>
        <w:br/>
        <w:t>wiCQ9gXS0tOzARaCQIqZQ4BHPiInXaoqkUHMzF6lVpWRaDjqTluwHtK3fMvevWXVEGbrUMREwPiw</w:t>
        <w:br/>
        <w:br/>
        <w:t>RdlhiGjMFYI9+GIMltIDz1m6VQnf+t1lTGL93mpBxMLZVlxR4/nOHeTv2yNPQDHElmIIoaPkhGoi</w:t>
        <w:br/>
        <w:br/>
        <w:t>ygSbYa6sDinEffbDUddj6TEXVYSWb6/wmGOe+t/Pd5jdltovlDwmLSSxcqMxhzQRCfMYEJpE3PGI</w:t>
        <w:br/>
        <w:br/>
        <w:t>iACv1uJKELF0BLVRgomsrKyysjLPi291JRLO1y8pSIJEw2Y2ZMzcW6uTRFhXBmaPiGOgcKO3yxqU</w:t>
        <w:br/>
        <w:br/>
        <w:t>TqZ88EUj+5qqfMMesdeGr/sZGRlVVVWxWCPCk5KNM9lBCQQC4XD4aHMpAIBhbAAsFkubkfovTghx</w:t>
        <w:br/>
        <w:br/>
        <w:t>1llnDRgw4LAlWACUoyHJY4JS7p3/eT5ANUiviroS/IfbLiqviQHslxTwS1asmaQWBL73jWURhiKZ</w:t>
        <w:br/>
        <w:br/>
        <w:t>6VM+6YAkM3laR1wAkT0HKgDPY4cYzCa8AHskNbMCKRBrFXNVBNIDhaWjtfeTVz9VwnHBDgDwyh1B</w:t>
        <w:br/>
        <w:br/>
        <w:t>KeBIzi+Jzvx0fbd0mZ2ZAVbMevp7n/s0S42o0iEgqhjMTBCCHM0ExCIxn47WQPvYi4LA0BBMkIJj</w:t>
        <w:br/>
        <w:br/>
        <w:t>xEwkCAAL4WgIj2TI9cAeWDAJgnKZNYSqDfbNQMQlZhOunDUEt5X39o4dO/bt25fIPNMgBIBZgwXD</w:t>
        <w:br/>
        <w:br/>
        <w:t>U6j9BMBYBdc3V9Ku1rquBTTrxjnF1SrjDunCg1MXEjTAQhMnvrU6t4Vm/iqY0yGNcCJBnQnRnmSc</w:t>
        <w:br/>
        <w:br/>
        <w:t>xC0T0qC2EZOShpw2tADau3fv9u3b/X5/wqTscBboPvKM/tLS0SgtLd24cWNaWlpVVVVVVZXneSUl</w:t>
        <w:br/>
        <w:br/>
        <w:t>JdXV1fVLSmhHoyX9HVqfZkZXa0GPiuZ3xnJ80qwJ/fHHH1+wYMFhL5tMIsJoSoTDOuAHE6Ia/15R</w:t>
        <w:br/>
        <w:br/>
        <w:t>RKBdxRXz1+/SgCvSfD5p0o5oIpPUPIMi0NqR/lO7+qAVwB4E4IVlloJcvKawYPf+KoDJrOJKgwRr</w:t>
        <w:br/>
        <w:br/>
        <w:t>AYAEC7Gnoqqw3HU0Ii7HtD8i0jSIGAxmluv2lLBAj+55UUqLuExC+gN+KaABDQ+IKeF4nrt6T3Bl</w:t>
        <w:br/>
        <w:br/>
        <w:t>YQVBEgRr5XAYQI0b+/qgnt1y0pkFCQLHGEJAuCAXzNCazboNABIyEvUAUgIAJCsHgoUz89NtzERQ</w:t>
        <w:br/>
        <w:br/>
        <w:t>exVWbd7r6fj3pSFFWwVRysvLi0QiR/PGMunnPJg46fEp2ngBmhmnTnW9pTQc8w45yQCxOmJ4pK9U</w:t>
        <w:br/>
        <w:br/>
        <w:t>NwrgWtes2h54gAQcZui6DRtVHDFTXFoyY5jUq1oXLwWAOSm1TQvCps86DADcsEF765CTk6O19jwv</w:t>
        <w:br/>
        <w:br/>
        <w:t>HA5Ho1GzxD700EP1h9Wflt6G/bI0gczMTCllNBotKSkpLS0NBoM//elPp0+frpTyPE8lA+FqpbVW</w:t>
        <w:br/>
        <w:br/>
        <w:t>bYvxxkitrud5dZ+iibdOuW79nrT3UFs6Jc3yQnddNxKJGAndbFIYz6k6xbJUJEYBgPwOGHAhdpVV</w:t>
        <w:br/>
        <w:br/>
        <w:t>KsCBADuSHE2QUghWTPEo2yASnoIj06QOCCJQRIstxdUOEEVaBkXuf3vxXl+3FfugyGz7kNYKoGhc</w:t>
        <w:br/>
        <w:br/>
        <w:t>yaGZfczC1ThQqYWUGjJKaQEOEwnhBPZXVA3omdUd1bsP6LAHhyg7I2DSqgjhh9ZaOtr1QjWRfZVa</w:t>
        <w:br/>
        <w:br/>
        <w:t>gaG12XZaXVgR0+KUPnmZ2elMwjwykwBhf2nle2VVGWnpOhRmwNPkEfkEh0LhxHLugGMkhdRPfVAg</w:t>
        <w:br/>
        <w:br/>
        <w:t>SIDFvgqs2hkkxiGbV22y8yalPP3004++u0SUrauZ4GkoQHJc708AtImXkIyIRsOa49lXEk5zOMp2</w:t>
        <w:br/>
        <w:br/>
        <w:t>V6KcEibfDH/l0cPxJV8zi2RZixlKKSklEzFIas2CNEhybVIbANCahAtsK5OndaVDvlXWJgVNU2P2</w:t>
        <w:br/>
        <w:br/>
        <w:t>aa0b3J38r0def+mhH/nbNliyEOK0004zBuPMXFZWNmHChKuvvtrzPK21lF89nE86nvJiILeJcQqY</w:t>
        <w:br/>
        <w:br/>
        <w:t>2XVdx3FSM0hXSpkWUqgLwPO8I6s8Ww8iSqgfiKj1uiGEGDJkiN/vD4fDAPr373/++efv2bOngS+c</w:t>
        <w:br/>
        <w:br/>
        <w:t>maQQRKLpm8Jmck5tEBMGf6nVPdxPpu1pVWNBy7FKs37548aNGzBgABEFg8GcnJyFCxeOHTu2Thlm</w:t>
        <w:br/>
        <w:br/>
        <w:t>eu/h75//6BxNjl9CMCshJNgBZxGcAKIxrzJU5ZOiJkrFYY9rq0mwZnL8voAQRFCkPYCVZkFKC1ex</w:t>
        <w:br/>
        <w:br/>
        <w:t>F/BNefcjKfwFe4Ms04qqdLAm8uaSg4AkIgcqIshVvLfkoAspoCBYKDqxe7ZXXm1+8rkUyw+7DCkI</w:t>
        <w:br/>
        <w:br/>
        <w:t>OZlpDkRJZTQUg5+ghAxHwzM+KzlzcFcARORDrFdO19mL13gagFhZUCpIELNg7ZEAmCEiSvTvmnkw</w:t>
        <w:br/>
        <w:br/>
        <w:t>dFCDyPEJ6dNaRWpjCzEAVhqSXddzmKC/3r/bui1FUJ4kaHLAUCJuBdUGv+auXbv26dPnqIpogsmV</w:t>
        <w:br/>
        <w:br/>
        <w:t>B88jQP51+bYJ5wwCAOZKEln11lxN/jrd1xAHqiOxmNe/W/bhbmIqbNi+//SBfUAmiV6cuCAOaK09</w:t>
        <w:br/>
        <w:br/>
        <w:t>zYlgxAwi6ZgQV4L0lU/8a86k8RUku5AOA9lGzGIzNHTX02/++7GbOEmBquNZmRVDNn/yJKAklt72</w:t>
        <w:br/>
        <w:br/>
        <w:t>c3CXLl369eunlFq7dm16evppp5322GOPffjhh1LKOpJNWlqaFJKYfL6mSYYmvIIhhR5KKYmokZEw</w:t>
        <w:br/>
        <w:br/>
        <w:t>66CU8vv9xnIuherNWZ7rxJUwH1tplc3Kyho0aJBRCjJzJBIZNmxYz549GwhsQQSjcW96R5rjVdBM</w:t>
        <w:br/>
        <w:br/>
        <w:t>j4TW9mawWFqVZsn4b7311tKlSwFIKYPB4P333+8dilJKa7MzpqBdP0DwXJkOwFVEHvfOCAjiXQeq</w:t>
        <w:br/>
        <w:br/>
        <w:t>iHQ4Et1drgBVBTCQ4Rd9e3YLOI7jOEwOw6fBYCWYmCnmpCkWHjtQ3sKVO/2Os6bwYGFJaGNxlSYj</w:t>
        <w:br/>
        <w:br/>
        <w:t>FGlARpS3bc9+T/iJoBgEuuBrPXvnZWqQYPI5UjA5RJKQne4T4I07y3bsKwv4fQC5Hi/bsrs6ohja</w:t>
        <w:br/>
        <w:br/>
        <w:t>TPZjR5y0Yut+cohBMz8oYF3jsCeEYOGAJQBJOjs7XUPMWbo1TYozB3Qf+7XsapcECQYRCUHQDCaC</w:t>
        <w:br/>
        <w:br/>
        <w:t>0j7WJ/XoMmvFFhI+TSbnLgEcVxDX0iLD3CD79u1bsWJFYxYSYZwKFQTwr+UF2mQMZh0C1xowIb75</w:t>
        <w:br/>
        <w:br/>
        <w:t>xIKgiaGZNXN1OPbPzwsEo3B/ef6OvUfQtJitsv9dspnjZuwiTAQIF4LhM+JMrRWS1sAz//fJ3rKq</w:t>
        <w:br/>
        <w:br/>
        <w:t>T/MLoZkAQERFOkEw4ICSLKm1eTxXf6XP2FFS6TITgxhVJrR6AvMQdTYTGQztAR5DaRBEFaA1mFU8</w:t>
        <w:br/>
        <w:br/>
        <w:t>chdBkdaUqN52lJSULFmyREp59tlnDxs2DMB55533wAMP1JctAn6HoFWq2YxTXueaYxFi/jlTvnVz</w:t>
        <w:br/>
        <w:br/>
        <w:t>dBh11CetutKXlZV9/PHHZhBHjhyZlZV12WWXjRgxov4dCSzQmnFLLRZLPZolJ7377ru33XabUqqs</w:t>
        <w:br/>
        <w:br/>
        <w:t>rCwajebl5TmOYxTUhtrwMUIIH0u/AyjyaRaA8En4pAgEfGAISULw0z85Z1PBVgfe72d8QXD9gvv3</w:t>
        <w:br/>
        <w:br/>
        <w:t>7CIdXyAA1p5Q2scgCQWHQYokkRRCCiE1nIwMv5lTvtxRKKRPSP/vbr4UmlmpsBd/+8rgmAcJIggh</w:t>
        <w:br/>
        <w:br/>
        <w:t>BfkkBdICYC29SAYhKytNCAaIITP9jgZVeQB0zI0JIs1aQGelB0pDHKRsBxpaOwSCBjOzYtIEhoe8</w:t>
        <w:br/>
        <w:br/>
        <w:t>rGwQlmzYDV+gX5b4n2vProlGpVbEgjUL7Wohs9OcDIf+c9yoC0acAhXt4lM+JkFCsgZYJn2Brbrj</w:t>
        <w:br/>
        <w:br/>
        <w:t>MHjw4IkTJx5dFCNoot1loahisHbZR0SCNRO7DIi4PZlJw2fkEkUgcASIMReWhQEIoDzkMhIWTofC</w:t>
        <w:br/>
        <w:br/>
        <w:t>HGQNL1YTVa6nCYrhMTOgfjt1Tkx7HjQxPK5NCkisAhk1UW9veRXX7rERwEQEOuQeFN/QFFqBjeUY</w:t>
        <w:br/>
        <w:br/>
        <w:t>Zn70BWprqDrbZCa0Qx3bTwKAtbvKBetqAUXwmKPhsCmngOKK6o/X7gAb98g2lZP69+9/8803q9r4</w:t>
        <w:br/>
        <w:br/>
        <w:t>6XUiGiSX9PvTibVq+hrbTBHBKhKOSu/evW+99VYTjjV5+Op/dWl+nwCsmY3F0pakLicZRXR+fr6U</w:t>
        <w:br/>
        <w:br/>
        <w:t>sl+/fj179pw7dy4O8w7HyoX2CBCs2EQLAkDkaS0YkliwdogY8uxBfVgxweeT1LWLLyvgaOFokCfk</w:t>
        <w:br/>
        <w:br/>
        <w:t>tp2lwRrX2HTHIAAQsyZIovRAhlbmZV706potSPvABO2R5FrVwsCuGS4BIM0soQTgOBJgB1oT0vw+</w:t>
        <w:br/>
        <w:br/>
        <w:t>wcxEAsrnkz5WQkqA1m4rZmYwhI4BqJKZMZnp+CURJZymumen56T7FAQJYAAzQQAAIABJREFUzshI</w:t>
        <w:br/>
        <w:br/>
        <w:t>NxeU8KWTkoyacATMAlqwC1YCZGxHMh11Qq90sPz22af4fI4GZWakETltua40ckOEtP7OMwtiMQ2t</w:t>
        <w:br/>
        <w:br/>
        <w:t>Q066ZsUkAIq5AEAgD2Agv6gcZjsMWjNHScflKGgCvTLnc41aoaPeHSQEHP8nm/es3FrMkFsKi8PR</w:t>
        <w:br/>
        <w:br/>
        <w:t>GAMeOQCv2HrwYFUVMys2iidyXY+1XpRfpNRXi4aOp0au68RGgBYmWJcAQMYuHQChjis211rga63r</w:t>
        <w:br/>
        <w:br/>
        <w:t>SEsk4ttzxjH77aVfejquPCOQxw6E9NojLUgjBzHNLxjSs7qIDkkjBzEQCICQgrBrsVhSpllyEoBB</w:t>
        <w:br/>
        <w:br/>
        <w:t>gwbh0DfOhpZ58lPcp/zbY4aBajUAjKjnEjSgzZmbx5361E1ngZhY+4lz0+A4gWztdVVBrSl/58Hq</w:t>
        <w:br/>
        <w:br/>
        <w:t>YIRJEjQLJ+62xKS0qigq1MQaGtAndvEJKUGUpmt8Seulj0iQIuj42g34HEkgDU8AJMxOETlgvz+g</w:t>
        <w:br/>
        <w:br/>
        <w:t>zVpL2FF0kEEMltoTIEXkQJx3xiBm80Rg1iMHdx3UI9NhLQB2CGBPphOZyJGoqYkRawiHoDUcELuu</w:t>
        <w:br/>
        <w:br/>
        <w:t>B+35hOiaRtdefLbw+Yg9wd6pA07wUYs4qjeWRu+JaE3+qKcZQoBDcBgg5ogLBUTJb7bK9pVHY4AC</w:t>
        <w:br/>
        <w:br/>
        <w:t>akwQTQYBiqRxX3NdRbWSSl0ITIBmgjAS2GdfllaGXdTGZtq+t6Q6HNPMWrFxbg9HajRhxZfFSicC</w:t>
        <w:br/>
        <w:br/>
        <w:t>c9LU+euKQxEAT7299JDHBESSjomTbLfr9+adD1eVVUWS/43NkV86ifQrEY0NB11mY5/uETwFFYUT</w:t>
        <w:br/>
        <w:br/>
        <w:t>0qRAbalPQqMHMdNHYNWYFGKWtqexg5iWBkB1rsAAFksnp1n792PGjHn++ecbYQisbx5z6sBuWSDq</w:t>
        <w:br/>
        <w:br/>
        <w:t>1iWAWlFACCJNBAIJIuEHMgIyLeAQaw0GUUBonw//ccZJk35wqU+4EM4zt4zJSA90y8rwlM5OcwI+</w:t>
        <w:br/>
        <w:br/>
        <w:t>maYqAfHCz682qS8YwhFaUHyRZmhiJjDFfX+EJqFJOKwJ8DvUPTcjJy1AhK5ZfqHZLwFov98xAXcE</w:t>
        <w:br/>
        <w:br/>
        <w:t>NBH36pJJZsUHCyZJOhDwKyGgiIl8pElKITgg6aTMWP+uDkiTgAP+/+y9ebxlV1UtPMZca+9zzj23</w:t>
        <w:br/>
        <w:br/>
        <w:t>q1t9JVXpKNIQQggh0WhiMHQaFaIIPHwgKrxGRJ+oP8CHiLwofn746UNEkM6AijQhIARIQxLS91Uk</w:t>
        <w:br/>
        <w:br/>
        <w:t>Vakk1bf31q3bn3vO2c1ac74/9rmVSioNQlIk36vxq9+t06yzzzp77b3WXHOOOSbFk8jKQhBLmFC8</w:t>
        <w:br/>
        <w:br/>
        <w:t>RDU5aeWioTgjjkL8wpkDNZpREpQnrV7sy27V3R96XH5wjI+PX3311RdffPFTtlRIpIaAzIkz+dsv</w:t>
        <w:br/>
        <w:br/>
        <w:t>3yKmRmY5fuPDXy6lTlCptcT9wl9+yzT+4v/6iqsoWeC/fnf9vvEWABP8xke/DaiZ6YLGUTTEnoY5</w:t>
        <w:br/>
        <w:br/>
        <w:t>lSFEM4MRgaaEESWdalSgw0TNgingAtDt5qBEJmYSVEtTIGRF9osf+BbAqZhWzic1XUhYkoKMIkCk</w:t>
        <w:br/>
        <w:br/>
        <w:t>ksCB6dnZdh6q3wdF5awytAoLhpe/59P3bN1bdbUK95lLrPKJwvbsn73h+ztAzEfrwMGoanDJTfds</w:t>
        <w:br/>
        <w:br/>
        <w:t>vWPTjiMZZ5qcnPz2t7/92te+9ilb+rQPRN5TXHj6LzCDRYuVfNXTbOs/7hENMKjB7DnP15mdnb3y</w:t>
        <w:br/>
        <w:br/>
        <w:t>yitf97rXPWXLWi2loSyfqV+8oEF21BA7iqN4BD8SP+kDH/jAa17zmidvU3kaElqfdhQYrNnLzjkj</w:t>
        <w:br/>
        <w:br/>
        <w:t>qBiYJkktSVTEEcKeteWBBJGMP33GWoJJUnPiaonz0ETjcUtqqWMjAX3ygmV9/f21GgxA7ZBS83Qe</w:t>
        <w:br/>
        <w:br/>
        <w:t>MCOBaMCpxy1u1NMlQ/3HLx+ueqQmNQKwJKmd/fxjjl/a54hzT1pUS2XFkmEAaeJZOckAsXD+2qUR</w:t>
        <w:br/>
        <w:br/>
        <w:t>ACq+rxk18SCUIoTAVGAAlg31vfKMNb9w5lDl6BKYp5jhxBXDpxy7uPqoQsH4pvOfV7PoyCqHPEkE</w:t>
        <w:br/>
        <w:br/>
        <w:t>GiVmy5tBEZ4RgZ/Hg3NuZGTkXe9611M3NXOx7BR5AHzPMcMM7gvXbZzV2mysPCiSZUVJXxW20xgF</w:t>
        <w:br/>
        <w:br/>
        <w:t>BrNAB5YKqoUHdk8B0pOoBAFdt3n3zv2TOSW6JNILPA0KBKgDclDQy82OQDSLqkCIwHwZAUdKJOaj</w:t>
        <w:br/>
        <w:br/>
        <w:t>7JgNMcaAepA6K0Ul8psb9k/Ml6aqhKpmAGOvSAyAWzaP7RivyqJJVftsQVwcACa1OdGpMuYqkpOJ</w:t>
        <w:br/>
        <w:br/>
        <w:t>dhDlG3dsBpCbtEI9gu//9Dd3j03DGNUikJUSIZv2/SDV1p4eOOcWL178e7/3e0/ZslZPANWeG/QZ</w:t>
        <w:br/>
        <w:br/>
        <w:t>SNI2CBDRMy2fziOzcjg+hjSmBiuphyuTPucgIiMjI7/zO7/zlC2b9fSL19wWn7nAm/W00Y7iKI7i</w:t>
        <w:br/>
        <w:br/>
        <w:t>IH6k6fJFL3rRxz/+8ado1DMujKYC6xNbvWzJcFIWsHqa/MkbfiqgJFRggmqehVBcjO+65GwH1FJJ</w:t>
        <w:br/>
        <w:br/>
        <w:t>vPPeJ2YIuQOck8QlkOTdl7zYHAyWeHIh1ZlQRzKU1eQp5k5aOTiQuEU1WzrUCK5/kUQxWtEhrF5P</w:t>
        <w:br/>
        <w:br/>
        <w:t>E1ifWkKI4Ji0tWrxCMFaLe2xj0ypmlKNPmUwQAxicECEQ8irfbmoEXDOak6WAgSCOUEkzQHHDqXH</w:t>
        <w:br/>
        <w:br/>
        <w:t>L27AjNA6cNpxK159ztpITR0c4GEiJoAD1vaLaLWQH4mJatGiRddee+3555//lC0F6hFDxLs/eX0p</w:t>
        <w:br/>
        <w:br/>
        <w:t>UsKTsSQ3H5jfeWD+a7dtJmCqRYgAQ4hqTlw14RLC27dOAjQm6lyM5VQ3EGIwM4zNZrOdclIrDxNL</w:t>
        <w:br/>
        <w:br/>
        <w:t>RxCEKqQEysqoEQcgD9g/Mbdpx4F/uPJeMSuzbNNcYbSX/fG/ZHmYmlf6eofOXAmKqivIzZPtiVwr</w:t>
        <w:br/>
        <w:br/>
        <w:t>wlEgS6B0tel2SXEGBEmjeAeoqVV8bkNhRbXeKw20CATViU6xfsvY1+/coYZ1Y0UEoxkRAfvuprHJ</w:t>
        <w:br/>
        <w:br/>
        <w:t>bqkGVTOTPFgEP/APX3nGB28Bg4ODN91009lnn/2ULZOkNhd8WVaSC08zE1hVx6bn/+nadQCVT/Pl</w:t>
        <w:br/>
        <w:br/>
        <w:t>Wzl3H+M1IkRpiRqo8hy3lJrN5j333PPCF77wKVumtdrfXrWh7Z7B9A6FPqkk7FEcxf91+JHibp/8</w:t>
        <w:br/>
        <w:br/>
        <w:t>5Cff8573/MCfsAYYjcNN//aLz2rC6jU3MpjCJb6KkwEAPHDWcYtPXmQ9l4yHOEcApkITwIlreBnU</w:t>
        <w:br/>
        <w:br/>
        <w:t>mUGPGmTF8MBZJ66sL5hjABPh81cvQ5VDS9ScHLeoRqH3MmStt138IpNYswIATcU0WkyJlPj8n/zn</w:t>
        <w:br/>
        <w:br/>
        <w:t>VSN9gNUSDwNBAUhzzmja0GIhrUphaJaz5lMANMojUQyrAwOpX5ZGgVVacIVBrScQdNbJJw3ZXB0Q</w:t>
        <w:br/>
        <w:br/>
        <w:t>QX/iG6LDhtT1VJP6UzCpW1X45JlHu93+2Z/92UOlCJ8IJDWUW3bsbIUEEFsIhFBodJVi474DUzv3</w:t>
        <w:br/>
        <w:br/>
        <w:t>TxpQLhQO4cIK95dfvB4wbxqVD4x3fv/v/70yQg3csucAEDt5LyvNASC6kAAvYDAEMJQBQJ5boLvz</w:t>
        <w:br/>
        <w:br/>
        <w:t>4b0fvWGHmUUNH/jUtYHMpJZHdiOimSeh9RJQX2lWyrYWK5tAQAHEind85tqyV+AD8RHpbiEwC6ZI</w:t>
        <w:br/>
        <w:br/>
        <w:t>jKJAGalAKys/e+vu//JX/zaaSYwRiITCEJVmWgBdt6gSIQuqRpRlFDA6f8RYZt1u9/zzz280nlpr</w:t>
        <w:br/>
        <w:br/>
        <w:t>+4SltS/fvMkAgwT4x3TvR+uw5QaFZOh7wgI1T/YFP9CXHx4KEkOmmlvy+LkBT4hnnVWV5/lLX/rS</w:t>
        <w:br/>
        <w:br/>
        <w:t>gYEnUhd7BH2N1JC0eifs6f8h3aK8d+uE4ocRu3piHFmpjKM4iqcbP5I/6ZJLLpmamnryNgoQlqI8</w:t>
        <w:br/>
        <w:br/>
        <w:t>fZnvAwCkTBLCwdJUBvqQRtSKljNgwbV+6qrBExf3e0DAxCNxQgdDlREOcRhoJDQ0vBNxwuideQ/A</w:t>
        <w:br/>
        <w:br/>
        <w:t>xAkgPkn+/E1nCgmkDXTqCdcsGxARLxy0FgEx/OVvvIyQZuIAqzNLgKpvZx+TwnSwXgdAYulwY8XI</w:t>
        <w:br/>
        <w:br/>
        <w:t>QEqBSBlMgCiSID9pCOLk9994kWhRgn3IpVc7wxwwkMjSwZoYKnvHAwTOP+u01Mrf/rkznAYD+pzv</w:t>
        <w:br/>
        <w:br/>
        <w:t>r3PAiQBOQFLAPgTR/IjFEUZHR7ds2fKDaMwEM4BRtaQpEGABrmIylKqGsoDdN9ratHf6wGzn325+</w:t>
        <w:br/>
        <w:br/>
        <w:t>KBgryyNEGCRPlwpoZAZ/794OTANssosC+OqdD5u6rEOQxp5pFXqaROgCEZVqpeZ5KGCX3zdGynhH</w:t>
        <w:br/>
        <w:br/>
        <w:t>WnkRAINYtDzLbtk6ZYCCotEQLRZbWgBQFDAwB0qpGxDMqSUBHkBU7C8kAGBVU086BUBTYF9eKVDg</w:t>
        <w:br/>
        <w:br/>
        <w:t>N//m3796z46pLN49XpQhAuV37t2xfWx6vrAqGSDzTSEMUQGzNAshggUbdqR25AcOHNi0adMPMogD</w:t>
        <w:br/>
        <w:br/>
        <w:t>KTbtGM0DAG0/Zo01wOIPfeGZxg/+6/ULuYBP0OYJVnUz5JVr8Ym/vMqNjYdtHwjJDeV/+FTb/I8j</w:t>
        <w:br/>
        <w:br/>
        <w:t>LfFJMD09fd999/0gIiCNxM/VRirdrmfCTuoU4ZbNY097UPbIJzccxVE8jfiR7oixsbFrrrnmyfPY</w:t>
        <w:br/>
        <w:br/>
        <w:t>BRho1t/28z/x5791cZUdlNYqxgmFSBzU+Xf8yoUUiwvRJudohIfBkKbwXkTcwVCUIwaaDYgT5zx5</w:t>
        <w:br/>
        <w:br/>
        <w:t>3Mol4h0dDbQyOC3qiRtpJhW785/f/0t1L6bRwWqJo1VrMZYtGgAqFhM/9j9+NQmWAARqDmK2YsVS</w:t>
        <w:br/>
        <w:br/>
        <w:t>woLp6ctqJ68aNp/+twtPOn7FiDdNNBhkQMybnrWitnbYm6QvXL04SqW8AxrWrho6fVnNDF4AGM1I</w:t>
        <w:br/>
        <w:br/>
        <w:t>He6rO7MkSRMrCdTTxEmVJmgJ9Q9/7hSrRBoVP0RFgh8Oxx577MaNGw9WnsGC1sPhxSMd1JsaXBkt</w:t>
        <w:br/>
        <w:br/>
        <w:t>0QL0P/vOD88XoBpEVi8djKSan8+LItp4OzqzCGagc1AwgJFQY6ALqjlrCeLHvnWHi9aNjsI/+tQ3</w:t>
        <w:br/>
        <w:br/>
        <w:t>qpWSwDfv3SGA0SsoJInCEgPzstwwF0rUnIXrN+zcNRGUWkSqq+Vlsf3AHOkIIy2Hi+KvuGsPFVk3</w:t>
        <w:br/>
        <w:br/>
        <w:t>M7oS6DAdnWnPF736dAlUxH7/Uzdu3DlRkc8UVkbsmS8D07df+i8K96f/9J0dU519EzOd4CuZr3u2</w:t>
        <w:br/>
        <w:br/>
        <w:t>TbWyWKq97+NfCvCVQ62ykPMYI5EFE9pssljMjszKsHz58u3bt7daradsSeDBnWNTcy0etsAasOVA</w:t>
        <w:br/>
        <w:br/>
        <w:t>O/9h2cEEZ9ux0k/FwX+P/oZIVcbDrSFCL/vu/a0sf4rveFw7ixYNqv8xd5KZPlY068eNJUuW7N+/</w:t>
        <w:br/>
        <w:br/>
        <w:t>f3Jy8ilbLh5qBLientgzAj6qgNLTATUKIp9dp/wojuI/gB/JTrrggguemkBq8OhZIQYOQNKkx5X1</w:t>
        <w:br/>
        <w:br/>
        <w:t>QJ1RDSv7INYrZtIAnDhAYPGEY5YvTZPUOS+SQB2NhIDNRj2p1Qbq0pTwjtdf4MiaBwBHLOpLznre</w:t>
        <w:br/>
        <w:br/>
        <w:t>qjpgNML6gL5ERMsGuy7xQBWb603jnawLAGrwvcJyJCl+xchQJI0uRfSmCQxmNBpMLFacGQUN8msX</w:t>
        <w:br/>
        <w:br/>
        <w:t>nlZH1levi8lBRYS3/dxZv/mKF4nrzTcVHXywnr7qrOMIvP6CFxOo12o9H4BBDL963skvWTN00vIh</w:t>
        <w:br/>
        <w:br/>
        <w:t>fSaZB49Bs9n80Ic+VIVsVLXVal111VVlWZrZY6qormg6Q7xt8769U23CInxMallgjDEo3/CTJ6ap</w:t>
        <w:br/>
        <w:br/>
        <w:t>j5ROCSCaaiTnS7bJElAgMoHCjKWk0dDqWxpBABHQMvvkVXfD11BJflN3TJXBoBQFLr9+o0FnWS+k</w:t>
        <w:br/>
        <w:br/>
        <w:t>3i7jdRtaRAx0le1JqPikgBR5PtfJ4fzKkeFEeNmND5dRH3hwy63f39btZh16A7qu76r7du2dCwHO</w:t>
        <w:br/>
        <w:br/>
        <w:t>6OYgV96+MYLv/cxt1z0waqoCy8tw10OjuatLkiqYJ4Mk87ycY1OLrIW+d338G71VxBygBSBVBM9w</w:t>
        <w:br/>
        <w:br/>
        <w:t>5b17syLetnnUwFDRrY6Iz6Kvr++DH/zg0NDQU7YUYO98se6BbQDKx6xZxNV3bujkxQ/ZCXkkjeIJ</w:t>
        <w:br/>
        <w:br/>
        <w:t>fjP/+pvrnIXHXdzLEAH3Q3GaLEZq/I99kpAjlCjxA6NWq73//e9funTpU7ZcNiAiDNEI6/aSD579</w:t>
        <w:br/>
        <w:br/>
        <w:t>iOBznUJ2FP9X4xmvTVhJNQMKSAqktBGraCEmYkkVnyEiHcyclR5w0tM3Wr1saNghEfnp5w3lkdBg</w:t>
        <w:br/>
        <w:br/>
        <w:t>ZhQO9NUbSTLorCZxqCaL2LGk8uVozXOIoUYIehUPfC1NE2l6radSLXKVZrOB3W5Wj+2eNQMA0Jil</w:t>
        <w:br/>
        <w:br/>
        <w:t>YX758j7EMo2lQT3KRtJLLieohKA0ChEJCkWgF5yxWqDRDLCKk+5gXlw1OdACYY0kfeGKflr56jNW</w:t>
        <w:br/>
        <w:br/>
        <w:t>EkjTVHrEIBqYGlaN9A8O9j2DmSxPCpLdbrfRaFx00UVVje5yASGEd/ziuRZt6/j8eEfFYFZG1rqd</w:t>
        <w:br/>
        <w:br/>
        <w:t>WDGzTC0YMsNkkcIYQogWX/9XX79312yuUEmWLVu8qzAviPQhmhrf8bdfbgdnGoKrf2/zaNSYq0bC</w:t>
        <w:br/>
        <w:br/>
        <w:t>kMyX+t4v3F0xjW/b1oKFNJZT9FdtHAshBDUJes/WuVw1ok8hJn6ile2fnnvLq8+rJ+Kc3LF5lLD7</w:t>
        <w:br/>
        <w:br/>
        <w:t>t2zfvGdyqqtTpR3IbL6Qy7+3I5oHHKCzhg27plTYiukH/vXmh7MYytBq57smWp+9+t4SFLKKbqi4</w:t>
        <w:br/>
        <w:br/>
        <w:t>QtJ2pyyRzDVWGjEPqsHMLnzPFRBXBitCuWXXgVJt++jUR67aJrRoVob84Dn8sYzpYyBA7vqUzgzz</w:t>
        <w:br/>
        <w:br/>
        <w:t>3YXLrGKQmQFJJUfWC4L1GGhm1R/0VMoPPjzk4wuOAtMq1XFB86H3fvX/NXdvg9EOcVn2jk4WIZiG</w:t>
        <w:br/>
        <w:br/>
        <w:t>3guH+DMNVpThUeSWQ96qehGjRXusg8wW8ttxsOOPkivgo4628BYOefasJdSkBgCVZNhjJFIP5vQf</w:t>
        <w:br/>
        <w:br/>
        <w:t>8vRRbz665eP4FK33wBbet0M/bYaoC5fL43mdH6c7gAF/etm1+rjuwN6Q2BPT0x55Z+GRLfw9OLpP</w:t>
        <w:br/>
        <w:br/>
        <w:t>5ht8lo7iUTzXcERqOItbYOiqmCWx1dAAq7SLpTKlfuW0YQejKYCqfgjgE0LEi/eJQTwXpJb0hWtX</w:t>
        <w:br/>
        <w:br/>
        <w:t>TXVKI5Y1HQAX8wQ9FkOf2GnHDiUHlQeBhuMfX3IOVBupVIbJb7/uAliE6nxJX5lOBjGLsLoFBx1K</w:t>
        <w:br/>
        <w:br/>
        <w:t>AeeJUL1TQARQuAgjLFFrmCUatIowGBIPWM3DXnD8slScwaDal5I0VPLQpnTmSIEjBEAWCjlkT6sE</w:t>
        <w:br/>
        <w:br/>
        <w:t>ET3011685EiMyKMxNzfX7Xb7+vpardY555zjvU8OgfdefPq6n1xLiAKiGSFqpjSKHHvsaqHd+eC4</w:t>
        <w:br/>
        <w:br/>
        <w:t>o3XLWNXR89Cx6fmxmbYJCtaOX7Gs1YWZKTSLZW7YNhmuvGezd96AFA1HbNo5XYQYYDPR3fbg2MZd</w:t>
        <w:br/>
        <w:br/>
        <w:t>U5U0g5gEiIDXPTCmBieMCZNGor5RuBpBhU6Zn5grLnh+2teoG2L0DY+CLlVfK8ps73hry64pD+uW</w:t>
        <w:br/>
        <w:br/>
        <w:t>qoaCjpQ2UZiDQUNUpB+9ubOvVeyf6ahWUuMarMrIsyr5MAthYr5TKByUgDERSXLvVi8ZuvGhPeP0</w:t>
        <w:br/>
        <w:br/>
        <w:t>AaYqBj44Ol0Z0N7XD57DIz+mj4vAekUA+4PP31u9YoBCq4yHCAOiwgCdbOdZVLNovV1NxXpHMBgQ</w:t>
        <w:br/>
        <w:br/>
        <w:t>epSgaqFS62neS5soFzJccfALgE6kVkmLalnUVrmw3FVaDz1fsxoU0GCVtL7C7PXv+2ilQFrx/KsI</w:t>
        <w:br/>
        <w:br/>
        <w:t>KcwUvQTJaGZ6eDjPgqmqBiBA1TSqHezuIRRoNa2U5KGVEhMAjV1YhH37tvXP0Cj8KEg0wmzn6ASA</w:t>
        <w:br/>
        <w:br/>
        <w:t>x1jfBiyM1yMv9Bx8Ff/skaamj2u2LFTx0Uc+dvBQvOXhfR/6xv2wAItqiE9mhFRGjFZG160btz46</w:t>
        <w:br/>
        <w:br/>
        <w:t>mmcwU4MumLxqj59h92jJh2rMqwujGvIFm/lxe2J4Fpu7R/EcwxGxkwDQjHQIqYWIWEPpAMARZgYx</w:t>
        <w:br/>
        <w:br/>
        <w:t>/eWfOd16MSiILGwQBaCKkwAMevml819kgFNdu6xfQwfgn11yNgnnHvkZCQ7W9O4FvXwiAnhh6nuJ</w:t>
        <w:br/>
        <w:br/>
        <w:t>XaeuGSTwtlec/M5fOCuoAHCwFGoLO02BOStZKVWaFUUBwCRKpW7Qm02UlY40KdUDCxeefmyjltAI</w:t>
        <w:br/>
        <w:br/>
        <w:t>ur/89Z/ulWoCARP3SFF6A/ZPzLhDuLfam1Tk11/9E8/oODwuBgcHG41Gs9m8+OKLP/zhDx9e8U3A</w:t>
        <w:br/>
        <w:br/>
        <w:t>P3jN2UpHCyetGPIogtSyEKl2yStPMbj3f/U+I4oikIAGgUVJooqBzUb9hGOXteZDyZQmhVKARUND</w:t>
        <w:br/>
        <w:br/>
        <w:t>AQ6AGhUR4C0bRztlBHBganY6x/c2zxgIUsUbBJA8IppFSSLi9+7bEk0ARArJsXl0OvNxfu7auzYo</w:t>
        <w:br/>
        <w:br/>
        <w:t>HatMQzMDOt2s3c1m2x2S3SKAgPi2a+5oo5RUAAMDeOtd6+7fO7dhbC4EvOq8Uwaa9cgaAYUL9KTO</w:t>
        <w:br/>
        <w:br/>
        <w:t>5mEuKwAY4AwF+9SiGWsSrr5/7742zAyEspKJr/Ibn1WxHQBwFgkl0O52q1eMCjoDS3OEqGHreBfg</w:t>
        <w:br/>
        <w:br/>
        <w:t>3tmsDCoQ9nQwKmUpnc0RCe3tOBABJVmVeiEACvDbf/OVDTvGqgaEGviP31nXUQGk48SgpYKEwQib</w:t>
        <w:br/>
        <w:br/>
        <w:t>mJq++u7NoK8WQZDfun3jZKtb3RCF1a2qcmSAVVx/iQDAEgYghqimh89jX7t9677ZLMSYwUB22NuD</w:t>
        <w:br/>
        <w:br/>
        <w:t>8SCn2IKBpXjAAlGxZwiSoQuh4ePfuPkZH48fBlGAB3fsBZA/1k1pV92xYUe7x/QyIvARt5H21EZ6</w:t>
        <w:br/>
        <w:br/>
        <w:t>zvPDL03Cqk8KKNWloIdaGfGG9Zuv+f7DBgKuBOfCk8uXVHS1nun5mHdQ5ffw4HT7eHabGQ/NLTAG</w:t>
        <w:br/>
        <w:br/>
        <w:t>GKoLBxWpQarc2yfywD9HgpJH8RzAEbKTFhzboJYhWpUKRoNBFsWWQBLimGXDb7jwdA8452zB1CEs</w:t>
        <w:br/>
        <w:br/>
        <w:t>hugI73DcYGLAmYu1yXDa6uUwGxkZqAkS7+Ij39LLxncWnYVFsHoi1WbGV/ICVYkV8WuG+45fVHNi</w:t>
        <w:br/>
        <w:br/>
        <w:t>1YtGl4KUHnfKqjprat5LZTf8/IuOEVQZbQrAVdlsldi3KRg+8e6LwcTIADXoicuGnfS4yeylc+nB</w:t>
        <w:br/>
        <w:br/>
        <w:t>k37B80YGmB1yfuCqerI8PP35GQcfjcP9HyriDD6GlHjHG86jxQC5dddMDh4z4hJImcc20C6jGVRV</w:t>
        <w:br/>
        <w:br/>
        <w:t>zdS4e7w9kVsfiotOT6dbnQ7rL1qRFEWMUZvNVOEIqDgVghooBppIUHWEs3LT2Oze2bBrquutyE29</w:t>
        <w:br/>
        <w:br/>
        <w:t>Y7vdFQPNT2VQiiCKmWgYn+2SVpjbXQ44i52snG/nNSuMrpUVgSwgCGVJ10udMu0WiJIogmh0IjPt</w:t>
        <w:br/>
        <w:br/>
        <w:t>AobLbtyyo4Xlg/3d2lIRKVwDoNGJoZNZt9MlGBWzRISArEPFu+Aaf/CJ6xRV4EmjEYDQ+CxL8XGA</w:t>
        <w:br/>
        <w:br/>
        <w:t>oGS1l5ceDU4MHei/3Laz7VJDNPrNeyZmusGLu3N01izMmUWgAB/cNwtww47xg0a0AQYtEPcdaFEN</w:t>
        <w:br/>
        <w:br/>
        <w:t>lJKJEXfuzfe3Fi5jAsD4XG4hB41AJ7fp2XbPjiQ7MdnXNkOEUIn7R+fGW912NDWbgmSgaqhcWQpQ</w:t>
        <w:br/>
        <w:br/>
        <w:t>dTLLd+0bE4sf/eotcyFE1RjxWI+CYaKrwVB9IykgIgmLU3lveTf6mWiX3bi1m5cRVsKx52eqCSwo</w:t>
        <w:br/>
        <w:br/>
        <w:t>EZ9aL+PHAOfcgsR8N3v0ryZ3zmk7PuLJE41WzaQ0wrhgH123cTTEw2Jmyvd86rqqRlOARVa0/OpQ</w:t>
        <w:br/>
        <w:br/>
        <w:t>AkCITtnzEplCtRLieizMLEaF9gKjs6gSUx5pqbBo8bf+/orKXAXRMetWYr2PDhRev27b2NTBBAXO</w:t>
        <w:br/>
        <w:br/>
        <w:t>A0Q0SrQAszIEsKJ0PF43oISaHa0YfBRPA46UPwkC0AECnLmi75F7gq6vmAJ6KtSpQVWFzslC5zTE</w:t>
        <w:br/>
        <w:br/>
        <w:t>MhMzF4PB1YD3vf4CL3rZ77zKKILogJe/+ISkEmhEJVGoBEQDraTadDuvAgFOPEypJo8QLQSmlSnj</w:t>
        <w:br/>
        <w:br/>
        <w:t>TBMzGM4/ZXkl/6sgaN65PAYq3vqq86pdJ9UBgNlIf+2klYsWgvfavyByHBW9Yy6cXao2BW6hCJ4Y</w:t>
        <w:br/>
        <w:br/>
        <w:t>Lv3vv7wQdzPACJhVVMcjx+P+wUHTCLzwpJGhgca+yfn7t4+XrO/a31JFEzBS6fZljaRWM3VZMKoG</w:t>
        <w:br/>
        <w:br/>
        <w:t>77563QN7J9VCMQTsnStU0r/47Z+5ddPY6Ey31TNToBANBJwzfOibGxCtilUqkvdedmdXfVtdO8r3</w:t>
        <w:br/>
        <w:br/>
        <w:t>7tsDYNueMQMVsmJwoNmoE2rEQDmVh94KYBYd4uqRoQ0757xmKtLOYwl0SuvXWRhpGolAtuZx+vHL</w:t>
        <w:br/>
        <w:br/>
        <w:t>j1vUXMR5kAqLRF6Eb9+/ux4LMVs8PFjSLUiwa6soZrt5VArdmKEQGoVaelqKKJRSagqYJCIwqdSa</w:t>
        <w:br/>
        <w:br/>
        <w:t>nnUwNTVX6XZGg1YFEQ2fv3FDoK92JwZctbklxP/67PeMPiMjcPf2sbd94nqDbt23f+GqVRiu+/62</w:t>
        <w:br/>
        <w:br/>
        <w:t>XYGfvWYdF+I1AAglqmIvUAAaHEIRqUBUjE237to6SouA0mKsyvpBYDLX5W9/5mYa2jDABVie9HdE</w:t>
        <w:br/>
        <w:br/>
        <w:t>AqXqmFr40699/20f+SbgQUcwqOQArFf57xDSjCoQiK/esRkGAzOgDbdnIgNCJfI0MZf9001bSnNV</w:t>
        <w:br/>
        <w:br/>
        <w:t>QC9WAT5EmlGsK36BufVsgkEQraeUUVR5moBWwf1MmkZXBeCC2b5WmZUaF3zV3SpUZ1j/0LZctUfa</w:t>
        <w:br/>
        <w:br/>
        <w:t>N4NZNCiU4qrTd1AEayGspQCVPuQlzAMwszwoTBWqUDXLVGPP7rFPfOO2ux7asXe+W11iQlQ1GQ1q</w:t>
        <w:br/>
        <w:br/>
        <w:t>ULHYpi/dUETlskdQBjWDLtxuZmY0js5mnTKaqvZ8gQRohlIcaF3v1Wyu2713+6Sa4pEYnMZoBgSD</w:t>
        <w:br/>
        <w:br/>
        <w:t>yrNxOj2K5xyO6GxeRaDWLOqjoXK7CuAYwKiGavtm5Omrlwh7FWyN6UtPWhSM3/jgr1YRbhEQkhIV</w:t>
        <w:br/>
        <w:br/>
        <w:t>X8kDLz5xlXeSgGYa6U8YSkQAmIgNNmqvPuf5lUHiWKk5VnH9yqo6GKFTmHlAgDf+1KmVp99ZAMSL</w:t>
        <w:br/>
        <w:br/>
        <w:t>L0saK5ZVJV5ZVP77pUPNM9YsB+CJknRAhBqstmD6VL+YMEJrDKl3IjRTAgZ3cPdUdeJNF51L/AdT</w:t>
        <w:br/>
        <w:br/>
        <w:t>d44UCBrD81cNDaTSmi/2Huiqc1+9+cHtew+4qrQIdcPDYxQBLDdHRY66qoxNzWksAdy0YXsQgdm2</w:t>
        <w:br/>
        <w:br/>
        <w:t>vRPdPBRFV6vKE5AyqVcRzqvu3tW1pICv1IxitAvOPNFEakWWRDT7mozdBBGwxYv6++oNMSjZZFYq</w:t>
        <w:br/>
        <w:br/>
        <w:t>CWsm/piRRYC+7LTlSjnxmJUwtNvtP/z07e0cCRSGJGaEOmO3gxOWDS0Z7O9LPSghKsyoEUCKCOdf</w:t>
        <w:br/>
        <w:br/>
        <w:t>sHp4Vb000Ghvvugl84XO51UlOn7in7/vSIE5BEcHOqXkqJtATZSJxM7jJsf/eEFEk2q5gpgG6Mve</w:t>
        <w:br/>
        <w:br/>
        <w:t>exlh80AoyypxL8ZCNPu7r99gtChK4P791i7Kd3z82ulOUMhcUUolcG7cPjr+F//0nelC6byyV21G</w:t>
        <w:br/>
        <w:br/>
        <w:t>AUViwI2bxmCho1y3Y0rpC0tpyCPNJLKKpdIgUpEOQUC/vKll1tsBtDATAAAgAElEQVTwRPDPv3DX</w:t>
        <w:br/>
        <w:br/>
        <w:t>rF8slWQpq0BSet/22alCDuqJt4ylYXpu/uYNW9FjNYVK8CsAgbxh25Qt2DvXbxxNfHJwXNohtOe7</w:t>
        <w:br/>
        <w:br/>
        <w:t>1d4nAMJIkLTe2NHps5HhQjGrLNqHZ73CiKK6kzJwgTmgLYhDbBcxrzYepjRT6ls+ej0A64UaH4Eh</w:t>
        <w:br/>
        <w:br/>
        <w:t>Eqa9CdEq2V/CYAGIvYNCymikAlCzWGqEqwRlc8PHr31gam6+SmX55F17H9o3O50VlYhaZFJAY2W5</w:t>
        <w:br/>
        <w:br/>
        <w:t>AkYpCaMTKgGYltGCVStRMNN1D227ed2DRq0IoNM9YiqMAJWV4uhC77tF2DSZGeKhhh0ZImgiR8vU</w:t>
        <w:br/>
        <w:br/>
        <w:t>HcXTgqfHTvrWt741Nzf3wAMPqOrhSRBmduiisUDzpAdS4PRT15rREYMgSA/+1In9NSkI66c6M0AI</w:t>
        <w:br/>
        <w:br/>
        <w:t>c056NwgPFRiSROAdCPzPN55pZFWftbJPoorABhAIUM07RCCBDqNXHbWKsS3MGJU0gCWeBpNYDNTU</w:t>
        <w:br/>
        <w:br/>
        <w:t>IdYTlnmnp1ZiRjVBGU3VTEgnFEOiSsgw1BFikRVFkZCFXA4a6k7SNHXihNW0Bb/AT6LBRZy2si6H</w:t>
        <w:br/>
        <w:br/>
        <w:t>nbunTCo5MjCy0sJ0ZI085aQ1pmqw0irmiJph7/h0SjXvxubLLmykvzYyUNsz2S2DEsitR2qJFBii</w:t>
        <w:br/>
        <w:br/>
        <w:t>sr/RPO/dn4KYMhmUcMKiNMKbS8SqfWlU8AUjCMpPf/DiU9b0DTfd8oG+Y5YMAtJoSC0RsWiGpUND</w:t>
        <w:br/>
        <w:br/>
        <w:t>37p9gxq9c/UaRU0Iwk5fe7yC7UJzk07bvBOQww16zRU6PaeEJbFb6+vLozXEbtoyVlXX8Qigvfy0</w:t>
        <w:br/>
        <w:br/>
        <w:t>xeZ6chZJObt9/0yZZ6QZsXd23nt/8oqhC9bUnLhamhoEpMEJAi009AnlFp/BMVq4VJ5IBIsajV4s</w:t>
        <w:br/>
        <w:br/>
        <w:t>Xr3xQKDsbsUJ9heQCWOm3DI2nYsTeDUP1MoIRA3GK65fXwJR0iAJDCHPKqeRGkupTclgJ0NWqElq</w:t>
        <w:br/>
        <w:br/>
        <w:t>puyti4zge//t9mgshZ+68pZoNMebNuzZsmcG5GykWd4Fr39oH2JvSyGm3dJAU8E1949GMjcWIf/U</w:t>
        <w:br/>
        <w:br/>
        <w:t>NesFNCAA197xoEuSwJrC00xgrU6e5WWnwIP724C1g7UDZ+aLz127zoAYrYwKs/H5Mi9jt6zW0d6O</w:t>
        <w:br/>
        <w:br/>
        <w:t>bK6lRYwP759rR7d+0w6YVDdrVjnHXE0gPLIsl2r+PDhweniFXzPAzEIB99Gv3UQ4RNeBqdkvfvAL</w:t>
        <w:br/>
        <w:br/>
        <w:t>1Z1owLW3P3znZHTi3/LXX6bZPTumjKE0KWkKjaA8ir4TRylfv2snLRhhCyzNCAKevfKVUNIoFe0+</w:t>
        <w:br/>
        <w:br/>
        <w:t>qnZD4bQUIwzjM+0vX79OSdAMrNUHq2BBtVecTJZEdQYKpER1NIvwAfz4v98y2yli1FhU3XFKFEjb</w:t>
        <w:br/>
        <w:br/>
        <w:t>TNt5+Ymv31hJzlbE79LMlLEn4VLRLASqMZaAW8j1iwYKdMIM0Wbaz4pU06N4ruPpsZNWrVqVJMnb</w:t>
        <w:br/>
        <w:br/>
        <w:t>3/72GGM4DAdfjDEihhCDqsYYNAQtwp+98UIFY0Qay2BWhmCRv/Wqc4uyDGWABkRlWdRCtBBDKKNG</w:t>
        <w:br/>
        <w:br/>
        <w:t>qIYQYwgxRIQyxmBmGijiDIghj1FNc4eAqBRnGpVmQkEI0dKoqhIiLCrMqr5pDFlehIgYDaBA/783</w:t>
        <w:br/>
        <w:br/>
        <w:t>nhtNnJPX/dTJMSKGGEMULT7yX35eNAAIUYOqmoWggOUhxBCjIkSLQUNA1F6yjUaNpqkTM42x90/N</w:t>
        <w:br/>
        <w:br/>
        <w:t>QgiVD9005sGC6uGn72kZoB8dBmlYaeIawEiz7iFG6Uf2vOG+F522imA0pERfrR7hae7UVcMvOGZw</w:t>
        <w:br/>
        <w:br/>
        <w:t>90xhMAE8QjU6BJwFb+WKfu2yHi2N1OGB5CUnLhaWSnqhgxrgaWcfP1xKkgDOudOPXUSy8j80a0yc</w:t>
        <w:br/>
        <w:br/>
        <w:t>ei1TFMetWgGLXnMhB5v1gbqraPWnnLCKMWTdtgAHpqb70hTAH7/unIZmAnzjhlsIa1gWjZ0ieu1e</w:t>
        <w:br/>
        <w:br/>
        <w:t>fsduoy3qr1909vEI5WlLEroEgECKMgqprPyMyhiKEPaPT/zyKy70gqUjQwBe+Lw1zicV+eejb/0x</w:t>
        <w:br/>
        <w:br/>
        <w:t>kPErzM/Pf+lLX+p2uwAea2GT0FioXrFujxd9YO8cwBw2nWF0Nr/lgb0RDMJOUdAnRVSF/b//vs7g</w:t>
        <w:br/>
        <w:br/>
        <w:t>CJjqSatXbB2bvnH9Zg88MI2KFETv8xyKGNUmTSJZAB02Cljm6qW4quawOIE4l0hUMWAqR7Vd+uR1</w:t>
        <w:br/>
        <w:br/>
        <w:t>D0Co1ltV2/MtmHjD/77yoRahcGVAnvWWuhy49Mu30Dmt9V36rzcGRDU8PDk/Od+dqbzLhv0z7V0z</w:t>
        <w:br/>
        <w:br/>
        <w:t>7ajsFhHkzrHWph1TMcT1O6a+tn4coaxuqJse2LV5dOqvLr8VwLs/d8PuDB+/aQtilfImc8aA6iLU</w:t>
        <w:br/>
        <w:br/>
        <w:t>2DOqjtCOpdvtdjqddrv9kY98ZN++fY8r4UtT76xAjyWdiQQwI8dbuPq2DZWh02rNffXmzblaB80A</w:t>
        <w:br/>
        <w:br/>
        <w:t>fOmuvV11X77u/siEFnM2kkeb0K2A+7bsMiE1qFoENu2ZuGPz6CQssnLrwOwgGRyqtqcdFVqSmya6</w:t>
        <w:br/>
        <w:br/>
        <w:t>EHFJnVDAcsIhsnJuEYGYiv4rN62rOOXSs+QppoBFSgmEiKi2PwctdgHAHIywLhsFHEihESwDSsqt</w:t>
        <w:br/>
        <w:br/>
        <w:t>O1rVolXVf+xWNc1BwIrQe2BkJhJE3veJrz8b9plH8VzH02Mnvetd74oxXnLJJf4wOOcOPhYnJs47</w:t>
        <w:br/>
        <w:br/>
        <w:t>T+ecc877JLFlTanB+gTOOy/03qfOnreyP00l8Qld4p13aT1xTkQS5xLvfOq9d95XR3aJI4iap6lF</w:t>
        <w:br/>
        <w:br/>
        <w:t>0kmaiFu7dHj14mF4CkBxQtSSxFPTxDmfeA/vACrFOe8S7533SS11niQ8bVnDrT1uFeiSFGeuqMPR</w:t>
        <w:br/>
        <w:br/>
        <w:t>eZd48aIvOHGV+fQzf/QG78V7EcJ515cmNZ86n4j3nnTinIcInKMInXcRSGppkvTOhnhxifPeO6JG</w:t>
        <w:br/>
        <w:br/>
        <w:t>c17qHl689E5MD0mSPLnc+RGDAE0rAMDC8GBzzRJvkJVpGEz8iv4UQOp43KJ0qL/PmXrRpYv7ai7c</w:t>
        <w:br/>
        <w:br/>
        <w:t>sn5TlTQeVQZcSIC+Zt0zjoVmM2nkrC8fUBhr4obqjrBlfW4wpYWSrMSnHA0O8LTFdSOt8sE1UvMu</w:t>
        <w:br/>
        <w:br/>
        <w:t>rj1m+FfOO/H45UsueMlJL167NBG8+vnDq5f0C4wW1xwz5MD5PCjdDesfrtcSUk9cPgwLBuydnJRo</w:t>
        <w:br/>
        <w:br/>
        <w:t>BjcxMQFCaUJ4Ru/TpYP9niZCTyjFkcNpNGGigRQxLenOWNl/zZ+/ds2yYTq3bFGTpksX9yVeHMJA</w:t>
        <w:br/>
        <w:br/>
        <w:t>w5+yZtmRH6AQgqqGEAYGBl75ylfGGMtHI5Zx5VDjG7c/vGF3KxTFfJbVNbaiffTzt6tvvPL8U4ca</w:t>
        <w:br/>
        <w:br/>
        <w:t>6ffu23XpFXdMtWY+/911QZMNByI0ZsrcNY8/7riZdjneKt/20atu2TJaaDePKOFm5i3CmWJ8Korp</w:t>
        <w:br/>
        <w:br/>
        <w:t>u//xWvHptEhgOj6fZUWMrk9MC6vPdYqZuXYR0CkRy/j7n70uFLrpwDzodo3PjLeLbTPthNYVr2p/</w:t>
        <w:br/>
        <w:br/>
        <w:t>9MnropXOSe5cXhahLEdn7UC6nBo66jbum46sxci/+eLtpWGaUmi6aXxuZq69ezKLqkZE2NaZYmre</w:t>
        <w:br/>
        <w:br/>
        <w:t>crXR6fzv/v2uA62sW2oosrH5ONUtH5wolRyd6U52rGSyPfiW6mve99lWO3z+pm0TbiiEGMPC2Yvx</w:t>
        <w:br/>
        <w:br/>
        <w:t>CNyJqlr5kEZGRl7xilfEGLMsOziCRVHEUFIgwofmMm+xCPFn/vgrWan71Urxu+Y0AmUZZmfnr7hl</w:t>
        <w:br/>
        <w:br/>
        <w:t>40e/dmsB91v/cFUJBMWembyIUgZ00ChDOdMpy7IoQpicbo9NazvrlsD6A91Z5zLwQKb758MFf3Il</w:t>
        <w:br/>
        <w:br/>
        <w:t>g4aefWm5a8YYszKUZTk9X5paO9ilX7uziBzPGEvmpeyeslBqCKWa7R1vZbml9DtnsjLEsixD0Bj0</w:t>
        <w:br/>
        <w:br/>
        <w:t>7j2zU/Px9sk2QtCI6Ygs6Fv+4nOTreJ1l14RLZaGorSCaUZXgFOlbB+dzDJ0FfsnpkMotSgLQ66Y</w:t>
        <w:br/>
        <w:br/>
        <w:t>C/bF722abs2FMv7Fpy8vSw2FWRlnMkPUh/ZOhBDLMhw8h8/0CB7F/y/xNNhJqvrmN795amrqoosu</w:t>
        <w:br/>
        <w:br/>
        <w:t>qhKmDn330U9pIgtVBqoaYAnocGgojQCFTEEngoP5XyRS6wpK8uAxCdAZa9oTKiIgNBESmjD0W16J</w:t>
        <w:br/>
        <w:br/>
        <w:t>FVWOWodeRhkXfriKb/RSNqTSu0yNdLJkqPnLP7FWlU6zRHzFiTIDYWZ0UukIHHLuiHdd/MIqgFdx</w:t>
        <w:br/>
        <w:br/>
        <w:t>vFFRr3pcdbz6JSeFEIcG+nqpZIQDYlz4adXvpydFDjuBzxIYEM28qZgtH0z+4d2vBfSdl/xkE70C</w:t>
        <w:br/>
        <w:br/>
        <w:t>bIPIPvim8y4890SnpcbsDWcfSyTBJRVjYMVw89cvPKPh3RsvOEk0wvmhRi0R+41Xnd4o51XYqDsA</w:t>
        <w:br/>
        <w:br/>
        <w:t>NAqDCE9eMdCowQEe5XKLAQngSHEiBm0aa84ZWDM749Q1HvQICVH3HO7vByCwxTUo0cpjYp2ERZLW</w:t>
        <w:br/>
        <w:br/>
        <w:t>G0mlESEKMUkTy6Dx1152OkCJlSCLEwcCzrmUEMvSJPnpU5defM4pxw4lp6wYVjgDIEmCYhhYtcgJ</w:t>
        <w:br/>
        <w:br/>
        <w:t>+fwR/5sXnNDfh36bB2VoaBF/HOXWi6LI87zRaAwPD7/hDW9wztVqtUN1sOiTj73t5fC16ax8xXlr</w:t>
        <w:br/>
        <w:br/>
        <w:t>p2fbhcWH90eBGunrriA6AmXdIrtZ6RC3Ts5tGJtzAoMu7m9efscDLTZv3dUOxk3b94tnDNYtFYQk</w:t>
        <w:br/>
        <w:br/>
        <w:t>nGrNR7MHxjumQQFn+bfu3HRgpjXn+iN8pE1k/lt3bpr2iHnxd1dvuOah1vbJ7I8/fV3h0v/6yevv</w:t>
        <w:br/>
        <w:br/>
        <w:t>3Xbg2ru3LG9a6fu8E4saWX/b+SdE1sZC6pDPtkPBtIgKSuZcl1rzFgkCkRKT5O3/8N2sCBOt3Pue</w:t>
        <w:br/>
        <w:br/>
        <w:t>9tVdD41Hus9/84ZvrtuTI908OnPDrk7i/NX3jVF8EAa46JJWt4yQL9y4MXF+pr50YlaagyMlk8Qh</w:t>
        <w:br/>
        <w:br/>
        <w:t>PURF7AgM4uTk5IEDB9I0Pffccy+99FLnXJoe7EKSpqnzSdBowo9944HCuGe2EO/H28yUhUtzV9uw</w:t>
        <w:br/>
        <w:br/>
        <w:t>p3P5uj3T3UBxs6UvzJXmo1AFO2eyNcesSBycM+fctQ/OeZe08/K9n7vmwFwRjRLlf/zj9QaXEnNA</w:t>
        <w:br/>
        <w:br/>
        <w:t>AVJUfVL6NCSpAwskzrk8SUwkKw2WbNnf2jxeQlAyES+pNxVzos7xspt2/MWXbghK1moK713iErev</w:t>
        <w:br/>
        <w:br/>
        <w:t>beqTv/v6pp0Tk//zsjtjWvMO92ybmulmc5ldceeDRpLOUZLE0dHDDLhi/ehb//qLhcruySKy5lzC</w:t>
        <w:br/>
        <w:br/>
        <w:t>RCjwDvvG5nbP5pBUUr+/vsInLklJ72Y7pBfAnKNPpDqBP0jN76M4isPxNNhJJN/61reuXr36zDPP</w:t>
        <w:br/>
        <w:br/>
        <w:t>fPKWi/uSY4caTxjyf6qKWBXj0kg5pCEBVxH9eqI1vT4B+JM3/8wjbcwah9gfleVkkN99zUsru8SI</w:t>
        <w:br/>
        <w:br/>
        <w:t>BZJrlUENkh96y8u9S2BIrQR5+vErX3bW2sO6bQDPXFbHQg6qLYQ8tKcJLue/4DiE8tilw3212iOf</w:t>
        <w:br/>
        <w:br/>
        <w:t>0+eYQ5hkTXOCw01PoBmmVy/p156gOi79T+cJ+UsvGEyRAclpxwwKNEYYxQGDzfrzVwwJ0ZdSLNL5</w:t>
        <w:br/>
        <w:br/>
        <w:t>RfUiRHggZQGLzdT97utezliKIjU7adXiflfZuNoHNBAFESJCB6n95svPgAVqSdiZa4YTK/70rRcK</w:t>
        <w:br/>
        <w:br/>
        <w:t>pZHW3vfGs9IFErUTWNSzTzzmlacdL6INBpDPW7H4hvW7alpAnEIuOWdt3QrCaPij/3yWs56lJmQC</w:t>
        <w:br/>
        <w:br/>
        <w:t>c96fcUzDI64ZqJ+yoh+owg+lAWbog4qg2Wj8wjknDNTZQP7ClYMvOG6p/jgY3H19fY1Go1arnXfe</w:t>
        <w:br/>
        <w:br/>
        <w:t>ee985zsPt7YJWbu0wRg0nz1nTfNz37nbyPVb94OkSOLd6/+fKw4oAwhjXoYIjM10d4+3q6K5i4fk</w:t>
        <w:br/>
        <w:br/>
        <w:t>ynv3CV2QpB3kr795TwCj6z8QHIAMfnKmdfl1D062CgKTBaLAIEbumddN++cslEZcuyWbLa2btT9z</w:t>
        <w:br/>
        <w:br/>
        <w:t>yxbv/VBfqqIK2V/AQKouGVkkRoW1XKMLvv7CUxTpnpmy8M2sUBDzWXBgsLpCFDA6ANNtg4U8GQhR</w:t>
        <w:br/>
        <w:br/>
        <w:t>u7kCTEJHTcenp2H2mVt3js+2o8jW/TM7x+cAu2vzRAQNPooHOFtEpfvW3TtzoID/0vc2XHX3/eZT</w:t>
        <w:br/>
        <w:br/>
        <w:t>A44wj/v4448/4YQT0jRdu3bta1/72sO3nYBe/YHXZerG52MGuXu8jGV36xxn2iyRlkwu/bd7vrd+</w:t>
        <w:br/>
        <w:br/>
        <w:t>17wiws3MZt1cyyBzXVPgji1Ty5eNmIghirhOad++d/NEFu/YU7RbudKZE4uqEAPe+7l1kQJJP3fr</w:t>
        <w:br/>
        <w:br/>
        <w:t>xof3T++YK+7b3xVEwM/mmG9n67aNm9meyfnpTq6wqqCCkRvHCwJtN3L53aNt1D525b0rFw3Ms14S</w:t>
        <w:br/>
        <w:br/>
        <w:t>Gbl3JifgkrQSwYpQEh/+8i0zs91JG8xLU8LYSwXuFe4LuH/ngQ68RXzw8vV5yHfMVAlwUGDX2KSW</w:t>
        <w:br/>
        <w:br/>
        <w:t>ERYLSoCXaAoCdmCiPBCAqgzUwtb82bkFPYpnP54eO+kgnrzlSSsXv+jEVXii2YdIDl7R1QuP7Z2Y</w:t>
        <w:br/>
        <w:br/>
        <w:t>CYlDi6OTACNpJy9tHDvYeyOCBhtKek9N9cUnHfOY+rIEvGmapuglnhl6utimMDMjy0bqFzWbQwN9</w:t>
        <w:br/>
        <w:br/>
        <w:t>b7/4HCAmDjV51BG48GECyoUd54IQ/9qlzbqngpUe2lDNUv9IH/TH4XX4UWBmn/nDnyPgaQ4YQNeB</w:t>
        <w:br/>
        <w:br/>
        <w:t>XkrnjORA3dWonjCyrp2mKWDLXPui05Y3Enn52mHvXQOQKpGQHEgTV6sL4KkJ4jFDfRc8vz440KfK</w:t>
        <w:br/>
        <w:br/>
        <w:t>EuqIq993cUUJIRwRxNQR5xw/UtNiuOFEAaGz0KARfriWUJh6Lko9NAA23F/7ry8/PUNC5+oSUjFq</w:t>
        <w:br/>
        <w:br/>
        <w:t>KWav+smTpws0+5pvPPd40JqprBiueSsFWJW6V51/jkCYtaH2Z2/+KW9ZaqVYhMCzZxMuKqc9gla2</w:t>
        <w:br/>
        <w:br/>
        <w:t>OWPizYEefNkLVi0eSFYvaTyejN8zjqe8ASkw2MqGel8LcNPW7LKxdd+BZmybMRXsC809E6IuNWIq</w:t>
        <w:br/>
        <w:br/>
        <w:t>JKJGg9G6gNI3+9lOBkvDosWLb163bcNoEMAErYwBkrE+PjXbUV+YM7qdE46lPTSel3SFKkydSEJS</w:t>
        <w:br/>
        <w:br/>
        <w:t>EuuSUlNjo9EcHBwo3LAB4uqjmYGybHDgLRedsnKkP0YpS6HgO/dsv3Pz2Mdu2D5fljXGTlZAYyYS</w:t>
        <w:br/>
        <w:br/>
        <w:t>IQpbOdw31J98f0uLdGYWRTrdYMCvv+Ilu/bP7JnoKsQk6ZZAmWXq73lox56QKNEFag5DzbqD7Ng/</w:t>
        <w:br/>
        <w:br/>
        <w:t>ZbADmX3iOxs6wd/4/e17DmTIS1KO/EAeHMSeSu1jxlSSVQ23uI+jc+1jRvo+9c27upbu3DO+7qGJ</w:t>
        <w:br/>
        <w:br/>
        <w:t>1UuGzj3juMTZRLvYN2/RbCrrRsTJvJyeayuQwYZHeNPmA0L3h/96e2n4xh0PgAywVlYqaCYmbvdE</w:t>
        <w:br/>
        <w:br/>
        <w:t>577dc2WRRVq3m3/ka+vV7K6HR1WJpLF9ur1tfzsaH57oXHff9kzZzyrXLCplz0x+9ca9CXIiiqEA</w:t>
        <w:br/>
        <w:br/>
        <w:t>55WLRkYEUYGtLc508tGZ+fZcy5mP8F1rUi2CuYM6MaCLhD1BUCidARsni51T7SDpXGHtMsx1si/e</w:t>
        <w:br/>
        <w:br/>
        <w:t>tCEP2D/dHm9ln79lS8l0msnuLjrgut3T31y3e/+8jk7NXH3PaCsZUfLgcnPUTjqKHw5HWuWF5MKM</w:t>
        <w:br/>
        <w:br/>
        <w:t>Ddhjo8WP0TfkwT9ApX+NytlzyNVeJbAoePKxi1YvGaxeFAAU62V1GFD++itfGiGHFgCtom+Pdm71</w:t>
        <w:br/>
        <w:br/>
        <w:t>dFoILK2bIwCsWTVMSEIhhBAxONW4kLRnBlABAXnQpWuAmQL4mRefPNTfrCrPFeY8F6pBGiKgQQ8e</w:t>
        <w:br/>
        <w:br/>
        <w:t>o1KjeTZjIeUYEYhAvZLSNgO9EBFIRBIRgGpO0VMpXzPS+G+/+rKBZmPNotrpq/saZk2LKulwnGs2</w:t>
        <w:br/>
        <w:br/>
        <w:t>G4uYCeCLkIh7+WmrRvrdTxw/YIhCl5AJDg4IqmipgzZT7YtzI17TSi64RwG2OpCKJj1Vdec0oqqt</w:t>
        <w:br/>
        <w:br/>
        <w:t>SlULRnEuSWNHEAVIkD//uGNOWz1CcPlQ3ytPXU76ykRfPFQ34Hd//kXRLFFVE0cCVIghggFUQZQF</w:t>
        <w:br/>
        <w:br/>
        <w:t>DT4xqaeNShD6Pa8/vyblqiUjz0bpJACAI99y/omVu7QRuyI+gC5mzjRRSVWvuXtLtcfYN9XpxKAU</w:t>
        <w:br/>
        <w:br/>
        <w:t>g0wFiGFxE86iivv9N52ZlXFWBv/+S9f31WtFmd+xbWbL6NTUXBdQFQ+E3QeKblFeuX5vASoTFe9g</w:t>
        <w:br/>
        <w:br/>
        <w:t>zbpLEnUiffV6tKSR1hYN9BUEwFz8xkkIMLRoIAUQ40+/5NQ8RgJTWdy5v/WVmx9av+XASt8tDUAi</w:t>
        <w:br/>
        <w:br/>
        <w:t>YNc1puf1jOOWX7d+7+U33B+VEUlEMhvin/zTVYT97dfWbZ9uU2TWDWZl+KUXr2mk/pQ1y7JcFdIF</w:t>
        <w:br/>
        <w:br/>
        <w:t>P/imlx6zdDFN73pgdC5nCPov1z/UyTKF7pqep8CehSJYBoN//uLm7Eznd3/xtPGpmQLu4b1jd23c</w:t>
        <w:br/>
        <w:br/>
        <w:t>dO7pJ65amtQSWb+/O1EmIn6+281K3duKW8dnATi4oTp/57Lbbrh/13cemCgsRKOCyrSbtbUnymk3</w:t>
        <w:br/>
        <w:br/>
        <w:t>bRj9w8tuBmQSVPqCCSAfu3oDiBi6d26duPQrdytw/5a97/nCTf/43c0nrlj0V//8XaqAeGhs5p4H</w:t>
        <w:br/>
        <w:br/>
        <w:t>9zg4FRhj1/kO/LLhgWoWvvm+XRPz3f/+f9h78zipiqv//3Oq6t7b+/TsMywDw76vKioqGEBcUJSo</w:t>
        <w:br/>
        <w:br/>
        <w:t>UXHBoGKIC4nKY5LHxMT4fRKjosb4aKI8MQmSmF+ijzFqTJ4kKhIiEUUEhSCLguzLzDBLd9+q8/uj</w:t>
        <w:br/>
        <w:br/>
        <w:t>etpmZhhnBoQB+/1y6el7b1X1PXc5dc6pc37xZnVDwhcQQEraJCDQDBgFsJYRCEqCUga+8DTwfyt3</w:t>
        <w:br/>
        <w:br/>
        <w:t>v7VuF5NYvmHHlurE+xu2/e3djWz0t/5n0dqtezc1SCPEN3+15P4XV1X74rbfLjNCJpl27KnZsGVH</w:t>
        <w:br/>
        <w:br/>
        <w:t>jU/SrjzOkeMgOLwXEIGICBRxpCPhk2q6Efsp/CK9aiKT54jIaiv7TdiJmPz0qrH0mpRM+BKImCQJ</w:t>
        <w:br/>
        <w:br/>
        <w:t>TxETjE/7a2L0yb+UyRIAksBl44fmR6JEpqI0mh42EQh5kYAWQmYpNURknzAZfIZhmR5vunSAkNrn</w:t>
        <w:br/>
        <w:br/>
        <w:t>xv0MIBn5EQUwmBRAvL8lrZNh/ZxSSmsZk8xxIOQ6UtjlvpDMUpKQQoPPG9mjR3E+AICNNf4RXNcr</w:t>
        <w:br/>
        <w:br/>
        <w:t>DDoScHQKQv/PLeeGQ4FYKDR2UMUL98wMOCrkqiBR2JEEw9pnoQAmNsoABGYj3aCA9FwPzB7R/JvP</w:t>
        <w:br/>
        <w:br/>
        <w:t>LAszwSbzgQQcgYCTzlNg2A5VM+ziOaOEoMb8FAbUsySS9s2BXcHMRlDSYS7JU4LNl0ZVsGFjuHfU</w:t>
        <w:br/>
        <w:br/>
        <w:t>p3RUm63ZKokB8q0ebEgUhZxoyBVgDS2BH1w9qbIs0FnWKDaFJOHUYX0LYkEFJvgJP1Xg8r2zzz17</w:t>
        <w:br/>
        <w:br/>
        <w:t>/HERYsFiy869p4wekiJnb8K4qRQAAq773jMMGVHETExyQNdQbV0CbJas21VWnN/QkNq+L7G3JrF8</w:t>
        <w:br/>
        <w:br/>
        <w:t>zUaGY0/Wpq07jTGavKt/+Adw0rfFwIik1L957b131mwwJINBLy8ScIwPUFDy7155VzOV5oWZ4Jn6</w:t>
        <w:br/>
        <w:br/>
        <w:t>IT3iKR8OAKLtu3Zvr+Pfvb4y4ioD4ZMwZJKQm2t9YvH2+m0N9fWamAn/3z/X/XHZR3/ZLEAyqSKu</w:t>
        <w:br/>
        <w:br/>
        <w:t>n3BdkSSXmEtDyqVkYZBq6lIA7fb5/MElI7oHQLRm487d2/cYIWORUPfSQk2KSXK68kznesUyMcgU</w:t>
        <w:br/>
        <w:br/>
        <w:t>OcmQ3idByZRO+pRIpDSraCgQIAhokk6fXj2JKGUkszEaKY3bfvEPTSLioZ7F1uoGX4iX3tz41odV</w:t>
        <w:br/>
        <w:br/>
        <w:t>1Q0pX4q9VQ1MTj0paGZgx74GgPYkiIxfhcjTb2xJULQeEqQIvGZnw0eMmNQpEdiwqzoUDCzeVKeF</w:t>
        <w:br/>
        <w:br/>
        <w:t>1KDZ8xftrk06wjdgw5Ro0DV19fmR4LodZmet+f2yjTv21W/cuW/fvlrfsM/woUkgyQRiJr9Bhg0D</w:t>
        <w:br/>
        <w:br/>
        <w:t>LLY04G/vfZxiweDnX3lbQzawWrW5yuzbtbmqYVO1FpLe3pKoJdk9Hrrs9L4r1+3899baqurk1lr6</w:t>
        <w:br/>
        <w:br/>
        <w:t>aJ9//r3PrVy/eWtNCioIAJ340ZrjqODIPAXOGjOgsrxYfWpuEmrpEm+iTAEgE2qeaMTC8BgCxiYx</w:t>
        <w:br/>
        <w:br/>
        <w:t>CnKiLc4uAYCYGAayPLDfKfrGucMd226m82Z2oG4FgdK4l61JARhaEUXjgQSAuF9pHoCyqBpekcfA</w:t>
        <w:br/>
        <w:br/>
        <w:t>Yc7U0l5CSpw9ooIAonTF0P+6alLfLoUCBswpsCQhiKKeO2lU9+9fc46AAdCQSEkCAa7jkC0HJtQl</w:t>
        <w:br/>
        <w:br/>
        <w:t>x3WPEmJB1eBzUdgt8ORNl04iiDhAyps9vnfAofwQMUxxACVhJsAhXHFSpZG2Cg0Rc4D1nbOmGCKb</w:t>
        <w:br/>
        <w:br/>
        <w:t>es7mAJWNJam0EAQYASIO6n1SsBSCGcpoAIJw5qBCMiaoq0F2ObOoLC3oXhjNj0MIAUHWVvXg3C/B</w:t>
        <w:br/>
        <w:br/>
        <w:t>XoZsBJBkkjBSa5trnWAEccyThhCTEkCIuSKPZae1DRJ6FeflBV0CXKWCnLjxnFG+jwA0CQk2+eHA</w:t>
        <w:br/>
        <w:br/>
        <w:t>4KKA1lqTLCmMlRYEe5QGEiLiIumCmdgwBYHq+pQQpIUsL47t3L47Go8OKg1Vaycsk4qNYezYs0fA</w:t>
        <w:br/>
        <w:br/>
        <w:t>GKLSosJhvXtp4UZSe3+1aI3jBXfu88n1APY86UphTX5fvWR8r5JQ30KRH4v6ALGIB4yjEwywNnuq</w:t>
        <w:br/>
        <w:br/>
        <w:t>9iUN16fY9TwwE6Xg+3VJv6Y2oQkklOCkISGYX1u5aUd1veCUAQwpD7UTh/a0AjxrdAWBFKEmoZnk</w:t>
        <w:br/>
        <w:br/>
        <w:t>n5ZstBo4gbVvhvcsDEg3Gol84eQhYPZMPXHzeiidBBo7fEDfnl2KYBR8Ul6CIVP7RnYJ2Hp8hRF3</w:t>
        <w:br/>
        <w:br/>
        <w:t>/LASn0HEHqe6dys8vn/J39dUEUwYrFPaFkz0td4qCx9++hWf1XYTVEFFjmtsil5Igt6xGwLaFf5L</w:t>
        <w:br/>
        <w:br/>
        <w:t>ry1jBoSnOLlswy4Y89Ymv1fXIl84Ujl5YS8JV7H/fi2nRMD49UTKZxnkxHtbE2+v2p5KNqz6YPO2</w:t>
        <w:br/>
        <w:br/>
        <w:t>vTX1+5Jvr90S8Gvq4TJIcaIW0hguyMtbsmY7M2sIH9DEv3993a46QaSeWrxO11YRk0+Bl95YDb+h</w:t>
        <w:br/>
        <w:br/>
        <w:t>qqaBDbNhKakGEGQcCACbt+/avrt6X33yD0s2yEjpivU7/r5qoyLT7G2RI0e7OYKzJeJP650Iza/y</w:t>
        <w:br/>
        <w:br/>
        <w:t>JroTAQR2Pjlkv/0ZUMzpSBLwL745o/W7xjYesKEvpAHh7G97F80UI2uLyv6mLB4pyYtk7wDg1B4R</w:t>
        <w:br/>
        <w:br/>
        <w:t>NOZiabRbEUD50fCAHqWdf8ajhOjfrUjaTOVEBJzcvywgyZbgEyZpTW7RoDu2b2nf0ihABE4ljXVf</w:t>
        <w:br/>
        <w:br/>
        <w:t>BlzXOkEFcO7Jg4XQeRFH7vzAgADTo8RjkAMKuGpQt0KHqFdxzIco9FAcJABBoEfciegGz3WYNYhA</w:t>
        <w:br/>
        <w:br/>
        <w:t>ogBwTIohGuMPSEA4AJg9aiAAzMIkFHwvoGyoCXGKwILEKT3CTOL7Xz6XAIJx4A8sCfcpyCsNW6eo</w:t>
        <w:br/>
        <w:br/>
        <w:t>NsYYNq51wzKUzbVORMwkQKYeAGmUBCkYIDAFDFyADMcFTCX+/J0AACAASURBVKqzqrwMgpGG8pmN</w:t>
        <w:br/>
        <w:br/>
        <w:t>nxAQyRR8jT1769gwCcRDomtxPKIwomvsWzPGVxRG+hRHIWQwVeOmy1JrAQRFKgw/qcKVZc5H27f0</w:t>
        <w:br/>
        <w:br/>
        <w:t>KooP75Ef8dQJPQvDATIGSWMMhGD/+N7lF5/cXRB7iR0FRdFIWNXV7ZMCPoQXBEiXF4QvOLnyxEqv</w:t>
        <w:br/>
        <w:br/>
        <w:t>d2lej8Kg42DV1qSC9gxzst6uHK1OaEFMZEIBKWCkqZWJfbW1tKu61q4PVeyDjeIGQUZwgg2ScLoV</w:t>
        <w:br/>
        <w:br/>
        <w:t>xy4/d2LMg2QDNoJ9NlBE333ifwl68bubVDoKxoducJVwJccikb49XQkuDJB/oKnXEYXSFnIQGcVG</w:t>
        <w:br/>
        <w:br/>
        <w:t>6AYmvzbl3/GlU4YUwmEGybyQ27sg6AmdIhdsIiKV5wJgBkmkYyo1kEz4BmL5x7XBkLd6/aY1m/ZW</w:t>
        <w:br/>
        <w:br/>
        <w:t>1TbAc4MBV5MiYOPmPUwkWDsiJQxADun6F9/aAOhVH+wKeJ6GCiiVH41KgoH4+s/+bDWwkOcyWOoU</w:t>
        <w:br/>
        <w:br/>
        <w:t>iDTJa8bmJ4HdwO7qulUbd4VcaUhWlBRpuAnAJzGwa3zz1mqpkwCIsXTdtjU7amtq9kaD6tmlm380</w:t>
        <w:br/>
        <w:br/>
        <w:t>4xTWPmQoyaR0AwT17NkjSQqg6nrMPON4AGy4vi6ZSmkm/nBP9QmD+4HIGGGgmKiTqrs5jh6OjJ4k</w:t>
        <w:br/>
        <w:br/>
        <w:t>WlIvmmIgGmvHMmBrGzAbImPz835y7TMpkY57Gt8zAv4kJziRUCKdS3pot3BJXlg01m5sXTNho0FS</w:t>
        <w:br/>
        <w:br/>
        <w:t>NBui9eVZjWe/LOPZ+whBQhDATMw0oGs8neSysYY8AcQiXdyoMfLpCOqszGyMyeQpyHz4BAKIJMkY</w:t>
        <w:br/>
        <w:br/>
        <w:t>QAxHp6RNDmh/kXDKeZeUkBKS4NgwLGt9MAlIDrBWStq0eMRGMEtBsZD3woNfc5Ge1IMNoMvyo7GQ</w:t>
        <w:br/>
        <w:br/>
        <w:t>57pOcTzsgYnYxqKxMQLo27Ug4EhBEgyQcIGbp50UdGTANEhAMQdtkQWBH804w8bmSxYSpOBAqZSt</w:t>
        <w:br/>
        <w:br/>
        <w:t>hcXGllIRgotiIQEjoJnM6UN7KmG8dKE4EfZUXsAl2FKbbAxJGBd63MDSi07s+8tbvqgBCH3DuUMH</w:t>
        <w:br/>
        <w:br/>
        <w:t>xUjDhJAkMAsBIuUeJsG1l4z7mEjMmjZeKfXOmo3rP94+/QvduuergF97YtdA10KZH6Dxg7sWBwND</w:t>
        <w:br/>
        <w:br/>
        <w:t>unlSQBg/Gg1KENjcfvHxLvCfFw4Lob5eBsKSd+3aWVEUDQSCWgUjAW9QOCkEeTqlQJ7jlOUHukTJ</w:t>
        <w:br/>
        <w:br/>
        <w:t>c+Qr987O92QMSUGyIBTyyRta6ippHKK4K4oBnw1gKqPmH8vXRqNhmfKTCQ0CE++sTRJr0tp1HWmS</w:t>
        <w:br/>
        <w:br/>
        <w:t>v7lxciqB6n11u/dWgzUgCqMEYidZM2ZI71MGd/NJCqnGjOh3QrdQPOgZQojrXWYi39P1GxIxySAY</w:t>
        <w:br/>
        <w:br/>
        <w:t>wyAmAoQwnuMO6FXSNQ9DgqxMMhQISNYHuL+PPBJQBoC49oLxsaDsE9Sbd9TYSgVBvSeq6qOuUIYN</w:t>
        <w:br/>
        <w:br/>
        <w:t>yOFU35IIBJFJAYIgFJEBn9o7XpdMhJDaiVhJfnz77ipSXiQYDho9snuh7/ueg3WbNimTcljXIPTU</w:t>
        <w:br/>
        <w:br/>
        <w:t>18YJmXIJ/StKehYF/r1ufcANAOwGnLLCSMpIBtXW+QQwVH7YKwrIwqA7oEtEcV1RUAkSr79b3aDZ</w:t>
        <w:br/>
        <w:br/>
        <w:t>TzSEXSGN37dIbdlV9fIrq+9ZtNcVBCVundSbSTiceOiVzRr02Gsf3Hz2iMriaDwS7J7v+jCazH1f</w:t>
        <w:br/>
        <w:br/>
        <w:t>u7COwsVhd+s+GKIN28wFI+IAadJSCIaYOGpgIiX798rTpACyRV2oM8c05Dga6Fze91awxUBAooXJ</w:t>
        <w:br/>
        <w:br/>
        <w:t>AaUjuwX41ovHHcBdB2nSta3a2GEbVy01z/dKWYHmzPrrZw7W6e+zWmz8ozPcwVYxIiKb5k6IVk8R</w:t>
        <w:br/>
        <w:br/>
        <w:t>SUoXTsqMXTrazvhhwIrYhksHyHz7klNI2PqibDNGSjYAC3A4GDRAAACk3QHAyYO6DuxeLIh7FXuu</w:t>
        <w:br/>
        <w:br/>
        <w:t>tAkboMHEzKCbzzvecTzmdMa/tLpKxjUJ0Vj0SYHBIEoHiMVN9bVnDKuq95XQkgyA7kWRE/s05oEk</w:t>
        <w:br/>
        <w:br/>
        <w:t>AOL84/q4jtujPMYgZaO/wT1L83qVF1glTQPXThoswNNOGTiub95ZJw2T0I2xdSTAXaPe+AGl6ZWN</w:t>
        <w:br/>
        <w:br/>
        <w:t>+52ZzgYRBHEKhgVAQvuMlOFRpcFJw7oGyL/27DHlQXH7RccxpwLwZ04eJsHKkVPG9BdgUDqiMKyU</w:t>
        <w:br/>
        <w:br/>
        <w:t>FNCQQQOC6FYYigUCin3lyEjIKw0mHVMrHdW3JFqenxeXasa4QdYLet2k4SRM39Iwgb902oDyfBfs</w:t>
        <w:br/>
        <w:br/>
        <w:t>wxZ7g7nkC0OCIJDoWhj3Ew1DukdFej7EDKGgHekJ4zs6edkZAzdt371jbx0THElXTzrO12io1yyk</w:t>
        <w:br/>
        <w:br/>
        <w:t>pxvCrjO6d+mZA0IRyV3ixOxI+ETakGfLcgg2IV0nGCURV0qVguM56psXjSiL+lGwg4aCvJBHnTbM</w:t>
        <w:br/>
        <w:br/>
        <w:t>zK5sECAjgDBSpw6ttFsYiHByxoRhAYW5l4+ZOKKbYP+C8SOU0Swcgg6ADelR3QvvuPqk+kSK/ISj</w:t>
        <w:br/>
        <w:br/>
        <w:t>RJfCuBQiGvBiQcd1UB7iIT3KTu0ZM3V1mhxmBiMMHSYeVxnrUhz68qRhQrmeR5pkcWHeuH6Fkg3B</w:t>
        <w:br/>
        <w:br/>
        <w:t>9+EKTnp+3diRQxK+8/2rT5t99mCXU/aOeG7Ru74wghBwPUnJC0/uE/X3MeNf768ngKDOO3noX1d8</w:t>
        <w:br/>
        <w:br/>
        <w:t>fMWEQWx8MBnh5MdCGhQQOP+kAYYAoigo6Ml8J7V+xz4Qv/7m+w4gwZI02CegW0kE8Evy2fP3sRBu</w:t>
        <w:br/>
        <w:br/>
        <w:t>KkmdVtvNcfTQifUkShfJhA1zBkJIKWqlgjez0Q5IWE9JM/bLJnDo7p1W1poSYMgaWTo1Ukoi2rVr</w:t>
        <w:br/>
        <w:br/>
        <w:t>1+zZs6dNm8bMWuvsMmGZslP2D+b0YkBmFsweuNZPEtmJGzHYAMycJ1PjB5VLEoI0a99WniLtO4YZ</w:t>
        <w:br/>
        <w:br/>
        <w:t>MhZwXbAGM3Mes10JGPAAopAnukYUszDGAOxJMbRHMcAxV7lKkdGNZSSYGYbl9y4bJ9O2IjgA2Ieh</w:t>
        <w:br/>
        <w:br/>
        <w:t>JEMR/fqblx5XWZpP+7rH3WknDqwoL8wPel0LwuaT2vJc2bUgSLpbYYiAkGFpfAACQoLBuHT8yIqi</w:t>
        <w:br/>
        <w:br/>
        <w:t>+LjeRYL97oV5HqTiFLMkW6OdGcwBz+1RErNWznyjfYNUKpV99o6kdJvCvtaNKcM0SCghouAoGJxS</w:t>
        <w:br/>
        <w:br/>
        <w:t>UgSEOGFQRZQTkrXDCPhJKXjahKHdi2MAuTaZqgAEOX4qJqFg4jEEA5KE8VxZV18/rk9XZQQBc784</w:t>
        <w:br/>
        <w:br/>
        <w:t>ZuygQhf+0MpSGJBOnTWw6JSKcEHEiYrarq6ecWI/uCECWwPziZUlBAgh750+qr4ucebQbgLQDKlT</w:t>
        <w:br/>
        <w:br/>
        <w:t>ijWYjaSoqXNIj+zdNdmQePrNdQFOOKl9l5/cu9YHiyQb/L+rT8sP6lF9CssC5CkRj0hpUld8YWTv</w:t>
        <w:br/>
        <w:br/>
        <w:t>8mJJKQCakGR22RjBxaLeCKeAawocvzyAMHOYjQMuj4cirvdpZ/KIIWFUqsaHEGy01mSzehkOkTak</w:t>
        <w:br/>
        <w:br/>
        <w:t>JvQpihKPHdJ1dNfYVRNHhyWkkJKFJxUDisU5I7s4UoQU5UWUMTSqC4UDygsFSiKuMiwkleQFzxkz</w:t>
        <w:br/>
        <w:br/>
        <w:t>YPzwigBSAoYgPCkcRY9dN8mD+NLQUgU/6Ckj3OMHlpXni8J49MsT+sWl7ygVC8mzhxVvr9l3cmWh</w:t>
        <w:br/>
        <w:br/>
        <w:t>IhNSUgCSdUMi4YI9MgHPcwTyPAE2BN6wZScAzUIwr9u2Z1K/IpKSkDLCKY/Hfj7nVFeaooBxORVP</w:t>
        <w:br/>
        <w:br/>
        <w:t>7ZLQIUqWRt1bn3gRhj/eW02AAsBE2kjiglhQsS5idqCDOmEEEbiFqXWOHO2hE+tJWVgP17Txx3Uv</w:t>
        <w:br/>
        <w:br/>
        <w:t>jplGk1Lza58ITIbFgTQpARaH/JZpfUG/AAOmRb2t87Bv375EIsHMjuOEQiGrFZn9sWUxbNQOsjaz</w:t>
        <w:br/>
        <w:br/>
        <w:t>0ayNqxxBABsDG9sDY8x/XjIe2hbypvK8oGY2AME3YNI6pJTvG9LaGHaMYTY+k0PMRl89PM9lXxvf</w:t>
        <w:br/>
        <w:br/>
        <w:t>Br27gk8f2tNobWCUEqLR7mWMIQOtNRnWhjSzYTY2OZ1JCobRBiaVMnTLRaffevYoNoY0lNYSAKdr</w:t>
        <w:br/>
        <w:br/>
        <w:t>RBhttCYiEybWRkvAGBiNdAVyA2181n4KANHVY4rYaG2ItQ+jbY/aGAZShrQxvjbasNRGCJF99jpP</w:t>
        <w:br/>
        <w:br/>
        <w:t>kSkCTx9VRJxSJvFJGjNmBWgRVIJcSbDaLjgEKGhhKN8xEQmXE45JBADJxmW/W2l83PBKxbp71Du5</w:t>
        <w:br/>
        <w:br/>
        <w:t>Z1ixdiROGNKzsixMlAiKRJ98FfFEWJi4bCAWrjASuGXaSZFwIJLc4wrlGEwZVUqNUYYMMLHjkAsD</w:t>
        <w:br/>
        <w:br/>
        <w:t>Zhh2pDixTxGROHVQ1x5FUaUT/bqXFEbDEiBwLF7CMNaDJghSC0iTB5SHnSCbPDZgDoDjbv1XJg4w</w:t>
        <w:br/>
        <w:br/>
        <w:t>wEkVMQIDIiJZCZYAOQ5x6pShlScN7esCI3uWBl23d3nx+JF9XvrPKUdUUK3BTDdPGuSw9mwpITDY</w:t>
        <w:br/>
        <w:br/>
        <w:t>5DnoF4EQiqSSgoNgYj53dEUsAmb2Bb5x0XFRz9VgEPKAsEcuoFAXBITRcU8WBkgKGXDVt8/uUVEa</w:t>
        <w:br/>
        <w:br/>
        <w:t>d6CN8aW0q46hmFkYmUpAII6qScO6hpDomxeKwVw4rocyeHbu5LF9C1/63lQCBIwAAsCcc48H4JMS</w:t>
        <w:br/>
        <w:br/>
        <w:t>4N5lRWeNrPRcec6QwtHd8wGT9ugTCJqB7qWFYcdRJqXYv/Kksq5xlIIdRigInwXZNRfE0vh1MurB</w:t>
        <w:br/>
        <w:br/>
        <w:t>uMwS6JWvHEFnD84bXO51zQsM7BqJeEaQOa5nPnWa+y7HUU2n1pP2N8OQIJtjkhiwVlYAGX3JMBO8</w:t>
        <w:br/>
        <w:br/>
        <w:t>TDLtDnbSTtjA+IkDbm3M5NTJ11wEAgGlVEFBwd133/3d735XtoTN+m9hQcjapJQgBgnhQBIghJJS</w:t>
        <w:br/>
        <w:br/>
        <w:t>SKmkFCTJEyCi/qVRKYUESJAkVlJGQspxFEkllJBCCqEUSCkhhZx+1mlSKCmVEMIBhHSkI0mpkEPR</w:t>
        <w:br/>
        <w:br/>
        <w:t>iBJgKTKdI13pT0ophf3HhQkIXwkALKTjSnKUI6RgoYSUrpIgoQSkUPYYKaXPSklBoLggoRwpiSAU</w:t>
        <w:br/>
        <w:br/>
        <w:t>SEl4SimlXCKAwwAJUlIq5UihjHDCgmxNQNuSklJKBUc1OXtHWsJZkLh4/CgBcsAOk2At2CcIkLr9</w:t>
        <w:br/>
        <w:br/>
        <w:t>somOlI6UABQnJCNKRsE4pk4RC4PKLsUThlWEAMl0x+XjPV2nAJfrh1eWDuySr4g9T152cv/LTu0/</w:t>
        <w:br/>
        <w:br/>
        <w:t>79ozmWSpxwwOO5zvGpYkWCiCBMJeUBkCIAiXjBsgjR8yuGLcYAnkhbxJQyrSDleYgCPG9y8VMFed</w:t>
        <w:br/>
        <w:br/>
        <w:t>3OuWs4cqyMHdCkriUQaI8cA1JwCkIaTRIcAYX2gIQu8uhRmDsQ+EUjURh4hoYGV3gDVEaVhEHJdA</w:t>
        <w:br/>
        <w:br/>
        <w:t>jpD33zTppvNGuo5iYMzA7sGg63qiT7eiTykOcISh0QMqBIigJQvoFLEpDLoTBvcQUhIgSUggAF9A</w:t>
        <w:br/>
        <w:br/>
        <w:t>uAoOJ4NSTBiSX1kY7FmSd87IChdwiAEX8AHDOlUcCwwp8boVBEf161IYCHQpCl47eZiS3mVjegJG</w:t>
        <w:br/>
        <w:br/>
        <w:t>MGsDQChij/HgNWeMqAgXY8+ZfUIu+Iun9AGnAmzASesIc01CEiLgAs9oAykhQVKK4qgTVG6QyCMI</w:t>
        <w:br/>
        <w:br/>
        <w:t>YoEUsTIEAc4Pe/ddcXw06IzoWfzcrZNmnTW80EUQzIAr4ZD0dD2x9vw6j+sZIk9wEVUTc5BMyojT</w:t>
        <w:br/>
        <w:br/>
        <w:t>T+g/ql/FoDJx+WlDSuJhh7hLcb7uXKbcHEcrnUVPajE/t2hMod044yQQSSYXBKjGB5k1rLIEzZ7U</w:t>
        <w:br/>
        <w:br/>
        <w:t>75OVZC2S5W9r+v/2QwxB+q/zZmvTLPA5ay9qc6jTkaJR3VHRaLRXr16tF+lzlAwHgllvfntOWRBI</w:t>
        <w:br/>
        <w:br/>
        <w:t>IJgO7MrkZxfUmBdLANqGg4MAuA58u34nnXw002v6aBAx0LUoPx17DEghXYYhNo2yb8yu1djG/v/I</w:t>
        <w:br/>
        <w:br/>
        <w:t>TNw9gdLeWJtVgBtHDgAGGNfdEWxIkoRvW0tbJzNXJpEAE3D+qcP7dS8hAgQcMooZkFFmmR53C8Ju</w:t>
        <w:br/>
        <w:br/>
        <w:t>S6r6w0o6Txkzm/7dS7oW5YEMkzmzT1hKUpJ85svPOKGsMGbttkWokSw9JAPKiQddAbjQ3eLBhV8/</w:t>
        <w:br/>
        <w:br/>
        <w:t>Uyk4JuVIUkKQRLeiqCtFSInT+hSd24Os0IltCiomGDCEoIArjdAKMII8xg1TRsQ8KomFJKCkjMek</w:t>
        <w:br/>
        <w:br/>
        <w:t>zcpAjSslDMlgMDRhWJf0uSViNoKT3fICPuS8WZPY0Mwz+r0272rB2kDcfNEJ0garAxHCT26+kMBg</w:t>
        <w:br/>
        <w:br/>
        <w:t>CgUChvG1L44tCFLQlQSUxLxRJbGiWMhxPbukAISAg5KIOBzl3DpK5p4Rvu+YWiJFREKIUNidf9t5</w:t>
        <w:br/>
        <w:br/>
        <w:t>aLTSEAxBuwBpM6qriCkRFjognaKAoxk9CiTpxO3nHfeFYX0DnKwoKSjPj/Xp3mVsv8JIUAUEDy4M</w:t>
        <w:br/>
        <w:br/>
        <w:t>FnnJ/5h6Qr/SPBJ052VjiAQR2JiiwlieQiQgC10BqDKgrCCqHHXj+acKIBJ2rzxrpI1/IOaAI74y</w:t>
        <w:br/>
        <w:br/>
        <w:t>YRChHsy+No5rV91x/y4xgJhSjk4y2IHpnu+5AnHR0Ks44gIegQFJYKJKvfE/vnQagW6YcgKYy0ri</w:t>
        <w:br/>
        <w:br/>
        <w:t>4YByFQlQQTQUUogF3KJYOO5Q12ggKMSAipK+XYtO6ZN/SIMscnxO6Sx6UosXcosvFwkIkjadYPor</w:t>
        <w:br/>
        <w:br/>
        <w:t>JmYKgk/oVfTZjbBFGBSGli2dxU49Hd0fIUSmSMKnGj8qi2Mn9y1D8zxUDIKJ7ZcFyhA4YLQ9PSYd</w:t>
        <w:br/>
        <w:br/>
        <w:t>PJSuShBiOGwag9m5RdckMa6bPDw9SACAZgNjMoVmW3n+pRNVNe7JbAyDYXvPjqdnAXPnVy4iYgHO</w:t>
        <w:br/>
        <w:br/>
        <w:t>5KqgZhI0dkKdmaE2ZgNnQHWeG6ltEKBgHCSLY05eSIGJGCBWElLCAZQVE4EId1x4KhFAakzPmD0t</w:t>
        <w:br/>
        <w:br/>
        <w:t>mlmD88g4ZKSfckHMRkj5hYGlkaBHQhnJ//nl8wEOAo2LU9mW65OC8kPqjLHHCUBBxwEQSImIQxJG</w:t>
        <w:br/>
        <w:br/>
        <w:t>CIQcspmNGi8VI4UJuZQ5xwYQYAUfQLcQooAjEQEHYUKmXoCD6dJgVF4QHVSaP7xrxA4gGPQEeObo</w:t>
        <w:br/>
        <w:br/>
        <w:t>SGVBxFUSwNgBXeMKEvDEJxeuIkSyKnB3ZoQiA5knkxHpW6WyWH6i/YMNMUcZgsSj10wSEGQEsQFY</w:t>
        <w:br/>
        <w:br/>
        <w:t>ga89bdAZoysvOqFXQJI0iRP7FZblhwqinieZiMLQTPjBl0YLmK+eMSjf1b3C1i/KUpBiGOC2S08n</w:t>
        <w:br/>
        <w:br/>
        <w:t>EiAEYaaeUBkPeRFhJCBh3Mb7GswSKHThGO2Z+kQ65SgD/J0rJoA1DEuTIoZR0lOQgCKhmKNg0kkA</w:t>
        <w:br/>
        <w:br/>
        <w:t>AuQCCWPsMolYXgwkvj3jhJCDoBQMnNivyw8uHja8e/7xfUvzgIArCPjuZePGDC575LqJR0w2OY4h</w:t>
        <w:br/>
        <w:br/>
        <w:t>DvGsiZkP3dQ522awH8K+lDM9CRJ23Vk7e27ecnuVG4Jg2LodLbV+LBJQKqAUEwgakNmxYkxC7HdW</w:t>
        <w:br/>
        <w:br/>
        <w:t>BUM7Npc1AUC4MR2RARGbdKaAxpbti4rBaasBACK3UQFhMJgGlwWdtuVQcMDEJl2ygEGGexWGG+0R</w:t>
        <w:br/>
        <w:br/>
        <w:t>lNUNEUixYTQml2lEEXzYdXQMUMBRjaYmIK3EC4AE4xBe9IcPZjZc4MnGVdPEcBzJDFuvS5Ctcmh4</w:t>
        <w:br/>
        <w:br/>
        <w:t>3IjKGoAhbj17kEn6MVcxG4dBwjiEF++5xiH2SVw2ukf3cMA3UIDHJMkHVNCglmx8HtvMjUpiQLnX</w:t>
        <w:br/>
        <w:br/>
        <w:t>9/zRwhh71hgwkAGPHTZMJgApmJCVoF5rGljk2oAxBgvovl0KLhw7OMqYO/U4AAxywETS6lZRm1UW</w:t>
        <w:br/>
        <w:br/>
        <w:t>Ih4JGNjMQbB6koQfZtw2bezNP32xcWWiNMTDCpgbFToX7BGIZWc3QxAzQOScPLjCQAm2+SFN2ngK</w:t>
        <w:br/>
        <w:br/>
        <w:t>lgCRCMIXbMLK1EIYQQqaGJog2b9odDePSDrGFboyqhTx7En969hIGANFbE4Y2Fezf/yQCn/7Tqsi</w:t>
        <w:br/>
        <w:br/>
        <w:t>S7JpxCAND+nb3TS+QjyCYOMElGRYNwBzurC5BAipn885c+tePbxHwb3Pvtk4eiPZnDcwoklK0sKA</w:t>
        <w:br/>
        <w:br/>
        <w:t>oFkomKQgCZARjiLtE0WEYMaE0f1Dgj6sIcWp/hF2vIAwNYLAwIQR/faBehZDanYdLwQU53sJlo6f</w:t>
        <w:br/>
        <w:br/>
        <w:t>gOq88fg5jhYOzTQ4sx7q0C7tES0GGlHG17L/13RoUhC1I9dG40g+SSCZhTIcQLtVt6MAAaTreWf9</w:t>
        <w:br/>
        <w:br/>
        <w:t>alaflH1psrexK+vTq/56lEZjEY/Jpr3OrAQkgAygDGfHxWevVLEVAW1p47bIyM1W2AjBcORL4wZb</w:t>
        <w:br/>
        <w:br/>
        <w:t>feaOacMEGp/i6R1E08FbPx5/8sc3Ljm92c8Tjd62oxG6+ISezLY8EIGEzRnaaHNL38in9Cskhv1H</w:t>
        <w:br/>
        <w:br/>
        <w:t>Cke5CkBpPBr1FIQkggsQhAtx5RmjBeAKCLKyVoC9I5Xto3+PIgCS4AhIWDOmTVQKQRwQAIggXVDm</w:t>
        <w:br/>
        <w:br/>
        <w:t>TSsAQEjdoKwOoBy2DliwJJbWs5P2bAowO7rB5i+wHiIgnTuNIMAcUNIG9oaD0nUYSDsFBezaWjsA</w:t>
        <w:br/>
        <w:br/>
        <w:t>OnlQD2rXc+CIQcSkRD1ISuvaJoAEjC9gCoGLTx/arTTfTgVsRULJZsKwriCWwHEDevQtLySCIri6</w:t>
        <w:br/>
        <w:br/>
        <w:t>gWAA4TLyIEBKAIoECVLSAUE66Zsh6qr0LUB22mBHkk4UEpaQjTdtY/IOFoBg4ZFyHVEecZgQdgRs</w:t>
        <w:br/>
        <w:br/>
        <w:t>sgejb79kLGA8kyCmCCkJlEY8AhNBCQJULOgV5YXBJu4IT1IsDDAXGniKXOmCGTAMcsFRsCTRrdCL</w:t>
        <w:br/>
        <w:br/>
        <w:t>AkQyJJFTknIcEg6lu2D69Omfknqn00NooQ5Jx1DiGNSRWoBBzIQDJpsJmJQghXRUO4/pW1EeDze/</w:t>
        <w:br/>
        <w:br/>
        <w:t>SpggCR6xQMuqtoB2wDaD40HGe0mINlqABCDTs/NjDsbXpp1CTf2nQlizH1tzhZh84hDDrNIqS5q+</w:t>
        <w:br/>
        <w:br/>
        <w:t>XQvL8lyRXs7Zps6kcCaO7g/YwCOySw7TXQIAB3m/9KYEFgSXIcjce9WpRggGrj1rcMbsJ8AyXSUZ</w:t>
        <w:br/>
        <w:br/>
        <w:t>bM1+ELdccDIdqHgtidJIugiA55Jq6RIUzAS++KQ+aC3isNPAYNAjs85sIkNXwCXjGjjMgkEkFZCu</w:t>
        <w:br/>
        <w:br/>
        <w:t>gwjxlS/0IYho+gQSAUpi3qxzRPpd0ELiFXsgmASjb2U32LQc0GlfKgDAAYgRlLaVdAI5O61wGtt1</w:t>
        <w:br/>
        <w:br/>
        <w:t>XfscUJdPGmGAeCx03ICeCoj4++aeNxrkW1neeO4J2TEXZXmhAeX5DBBBGy52YCBc4LZzRzo2JQCE</w:t>
        <w:br/>
        <w:br/>
        <w:t>gPaAAFiA48pm5MpFcOc4ZBwav9vPfvaz6dOn33jjjb6/3/vSRrB+qpEpZX0X+9+fxGyEAHSKOzK1</w:t>
        <w:br/>
        <w:br/>
        <w:t>832fiFKpVItbDcgnRZxq0vJpgyuM0alUyi7nbn+3ANIJGw+JlcGu1e/UBguCZhpTWXyg7UIoJgEY</w:t>
        <w:br/>
        <w:br/>
        <w:t>waIxAbJmVk2SShEAGIGW8oimUSBkhzF1OD7TFrNty9HpLHtZ7rZOi00Q6vu+EIKZP32RHbEUwjQ5</w:t>
        <w:br/>
        <w:br/>
        <w:t>Cwwmk5e2xEmGEVBE7BojIDMnQRAgXdOOGQVBZELdCTAhkNIaUoLhAiAhCSBDzEjbIYyAJmLD3Le8</w:t>
        <w:br/>
        <w:br/>
        <w:t>QAKAHlKg/pckoAUrJiIGWxsKswMGqEtRDAeSK1NUGBbEgGOgml1mVhsg9oVwCKB0lZ1ODZHo36Wo</w:t>
        <w:br/>
        <w:br/>
        <w:t>yYyM0tUObWJXGDbF+a62NQsBkMNgAdgQCSGgBHp1LUNjhGLzK12ks58QgbsVxZH2XEsJaHuOGAog</w:t>
        <w:br/>
        <w:br/>
        <w:t>UARM1r0KAtC9JK8wLwzWTAyIoKsA+BDdYo4hKg44/bvmK+CHX55o07vau7soFsy+3WwCWyLBzEow</w:t>
        <w:br/>
        <w:br/>
        <w:t>Q5fEg0lC79LYwzdOtf0bKGljPiQAZVc1dqZVpjmObg6NnnTllVfW1NQMGTLEcZwmm9ryyLZxo00q</w:t>
        <w:br/>
        <w:br/>
        <w:t>qYHZAYhZCacD7yilFIDm47GY9ETHwf5PVWZDgsA4mOXc9id3TLnhdDkQyv6zc0MC+H+zpjYwmHRz</w:t>
        <w:br/>
        <w:br/>
        <w:t>F6Sd+pN9DjJs6MMBzqy9AFremH5vMVKk2IAypgxGYxRSI/ypVo42v//SZT7auvsRpK6uTimVSqUW</w:t>
        <w:br/>
        <w:br/>
        <w:t>L17817/+9Qc/+AGwn0swO3awOC80sncZmsfnGVA684YAYMP7rRdl//2sy9me+OZhfi1AQPCTPYUA</w:t>
        <w:br/>
        <w:br/>
        <w:t>7IssY28gCM5SXhuXu7FgbvSBEVHgzJEVgHAb882mNd7G5QCtecsEwDRxRC8WEDYenw2QFVuW/p9q</w:t>
        <w:br/>
        <w:br/>
        <w:t>1NT3VyD3vzE/UzKzrNa7i0cCIyrLGrOPZMECWaU6COIrk49jmwaC+JO5RmNSe+fTLN9RoAq2shyV</w:t>
        <w:br/>
        <w:br/>
        <w:t>F6crVxIh3Cg7pDPj21uFGoMXRWE0WBhF+hY17AW9dOASFBguWEAbWEfpJ1opZ9UzSHfF+PqFJ1tP</w:t>
        <w:br/>
        <w:br/>
        <w:t>HUhc/oVRxFznpwPZQJD8iZHZTmw6u4ab46ji0OhJwWAwGAy2uKktTxY2mnGAm/Uwz+MbC7MdTKDV</w:t>
        <w:br/>
        <w:br/>
        <w:t>wTxMW1mQ32lJZ01nmGb6R9Zqffs3wKKVn9TqzxUAgbm710BZ7TWHwa1ruG0/p0fD6U9jE4Q2NDT8</w:t>
        <w:br/>
        <w:br/>
        <w:t>6Ec/mjJlShPLrkVrbbX/qCejxXmpVNN9jBBG29oy+39vjAaaeNWZIZhS5Nv4/QPhW1I+AIaG4/ha</w:t>
        <w:br/>
        <w:br/>
        <w:t>a/Mpni1m+GxMyviGtU6mGn/OyIpC39cAjNZJX6tWnaJSyiZJPkdWlsH3NXD/deemfCb4glEnHJc/</w:t>
        <w:br/>
        <w:br/>
        <w:t>3dFmp16fNdnqbEZeLRIPefGKFkoJpvWfRq3BFoA2DMWG0i6xjGoJpEtLmvSMpiUaR8AABTyCzbmU</w:t>
        <w:br/>
        <w:br/>
        <w:t>pSTZRho13LS3+hN1hY2AAad6FEgwx1RdOvUuCTtMsb+ux03uOiIA5588orErKECDpErboJD1gyi9</w:t>
        <w:br/>
        <w:br/>
        <w:t>PKNzZ7/KcbTRKbKEuOk5zmF9KbWslQE4ZleqfSZkTiMDotFpcuC9DsY6Y1eb8a+//1W2lozGAjVN</w:t>
        <w:br/>
        <w:br/>
        <w:t>nrNl+THx+XtOvvXWW6FQqHv37hdffHF1dbVSipmzNRvrw229Ec1QZBw03U1rbTP0ZH/J6Th72WjM</w:t>
        <w:br/>
        <w:br/>
        <w:t>aRmllFLKds1AClCN2SxbYcyALiQE+8YjOEI1H7mUSinpOKqV66kVy650DAEMl9gUkhDNVAS7KiWj</w:t>
        <w:br/>
        <w:br/>
        <w:t>phzSlbwHpK6uDkAqlfrGN76xdu3aJ598ctOmTaWlpdmjQoemT8ww0CJtIvwETSLFCEAziVayV9fW</w:t>
        <w:br/>
        <w:br/>
        <w:t>1tbX1wsSKaAaMGQYtOdAHk4gReymM3MAwN6q3du3+zGuqyJcO7bHRx9tsVpNXU319s0f13mtWX+y</w:t>
        <w:br/>
        <w:br/>
        <w:t>Ep7tR0pIYYxsz9OaiLp163ZUTD5zdCo6hZ7kWGNEp48GyNEKilkehgcQQws4zFbfkmln3H7GyH5d</w:t>
        <w:br/>
        <w:br/>
        <w:t>Cgx97qI4R44cad/l11xzjY2Qa2KKaMvrwYXhA0xYWjrcusbA7SnI3saoMkECAEkhUU8tl6Rtando</w:t>
        <w:br/>
        <w:br/>
        <w:t>oa8D70EsAJ9J7l/4cb9js0/g4Xm5vvvuu1rrQYMG7d27t6ioKBAI5Ofnh0Kh7H06prEx2BgSzQLt</w:t>
        <w:br/>
        <w:br/>
        <w:t>NFGSEcSn1AjXWmutQ6EQkw1XAlqVI4OJ06Ygw+bM4T2innKlnb5oajRRCaWCwUAo0Npr6ECVuflT</w:t>
        <w:br/>
        <w:br/>
        <w:t>/Kw5chwyOoWeZKjlK159to7mzHwnd68dAjz6JEnjnlAApwAAIABJREFUZ4lwyE/Xg4FdEixA+ynZ</w:t>
        <w:br/>
        <w:br/>
        <w:t>JEgyAZwXlFJ+XgxLTd4lHXyvs2lf/CsZ4jZqPoBdlda217yALTKMK04bployPsXDLqeb7EgcoSEI</w:t>
        <w:br/>
        <w:br/>
        <w:t>VpK1Tr/3O8Uk7bjjjhNCaK0XLFgAgIjy8/Ozd+i4PQnGaG7JKAhjUkwqHQN9AGwq2sLCQqLG8PsD</w:t>
        <w:br/>
        <w:br/>
        <w:t>RUrYYYLB6XIKfjJZmC+EVEivrkw/0wnoWrijoDA/L6Bw4M611plEuJ98CUijbT6L1n41c7ZV9fAY</w:t>
        <w:br/>
        <w:br/>
        <w:t>BXMce3QKPUm0lDmQwZ4xmqGcQ/8II2bJNkw0d98cIqi1wKND1ws+uWiJAKe5pksgkGSjLzqx96f6</w:t>
        <w:br/>
        <w:br/>
        <w:t>d45VOpahQ7SnXAcBrb4sW2qf7X3NBzDiZLduQ1uYyLTYxXUTBoksz057aUwqaq+PzvIMsFJrJSap</w:t>
        <w:br/>
        <w:br/>
        <w:t>w6/5xrpBzb+HFJ/ijf1kZ0FIL8JofRj7rX6QjmPSOUWbakMzxvX/VCG2eDYk0BaFvknJoJySlKNj</w:t>
        <w:br/>
        <w:br/>
        <w:t>dIpZ1AEgAjst1gQ5JK1j/xDjHMcaRuTM8p2MdLzwoXhdOaB0Xv4cRy05IeY4KujEelJjMdTPrH3O</w:t>
        <w:br/>
        <w:br/>
        <w:t>rYo4hmGbSjD3BO5cCJsO51BA1J64qBydkpwQcxwFdGI9Cc0Twx46qLGKfcv95vSnQ8YRO5npxXe5</w:t>
        <w:br/>
        <w:br/>
        <w:t>h/AhwMZ5HIKGCMhaQt6Wfltt6nPqVD26yAkxx9HOoY9Pys48dDDJ2ZjZ932HyHTo8EQi8ampwNn2</w:t>
        <w:br/>
        <w:br/>
        <w:t>0+z7TO6ZQ5Ir8iA5IqVgDq0Qm0QJtJ1kMmlzo3fgWN/3mVmhg13nhJh9rO/7Hc4elEwmE4lEEyG2</w:t>
        <w:br/>
        <w:br/>
        <w:t>UeeyQkTrIz9wW03CeA+SIyLEbA31IIWYSqU6LMRUKtXQ0HAwdyI+x0LMcbRz6PUk3/eb3E4HSoDx</w:t>
        <w:br/>
        <w:br/>
        <w:t>qdjHa8eu7KVLl0ops1OPtB2tte/7ntcpaigGAoHD32knEeLbb79dU1PTpUuXDhybE+IhFGIymeyw</w:t>
        <w:br/>
        <w:br/>
        <w:t>EFeuXPnRRx917969A8caY5LJ5MGcPSJqMeVmBzhSQtT7Fb47KCG2nriyFdasWbNixYqePXt24Nic</w:t>
        <w:br/>
        <w:br/>
        <w:t>EHMc7dDevXsPtC0UCn1qYrrPFPuU79jT2WZsa5J6pO39dtgEgoNbfXowU8aqqqrmXx7VQqyvrzfG</w:t>
        <w:br/>
        <w:br/>
        <w:t>hMPhjvV7NAqxurq6+VswGAy6bguZlw8bByPEhoYG3/cjkUjH+s0J8VBxMEJMJBLJZDISiXTghByl</w:t>
        <w:br/>
        <w:br/>
        <w:t>QqypqWluPwsEAp1k6pXjcPLZ5gXIPCw6cKXaWdSiRYvC4fDo0aPb3oIxRmsdCAS01slksr3Ppvfe</w:t>
        <w:br/>
        <w:br/>
        <w:t>e2/AgAF20tbeYW/atGn79u35+fllZWV24tL2FrZs2bJq1SrHcQYMGFBUVIRmi1qPFAcvxMWLF3ue</w:t>
        <w:br/>
        <w:br/>
        <w:t>d/zxx7e9Bevr8TyvY0J8//33+/fv3zEhfvzxx1u3bs3Pzy8tLbXVeNrewrZt21asWOE4zsCBAwsL</w:t>
        <w:br/>
        <w:br/>
        <w:t>C6mRdg3gs+DghbhkyRIp5ZgxY9orRNd1pZSJRKK9L5g1a9b07du3Y0LcsmXLli1b8vPzS0pK7GSp</w:t>
        <w:br/>
        <w:br/>
        <w:t>7S3s2LFj+fLlUspBgwYVFRUdS0JcunSpMeakk05qrxAdx5FSJpPJ9gpx7dq1vXv37pgQt23btnnz</w:t>
        <w:br/>
        <w:br/>
        <w:t>5ng8XlJSYidLbW9h165db731lhBi8ODBhYWFNgPTwQtRa32g2uo5jmHk7bfffqBt9t44mNYTiYTW</w:t>
        <w:br/>
        <w:br/>
        <w:t>WinVgQv0l7/8ZZcuXaZMmVJTU3POOee0S0/68MMP4/H4qlWr8vPz22tNufvuu995552xY8ei/VOZ</w:t>
        <w:br/>
        <w:br/>
        <w:t>N998c/bs2T169BBClJWVoT039h/+8IeLLroolUrFYrHy8vL2qlkAEolE8y8PXojJZNKGp3RAiE8+</w:t>
        <w:br/>
        <w:br/>
        <w:t>+WSXLl0uvPDC7du3n3feee16On/00UfxePz999+Px+PtFeI999yzdOnSU045pQMP6LfffvurX/1q</w:t>
        <w:br/>
        <w:br/>
        <w:t>z549fd+3Lr+2H/7yyy9fcMEF9fX1BQUFxcXF7X1D4zMTYiqVsuEpHRDiz3/+8/Ly8unTp2/YsGHa</w:t>
        <w:br/>
        <w:br/>
        <w:t>tGntEuLmzZvz8vLWrFnTASHOmzdv0aJFp512WgeE+O67795www29evWqq6uzLr+2H/7KK6/Yx05Z</w:t>
        <w:br/>
        <w:br/>
        <w:t>WVleXp61hHUSISaTScdxOiDE+fPnl5eXf/nLX37vvfcuuuiiDgjx3//+dywWa68QH3744f/7v/8b</w:t>
        <w:br/>
        <w:br/>
        <w:t>P358B4S4atWqG2+8sU+fPnv37u3RowfaI4UlS5aceeaZe/bsqaioCIVCsVisXYcDSCaTzY2CxphU</w:t>
        <w:br/>
        <w:br/>
        <w:t>js8fn21QWyAQePrppzumxZ911llLliyZOnWq53ntakEIUVlZWVNT06NHj6985Svt7ffDDz/s16/f</w:t>
        <w:br/>
        <w:br/>
        <w:t>6tWr33333fYeu2fPnmQy+Ze//MUabNs1bNd1v/KVryxevHjr1q0ffPDBwRTiPbR4nvfMM890TIhn</w:t>
        <w:br/>
        <w:br/>
        <w:t>n332smXLzjjjjPYKkYh69uxZW1vbrVu3a665pr39btq0adCgQe+///6qVavae+zevXsTicRzzz1n</w:t>
        <w:br/>
        <w:br/>
        <w:t>g17bNWzHca677ro33nhj/fr1H330UecRouu6zz//fMeEeM4556xcuXLcuHGBQKC9QqyoqKirqysv</w:t>
        <w:br/>
        <w:br/>
        <w:t>L7/qqqva2+/mzZuHDRu2atWq9957r73HVlVVNTQ0/PrXv26vHQKA4zgzZ8586623Vq1atW3btk4l</w:t>
        <w:br/>
        <w:br/>
        <w:t>xD/96U8dG8+UKVPWrFkzZsyYjgmxoaGhuLh4+vTp7e13y5Yto0aNWrFixerVq9t7bE1NTV1d3fz5</w:t>
        <w:br/>
        <w:br/>
        <w:t>821S8nYNWyl15ZVXvvvuu0uXLt2zZ0/nEWKOo5HPNj7pIA3F1pXe3mOzV4h0zNbq+76d+bX3WOuJ</w:t>
        <w:br/>
        <w:br/>
        <w:t>t9Mm+992zduyHfk2bLZdA/iM4pMOUogdc1t8boX4GYW25ITYYSHa2OecEHG0CTE7OKkDQmwxPinH</w:t>
        <w:br/>
        <w:br/>
        <w:t>55NOUbekRTq8gNPeDPa/zZ9W9ht7Bwoh7J2gtc5WJjpsHs/uugMPFPtOtSM8Ntav5oTYsTF0Kg6P</w:t>
        <w:br/>
        <w:br/>
        <w:t>EO2LrRMK8SCdZZ2Ez6EQrV51LAkxx5His32Od2wGc0iObfIBjQGJixYtqq2tbWhoWL58ub29V65c</w:t>
        <w:br/>
        <w:br/>
        <w:t>2cTi0uGuqRntPbZJI+0dwGdBZxOiMWbRokX79u1LJpPLly+3+Znee++9nBBbobMJkZkXLVpUXV2d</w:t>
        <w:br/>
        <w:br/>
        <w:t>SqXeeeedVCoF4P33388JsRU6pxD37t3r+/4777xjo7LWrFmTE2KOY4xjYb7bRpg5kUhMnDhx/fr1</w:t>
        <w:br/>
        <w:br/>
        <w:t>GzdunDVrlp1qbNq06cknnzzSo8vRJuzTeeLEiatXr960adOsWbOSySSAzZs3P/HEE0d6dDnahL3v</w:t>
        <w:br/>
        <w:br/>
        <w:t>Jk6cuGLFim3bts2aNau2thbAli1bfvrTnx7p0eVoE1aIEyZMWLZs2e7du6+//nobwrFly5b//u//</w:t>
        <w:br/>
        <w:br/>
        <w:t>PtKjy5HjUNKp8ycdcqqqqr7zne/cf//9RJRJuWZX5B3poR0COmf+pENOIpG4+eabH3nkkWNSiJ0z</w:t>
        <w:br/>
        <w:br/>
        <w:t>9c4hx/f9a665Zv78+TkhHr34vn/55Zc/9dRTx6QQc/FJOTJ8vvSkg0k71vn5nOhJx7YQPyevWBxc</w:t>
        <w:br/>
        <w:br/>
        <w:t>/sBOTk6IxwA5PSlHhs+R3y1Hjhw5cuTIkaNdHAsG0rZzrE59PlfkhHhskJPjMUBOiDk+D+TsSTly</w:t>
        <w:br/>
        <w:br/>
        <w:t>5MiRI0eOHC2T05Ny5MiRI0eOHDlapjW/m+/7zaMRcxxd5IR4dNGisHzfP/wjydFhckI8Bsg9NnNk</w:t>
        <w:br/>
        <w:br/>
        <w:t>aG29W44cOXLkyPH55M033zxSXUcikf79+7e46f3337f5xo4Io0ePbvH7vXv3fvDBB4d5MBl69+4d</w:t>
        <w:br/>
        <w:br/>
        <w:t>j8c/u/Y7GMfd0NCQTCZtEebW2bp1a1lZWcd6sXz88ce2bHuLJBKJhoaGvLy85pu2bNlSXl7elkaS</w:t>
        <w:br/>
        <w:br/>
        <w:t>yWRdXV17T3R215s3b+7atWv21gNdNL1797YfqqurXdcNBAIA1q1b16tXr1bGX19f7/t+NBpt0kWm</w:t>
        <w:br/>
        <w:br/>
        <w:t>tZ07d+bn57eenr++vj6VSmWk1sqpy5EjR47POb7vDxgw4Ih0vXbt2gNt2rdvX9++fQ/nYDK0UpHa</w:t>
        <w:br/>
        <w:br/>
        <w:t>9/3CwkJbsfgws3fvXpvQ/7Ojg3rSO++8s3r16iuuuOJT9/z617/+1FNPNfnyn//85wsvvNDi/rff</w:t>
        <w:br/>
        <w:br/>
        <w:t>fnswGMz8ed999xljzj777MGDB7e4/5o1a/7xj39cd911zTd97Wtf+/Wvf20/X3/99c8991xm06ZN</w:t>
        <w:br/>
        <w:br/>
        <w:t>m7Zt2zZ69Ohly5YVFxfv27fvb3/72+zZs5s3snDhwvfffz/7m+9+97v2w3vvvffmm2/OnDkTwDXX</w:t>
        <w:br/>
        <w:br/>
        <w:t>XPPiiy9m7/aHP/zBfvjggw8aGhoy458zZ4798Pvf/37o0KFWPR87duyWLVuadP31r3994cKF9vPS</w:t>
        <w:br/>
        <w:br/>
        <w:t>pUu3bdt20UUXZe9w/PHH7969236eN2/e3LlzW1d63nrrrQ0bNlx22WX2z6qqqscff3zu3Ll33XVX</w:t>
        <w:br/>
        <w:br/>
        <w:t>9m4DBgy49NJLW2knR44cOXLk+JzQ8bwA//Ef//Htb3+7yZfr16/P/vMvf/nLhRdeOHr06CYGzOXL</w:t>
        <w:br/>
        <w:br/>
        <w:t>l0+aNGnQoEFNDr/77ruTyWRGT3rggQfOPvvs3r17z549+/HHH8/es7Ky0n7QWvu+/1//9V9NBvDy</w:t>
        <w:br/>
        <w:br/>
        <w:t>yy9/6Utfyuy/ePFie8jVV1/97W9/u6ys7L777hs1atTKlSv79+/fxE6zadOmU089FcDpp5/+4IMP</w:t>
        <w:br/>
        <w:br/>
        <w:t>Tp48+dFHH508eXKmU8s3vvGNZ555pvmQ7Bgy+tBf//rXqqqqCy64AK2SOfzWW2/96le/mr3ptNNO</w:t>
        <w:br/>
        <w:br/>
        <w:t>W79+vTFm7ty5M2bM+M53vgPgm9/85urVqzPH1tXVLViwgIh+/vOfjxs3bt68eQ899BCARx555Kyz</w:t>
        <w:br/>
        <w:br/>
        <w:t>zmqxx5KSkt27d2utb7755uzvb7zxxpyelCNHjhw5cqBjetLf//73Z555pnklpjPPPDP7z5dffnnF</w:t>
        <w:br/>
        <w:br/>
        <w:t>ihW33HLLxIkT77777jlz5oTD4czWvLw8IcSiRYsy30yZMsVqSFu2bHnzzTcXLlw4bdq0gQMHAnj8</w:t>
        <w:br/>
        <w:br/>
        <w:t>8cenT58+YMCAkSNHTpkyBUB1dfWuXbsArFixImNPspssN95443HHHbdgwYJQKBQIBHbu3AmgtrbW</w:t>
        <w:br/>
        <w:br/>
        <w:t>2k6UUtbAs3v37gcffLCmpmbnzp2vv/76iSeeeOONN3br1m39+vX9+/efP3/+0qVL165du3LlymHD</w:t>
        <w:br/>
        <w:br/>
        <w:t>hm3ZsmXEiBEFBQUATj311IqKipkzZ77wwgvf/e53582bZy20PXv2tAPYvXv3o48+mtGWAPzkJz+Z</w:t>
        <w:br/>
        <w:br/>
        <w:t>MGGC3e35559/5513qqqq+vbtO2/evA0bNnieB2DDhg2/+93vAEyfPn3ZsmXTp08/77zzXn311Vdf</w:t>
        <w:br/>
        <w:br/>
        <w:t>fTXbnrRs2bL6+nprlps+ffqPf/zjBQsWnH/++eFwuKamBkBDQ8Prr7++cuXK+vr66dOnZ4ZUV1f3</w:t>
        <w:br/>
        <w:br/>
        <w:t>0ksv/eIXv7A/4bXXXvvjH/+YiVgcMGBAnz592nk55MiRI0eOHMcsHckL4DjO9OnTX3vtNaXU/Pnz</w:t>
        <w:br/>
        <w:br/>
        <w:t>HcdxHGfBggW2XrRl4cKFdXV1t9xyyz333BOLxS699NKbbrqpSTvr16//+9//bg/Pdv0QkeM4Dz74</w:t>
        <w:br/>
        <w:br/>
        <w:t>4G9+85uLG3Ec54orrmh7CQ6rJD3yyCNSygceeKD5Dtdccw0RTZgwYcGCBT/84Q8vv/zyBQsW3Hjj</w:t>
        <w:br/>
        <w:br/>
        <w:t>jU12e+CBBwoKCq688krHcf79739nK3YLFixYsGCBlPL0009v7sYuKCiQUlplDkBdXd3OnTu7deuW</w:t>
        <w:br/>
        <w:br/>
        <w:t>OYdSSqUUEc2YMcM677JZsGDBqFGjFixY4DjOxRdf/L3vfe+hhx6yp2LDhg29e/c+88wzr7jiitmz</w:t>
        <w:br/>
        <w:br/>
        <w:t>ZyulrJ0pHo87jnPPPfc0b8pyxx13zJo1yypJGa6++morgp07dz7//PNtOrk5cuTI8Tkm48EA8Oab</w:t>
        <w:br/>
        <w:br/>
        <w:t>by5fvrzJDrNmzbIf1q5d+8orrxyeUa1YseKNN97I/Pn973+/yQ6/+tWvbOFwAHPnzj08owJgfSCW</w:t>
        <w:br/>
        <w:br/>
        <w:t>7FNn2bNnz+9//3v7+ZFHHjlso2o7HbEn9e/ff+nSpd27dx8xYsT48eMBDB8+vKioaNu2bQUFBfF4</w:t>
        <w:br/>
        <w:br/>
        <w:t>vH///nPmzLG+m7fffhtAr169nnjiif79+99zzz1Tp07NNDVo0KDJkycDmDdvXubLsrIyG/r99NNP</w:t>
        <w:br/>
        <w:br/>
        <w:t>N+k6Y635VBoaGrZu3bpz585evXqFQqFLL710/vz52T+hurr6448//uIXvwhg586dnuc98MADRDR/</w:t>
        <w:br/>
        <w:br/>
        <w:t>/vyxY8dmNzV58uQHHnjg3HPPDYfDmzZtyny/detWAMw8dOjQyy677MEHHywuLrab9uzZk0gkrrrq</w:t>
        <w:br/>
        <w:br/>
        <w:t>Kvu5urq6urp61qxZ+/btSyQShYWFkydP3rJly9ChQ6PRaDQa/dWvfnXLLbd861vfavIr3nvvvQ0b</w:t>
        <w:br/>
        <w:br/>
        <w:t>NmTOQ3l5uQ1jSqVSf/7zn3fu3GlVseeee+7VV1+98847H3vssbvvvtvufNppp/m+/9BDD1VVVd1/</w:t>
        <w:br/>
        <w:br/>
        <w:t>//133HHHgc7V8OHDAeTl5S1ZsqSNpzdHjhw5Pp/U19evWbPG930bHrp27VrHceyam8LCQruY5tVX</w:t>
        <w:br/>
        <w:br/>
        <w:t>X7U7V1dXr1692jpGAJSUlHx2A9u0aZPjONu3b7d//vOf/7SfA4GAXb6zZs2aTNG6RYsWZfbMy8uz</w:t>
        <w:br/>
        <w:br/>
        <w:t>Do3Pgt27d69du7ampqa+vh7AkiVLMv3as5FMJjMBMytXrsxsVUpZ780RpyN60u9+97vly5fv2rXL</w:t>
        <w:br/>
        <w:br/>
        <w:t>Fl7917/+9a9//WvlypVPPvnkiBEjLrjggkzcTBMO9H2LNLeLHH/88aeffrr9bIyxO2zbtu2jjz6y</w:t>
        <w:br/>
        <w:br/>
        <w:t>2Q0+/PDDzM4bN2584oknamtrrS/v+uuv/+Mf/5iJ1Fm9erW1b9khnXjiiaeffvo3v/nNJoFKrfPE</w:t>
        <w:br/>
        <w:br/>
        <w:t>E0/YkQB46qmnssOw/vSnP2XWu61fvz6RSHz88cf2z65du86YMaN5azNnznz00UczQdb33HPP2rVr</w:t>
        <w:br/>
        <w:br/>
        <w:t>X3rppZNOOilzKlKp1D333DNjxoxNmzZt3rz5vvvuGzJkyI4dO3zfnzlz5p133pkdivTqq69av1te</w:t>
        <w:br/>
        <w:br/>
        <w:t>Xl5hYWGT0LHmP2TPnj0Zc1eOHDly5GiRRx999Hvf+97DDz9sc2J98MEHUsp169YBuPbaa6uqqp59</w:t>
        <w:br/>
        <w:br/>
        <w:t>9tlUKvXQQw9ddtllr776qu/71or/9NNPZ+w9L7744oEiRzvG/PnzY7FYKBTKeAy2b99uPw8bNuyM</w:t>
        <w:br/>
        <w:br/>
        <w:t>M8546KGHli9f/sgjjwwaNKi2tnbatGl267p166ZNmzZx4sQ33njDTpUnT558oKwE7eWdd97585//</w:t>
        <w:br/>
        <w:br/>
        <w:t>PG/evJ/97Gf2XZkZFYBbb731f//3f1euXLl8+fKHHnpo6tSpvXv3zmx9/fXXn3nmGWb+8Y9/DKCw</w:t>
        <w:br/>
        <w:br/>
        <w:t>sDATQ3KY6YieNGvWrIsuuuh//ud/wuHwnXfeadd/1dTUzJ07NzsCqS3cdddd1pK0bdu2Jpsef/zx</w:t>
        <w:br/>
        <w:br/>
        <w:t>v/zlL5k/a2pqFi5cmNGTiOiSSy4BsHr16mXLltnPL7/8cmb//v37f+tb39q+fftjjz0GYMyYMVrr</w:t>
        <w:br/>
        <w:br/>
        <w:t>Fscwffr0Z555xkY9N8GugNu7d29VVVVFRUWTJWnW/JOxhGU7rex4LG2M437kkUfuvfdea6OyLSxe</w:t>
        <w:br/>
        <w:br/>
        <w:t>vPhrX/tadXV1JuPAfffdd8kll8Tj8by8vB/+8IcAwuHwnDlzXnzxxQceeKCmpmbo0KEAVqxY0aTx</w:t>
        <w:br/>
        <w:br/>
        <w:t>GTNmBIPBHTt2tNi1/SEffPBBZo1ejhw5cuRokccee+y3v/2t4zjWofbSSy+5rvuFL3zBbvU8b9q0</w:t>
        <w:br/>
        <w:br/>
        <w:t>aT/5yU+mTZs2e/bshx9+OGNDsmEbDzzwwNNPPz1q1KhDqyf99Kc/FULs2rUrY49YvHjxrbfemtlh</w:t>
        <w:br/>
        <w:br/>
        <w:t>2rRpGzZsmDp16tKlS+PxeGaTfW/u2rXrlVdesV6gBx988Ec/+tEhGdXbb7+9cOHChQsX3nTTTVde</w:t>
        <w:br/>
        <w:br/>
        <w:t>eSWAf/7zn9mjGjt2bI8ePRKJxLRp077//e/ff//9oVDIbnr99dftDtaj8uGHH/7mN7/JXp512Ojg</w:t>
        <w:br/>
        <w:br/>
        <w:t>ereNGzcuXboUQDKZfOyxx/r16/fRRx+9+uqr7RL8yJEjWzFyKKUqKioyf1rbVYbMeviqqqr8/Hy7</w:t>
        <w:br/>
        <w:br/>
        <w:t>Z7Ze1QSbpqh5eq6HH374jjvuKC8v79Onz+LFi994441TTjll8ODB11133T/+8Q9r9HvhhRd69ux5</w:t>
        <w:br/>
        <w:br/>
        <w:t>0003XXfdddkKUBMyuY7awt/+9rfq6uq77rrr2Wef/dnPfvbHP/7x2Wefzd6hoqLCWsJisdhtt912</w:t>
        <w:br/>
        <w:br/>
        <w:t>/fXXjxw5UgiROScVFRV/+9vfysrKfvnLX9bW1t5777233nrr+vXrhwwZYneYOXNmbW2tvSJbyXQ1</w:t>
        <w:br/>
        <w:br/>
        <w:t>bty4888/336213GOHDly5DgQr7zyyo9+9KN777134cKFmenxE088MXXq1IsvvjgQCOzbt4+ZE4mE</w:t>
        <w:br/>
        <w:br/>
        <w:t>fcHPnTs32z0yZ86cOXPm3HDDDYd2VEuWLHnqqad69+5dW1trFzYFg8Hp06cLIX75y18CiMfj1dXV</w:t>
        <w:br/>
        <w:br/>
        <w:t>GzZssG+xjRs3Pv/885m11VLKHj16WJdCQ0PDoRrVlVdeOWTIkN/97ndXXnnlVVdd5fu+67rWLPTY</w:t>
        <w:br/>
        <w:br/>
        <w:t>Y49FIpGioqLFixfv3bu3qKjo0UcfBTBo0KBVq1ZlWqisrLSj+te//nWksv11UE+6/fbb9+zZA+D4</w:t>
        <w:br/>
        <w:br/>
        <w:t>449HYzhOu1J7f+c732n+m1esWHHbbbfZz7t377766qszm1KpVNuDkwAsW7bs6quvTiQSGcdwNh98</w:t>
        <w:br/>
        <w:br/>
        <w:t>8EFlZeWXv/zlG264wYZgz5w587nnnhs8ePCgQYNKSkoyWsuPf/zjysrKq6666qqrrvrpT39aV1eX</w:t>
        <w:br/>
        <w:br/>
        <w:t>iV6ywzuQmap19uzZc8opp1jf37XXXnvttde2svNjjz322muvZX+zbt26u+66a8qUKVYBuv3222+6</w:t>
        <w:br/>
        <w:br/>
        <w:t>6aZwOPz3v//dxktNnTp1zpw5VVVVnzq83/72tx0Yf44cOXJ8Pnn88cdvv/12AJdeemmLKVQefvhh</w:t>
        <w:br/>
        <w:br/>
        <w:t>Zn7h/2fvvOPjqM6F/b5nZrard8my3G25Y4MLwmCbGgI4QIBLC6ElfAQSSD4+OtyExCEJXAjlQggG</w:t>
        <w:br/>
        <w:br/>
        <w:t>DNgOmGYbbFyxjQvuXVa1ei+r3dXWmXPO98dIy1rNsrTrXUnz/PIj1paZs/NMOfV916698cYbPR5P</w:t>
        <w:br/>
        <w:br/>
        <w:t>h4AyIeLpp5++9tprZ8+eDQDLli3r/IHy8vKNGzdeffXV77///t133/3666/7J5sDQGxs7M033wwA</w:t>
        <w:br/>
        <w:br/>
        <w:t>+fn5/sZ2/9m2bVtlZaU6a3bp0qVdfubhhx++6qqrnn766ZdffnnJkiUvv/xy4LvLli3buXPn8uXL</w:t>
        <w:br/>
        <w:br/>
        <w:t>b7rpJnU+9Lmnj/WkG264IfDPzMzM559/vsszJjBopB91gVvn0JGBq94yMzPff/99/582m63LoTFC</w:t>
        <w:br/>
        <w:br/>
        <w:t>SJeL4HJyct59992Ghgb/9O3f/OY3GzduLCgoAIBHHnlEHWPKzMzs8MVly5alpKSo/960adPYsWP9</w:t>
        <w:br/>
        <w:br/>
        <w:t>8Q6mTJlSVVWl/ttkMqnF++6779RXiouL58+ff/To0Q4bVNe1dXixwwFUufnmmysrK3ft2tW5YISQ</w:t>
        <w:br/>
        <w:br/>
        <w:t>zMxMi8Wi/jlq1Cj/wbn++uv9YZxGjBihrrBTY1MFHvxLLrnk1KlTgaegv3vTz+LFi9966y11Zr2G</w:t>
        <w:br/>
        <w:br/>
        <w:t>hoaGRmeWL1++fPny4cOHX3zxxR999BEiAgDn/O67737sscd279599dVXb968WV09vWPHDqPRmJWV</w:t>
        <w:br/>
        <w:br/>
        <w:t>dVbTc/vA7t271eb97t27Z8yY4Z+X7XK51HGbZ5555q677rr66qsNBoPL5dq9e3dMTEyHMQSn0/m3</w:t>
        <w:br/>
        <w:br/>
        <w:t>v/0tcM1TP6murl68ePHixYufeeaZZ5991l8qr9e7f//+2NjYBx54YO/evepKJkVR9uzZ86c//emZ</w:t>
        <w:br/>
        <w:br/>
        <w:t>Z57xx3MGgJycnJycnGuvvfbCCy/U6XTBKlvv0fK7aWhoaGhodGTPnj095y3561//+sADD6jJOurr</w:t>
        <w:br/>
        <w:br/>
        <w:t>65cuXeofD8nOzlazfPgb/w6Ho6CgwD9S8dBDD73xxhvdbbmoqKi7TGr79+/vOW+J3W5/7bXXnnnm</w:t>
        <w:br/>
        <w:br/>
        <w:t>GfXPkSNH+ue3PPfcc0899ZTBYPjwww/LysoA4OOPP3799dcJIZdddtmhQ4fWrl3bedm1n5MnT86Z</w:t>
        <w:br/>
        <w:br/>
        <w:t>M6fLtxobG1tbW3vOWzJmzBh/PpbFixc/+OCDaq6wuro6tZ5UXFysZu84duzYn//858cff/zLL7/8</w:t>
        <w:br/>
        <w:br/>
        <w:t>97//rY635OXl7dq165577umw2ZaWFpPJ5F9sHgr6Ho9bQ0NDQ0NjCPLoo482NTV1OamjA/6ALHV1</w:t>
        <w:br/>
        <w:br/>
        <w:t>dYHjXKFg3759TzzxRGCWiO7wdyPdfvvtat2lubl58+bNalClv/zlLz3UlvrApZde2jmAYmdGjx6t</w:t>
        <w:br/>
        <w:br/>
        <w:t>Hi6r1eof7vjzn//c87yUc4BWT9LQ0NDQ0Ogt119//QsvvDB58uS//vWvd911lxowSZblSy65pIdv</w:t>
        <w:br/>
        <w:br/>
        <w:t>VVZWqvORlyxZos7+Dpwy0X/uv//+YcOGbd682W63r1q1qkOusO5Qc1GMHTsWEXfu3KkuMQsi69at</w:t>
        <w:br/>
        <w:br/>
        <w:t>e+eddzZv3gwAf/jDH/zrvquqqrpMqKri8/lOnTqlxiYoLS1Vv5WVldVlyOhzgDbupqGhoaGh0ZEz</w:t>
        <w:br/>
        <w:br/>
        <w:t>jrsdOXJkwoQJ6pwbt9tdVFSkRmYBgM8//1wNYuznk08+ufTSSxMTE3uz6/6Mu/l8vtzc3OnTp6t/</w:t>
        <w:br/>
        <w:br/>
        <w:t>fvrpp+oEbQA4ePDg1KlTA+fLfvXVV4mJiRdddFFvStXPcbeVK1f6U2/1cOgAID8///Dhw70MAXAO</w:t>
        <w:br/>
        <w:br/>
        <w:t>xt20epKGhoaGhkZHzlhPCh39qSeFjn7Wk0LEOagn9SW/m4aGhoaGhobGUECrJ2loaGhoaGhodI02</w:t>
        <w:br/>
        <w:br/>
        <w:t>j1tDQ0NDQ6MjlFKXyxXuUnRBuErlz6HbJV6vNywF83q9nWMBBhetnqShoaGhodGRzMxMNdNtWHbd</w:t>
        <w:br/>
        <w:br/>
        <w:t>w1s+n+9cFiZw1929ZTab3W53WA6X0Wg828SyZ0tP87iNRmOXoa41IhO73d75RU3iwKJLiQaDISxR</w:t>
        <w:br/>
        <w:br/>
        <w:t>aDX6hiZxEOBwODjnHV7U6/X+iNIaQ4ee+pMQUY3IrjFw0SQOLBCx891Zkziw0CQOAjSJGn60edwa</w:t>
        <w:br/>
        <w:br/>
        <w:t>GhoaGhoaGl0zJOpJjDHOuc/n45x7PJ7Gxsae56NpRCCMMUqpoiicc8aYajPchdI4O3gAjLHW1tZw</w:t>
        <w:br/>
        <w:br/>
        <w:t>l0jjrFGvQfXqU//R2NgY7kJpaISQITGP+9ixY5MnTz5+/HhUVFRFRQUA9BxgXiMCWblyZXx8fFpa</w:t>
        <w:br/>
        <w:br/>
        <w:t>WllZ2ZVXXllUVDRu3LjAwLIakc+KFStMJlNGRkZRUdENN9xw8ODBiy++ONyF0jhr/vWvf02cONFu</w:t>
        <w:br/>
        <w:br/>
        <w:t>t3s8njlz5nz++ee/+93vwl2owQZlChKCHDgAYQRwiHRrRCJD4sAfOnSopKTks88+++CDD5xOZ01N</w:t>
        <w:br/>
        <w:br/>
        <w:t>DSFD4ocPJkpKSi688MLExMT09HREHDVqlNafNOAoLCxcsGBBdHR0cnKyJEnr1q3TJA44RFEsLi6e</w:t>
        <w:br/>
        <w:br/>
        <w:t>NGlSYmJiRkZGXFxcuJZfDW44Q6/s+fkvFy2YNw84AA13gYYwPa13M5lMg2apFKVUnX/HOUdERVEG</w:t>
        <w:br/>
        <w:br/>
        <w:t>39oTm83W+cVBI7G8vDw1NbWlpUWW5bS0NLsvjqy8AAAgAElEQVTdbjQaB9/aE7vd3rnqYDQaB8fp</w:t>
        <w:br/>
        <w:br/>
        <w:t>mp+fP2LEiKqqKlmWx4wZU1dXl5aWNvgmxg5uiZzz4uLirKysqqoqSml6errRaAx3oYKPw+HoPD3D</w:t>
        <w:br/>
        <w:br/>
        <w:t>YDCcm3sO99FvDq+1T7fFkRiHwNxNTRMbpswYf55AtB70MDCEDjpjjBCi3pS1/qQBR0ZGBiImJSWp</w:t>
        <w:br/>
        <w:br/>
        <w:t>N6+YmBhtktmAY9y4cQDg7wtMSUmhlGqDpwMLzvmIESM452o0Ha1HMLioU/cKTxWWQvFwIR24z8K4</w:t>
        <w:br/>
        <w:br/>
        <w:t>LtZ8tOzgDH6e2s4Pdxn7DQcOFACQEUoUwkQQOEbw6Fao7lDqxaMoitfrDezP8Hfq9PBdRVFkWTYY</w:t>
        <w:br/>
        <w:br/>
        <w:t>DGd7QnDO1X4jQRC6/ACltMt/Q/uEREqpIAi9X/zp/yGMMUVRBEHo5U3f/0XOuVp7E0Ux0mpvPUuE</w:t>
        <w:br/>
        <w:br/>
        <w:t>Hj32UyIA9OZIdghrpknsjFpISqnH4+mDREVR9Hp9SCVGzpWIiISQiJXIGHO73aIo+o9JbyRSSmVZ</w:t>
        <w:br/>
        <w:br/>
        <w:t>DoVEf0Olg0EIq0QAUL8YaRJ7iXrQ8gsKKn2VI2cNrzjYZBpmjEs2pQ9PbWhoMBiMMTExA72qpPgo</w:t>
        <w:br/>
        <w:br/>
        <w:t>F9ixwuObNm781X2/FoGYjRaI4N8U2pac0+ksLS0N7KhMSEgwmUzNzc0ul6u7a1tRlD179uTk5PRh</w:t>
        <w:br/>
        <w:br/>
        <w:t>jz6fT5KkPpxGamFaWlpiY2P7cEOpqalJSUlR77Nn+12PxzNx4sSz+ta5xOVylZSUBEqMj483m81n</w:t>
        <w:br/>
        <w:br/>
        <w:t>lLhv3765c+f2YY8+n69vtzm1MFarNS4urg8Sa2trk5OT+ywxOzs7YrtG3G53cXFxoMS4uDiLxWK1</w:t>
        <w:br/>
        <w:br/>
        <w:t>Wp1OZw8SDx48OGvWrD7ssc8SAYBz3tzcHB8f3weJ9fX1iYmJANBdY6mH73o8nvHjx0e4xMD7W2xs</w:t>
        <w:br/>
        <w:br/>
        <w:t>bFRU1BklHj58+Pzzz+/DHvspsampKSEh4RxL9Hq9Y8aMiViJZ0QUxX379h05fGT6zdMUpqTOSObg</w:t>
        <w:br/>
        <w:br/>
        <w:t>9VHZU+78+e9veuThR2688cZwl7G/yECP8QNFE0pGZg//nm5Ks2bM0M3GCDYWwvlJav8hnD7Ipba8</w:t>
        <w:br/>
        <w:br/>
        <w:t>4UwNoOLiYrWL/mz36PV6+9By8n/d4/H0MNauljlw4/7FsQ6HIyoqqjctp8Afrn64rKwsPT29b9W7</w:t>
        <w:br/>
        <w:br/>
        <w:t>QEIxP6k/Ek+dOjV27Ng+7NHr9ep0uj7fnd1udw/pfkIkUZ0+pdPp+ikxFFNbupOo/tKeJZaUlIwZ</w:t>
        <w:br/>
        <w:br/>
        <w:t>M6YPewyXRKfTaTab+yaxsrIyMTGxD52gHQipxMCf1kuJZWVlo0aN6sMe+ynR5XL1kFAiRBKrq6tj</w:t>
        <w:br/>
        <w:br/>
        <w:t>Y2NNJlM/JYZrftLSpUunTZs2bfLUwrKCYxkHiU7SEYE4xNneHCAYFRUV2KE4QPn8q2XGRSYBBW4X</w:t>
        <w:br/>
        <w:br/>
        <w:t>3GbZ1dTiXOf71V2/Cne5uiW0427qBRYotXOPcRdlEsVx48b14VRARL1e3+erGhENBkMPZQuc4dRh</w:t>
        <w:br/>
        <w:br/>
        <w:t>v9HR0errve9hDrwLRGaY135KHDt2bFgkqs9XTaJKPyWOGTNmYEm0WCyDWyJ05a5niaNGjQqLRLPZ</w:t>
        <w:br/>
        <w:br/>
        <w:t>7G9TdWaoSewNe/bssVgs06ZNQ8SxIyeMdo998+03Feb7/X1/ADMCgYqKipKSknnz5g3EH9jY2Lhx</w:t>
        <w:br/>
        <w:br/>
        <w:t>48b//d//FRPFP/zsUcokonOInEnIdSBE8tSrkHd1Bf74zg2ILvE3m/q2u759q8OdqEu6vKpVzvbK</w:t>
        <w:br/>
        <w:br/>
        <w:t>9Lec1LagSsSeJZrE7vYIAQdnwEmEMwnSJEYaA05iD/sdsrfTLmGMybIsSdJ1113X9hKCYBIefuC3</w:t>
        <w:br/>
        <w:br/>
        <w:t>jDDgbb8lIyOjsrJS7Vzs+fBGFKWlpbm5uTNnzpw9e/bll19udTXnseMAMtcjMEkwsTmzp4W7jD0R</w:t>
        <w:br/>
        <w:br/>
        <w:t>qnqS6o8xisg4BUSEXp/6/Zl/d7bj2Sq9vCy7bPr0YV9wejmxnbPdVKjRJPa8kQ7l1CQGokkMIoES</w:t>
        <w:br/>
        <w:br/>
        <w:t>gRFAokkM/MqAuJ32gFqr0+l0M2bM8L+o/gJEEID45zgTQubOnZubmzt27NhIm6ge2IRW0ycIgrBy</w:t>
        <w:br/>
        <w:br/>
        <w:t>5cqpU6dOmDAhKyvL/67YIh4+7iWjuSAIkii8f+sHX3+1IZLncYf2QCMg8MhyqXG2aBIHAZrEQUC7</w:t>
        <w:br/>
        <w:br/>
        <w:t>xAh+nmj0CVmW1f6kXn5+zJgxmzdvjrTwnmo33vHjx/Py8ux2+4EDBwDgpptuys7O7lB5jYmJuXHS</w:t>
        <w:br/>
        <w:br/>
        <w:t>LfteOlbziXVEwfivvljLMaKjS4R2fhLjnFEUBM6BIQioXeEDih8lMhCIJnFAokkcBJwmEYEj1SQO</w:t>
        <w:br/>
        <w:br/>
        <w:t>GjjngiAQQnrfP6TT6aZNm1ZbW6t20oQXteuIEPL000//9a9/TU9PB4DY2Ng5c+b08C0k+NfnFnMA</w:t>
        <w:br/>
        <w:br/>
        <w:t>BB75Vf/QNjEpcCqwtlpkpB+K3sIYG1IRDhlwSvggk+hfPTREYACaxIEOA1AIb2uTaxIHPpxzn8+3</w:t>
        <w:br/>
        <w:br/>
        <w:t>c+dOr9fLGDurscKUlJSoqKiCgoK+zSHrJ/6dlpaWKoqydu3aZcuWLV68GADi4uKioqJ6/rq/e4n4</w:t>
        <w:br/>
        <w:br/>
        <w:t>/xPZ46ShrScJABKoY5Yh3U/YYO2EuyAhhGgSBz4EuCZxoEOA64BDpD9Tzhr/Q1etMw1uiYFwzv/2</w:t>
        <w:br/>
        <w:br/>
        <w:t>t79lZGQYjcaznQpGCImPj8/Ly7NarSEqXneo42srVqyglNbV1VFKFy1a9Itf/EKdV46IgyNTViDB</w:t>
        <w:br/>
        <w:br/>
        <w:t>HHfzT+PiXAYQEAmi2peonPG7AwhCCOeMcwowACrCZ8sQkYiIasBhTeLARZM4CEBEQogqEYZSRilK</w:t>
        <w:br/>
        <w:br/>
        <w:t>6cGDB5999tn+bOS66647fPhwfHx8sErVGa62rzgyyhQiL/twGVXYvffee+uttwLA7NmzQ7fryCFo</w:t>
        <w:br/>
        <w:br/>
        <w:t>9SR/I4BzDqgeW//KzEF46nPOCRlU92XoQiLXJA44NImDAP/S+qEhkQ9KiT2zcuXKSy65pJ8bYYxN</w:t>
        <w:br/>
        <w:br/>
        <w:t>nTrVbrerAXKDUrAOcMZttKUGal5a/Pf6uoan7nxqzqyeJh4NSoJzySmK8un6ra1uZe369d98u8Hq</w:t>
        <w:br/>
        <w:br/>
        <w:t>4YXVNoUq8OOFPRiWaTCFwo8hS/qyYrYzlFI1O1JYhpkDURT5y807Whze1WvXfrtxc4uXF1bbFUWT</w:t>
        <w:br/>
        <w:br/>
        <w:t>eGYopYwx/7MtjCiKvGbb7oYW55erV2/cstXm44XVdp8iaxLPiCoRIuNKXLdjX3WDbeUXX2zZtsMm</w:t>
        <w:br/>
        <w:br/>
        <w:t>84Iah9fn0ySekciR2AOU0k2bNs2dOzc1NbWfm1JnfyuKcuTIkaCUrQMKeCprK1bkf1yMBTc+v+iB</w:t>
        <w:br/>
        <w:br/>
        <w:t>N++vSChtbGwOxb4imeDUkxqbrVt+OOJ22GfPnvOTKy//yYPPLf33uy6nk/FBNdjMsC3cVxA7+dV8</w:t>
        <w:br/>
        <w:br/>
        <w:t>sZ0TSZ57rDb7pl0HnQ5bzoUXXnHZwst//cyH775ns9kG2YyBEEn0+XyRcJTsjtaNOw602u3z5s27</w:t>
        <w:br/>
        <w:br/>
        <w:t>dMElC+57+uMlHzQ3NUdC2YJI6CRGwpXodLnXf7/XYbfPX7Dgknk58+5+cvmSD+rr6zWJZ4RS6vV6</w:t>
        <w:br/>
        <w:br/>
        <w:t>I0FilzDKm63N1hbr/Pnzs7KygvWr4+Lipk6dWl5eHpStQUDczpLCCje6syYPIyLP/XyfzHyWUSZn</w:t>
        <w:br/>
        <w:br/>
        <w:t>tAOhp1Q5g4/g1JOIKHq4YBCgtLy01eFIS0hMiDdxxjgbXIcyBE04URR1Ol3f4rkFFyKKXi4YBCwu</w:t>
        <w:br/>
        <w:br/>
        <w:t>LWl1ONISkxLjjZyzwXY9hEaiXq+PCImS5OVET7C45JSztTU1ISkxwQCccz6oHrGDW6IgST5GdAQL</w:t>
        <w:br/>
        <w:br/>
        <w:t>i4tczta0xOSkBAMCME3imRAEIUIkdqBtWR9nt9x2y5HjR1lQx8gYo+vXfnvFFVeWlZUqvT5J1CL5</w:t>
        <w:br/>
        <w:br/>
        <w:t>/+v/h8vleu+993bt2sU5v+XnPz9VXIIgIDBqTNFRAxBcvW71a6+/NsimA/aM8MQTT3T3niRJvTzh</w:t>
        <w:br/>
        <w:br/>
        <w:t>dKKYoIfjefkC8Nra2l/den1acmJqWpogIuUg4CAZUEfAPsb/72GbiDabLTo6uv9B6L1eb+cXey9R</w:t>
        <w:br/>
        <w:br/>
        <w:t>EoREAzmen08YbWxoeODWG1ISE9Iz0gURGUcyWK6K0Em0WCyCIIRXooCYZBJy8/MJVaxW6/+57Yak</w:t>
        <w:br/>
        <w:br/>
        <w:t>+Pj0jDRREnAQzWsJkUS73W42m/ufZ7SfEhEg2SLlFRSA7LPb7b+5/YbEuPiMYemSTpN4pm0iOhwO</w:t>
        <w:br/>
        <w:br/>
        <w:t>o9HY/7TiPp+vcxNRFEVR7OOk3gPHDjzy/qOlNUU/ufDqMVlZGLzHotfjGzUi672V732+dkVqYvqE</w:t>
        <w:br/>
        <w:br/>
        <w:t>cdm9/CK2p3lZtWrVXXfddcUVV8TExEiSlJ2dnZGRIYriXXf9Mn14eoVQonApeYQFBV5ZUrX2lfWP</w:t>
        <w:br/>
        <w:br/>
        <w:t>//5xs9k8dCbdY0tLS3fv9T7VPGMMgQLnCicEkTKKgEiIIKBPoSKSCKzgh5fA3EylpaUZGRn9X0tp</w:t>
        <w:br/>
        <w:br/>
        <w:t>s9k6v9gHiZQLiBAoUVaYgKhJ7ECgxLKysrS0tP4khFfpZ6r5LiUCIaKAg+kRG0QCJVZUVCQlJanJ</w:t>
        <w:br/>
        <w:br/>
        <w:t>sPtDMCQy4IyCAJwzzjSJPRMosaqqKi4uTs2j3B8cDkfngU6DwaDX6892U4zST9euPODbc/ENOW6Q</w:t>
        <w:br/>
        <w:br/>
        <w:t>c9flDaej77nmTt7XvHsdcLvd6xu/psM4AS4reDGbl6RLIe0BJPzZ7jjntbW1+/fvnz9/vsVi8fl8</w:t>
        <w:br/>
        <w:br/>
        <w:t>S5YsGT169FVXXQXt6z94e95iRGSMIceSqvLN5evRzBOmJuTuPHnR+AvnJV2yZMn7N998c0xMTP8L</w:t>
        <w:br/>
        <w:br/>
        <w:t>PyAI0rgbIYAiEEkUBEKIIEqiKCKCGuwDAsY7B9sgziDCL1GNDatJHIh0KZEgwOnGNImRDCEEUAAi</w:t>
        <w:br/>
        <w:br/>
        <w:t>CYQIgqBJHOhw5M2JtfN/dlHBd1Umb/SUK6fUpJT4AChQ6J9AWZZ9Pt+Dzz8oZAhmRvd8VWIShUOw</w:t>
        <w:br/>
        <w:br/>
        <w:t>H2VUFAUAmpubX3jhhZUrV6rTTHU6XUJCgloT0uv1Dz74oFpJgvYp4WqPuHrDJ4SggCMyh99+/u07</w:t>
        <w:br/>
        <w:br/>
        <w:t>Xt++66V9l8VcdXHCQgBy3333SZI0dE6/oMUFCKwXo5osGtuqpf74+mqVNlh7HNBE5uBu9xJ/nEug</w:t>
        <w:br/>
        <w:br/>
        <w:t>SfQzsCR2+MxAzKkeCiLzCGgSz4oIPwK1cnX6rFGMebNzhlk91iidbvqsKeNHj4qNiQGOXQ/kcfDo</w:t>
        <w:br/>
        <w:br/>
        <w:t>nR69GygIshTlaYtwLetlUdH578cul6u1tfX+l35JqcyJ4mydAECdXvu488Y99fSTd999d3R09LPP</w:t>
        <w:br/>
        <w:br/>
        <w:t>Pus/PomJiYmJiWdVeASQBN3TT/73O++8M3vaBaAOmALs27fP7Xb7q1mDm1Dld+uBwM7MoTPAOcjQ</w:t>
        <w:br/>
        <w:br/>
        <w:t>JA4CAjskNIkDFH9VKcLrCkOZFH3GR//4w92/v42IokEPHOiKNz/JzT+JhIhcELucz8ABAPzZYZG3</w:t>
        <w:br/>
        <w:br/>
        <w:t>yeWnZ/VzuVyI+MHatwRBBORX3B7HWWO8Pu7kiVwUEQD6OVlCvT8QQkaNGvXiiy8GvnXxxRevXr26</w:t>
        <w:br/>
        <w:br/>
        <w:t>PxsfQITq5sjb/ycAsvaYngFQAGUQhAAZ3PglEoAOEhFRkzgg8EvsjCZxoNCDRABQ0/edw+JonB0E</w:t>
        <w:br/>
        <w:br/>
        <w:t>2P/+4g2Xx6WAbADUg/iXn7+oF3R6lLquJAEAtk90V3vz0f/KaRiNRoPBsOjiW9e/v56gjpAmIqBw</w:t>
        <w:br/>
        <w:br/>
        <w:t>0CzqBXU5Qv8r0FartaKiAjpVuRDxuuuuu/322/uz8YFCSOpJ6P8/dUFDgCZEVJPAhGCtg0Yw6Vli</w:t>
        <w:br/>
        <w:br/>
        <w:t>2+WnSYxsAiV2fEuTOEDoWSIhBAkO2rx9gwICUkpKSlJJ+rGvc5+94Y9NK53DE0cQ7O8CZ2i/ihNj</w:t>
        <w:br/>
        <w:br/>
        <w:t>Eh67+ukXr3754OvHYn5Injd7XrAW03HOa2pqRowY0WVREXHp0qUejyco+4pkQlJP4pxjwHXdVg8O</w:t>
        <w:br/>
        <w:br/>
        <w:t>bA0hARB6aiANGSJ2ro8msfdE7ByRQIldn2maxHYGisSuPJLBmMykL/iT4oW7IF0wf+L8x695Kn9j</w:t>
        <w:br/>
        <w:br/>
        <w:t>gcvm9g+oBQVJkqpLq7OHTXrmoecunH1hsDbLGDt16pQ6It/duDwirl27todV84OD4MxPCkjZ+GPm</w:t>
        <w:br/>
        <w:br/>
        <w:t>ZzVkZ1ujlSMH3r5ySu2d0G7NbagLDcJdirOVCAhEk+hHbdmHuxTdSuzu85rEQAasxEisFoSLCLmd</w:t>
        <w:br/>
        <w:br/>
        <w:t>dgYJIsdWm1sN+hqsejnn3Ol0pqWlvfXWW+39w/3fKgCALMsjR46UZbnnzyxatEiNNRWZ1dOgEJzz</w:t>
        <w:br/>
        <w:br/>
        <w:t>SV1zqObWYYzJsqz+CadP+A1sCWkTD1V4O+EuiCax7/yYsjTc9CCxu+JpElUGtEQNlci5nXYNAhLg</w:t>
        <w:br/>
        <w:br/>
        <w:t>wD/55JNgFXLz5s1er3f48OHBjW+nJqFraWnpOZyY+q4gCKtWrYrcw95vglVPgre+3Fwv06UrPj1y</w:t>
        <w:br/>
        <w:br/>
        <w:t>PHd3bvOdz/7d2mJrkWmLhwP3cU5h8B7EPqPe/iLkQcUYLPl6e5Xb8+6Hy4/lntyX33LHs39vaGp0</w:t>
        <w:br/>
        <w:br/>
        <w:t>KNCkcMqBcUXre+iM/xkWCTAGH367s9TufOu9D3PzCg4VOu547h/VtbUNrZ6S5h/DkA7iO1rf8EuM</w:t>
        <w:br/>
        <w:br/>
        <w:t>kCvxk817CppaXntnycmComOnnHf898tlFRVNLm9R448DHJrEDkSUxB4QBGH+/Pn9L6TP51MUZdq0</w:t>
        <w:br/>
        <w:br/>
        <w:t>afHx8cH9yWoFfeHChfHx8Wf8MCFEkqTZs2cHsQCRRnDqSRVVlV98+51ecSutjnGjR/3PsuW3LLhY</w:t>
        <w:br/>
        <w:br/>
        <w:t>b9AfK6nNrag/VOXkHHhEn7rhwd9F3HPf5rmhtq720683SIqHttrHjBz5l/eW3nbpJQajKb+i+mhJ</w:t>
        <w:br/>
        <w:br/>
        <w:t>JSi8oKFVq+x2xi9RDewWXhqbGpevWicqbtZqH5k1/Jm337nzsvlGs7m43nawwhHu0kUuqkTGWCRI</w:t>
        <w:br/>
        <w:br/>
        <w:t>tNtbln62WpDdzGEfMTzz9/9885eXzTdFRZc12veU2bVBtu5QwyRGiMSeSUtLs1qtXWZQ6A1qLjbG</w:t>
        <w:br/>
        <w:br/>
        <w:t>GCKqlaQg1pPUFG9vv/12LyOPq3tPTk7Oy8sbrHX34NSTUlKScy6YKcsURaGionx29qhN322SPQoD</w:t>
        <w:br/>
        <w:br/>
        <w:t>0QvwzFfHgfkUynhkV/PDQuQkbkxIiL9k7izqoyCJVVWVF00dt2nLd163m3BB4oKdsq8PlgNyBsB4</w:t>
        <w:br/>
        <w:br/>
        <w:t>pHSfRAiqxD4nfgoisbHRl140l/ooiGJ1ddWCGZM2bt7itNvTzcZDFTbgPqBaz27XCIJgNBoj4Uo0</w:t>
        <w:br/>
        <w:br/>
        <w:t>m81XLbiYygxEqaa66opZU9dv2txqa0k2GY9UtiiMc85gkOXEDRKEkAiReEZ8Pl9eXl6fv64oiiRJ</w:t>
        <w:br/>
        <w:br/>
        <w:t>atUwiKVSkWX5N7/5zdmmHLXZbIO1nhSc/G4+n09h3ChSFxVBkU1GvdfLiEDKWpycw1u7Sv6xaCSA</w:t>
        <w:br/>
        <w:br/>
        <w:t>ScAuEkwGpubp888Y0NTW1iYnJ/d/7mE/87v5fD6Fc4NA3VQCxWcy6mWZMw7Vbq9PZlmx+k/319w5</w:t>
        <w:br/>
        <w:br/>
        <w:t>OwOQcxAEctrFqUmsq6tLTEzs/z2rn6nBfD4f5Vx/ukQkAgj0h4K6nDHpPlAkURS6aiBpEhsaGmJj</w:t>
        <w:br/>
        <w:br/>
        <w:t>Y/ufaTEYEkFHFA/rKLHB6k6N1gMhQCTSlSVNYmNjY3R0dP8zLQYxv1t3BKZU66UvzrnaW+ZyuaKj</w:t>
        <w:br/>
        <w:br/>
        <w:t>o0Nh+eDBgy0tLQsXLjzbL3LO77zzzg8++KD/6cAjjeD0JwmCYNRLHPVGkRgMBgaokwiXIMmk21/S</w:t>
        <w:br/>
        <w:br/>
        <w:t>+PilYyiYBRQGa2VzcCAIglEnQYBEQeREJ1hEyerjDW42PzvR4/MePlUvU81jhCIIgqGTRCYAcBIV</w:t>
        <w:br/>
        <w:br/>
        <w:t>l7jrZFFhdXMkrgXSCECViERvOk0iR0bi40yr9hVqHfODA0KI1Wo9duxY75NBeb1etScpJiYmRHWR</w:t>
        <w:br/>
        <w:br/>
        <w:t>0aNH96GSBACI+OGHH7rd7qAXKewEMQ8uQaEtbyNR/83AbDLsLGmNN5CaFg9ARMxWjkDUhS3hLkWg</w:t>
        <w:br/>
        <w:br/>
        <w:t>RNImEUUBwKyTqmvcf/z88IkKa0Or+4sDpU63L9yFjTgopZEwm7uzREJECVFAMjbesGRfTYOdOTxe</w:t>
        <w:br/>
        <w:br/>
        <w:t>zhhlVJYpZdoo3I9E0pWIKAgYcCWKiIJAdCh+sr+aocAB5PCXNBKJEIm9JCoqKjo6ujfzU9XfVVJS</w:t>
        <w:br/>
        <w:br/>
        <w:t>EsQOrc689NJL/dk+Iq5bt66qqiqIRYoEglNPUmtACKCGhVXrQwQQGU00+NwK7MkvAWDdxfRUGUAn</w:t>
        <w:br/>
        <w:br/>
        <w:t>d3BhjEVCwI/OEhGRIBKkJ6rKhkVHKwwYmjAqxYMdR5c0iRErkXNAAEYVE2EjEmMpddc3OT/9oVBG</w:t>
        <w:br/>
        <w:br/>
        <w:t>AQnpHOVhiEuMhLZc11ciIFUoyvJtl88UFNrc6pagi4a7JjFCJPYSnU6XmZlZX1/fsy/GWFNT04oV</w:t>
        <w:br/>
        <w:br/>
        <w:t>KyZMmBCiXyfLclVV1UMPPdRzIICeQcSbb775pZdeiujoDGdPyPK7cY6IXMDfXjXZzYnVxYEjZ5x3</w:t>
        <w:br/>
        <w:br/>
        <w:t>czaogdVCVJgIJ7IbQFwQ8Ka54x64fNyIBEutR5ydGVvV1PXKqaEsUV1+Eu5SdAdHgTDk/zVr5LTh</w:t>
        <w:br/>
        <w:br/>
        <w:t>iTaD5ZOjLc1OHyFASMeodJrEcJeiazhwFFARyMxU/Vcnm/75bR6AjrKun0aaxHCX4iwQBKGmpqbn</w:t>
        <w:br/>
        <w:br/>
        <w:t>3uja2totW7bccsstoSuG1+vNz8/vZ2cV55xS+vLLLy9ZskSrJ50ZROTIAFiUTiKKXNrY6mEK5x7e</w:t>
        <w:br/>
        <w:br/>
        <w:t>fXiATrlyhxCReUqpwV0B2ajEmORoMSlK9+flX49INfqUbks7ZCVGpkEAQEQGjCIDgKykqMTYqKeW</w:t>
        <w:br/>
        <w:br/>
        <w:t>bh2TmZhfVoUInapJAJrEiIQDo8AAIclijNHjHZdN+d/v8n202wXwQ1YiRLbHziDi9OnTe149cP/9</w:t>
        <w:br/>
        <w:br/>
        <w:t>9990003q/Oig9yepfT9ms3nBggX937gaYuO2226LhGA3wSKE/UltGa4Zmgw6fXRMvbVlW6GVdm9B</w:t>
        <w:br/>
        <w:br/>
        <w:t>i74fgXDgBBCAMQAJ2Et3/QRkXw8z9TSJkUb7IDgwIHrCEfBXl07+6dioBpsmcUDB227WPsYZox63</w:t>
        <w:br/>
        <w:br/>
        <w:t>XRJJqdXVXb+RJnGggIiiKHLODx8+HPi6GiQpPz//ySefXL169dmu0u8lnHHk+OADDzz88MNqlak/</w:t>
        <w:br/>
        <w:br/>
        <w:t>W/MP+5pMpkOHDgWrkGEnyPUk/6gkIiIQEUWCaJAgwyxU++i3u06q7douGcqXdUQNqPslcq529gsC</w:t>
        <w:br/>
        <w:br/>
        <w:t>EAEgxmwcmagXmOIFrsheYKxzeO4I+hnnnIiViJwQLhAA1c91U4YNjzebLXHd9ThE0M8450SmRABA</w:t>
        <w:br/>
        <w:br/>
        <w:t>IAREAYhRhNlZ8aMTohZOyjhSUN3dPPwI+hnnnIiS2EsQMTExcdu2bYEDcLIsf/PNN88880zoVtq3</w:t>
        <w:br/>
        <w:br/>
        <w:t>+lpPuI5c+PtZNzz30zUb1gRxy8nJyUHcWngJTj1JnWFDKVUURQ2HyhjjnPtkHxIuMFw0Y3iSOX5r</w:t>
        <w:br/>
        <w:br/>
        <w:t>o1xQY+9yCzgwT+5gEQm/vWuJjPtkGZETREkS9cgpiEz2rDvWAtzT4UGrSQx3EX5MDdbhSpQVWV1I</w:t>
        <w:br/>
        <w:br/>
        <w:t>gYgSAUKIi5Iun7CaxHAXoS3/RlcSfRwYIWKUUWeSxFEJlgvGj6CsC4uaxHAX4axBxGHDhuXk5KgR</w:t>
        <w:br/>
        <w:br/>
        <w:t>DTnnDodj8eLFjzzyiNlsDsUeOed1dXWHvAdKjSVJo9ObY6zb6rcUlhYFa/sjR4587LHHysvLB9Z0</w:t>
        <w:br/>
        <w:br/>
        <w:t>sS4JUn8SZ3X1dT6FNzZbXS4Xl50KBwDkyDhw5BBr0JuImGaWXE5ncPY4KFBPoEg5jTirr6/zKKyx</w:t>
        <w:br/>
        <w:br/>
        <w:t>yepyubivNVBi20dAMEhCbjP8+cv9PpB6GEUdOviDxUXErAjO6hvqPTKrb2p2uVzc51AlAjIWUKvV</w:t>
        <w:br/>
        <w:br/>
        <w:t>E7b7RIFXYZxrcQEAAiSGuyAAAMB5Y2OD26fUN3YtEREFgsDZzhPFTi/VJKpElsQ+4fP5PvrooyVL</w:t>
        <w:br/>
        <w:br/>
        <w:t>lrz6yqslp049//zzQazzqY0o9fgoivLss8+uXftNvVjDiOzYX6OXpItuz3nvk387nc4+J1TpwIsv</w:t>
        <w:br/>
        <w:br/>
        <w:t>vlhWVjbgZtZ3Jkh5cFH4eO3uvfv2WcxmALjnmTdvufs+u92uyDLhBCSdTiCyyP5wzcyUuISg7HFw</w:t>
        <w:br/>
        <w:br/>
        <w:t>gIhqHtxwFwQAgKOwYsP+H3bvsZjNiHjPc2/dcs/9TU1NsuzD9vOEEByVEH3tuKz/vmWWj5GueySG</w:t>
        <w:br/>
        <w:br/>
        <w:t>GKrEcJeiDQbk8y0Hd+zcHWU2I+K9z/3rlnt+VV1T45N9JOBijzYbRgxLEwgcKWrQnrEQYRI54uod</w:t>
        <w:br/>
        <w:br/>
        <w:t>x7Z9vyvKbCaE3Pv8O/91769Ky8p8Pm+gRAQyOj1RL+KhwnotjQlEmMS+YTQaGWH/5w8PvPzq//hk</w:t>
        <w:br/>
        <w:br/>
        <w:t>ObhzkhCxtrb2jjvuuOmmm+rr6wHgyNHDgihR0CmZ0QBIALds2pKZmblp06b+VzcRkRAya9YsdfF7</w:t>
        <w:br/>
        <w:br/>
        <w:t>MH5B2AhOPamypm7d/qKSU0V6SSCEVBuG3X/7LZIoipKosLYVGT8UlU9NjDaYjUHZ46DBarXm5+eH</w:t>
        <w:br/>
        <w:br/>
        <w:t>uxQAAHWNTWt+yC0tPWXQC4hYKqY9cMd/6XQ6nSTRwGU1AoxLlxaOM60/UI4hWwcwsLDZbBGSA7LZ</w:t>
        <w:br/>
        <w:br/>
        <w:t>Zvvy+6OlZaVGnYiI+ZD84F23mQzGDhINIrlowrDfrz7+bUE5737K4JDC4XDk5uZGQsPX4XR9uvlA</w:t>
        <w:br/>
        <w:br/>
        <w:t>aXm50SAi4jE54aG777CYzTq9TlHkHx84yOOj9Y9/c+KbvDKO4T/3IgGn03n8+PFIkHi2qJ0u3+3a</w:t>
        <w:br/>
        <w:br/>
        <w:t>UpVZ9mnL8v9e9/jRqiMej5v1WAP2d2M7nc4ffvjh66+/bmpq8r+4Z8+eJ5544osvvvB4POrn09PT</w:t>
        <w:br/>
        <w:br/>
        <w:t>ly1b9umnn6alpf35z3/++Y032+ttAlWi00VCiLfW+/Wn6xobGxctWuT1et9//32Hw1FfX19RUdG3</w:t>
        <w:br/>
        <w:br/>
        <w:t>H4WIer3+1VdfDa6Rquqq//3sjRUlH3ypfP7/3v9ds7c51MaFJ554orv3JEnqZb4qgQi5xWVXXnSB</w:t>
        <w:br/>
        <w:br/>
        <w:t>taaitKImM8G0YeP6BTk5BrOeEIEgAYA/fnVg4fiMVq8Sb5ZgaE8z9IOIOp0uNjbWaDT2f8Gn1+vt</w:t>
        <w:br/>
        <w:br/>
        <w:t>/GLvJRLE/NLqhXPOa64pr6qpH5EUtW792ovnzDVFGZEIArZViSiiwqlE8OsjZReOSx/g7YQggIiS</w:t>
        <w:br/>
        <w:br/>
        <w:t>JMXFxRmNxv63//opEQELK2rnnT+5uaasrqF5bGrsN2vX5FwwyxJjCpQIAFEWATzO6hbfJePSBnpr</w:t>
        <w:br/>
        <w:br/>
        <w:t>r/+oa47i4+MNBkPYJQLw0pqGWVPGW2tKG5pt2cMSVq9ZNWfmzNg4CxJBQEG9e3LgBosePK6yJs/C</w:t>
        <w:br/>
        <w:br/>
        <w:t>CWmIQ73RgoiCICQkJBgMhv5PfPb5fJ1bPqIohi7dNXLcqmwYN2esWdYbUkw8CScbpgCC/9HgHzhD</w:t>
        <w:br/>
        <w:br/>
        <w:t>RJ/P9/nnn7/xxhsJCQmpqamMMafTCQBpaWlqDCREzMjIuOyyy7Kzs/1BBzAgEDQiZmZmJtPU3Iaj</w:t>
        <w:br/>
        <w:br/>
        <w:t>xliTo95eurr8ovPn6ySJECJJ0nnnnafT6dTjcOzYsbKysmHDhgGAOgbS+8Obk5Pz2muvzZgxIygp</w:t>
        <w:br/>
        <w:br/>
        <w:t>eznnFe6K5jF10cnxlLlGnjeiuDxP12qMi44P3X0sOHlwPR6PTifJThvqTZKk48ApQyTIuQyAEpEA</w:t>
        <w:br/>
        <w:br/>
        <w:t>4NKX1q783RWyF5NMoFCuE4UhGwktEM65x+PR6XT9P4f6mQe3TaLLhpJJ0ukAuMyQEORc5oA60rYR</w:t>
        <w:br/>
        <w:br/>
        <w:t>DpwxWSDih3sr7pyVpSkEAM651+s9m19GaBkAACAASURBVAdht/QzhWp3EoErDOBHiRw4Y4jwyray</w:t>
        <w:br/>
        <w:br/>
        <w:t>R+aP7DKj6lBDlRiUB2H/JUqSqLgdKBk7SeQ6omsvcJvEv28peezS0ZpECKrEc5AHNxDO2f0P33vd</w:t>
        <w:br/>
        <w:br/>
        <w:t>P6/2IR9jNVYlyMwn3zz8nmd+98R/3XwbADz//PMxMTFPPPFERkYGIvoHs9TKkyh2kWO+NyiMEi6A</w:t>
        <w:br/>
        <w:br/>
        <w:t>QIERH3CdmjbntIJxNdmAWjm76667PvroI4fDYTKZ/IfijCNrXq/X5/NZLJazKmTnpM5er7e2ttYZ</w:t>
        <w:br/>
        <w:br/>
        <w:t>5yiJyvfVKl9+4735dgvXizNhZjrJOIuffZYEpwliMBgQBZ0lVidJaj1TQI4ATOa8fTnG7Ky4KIHr</w:t>
        <w:br/>
        <w:br/>
        <w:t>jESRvetzawdUxygHYAChKnKExONqk2hukwgAIjIEYDLwgDU1CIAoAQO7vRUGUv/2EJfIO0lEAJYe</w:t>
        <w:br/>
        <w:br/>
        <w:t>JeFACkg4VCQSIurMMZ0lMsr9wTj8EjOiB5ZECKlERVEiYQS8D5x/3mxCiAUlG4oAIOj099/1y6jo</w:t>
        <w:br/>
        <w:br/>
        <w:t>WLPZPHr06I8//vjNN9/MzMxUqyzqf9UuNKn9POkDIhGIAAQEQtBASOfkS+ou1O3rdLoVK1aIonjw</w:t>
        <w:br/>
        <w:br/>
        <w:t>4MH6+nrO+bvvvtubMa/GxsYXX3zR5XKdbfFUldu3by8qKlK38/HHH5cWlDIZIYlce02MTJyKrKDS</w:t>
        <w:br/>
        <w:br/>
        <w:t>20TCfSNoXbWIgEgABfXAAiEEQRIlgbS1sB/72SynhxZV1F75z0PH6z0DojPJ388ZutVMiOhyuSJk</w:t>
        <w:br/>
        <w:br/>
        <w:t>4KNNImmTiEQgCJIoiiSwmwQJIgB6fXxAxLI7ZxJDseU+0KVEsYNEVC3iuLS4geDwHEn0eDwR8ojt</w:t>
        <w:br/>
        <w:br/>
        <w:t>TqIkiIG1XVXi+LR4TaJKREk8S/C+u+5r2NegcMUeZQcGWId/f+7lX//qvpSUlHCXrSMLFy5Ux+Cu</w:t>
        <w:br/>
        <w:br/>
        <w:t>v/56APjd7363atUq/2K6ziTGJda0VF9+5/x3Pniny0/wANRXXC7Xz3/+85qaGgCYMWNGZmYmAGRk</w:t>
        <w:br/>
        <w:br/>
        <w:t>ZDz11FO0llbuPYWI5iTCAE0Og1E2heR3thOyvCWAwIEg8deH4kTUCcLWEzXj4r16SslAPJNPJ1hX</w:t>
        <w:br/>
        <w:br/>
        <w:t>ewSv0egoMeAdVBgfEJXdngmixEi9O3crkRIioMIGxDO2R4bylUgJEQnVJPqJ4CvxDAiCcMt5v2TF</w:t>
        <w:br/>
        <w:br/>
        <w:t>cGjT8QRIuTDxYr1BL0r6CGlFB+KPu52QkAAAr7zyyjXXXPOPf/yDUlpfX3/ixInAeg/10vd/+Pf1</w:t>
        <w:br/>
        <w:br/>
        <w:t>ry96euWT+vmw9cTGwAgF6mfsdvu+fft8Ph8ivvrqq7t27dLr9Z999llqaioiWiwW/xgfIl7700WT</w:t>
        <w:br/>
        <w:br/>
        <w:t>4bwUJZG2KulCVlJNaqwpNqRHKbRT/9hpcdCJJAhWD3v+thzF5+4cyjkCUVPVICIi6TBNkvOgJVCK</w:t>
        <w:br/>
        <w:br/>
        <w:t>7Dy4HST6XwRRBD4QViOfM4mRfHfuUiKnODLZ1OKhCkRs/aAN7UoEv8TTfyynOCrV1OJRBoPEYHiM</w:t>
        <w:br/>
        <w:br/>
        <w:t>cIndoVY7jKL+1DdV8cUpc0hOjBCHAgoRv6aYECIIgiAIjz/+uCAIPp9PXcfw3nvvAQBjbMOmdamX</w:t>
        <w:br/>
        <w:br/>
        <w:t>pDDwVHy3LTkzpSKuZM2aNa2trYyxNWvWrF69Wv2YLMtqXeeRRx658MIL1cG+rmd8Isy76NJZ4rzK</w:t>
        <w:br/>
        <w:br/>
        <w:t>5bXeHXTGlBmhbiaErj9JFQ/Efz0giCI8d/2MeNFb3srqfZwqvhDtPdhg+/+6eLX/RE4IpQ50IbG9</w:t>
        <w:br/>
        <w:br/>
        <w:t>+o8cnE5Xg49pElUi9tbcg0QB+KESx5OfHiCs23SqEUbIJQ64K1EAfqS09enPDg8ciTA0JfZM230V</w:t>
        <w:br/>
        <w:br/>
        <w:t>8ZFHHnnooYfCXZw+okYVnzFjBiLee++9siyPGDFCMbgQJZGY3//1ai/RR6fF3HbbbR988AEh5Npr</w:t>
        <w:br/>
        <w:br/>
        <w:t>r120aBEixsXF5eTk9HKhg4ogCA888MD06dO9Xm+ob7/BqSd12ZJuf/G0tyQOXDbszi38ushKyAAP</w:t>
        <w:br/>
        <w:br/>
        <w:t>JIvBurQjIoZs7yUCADBYc6j0q7wmQpgmMXI4O4mcUy4zQeQQ2lmQIWcoX4mcIygy4GCQGKT6zYA7</w:t>
        <w:br/>
        <w:br/>
        <w:t>DpzzAdoN1jM6na68vNwiRZtlkQK9++OHidzqtbIvvvjioYceCkp1dt26dZIkdZ5+HlyCVk/yT9CD</w:t>
        <w:br/>
        <w:br/>
        <w:t>07PhBjaAEIggEBSp0Zx6sLBBQZGdqxOad6KfG0TEPrSAIvkC7q1EtWGLXr0l7VBJs4KSJjFyOCuJ</w:t>
        <w:br/>
        <w:br/>
        <w:t>KHrnZMWkJiYTCEJck96XUJPYMz1L9D9d/BJnZkRlpqZqEgc01dXVijKAegR7CyLOmbmgeE2BwFjW</w:t>
        <w:br/>
        <w:br/>
        <w:t>3LFc4Nm+8VdeeWVQajaIeOuttz755JP931TPBLMWpl4wgSsa1Gpy4GcYYwITHrt6uLu5kahLQwfR</w:t>
        <w:br/>
        <w:br/>
        <w:t>uT4I6KVEoMKjVw7jDqsmMQLppUSm6FCSqmrqFSRBedppBJHuJAZq8kusrWnQJA5EOOd1dXVr1qzJ</w:t>
        <w:br/>
        <w:br/>
        <w:t>yMg4q1GnAYTRLFy/8Jf5/yr2FHtL362emjQ9uNv/7W9/W1dXF9xtdqC/9ST1yrRarWu+3eJy2A/u</w:t>
        <w:br/>
        <w:br/>
        <w:t>27tz584Wa+OWHXtlRWGMdehaQ0TBIFwyLlOWPS6PZ+3BQjWqC+OMM86A8dDMRsROhGIvvSlGh1fU</w:t>
        <w:br/>
        <w:br/>
        <w:t>W2FYChNYBs65zWZb8+2WVptt/57du3fvttuaNn+/1+vzdSkRdLhwwnBF9nq83rWHChXKQJMYVlSJ</w:t>
        <w:br/>
        <w:br/>
        <w:t>DodjzbebbVbr3l079+7d63Q0b/p+r9vj6VIiEjAgmAWZKsrOogrfOWnOahJ7QJXodDq/Xr/Z2tS0</w:t>
        <w:br/>
        <w:br/>
        <w:t>+/vt+/fvdztbNn2/1+lydyuRQKzg4dSzK7/c7TsXIaA0icHCarWuXr36sssu4wM/CVr3iElxcY8+</w:t>
        <w:br/>
        <w:br/>
        <w:t>8H+vH/3z3/7qtyAEeYwsNTV19+7dwd1mB/pbYkSklEZFRZXUNKxZuzY7e8L06dNvf/bN7du3ezwe</w:t>
        <w:br/>
        <w:br/>
        <w:t>xqhyeisWEQkKsUaRKsKJWu/vVxeo6zcIEgqACgIfrOdKF6gNREmSwtsKVCWazeaqRuuqb76eNHny</w:t>
        <w:br/>
        <w:br/>
        <w:t>1KlTb3nytR07dzidLsapQpUOn0cQ4owiVYT8RvnRVfkya5eIQ1SiKIrhvUGrEg0GQ4Pduerrr6dO</w:t>
        <w:br/>
        <w:br/>
        <w:t>mzpp0qTrH3tl965ddruDcyZ3lkgERGFYgr602fWrj4+45KHbFeGXGAlXok6ns7nlL9Z8PWPmednZ</w:t>
        <w:br/>
        <w:br/>
        <w:t>2dc8+tIPP+y2Wq2cM1mRAyfx+CWmxppK7fTRDw+2egZSLSG4RIjE3iPL8qJFi+655x6j0Ri6dCiR</w:t>
        <w:br/>
        <w:br/>
        <w:t>gL8yHYq6oCAIixYtam1tDfqW/fS9nuTPjScIAiHCiJEjz591wfc/7OMKtZgssSlJnKPMWHeTVxyE</w:t>
        <w:br/>
        <w:br/>
        <w:t>vbGtbP7ErFYZfJQBQLmrtchh73N5BiKIKMtyc3NzuApQVVWlPt1ViZkjRlwwa/b2nT8whZqNUbEp</w:t>
        <w:br/>
        <w:br/>
        <w:t>iYBEpox1c9txIP3HhuJLJ490tkusdDkL7UNUYriag9XV1eqYmiAIgiBlZGZeMGf2lh07mayoEpEI</w:t>
        <w:br/>
        <w:br/>
        <w:t>MmXdWbxySsYr31XMnzzKpXAvbXvKDrURHLWC0tTUFK4C1NTUqNHABUEQRCktPX32nNkbt+6gsmI2</w:t>
        <w:br/>
        <w:br/>
        <w:t>WGKTE4koyYzRbpwsmDb8jY2nbrlqpouhJjHcBekVjY2Nzc3N33///eDtRjp3cM5feuml0AVn6Xs9</w:t>
        <w:br/>
        <w:br/>
        <w:t>qbGx8bPPPgMARKytqV+9ZYsXxWK78vbqTff85ILtB0/6XC69pNNLXY+5Xj4mBR21I03Cne9vPVHf</w:t>
        <w:br/>
        <w:br/>
        <w:t>KAM8+9X+XSfLhlrea71eb7FYwrX3pqamzz//HAAQsbGx6csNm7xACqzye2u3Pnj93K37cnuWeOno</w:t>
        <w:br/>
        <w:br/>
        <w:t>ZGqrHmMR7/5w+/G6Bhng2VX7tx4vGYISo6KiwvVMam5u/uKLLwAAEW1W68pvN3oY5jXKH2/a8fub</w:t>
        <w:br/>
        <w:br/>
        <w:t>L96855jX6dRJkkHXdV6qqelR6aI7O0761cc7j9bWDdnuCEmSoqOjw7X3lpaWVatWgRrb3eZYvvZb</w:t>
        <w:br/>
        <w:br/>
        <w:t>F+XHGzyfbv3hyTsu3bD7qKfVqRMlo07f5UN1cprhyunDjUAfXLHzcM2QlhgTExPuUvSKhoaG6Oho</w:t>
        <w:br/>
        <w:br/>
        <w:t>RVH6n3dZg1L6yCOP/Oc//wnR9vuYB7empsbtdldVVV100UWIyHyUij5CBOAAiswFI2EMBc6Y1F1i</w:t>
        <w:br/>
        <w:br/>
        <w:t>UK9PZgL/y2d7j9XK9y7IvnZSwuX/+OKxa+ZdNCHOLBqD8tsGBIyxxsbGhISEc58Ht76+3maz1dXV</w:t>
        <w:br/>
        <w:br/>
        <w:t>5eTktEv0EiK2SzQhVYgIZ5T40qoD+8rdd82feMOUhMv+/tmjV89bMClhqElsamqKi4s79ylUm5qa</w:t>
        <w:br/>
        <w:br/>
        <w:t>Ghsbm5qa5s6di4jcxxTR01kiZZLYjUQKnMn0lXUHtxc7fnHJxJumJyMR1HkeQcnvPVBgjDU3N8fE</w:t>
        <w:br/>
        <w:br/>
        <w:t>xPQyb3QPnK1Eq9VaU1Njt9tnz57dJlHwEEEEDkBlTs4s0cfB5XYv256/7mTTbfOyb52RMmQlWq3W</w:t>
        <w:br/>
        <w:br/>
        <w:t>qKio/s+JDkUeXH8PX0NDQ3JyslY9Ci719fUxMTGhSFTcx/6klJSUrKwsn689xqCICAbGJc5FFE0C</w:t>
        <w:br/>
        <w:br/>
        <w:t>ICAyjgy6G7EBUSfqCOGC7vlrJx2sqgYBYxPSY4wiY8gGeFils0VRlLBMbUlMTBw5cuTpEo0BEgGQ</w:t>
        <w:br/>
        <w:br/>
        <w:t>qBK7K5yoE/WEMKJ7+qcTD1RUgoDRCRlxptBK7NtoQqjHIMIV/iQuLm706NEBEuFsJQrABREY0f2/</w:t>
        <w:br/>
        <w:br/>
        <w:t>q7P3lFcAUsrAIVO7l3JgwEI1K1+T6CcmJmbcuHGnScR2iULvJHKIMRoo549eMW5XaQUgA85afYrd</w:t>
        <w:br/>
        <w:br/>
        <w:t>Kyucq3HzI2cYblBKPCPq8T958iTnPCkpKdzFGYTU19eHaEJ3H+tJLpfr+PHjzz33nP+MFBBEgLa0</w:t>
        <w:br/>
        <w:br/>
        <w:t>wgiIhJwWPLYjAiDngkchUzITLDpJZjA3IyYj0QyK7r5lByLqNPevzg3FxhHR7XaH5cL2eDzHjx//</w:t>
        <w:br/>
        <w:br/>
        <w:t>4x//2J1EQs4skXHBo5BJwxIseklmMDc9OjM5ChTpzqX7Ii2NQuieE2GU6PV6jx8//sILL6h7591I</w:t>
        <w:br/>
        <w:br/>
        <w:t>7DFYCeEgeChOSouP0esUIJyzr3fn/fLfW+s86EMMdXajsyKkEj0eT1hSvMmyfPz48cWLF/dZorqE</w:t>
        <w:br/>
        <w:br/>
        <w:t>SCFCdlp8nEFiABxwzZ7Ce9/d2ehUGKCaFKTbZuu5JaQSvV5vxAYi8nq9EydOhIB5zRrBgnOenZ2d</w:t>
        <w:br/>
        <w:br/>
        <w:t>mJgYivtwH++AsiwfPnw4JydH7dRV1zR2XCaq/l/3lwMCG5WAHDFeIltP2X8+b0K9w7didy4juvIW</w:t>
        <w:br/>
        <w:br/>
        <w:t>j4epl7XMOOOcAeOccc4ZB84ZA85rm51Wt8zhtBxjnFPafhUy4GpbijNW1yqf/rHTrtS22CQAlLaF</w:t>
        <w:br/>
        <w:br/>
        <w:t>K2GcMR6YTokxpjQ43cB+/CrnnHFOgbeHEOqYeAkYVQvLesyDpqY96tVxDyo+n+/o0aOzZ8/uViL2</w:t>
        <w:br/>
        <w:br/>
        <w:t>RiIfGQ+ImCiR70vsty2YVGfzfbonj4j6MqvHwwA4Z0ABOKcK5Rw4hbZDwoDTGrvT5nICAHDWZjjg</w:t>
        <w:br/>
        <w:br/>
        <w:t>MKoSGefAGWPQbp8W1FoVzjkHFpDt6nSJ7Ro5k9s7trq8N3WQ2GcQMSwS1Ufs+eef3x+JwHlWLAgE</w:t>
        <w:br/>
        <w:br/>
        <w:t>E0Q8VmYVCBBJKrP6/rR07c7COgWQqxbaJEIHiXUOV4uzFaBniVTh4JcITD5e6wAms04SWZtErkrs</w:t>
        <w:br/>
        <w:br/>
        <w:t>UNKQPmDCJVFRlBMnTkyfPr1XErv3OClRr5NINIGKegfjwCVjaZP3/y5Zu+t4GVcUu9fnZJwxrnBg</w:t>
        <w:br/>
        <w:br/>
        <w:t>so8zpe3mxBlw2uTwNLee4UrknCq8zVHgugDeTuCfEPBuh3IOSok9oC7Eq62vlSQJEdXMZeEu1GBD</w:t>
        <w:br/>
        <w:br/>
        <w:t>PbCTJ09ubGwM+sb7eD5FR0dfeeWV2dnZbVvpfF4icjhDfFUEvGnWWACWlpT0+rd5HsYO5VcsP9Cc</w:t>
        <w:br/>
        <w:br/>
        <w:t>Hmf+99qtv//PLgoATGYK5ZwDVziAAsg4p5y53d6Nxda/b8qnp983mt30aKUDAIBzZBSBMuC7K2zL</w:t>
        <w:br/>
        <w:br/>
        <w:t>j9W6AxqKnHN2+v2GcwDFy9V6EHDG8T+HClfuLuDtv4YQ2Fbqq3X/2FLhwDgw4DLtqm3kBZQ5+riC</w:t>
        <w:br/>
        <w:br/>
        <w:t>IPcwAqXeMsLSHx4VFXXFFVeo7RvoUiK0SexBIyL8bOZoUYBhKSlvbijwMH64oHL5gebhidHvrtv2</w:t>
        <w:br/>
        <w:br/>
        <w:t>8LLvZeCU+TjwOhdvlpmHQrXdDYpCKXU6XRuKmk80utoqpgy44lZoQIWFc2QUgDLOkDMADhw4w2+O</w:t>
        <w:br/>
        <w:br/>
        <w:t>VSB3eWS5S4kArL0eC4zDwYJTvPtbs19if5raYZRoNpsvv/zySZMmqX/2TSJBuOa8UUa9kJWe9tL2</w:t>
        <w:br/>
        <w:br/>
        <w:t>UqcPLFFGKuhv+2lOdU3Lk8t3cgAOnANvcPFmmXoo1Dg8oCiUMqfTteVUy+E6Z4BEV2eJsnqoubol</w:t>
        <w:br/>
        <w:br/>
        <w:t>AGRfHamkwBnvKBHaJHZxVYX6+RouiUaj8fLLL588ebL6Z98kAuC8ySMtJpIzIe3tHZVuher0ekDD</w:t>
        <w:br/>
        <w:br/>
        <w:t>LQsvbOV65Mq+koa6ZiuCsjm3pkpBLye1djcoMuPM43EfqLYfqm5Vb4yM8a4lcmDAFKoA5+1dVOBv</w:t>
        <w:br/>
        <w:br/>
        <w:t>NPb+9w5Kid3BGFMY+8ubz0dZoobUXLFwwRgrKioK7jb7WE9SFGXdunU7duzoz76RYFK0RSLQ5HA9</w:t>
        <w:br/>
        <w:br/>
        <w:t>d824sVHULguIdN4wy7o815QUMbemhSsiR/LUf3Y1MeLhrNzayjkHJHutDD2eT74/0Sqfds05W1r2</w:t>
        <w:br/>
        <w:br/>
        <w:t>FZZRSh0epdGLLa2etzedfPHb4xMyYwqq2pbfM8Y6JN1GBErlLbkNAnIEQCAM8ESFc1teLTCGiIgS</w:t>
        <w:br/>
        <w:br/>
        <w:t>ovTi2x/sy6vw36x9Mm9tdbyx5jAjCnRqRUnM66GAFPZUyS56hs6KsFw/lNKNGzd+//33/dkIIiZF</w:t>
        <w:br/>
        <w:br/>
        <w:t>W3QCODze/3v5yJFm2QsiY8rC4ZZv810z0nTHyu0SJZThih+KdpXYJWRvrDvCieRgeLQFdB7Xs8t2</w:t>
        <w:br/>
        <w:br/>
        <w:t>cc4VFASgDe7T2stOH2vwgsPl/teW/N+8t0n2KRT48oLWRIPl8S8rnQoF+LExq0rcerKBoBq+iVDg</w:t>
        <w:br/>
        <w:br/>
        <w:t>xyvt72wr5KxTFOP2vllZAYfd8fY3R1SJ/TkO4ZK4efPm7du392sriIlRZp3AZaY8PDvtuW9OWiyW</w:t>
        <w:br/>
        <w:br/>
        <w:t>rGicnmS88vzhnta2eTOM4af7Tu0osUvI3l5/jBPJweCYDfRe5x//s5sxpkqsd52W1N4ls3oP+Dze</w:t>
        <w:br/>
        <w:br/>
        <w:t>z3fk/eHDLbJXocBX5vnumD1+2Q91zerGAyQypmzPayTIsMcHaqDEYBFGiVu3bt26dWv/NsONOokQ</w:t>
        <w:br/>
        <w:br/>
        <w:t>0aaQ66al/ml1rsVgSLGQyyYmnqyp+ePXBUUt0q6T9a9uKJo2Ounz7/NEYO9uPsGJrlXBo00IXueL</w:t>
        <w:br/>
        <w:br/>
        <w:t>n+9mjFGOBFi9CwIlumVW5wYuy59sO/n1keqqBuvBosrAZa0dFm0xxrxerzpj4RxLhDDdTjvg72Pb</w:t>
        <w:br/>
        <w:br/>
        <w:t>vWf3nJ/OeuLXz5tN5nAXavDDOSsrK5s5c6Z6+garvtzHehKl1G639zgBmUNbI6iHoiID5IzMGB6f</w:t>
        <w:br/>
        <w:br/>
        <w:t>FWNmaBwWb3n7vrlmgc7ISrE68WhZVZ2H7ipp3lPS8H1e8+7Cpgff3UE4b3T6nluxY9uRwlHDRohq</w:t>
        <w:br/>
        <w:br/>
        <w:t>OxcYpZRx5iS6Vg8DwKL6llUHikWdwSOZc0+Vo9tT176yDxEBkLS3zSgAVUAkwtMfbQWGBXVODwOb</w:t>
        <w:br/>
        <w:br/>
        <w:t>zKiXWEXpi715nFGFKpxDizG10QWcc4VRxlhxXd2WI8Vvri9knFHGlm4+QoEzDowrCmM2n/DJ/uoD</w:t>
        <w:br/>
        <w:br/>
        <w:t>tZ7/+WZ/YVW3iwrbDlY4GkCMMZvNJstyUCROy4gZGW/haEyPM79xzxyTSM/LTLa5hRMV9RxJXYtD</w:t>
        <w:br/>
        <w:br/>
        <w:t>9DqWbz0BRMjOSq9z0k15TUdK6/fmVVNTmpcx4ACcrj5UwQXCOVUoZYyXNtq+2l8s6cwkKi4xfaSd</w:t>
        <w:br/>
        <w:br/>
        <w:t>6RiHL77bKzLXlaOE19cetXnbCsbaJT6/YjswzK+yKiATYJ/tLWyRLGv25wFvk8i83iYXBQBVYkVj</w:t>
        <w:br/>
        <w:br/>
        <w:t>4/qDue9uLQYgMsD7mw8ypk5H6zjoc8Ybelgkcs7tdnuwJE5Ji8lMNM0fm8Kp95k7LjVJkkVvMEZF</w:t>
        <w:br/>
        <w:br/>
        <w:t>UcoAsNHuBJf94y3HgAjjh6fVOum2wuaDJfW7TlYzU6pPbSZw+uWBchAFxhV1Rm1lc+vSXaUGg+m8</w:t>
        <w:br/>
        <w:br/>
        <w:t>8cPjUobbmI5xWLHxYGtLXaqZvbH+pLU9NCIDoFQGhBe/2AmMFNe0APMySstbZHXkhzGuBvNiHk+9</w:t>
        <w:br/>
        <w:br/>
        <w:t>3cuBM8oYo5RydTwPuAKcAufAKOW8D7fJcEkMxpUIACAq8oRkc0ac4aKxSU63+6nb5xHgv8zJ/u5o</w:t>
        <w:br/>
        <w:br/>
        <w:t>nol4vGDIzT1JvcqvL5+89WjxxBEZNa10V7H1UHn9lqMVPmOqzDlDRE5X7i0BUWDqfZWxWptr6c5T</w:t>
        <w:br/>
        <w:br/>
        <w:t>gk4/Z9KIKistdmGzV2QAjAFjbuAgM87ah00ZlTmlX+3IBSaX1NqAeRlTKmztEjmnlHEAJnutLk/b</w:t>
        <w:br/>
        <w:br/>
        <w:t>RIo2iSxQIuOMAmv1UcrObj5TJPQncc4pZQXNJ1syGx/742Or1n4V7hINCShlu07tfHrZ4yeU40cK</w:t>
        <w:br/>
        <w:br/>
        <w:t>DwerotTHepIoinfffbe6FLm7z+CZ+olRnahIIDs5OinWKAAump6SFa2bPT71f+6au/D8iY2t4p3/</w:t>
        <w:br/>
        <w:br/>
        <w:t>3psWrXt03ug/fHH44fe/v2/+2M8OVH2wYY/gqnBICdlj0j4+0fTl4UoXwM4qjwL47vbS4spaqrTW</w:t>
        <w:br/>
        <w:br/>
        <w:t>tvIPd5UcK/VIVDG11MYJAsO2NduISAJ68InXTgkoSFxgqPIKz3x9ZFNB1bLdpRvKm5LM0S7BOP/l</w:t>
        <w:br/>
        <w:br/>
        <w:t>dQAAwH0cXt24H2RaXNVUabVJgq7VkN4M4qq8prcO2pYebSIeBUFpcZPXdpbvrPDtL2l6ZNm2W+eO</w:t>
        <w:br/>
        <w:br/>
        <w:t>qbc5+3acQwoh5Be/+IUa2aG7z/Re4vik6NQ4swD40ynJo+L0M8Ykv/LLuZfPnljh8AER/7l6T/aY</w:t>
        <w:br/>
        <w:br/>
        <w:t>jOKa2mYvNlhtH+wscrg8954XLcWmnJ+dtuuUa39hvUx0NT7zkeLq/xysfGH5do/HXu+kH+4qzS23</w:t>
        <w:br/>
        <w:br/>
        <w:t>JRPPjZNS3tp41CHD326ej8aolMToqib7q6sP+hQGAOhzqBLd3FjlFf6+sYCB4PDC9jL3iLi4RqbL</w:t>
        <w:br/>
        <w:br/>
        <w:t>+ds3AADAmxXhlQ0HUWYlNc1lTS0iEdyW4RUe2cbJoUblrX1WpAoHUE4PKc7POIocJhDxtttumzdv</w:t>
        <w:br/>
        <w:br/>
        <w:t>XjAk4uh4c1JM/CUjDC4PPy9aZgA6wh9cNB05VYC/8tXu0SNTC6tqbTI2WFuWbC9wuDy/nBoFlsTZ</w:t>
        <w:br/>
        <w:br/>
        <w:t>EzN+KHXvyauTia6JR+/Lq9hfSV/+/Aen0242mxKjTIUVDRV1zmsnpr++/nCrDC/cmlPlFtITDBXN</w:t>
        <w:br/>
        <w:br/>
        <w:t>tjfWHm31yACA3KUQEQmph+gqr/CPzUWMciv1/eXb4hdXHeMcEBjhMlVYMxXf+i7X7XG1zZZBJbfe</w:t>
        <w:br/>
        <w:br/>
        <w:t>IVO6Nbdya24lBzhR2eyyN1MI1Xzh4IKIt9xyy/z583slsZuPtE1lEnQjoi2pMdGXjo2pcfPpsRQJ</w:t>
        <w:br/>
        <w:br/>
        <w:t>xpgNr/76uhunpt6RM+yvv/4pE4ieg2Q07ssv/tfWPJvL81/ZJp8+fs7EYXvKvTtP1MhE1yrG7zxe</w:t>
        <w:br/>
        <w:br/>
        <w:t>drjK+cZXux2OFqPRkBQTlVfeUN3gnJJi2HeyeOb4NODsu9yyb0ttboD1RyqcbrVr0K0QiQrS33fV</w:t>
        <w:br/>
        <w:br/>
        <w:t>lDql17af4pRbFflvG0698OURzgGBt0lUyIffn2pptfsl5jU4vYqyu6Bmw5EyDpBX1WJrbX1y+XfA</w:t>
        <w:br/>
        <w:br/>
        <w:t>I21NyJlRXJ6P9iwpjD0J6WCcYZAu4/945W/arKTQwTn3et2XPDt3+DVJk64aVyTklQ0vs8t2DkGY</w:t>
        <w:br/>
        <w:br/>
        <w:t>1C888cQT3b0nSVJ3HZiI6PV6x40b54+RyBGBUeAMAIH6FBTU2Yf8TGlrKDKCBNXhLkEUOQGCOuRc</w:t>
        <w:br/>
        <w:br/>
        <w:t>YUfKbIV1dY9ePnZcVsaxY4d/Oi3zoimj3v/ucJOTff7ba6PN5iumpTy+ZN2cccmnajwbDhUWWxlz</w:t>
        <w:br/>
        <w:br/>
        <w:t>2epdyhVTMr/LreEUthc3XjTS8ofbFta1uN2yPD7RxJFwBA6AwBkHAOaShYf+s58Lusnjx52sbEqN</w:t>
        <w:br/>
        <w:br/>
        <w:t>N1bVOWxuubHVefH4YcMs+OX2kwkWw+RhCa+uP3bp9DFWmW84WT05NSklOb7cwb/ZW3S42lfa5B2f</w:t>
        <w:br/>
        <w:br/>
        <w:t>bFwwLZ0r/PGVP5TUeI4UVZw/PLqi2X3fRWNMRn2iRe8/dP7frvZL2+326Ojo/s899Hq9nV88o8Sx</w:t>
        <w:br/>
        <w:br/>
        <w:t>Y8cGXaLULpEw2FPumDcmcUep/fKxsRtyay+ePHZksmXVgVNZifHnjYifmBaTPTJu2bb8KaMSdhS1</w:t>
        <w:br/>
        <w:br/>
        <w:t>jLAoDT74ZFu+QvCSCWk78htkmX9XZLv74lEZSZbzRiUV1dlTLHqfLKdEm6+eOTrOohsWZyIILpn8</w:t>
        <w:br/>
        <w:br/>
        <w:t>+uO9er1h7JgxeVVNMbGmLYcLGu3eykbnrPEZKQa+emdBjEk3dXjiotfXJpotdQpszqsem5SQkhJf</w:t>
        <w:br/>
        <w:br/>
        <w:t>5oLvjpTvKbYfrbClxBuvmpQsEnK02pEWLXmAiMAZAGfy3hrnsGgJOFGXIPlRn8R2uz0qKgjzD85W</w:t>
        <w:br/>
        <w:br/>
        <w:t>IgDIsjxq1KhgSQQCRh0ZE28WiYiICFTHlc0FTWMTo7eV2q8cG7cxt3bBtFFZCZZ1BwqyklOnZMZM</w:t>
        <w:br/>
        <w:br/>
        <w:t>HRY7Liv2vS0nLxifuL2gZXQUq/Pypev3z5g8LD3WaBTE4Wb+j+01d87NSorVzR6bXFhrTzPCmIzY</w:t>
        <w:br/>
        <w:br/>
        <w:t>pCj9JRMz4y269FiTOmzz248PGXXSlLGjjpU3xZikbSdq6mzeqgZ3egydOTIFGdtf7c2IFX/22jqz</w:t>
        <w:br/>
        <w:br/>
        <w:t>TrIrOotFr1BFUfCDHacuyIpubCWCBGnRhjVHazITo6KMBgDuARSBUw7IFI4CAHQ+DKpEh8NhNpv7</w:t>
        <w:br/>
        <w:br/>
        <w:t>HwSrDxIVRRkxYsSPIWfbJFIAAtQno0DaJUKPw5F+iXoJZ2bGGAURgCIh6SYgRBAFUtniOVbePD7F</w:t>
        <w:br/>
        <w:br/>
        <w:t>kpkQlZ2ZsnJ37ri09LHp0bOy4kZlxvxrw/GLJqZuLbCOi+a1HvrKqr0/OX9UlElvkqThFnhxa/Wd</w:t>
        <w:br/>
        <w:br/>
        <w:t>c4cnJFgmjs44UmarbHbIHL7eXzoyPcnmYcPjjBIB5PzXS/cnRxvHZA4/WWuz6GF7bl1Fk7u+2Zts</w:t>
        <w:br/>
        <w:br/>
        <w:t>kc8fmSoA+6HCmxkv/uzltXoRWiEqyix6ZAUZeX9HyXmZFptLpIRnxhk35jamREEtxFpE0SRJokA5</w:t>
        <w:br/>
        <w:br/>
        <w:t>IAEK3SzB9Us0Go39D4Ll8/k6V7JFUezl6UFFXjusDAg6W1t0BlE0SNPmTEmFDG0Gd+j4dtu68342</w:t>
        <w:br/>
        <w:br/>
        <w:t>zRhtQsU7xpXcLCqL//jfNy68yb+Op89b7vv8pC+++GLNmjXqny0tLf/z1rtllTXfrd+wYsWK/OLS</w:t>
        <w:br/>
        <w:br/>
        <w:t>F/72SmurqzfL6UUQ1OIjIAFEAUQEgoJAKKVOUlcIqEeA1+75yb2Xz8iINjhFnS7KhCheMi4+3YwL</w:t>
        <w:br/>
        <w:br/>
        <w:t>hul8Hs/m4yVRRoPH637uhgumjUx8/buKf24tunZ6cnaS4afTMzIsxhijPsZoXH+42sdBjQdDAQDo</w:t>
        <w:br/>
        <w:br/>
        <w:t>miN1y/ZUN8n6vBrrRSMMb3/71ZBu2gAAIABJREFUw8wEYe3RKpHTXyyYGR+jSzRK86eNqXQSH+MM</w:t>
        <w:br/>
        <w:br/>
        <w:t>5LnDYp74z/6Nu4/UtXgkEcbGE2CtOp+7pqri5vPGFraQvfWg0xsvyk4rbFF+ckHWwgmpydEGs6Hr</w:t>
        <w:br/>
        <w:br/>
        <w:t>oGeUUkVRQjo7tQcURVmzZs3q1avVPx0Ox6tvv3uqrGrT2rUrV64sKq3404uvttjs/ZEoEk5l75bD</w:t>
        <w:br/>
        <w:br/>
        <w:t>pXfm/H/2zjs+ijJv4L/nmZntKZteIRCS0KsoKiJFQE89QEBEXjxFxHqKnoW7U04RPUVExY6n3oEg</w:t>
        <w:br/>
        <w:br/>
        <w:t>qAjSFZEOkUCAEBIIgfS2m832OjvzvH8MrCEkYdPYJTzfP/KZzE55Zr77zP7mqV0SIsLGD+z//o4i</w:t>
        <w:br/>
        <w:br/>
        <w:t>OSNjMJystBAg0SFsggI/Nbxr5qmqxZuzbu/f9Vhx3QcPDR/cPfqTPRWLdxSM7xedEc3FaBglBkOd</w:t>
        <w:br/>
        <w:br/>
        <w:t>7b1NxyOVzHXdIuIjlCEKbnBqrNkjHj6n+/b3cr1HfrrGdEOy7NOtmT21CHOyGotr8s19tWGyGBV3</w:t>
        <w:br/>
        <w:br/>
        <w:t>26AeZTbsFklJaVWfGPXf1xzZuu94rdHJMZChxaKjrrDCeCC/bOqQ7qV2Brzop0pU64QXVmYSAoUG</w:t>
        <w:br/>
        <w:br/>
        <w:t>h9nO7zlRcfCsyQt8o1UjgerDIrUUXL/+fKm+w+H44PP/FBSV/rxx47p164rLKxe89X6toc5/iSwA</w:t>
        <w:br/>
        <w:br/>
        <w:t>QizmWMQgjBEgTgT299M1v5wo/svw5ASt6u7B6R/sOqeQyWaO7nuios5LxKgQNkHFPDsi5UhBzbtb</w:t>
        <w:br/>
        <w:br/>
        <w:t>s8b2TT5dYX5z5nBit3m9nq8OnI6PCI9g+RCFqGKR2ex4b/NxjYqTI8CYDZGzA7vFuF3uoyX6vLLa</w:t>
        <w:br/>
        <w:br/>
        <w:t>03ZOZNmhidxnWw8mhyMXiBV68x0Du00clnFaZ67i8ebj1Tzg4tKqnrHq93eVvrR8e16V0WIxFdY4</w:t>
        <w:br/>
        <w:br/>
        <w:t>BCJ0SQxJiNcixKdER8mU6mqnp8Lqmrv8ACFwzsgDQQBCM1VXDMMEqr/b9u3bpUHVAcDtdi9d9mVe</w:t>
        <w:br/>
        <w:br/>
        <w:t>YdHmdes3btxYXlWz4K33q2v0LZMILIsQYGAwiwEB5liWYRCOYMTEMAYhASGcEK54eOyAExV1vChG</w:t>
        <w:br/>
        <w:br/>
        <w:t>aNhkNX5+ZPdjhbp3t2aN6p1YrLd/8cgoq83Ge93L9uTHacMiOV6jECPkgkz0poazX/+y/0yZ/taM</w:t>
        <w:br/>
        <w:br/>
        <w:t>2Hd/OHBdvAqIcLxIn32upsAh4xEM7Sr/dPO+GDXyILFcZx7fv+t9w3vlV5uqefzT0UoecHmtoW+X</w:t>
        <w:br/>
        <w:br/>
        <w:t>mPd3FLz49Y7cCr3FZjpbY+cFMSFe0yUxEiFPYnS4Wh1aXVmXU2z4z85zXiBeBIL7MncgUBIbQLCI</w:t>
        <w:br/>
        <w:br/>
        <w:t>GRYh5BUTsEcJQIAnwVkm3Tkwm81vv7HI7XIzBMuxCteFyRCJioh8Yd7zbS9UbmV5kiieby2l1Wql</w:t>
        <w:br/>
        <w:br/>
        <w:t>L+WZM8UJcbG5+SemTJn68JLvJ93Uv3u3LpWVFWazWavV1t/Xl+hmf1eEUAVbUlI8a/LYaLVCSgyH</w:t>
        <w:br/>
        <w:br/>
        <w:t>EEPEIxVkYHL0wEQNYOAQjo+J2VnlmjKsl8djG9IjqUsozi035pcbN/1tbHqMZmTPSAwsxkilUkSG</w:t>
        <w:br/>
        <w:br/>
        <w:t>qj/OdRXmn35j/fF7b+pxoqTuo19PO0z6HcXmSYPTGEYY0yPy8dGpXaO0+88Y7x/TZ0AkDEgIT4pU</w:t>
        <w:br/>
        <w:br/>
        <w:t>jenXxcSLWjkbQ/i/jOkz5aZeDw4fvGjdzmEZcV0jFDfdMDTrVDlxGh8cnTHj413f7z763NgeUSFK</w:t>
        <w:br/>
        <w:br/>
        <w:t>l7506rBeN/aIYYHIMeZYfOlVI4Rqa2uzsrLS09OvfHmSIAhlZWUDBgyIiIjAGIuiWFRcER2hPZGX</w:t>
        <w:br/>
        <w:br/>
        <w:t>M2XKvTPfXnXviEEpXZJq9Xq9Xh8ZGVl/Xz8lKmXYYTV9f84xc2AC5tie3UIdxqqBKeEh2Lv7WOnU</w:t>
        <w:br/>
        <w:br/>
        <w:t>G9MxiDIRRYfJq422pDDulh4xozO0oQo2r9KYW2rc9PzY3vEhozIiMDAIo3AVF6WWd49TcwhYxLCY</w:t>
        <w:br/>
        <w:br/>
        <w:t>sEiY8elBs8WapbffMziNFzzj06MfH53aPVIzumdSz8SoFK2qd6yyS7R6dL8uTgIaBnMIHh7Xf9rN</w:t>
        <w:br/>
        <w:br/>
        <w:t>PR8aPmjp5r1DesR0C5WPGD10X045cVnmjk17+PNfB/eO43jhx/35uecqIkNVRsSpGNQ7WvPWzqLh</w:t>
        <w:br/>
        <w:br/>
        <w:t>aZEhMozqvdEihAwGw++//56Wlnbly5NEUaysrOzdu3dUVBTGWBCEsrIabUhoTu6xKVPvvff15feP</w:t>
        <w:br/>
        <w:br/>
        <w:t>HtolKcFkMlZVVUVFRdXf10+JHAM2l31bgW3aoARGruzTI7LOYBucrAxjyOp9pyYN7SHDhBNRTLii</w:t>
        <w:br/>
        <w:br/>
        <w:t>2mSP07C3pMXcmh6ulTNna21f7Cn859Qb5Ji/rVcMAzKMQKNgYzWKbtFhLEYYRBYDi8Qpn/5WbbIm</w:t>
        <w:br/>
        <w:br/>
        <w:t>JiUlJMbwhppb0mMeG5maHh06pndSRpeYLpFyFeI/P6jrmhIZhgGByBHy5N1DJw1NnjQkfeUv+12s</w:t>
        <w:br/>
        <w:br/>
        <w:t>Nl6j0IYrNx0s2nqs5IbUxL1FlRtzitUKxU8Hzx49U54QGaL3goyFWos7Ui2/9HoRQiaTad++fQGU</w:t>
        <w:br/>
        <w:br/>
        <w:t>2LNnz+joaIwxz/PV1Qa1QpmTe3Tq1GkT/vXlX8bdkJQQZ7fZSktLo6OjG5RJ+y7Bn7TJFWxSiEoE</w:t>
        <w:br/>
        <w:br/>
        <w:t>hgBghEMwv2LPqT8P7qZkESui2HCFzmyLVuMRabG39AgPVXLFetuyPWdfnjZMgfmxvWNYkBNC1CwT</w:t>
        <w:br/>
        <w:br/>
        <w:t>pmAnDe15fUpkn0R1eERcaiTz0KrMwhprercuKd3iLFWVozLiHhud2is2bFSvxN7dYhO1chV4vj5s</w:t>
        <w:br/>
        <w:br/>
        <w:t>iEvUJihZj8fL2PWPT7j5z0O6TB6U/sPu380kpGuYWhMi37D/7K78iptSk3fklbkF9nAlP+X6Lrkl</w:t>
        <w:br/>
        <w:br/>
        <w:t>p1KTE9/87tCtA7pwuPErRQjZbLbdu3enpaW1vVCwjeVJokgK+dMIg6jkWYYniChs4UnyJFqc1EEU</w:t>
        <w:br/>
        <w:br/>
        <w:t>FhbmHMtJHd5NHiEzMi5TmEXk+C0fbDRUmmbe/wC0rTyp9XGSlKulshCvIBgsVqvVNP7WWwxG89lK</w:t>
        <w:br/>
        <w:br/>
        <w:t>g74ob9jQwdHRUWFhoRhfdBARiAiEAOBmK+MJQl1SErVypYzxbYYwg69PVnaPDtHIGMAACNWaXV/9</w:t>
        <w:br/>
        <w:br/>
        <w:t>mvv82LQSg4tl5N0jZQO6xf55cBcMgBGIIEMII4xAIBaMwjhZtJr8UlB7U7eo51f+roqMevau6+xO</w:t>
        <w:br/>
        <w:br/>
        <w:t>141dQuQy3FWrxgxGwAwfmJh7urxbBBeulGGEBC/aebwgIUQRk5wQG6KIlAsyOYwe2O3fK7bdMaRX</w:t>
        <w:br/>
        <w:br/>
        <w:t>tAaVmsW0OO2QbpEGpzshNOTu67vHqOUTh2VwiGAMGCGMEcIILqn7IIQolUqtVqvRaK58nCSKYnp6</w:t>
        <w:br/>
        <w:br/>
        <w:t>emxs7HmJomiwWK0W05/GjDQYzeeq6vRF+dcN7h8THR2ubSiRAEiDrTcvUQQcGxFeVSvclBaKRKQC</w:t>
        <w:br/>
        <w:br/>
        <w:t>yEiOUspkWjlWytn+XaMxQgKDGQKxkRE3ZMTLkChiFiO2b9eouwd3lSQSJMMYSyNNJEerAbMIMEKA</w:t>
        <w:br/>
        <w:br/>
        <w:t>ABFAU25IGdM7Xmd1D+8SghjoHqnBGHEsiwjamnU2PlQRoWEliftyC7UKNj61a5JKJkm8tX/Kgq83</w:t>
        <w:br/>
        <w:br/>
        <w:t>3zmst5qBcou3f5eY67qGh8lVdgJjM6K6arm1h4u6xCeu35+jYJiRfZKGp8XnVNm7aRUNrloul0dE</w:t>
        <w:br/>
        <w:br/>
        <w:t>RKhUqoBITE1NjY+P90mss1ot5rq7xo6pM1uKqo2G4vwBfXvHxsZERIa3TiIBnKANP2vkh/cIB8AK</w:t>
        <w:br/>
        <w:br/>
        <w:t>8PSIC9fIFW63h2GYQSlRGCORwQyBmAjtDRnxciyKmMUMl54U9echXeWIEMRi4KSTEIQSo1QcxtK7</w:t>
        <w:br/>
        <w:br/>
        <w:t>tSTx/hvSx/ZN3n7WclsCY/Pw6TEaETEsyyCCdhwrDpVzUaHqUT2jYlg4lHtOzrFd01OSlJyW9SoY</w:t>
        <w:br/>
        <w:br/>
        <w:t>ZmCvtGPlNo/If/PrYY8m7O7re9rNjiqL0DUixKA33T6o27rDZ5JiEzYdzHPxgheEHrFhhBAiig1k</w:t>
        <w:br/>
        <w:br/>
        <w:t>yWSyqKgopVIZkDipe/fuCQkJkkRBFOtsVrPZOGn82DqLtaTGZCg+3adXelxsbGSUFqOLSi79kVgf</w:t>
        <w:br/>
        <w:br/>
        <w:t>ATCDpJErEULI7eYFQEO6RbMMJgzGBKIjwm9Ij5djImIGAZOWFHX3kK4KRAhiEXAIAUFYGrUOAwaG</w:t>
        <w:br/>
        <w:br/>
        <w:t>AcQokZB5puql8UPu6J+w/az5tjhscnt6xYb4JO7NLZUjFBOuGZEeGSdH2fnFBKBnn95xai6C88oY</w:t>
        <w:br/>
        <w:br/>
        <w:t>3L9nj+xSGyDxf79mOVWhE4f1tNscBbV8tEosqjLGca5Rw/ruz62deUuaivUymPXdtwY/fizLxsbG</w:t>
        <w:br/>
        <w:br/>
        <w:t>KhSKtktsa5wkiMiA80qOa6O05lqzuwISTfGx0bG03q0j4Hn+559/fu211w5sOGSqrk3qluhBqO6w</w:t>
        <w:br/>
        <w:br/>
        <w:t>/o0n371j1O1qjaaNlTatnN+tAUazOSc3r/+A/iZ9jcPhjIqJKy2vHNSvlygKHIcRuuggAnELQABY</w:t>
        <w:br/>
        <w:br/>
        <w:t>GWruC3d+GCPRgy+eKUyaOND3jDPanXqbt0cE/jbH3DVUMTwtotGjebzkr+uPLv7zoAq96eU1vyfF</w:t>
        <w:br/>
        <w:br/>
        <w:t>R1hdzKt/7p0UJuMFzDI2kXAMgxGWEQBBIAWVtSnRoUqFDAEQAsu2nyjnFY/dlhrLEpZhRUK8AA67</w:t>
        <w:br/>
        <w:br/>
        <w:t>R6GQuRk4VuaOiuDSGY/Fi+QcUnKMCJhjzqeQABAC0iuQeMnTmRBSWVkZHx/f9p/Yls7v1gCTxXI8</w:t>
        <w:br/>
        <w:br/>
        <w:t>N69v377m2mqXyxMVE19UWj6obwYAYTmE0UVVhyJxe/2SCKLgdXuRSsFcPPScSxAYhuVAEBGDRSAi</w:t>
        <w:br/>
        <w:br/>
        <w:t>kQZ+Rs3cBkEkBIBt7G3S4yEs/kMiABAi5leZukSo1Aq5JPF/u/IKLMwTt6fFsYTBDAHwAtjtHpVC</w:t>
        <w:br/>
        <w:br/>
        <w:t>5mbgaJkjRst1V2ABiEz0igziGPnmE0Wj0pNPV7sTouRxGo4nhOd5OYMZ5qKrJoRUV1dHR0df+fnd</w:t>
        <w:br/>
        <w:br/>
        <w:t>Gu5usx7NOdmnT29zbQ3PC1Ex8YXFJYP79iRAuLZJ9HiRsoFE0SuImGFxKyQyqJHXO0miQOQMy2Ak</w:t>
        <w:br/>
        <w:br/>
        <w:t>jbgonqkxx4YqwlRKACCErN53+mit+PSfMuJYkcEsASQAeN2O1ZmFvbp13X+q6Knb+k78aNvMob3v</w:t>
        <w:br/>
        <w:br/>
        <w:t>vSHJ4wKlituYUzQ6I/lsjTtSyyiQkJ+bd/MN1xFCGvyUEkJqamoiIyOv/PxuDbA57EeP5WT06mUx</w:t>
        <w:br/>
        <w:br/>
        <w:t>6AVBjI6JP32uaFCfDIQRxyGMuPrVNyJxC0DI5SQ2BRF4r4gZFhNBxAwWQWppfRmJokgIkl5UESHE</w:t>
        <w:br/>
        <w:br/>
        <w:t>6eZL6mw9EyIQAM8TFlu9opxhWZ/EszpLhJqL0JzvGP9jZuH+cufTd/ZOlGGWQYSAF8Drdvx4uKhr</w:t>
        <w:br/>
        <w:br/>
        <w:t>Qvy+U8XPju835eNtEwb3e2BojM6BZJiJUiMvIQgxDIN9EWGjj1O9Xh8eHh7w+d2kHpgGc21IWIjg</w:t>
        <w:br/>
        <w:br/>
        <w:t>FZCIlXIloMuNgUVpOYIgEEJYliWECKJos1jkaiVwxGvnNeqQvLy8EydOTJs2LfBxEs/zHMtI85X4</w:t>
        <w:br/>
        <w:br/>
        <w:t>0o0QAkQQiBhf9JWVBnIUCGFRs/MkExAJeAhRMBdt07BIBkAUAQP8cLQ8Qc3e3DOu0YMJIqzZe3TS</w:t>
        <w:br/>
        <w:br/>
        <w:t>sAEsC3Ye6W3OODXmWMxxMrjw1EEEEDp/QEIEhPGFtpPAE/BgpOR5YFnm/DhmxOYWFHIsiIzo9rAK</w:t>
        <w:br/>
        <w:br/>
        <w:t>GQPgBuBEYFiC6z/IALyCIGMYCO44qUUSgYAI4mUlSl9cjEF6YvqQHj9YJIAQIBCBEFFE0j9NvxcL</w:t>
        <w:br/>
        <w:br/>
        <w:t>IgFATGP3SbhYIgCIRCQiiIiwGNeXqOJ5kfVNJ/qHRPC4OLlMRAgICIAUAIBBEEQGERBcPJZzDAtE</w:t>
        <w:br/>
        <w:br/>
        <w:t>JIAJaURikMRJHo9HxrEdIRFhYBpIJIQAMATaUaJvNTp/ivMSOXx+oGrvhZwoSSSEIEQAMTo7H8EA</w:t>
        <w:br/>
        <w:br/>
        <w:t>xwEg2JBnvLlLmDZERhBiwCfRzWMZIxVuIXRpeVLwxEkej0cmpeGCRJB6niACIDBYdnE/Ar8kNkUj</w:t>
        <w:br/>
        <w:br/>
        <w:t>EglBBJqXKIqEIOR7MIuiCCBgzAKgRiWKIpALEgGAF4kkkXAcc77qUATE6Bx8OAY5BwDwU751eBel</w:t>
        <w:br/>
        <w:br/>
        <w:t>SsEqOFa6eJEQfHF4HcxxElzopsMAAxgIXKYXBaXVnDlzJjw83DdlHgEQAXyPKlEUy8rKkpOT21Kk</w:t>
        <w:br/>
        <w:br/>
        <w:t>1NbHukSDJwvDMA0GXawPQggBaqKKuf52gBEoLom+G1wqujC3Ue8YtUbedAtNDPffOkhaDmcgXKFq</w:t>
        <w:br/>
        <w:br/>
        <w:t>9Iz1DvjHTwJCIEMgA4ALlymNwBSiwADAMQCq83lSBdJD4qIUYgDZhTfXYGhg2BQtkggIMODLSkQI</w:t>
        <w:br/>
        <w:br/>
        <w:t>sY0VgJ+/Cxf2x4AAS3EkISJhmjhuU+vhIlsXToEwMH+sry+xnoN6EpWK88dB4LsRjPTdwuoL4jEC</w:t>
        <w:br/>
        <w:br/>
        <w:t>QM3MeBdoGvw8/CERNdZ8uY0S0UXd1NtT4h+naCARcZKdCxJ9T4NY9R/f3nEZEYj5o9jxgkRV/e93</w:t>
        <w:br/>
        <w:br/>
        <w:t>c6UlgaZpiYhc2kPeP4lN0YhEKWASCRFFpom71OB8GGNfnm5U4sX1vcBhJEk8fwUISfvF1lM0PiMU</w:t>
        <w:br/>
        <w:br/>
        <w:t>GFaB/0gdc8mPXDA/TuHiYUtpMVJHIIpicXGxVquNiPijHgld/CVsl/HZg/p71iJ6JYVHR4QHOhWU</w:t>
        <w:br/>
        <w:br/>
        <w:t>NoEwCs65vin+E3CJMpbhgA9gAjoBCKPAZkQZy8ioRErTSN0/u3TpInVhaWozhFBKSsq3337blmip</w:t>
        <w:br/>
        <w:br/>
        <w:t>w+MkKWnNlUz4tvRjG2huWGSkaI8Rpa48/nT3DSzkwkROHS8R/qgTu6qQargCnYrmuHYkEgQNSzD8</w:t>
        <w:br/>
        <w:br/>
        <w:t>42rIiVJ7xysjMZBv0W2RSN+1rgWsVuu+ffv8rEq75557gjhOQu0/YERTV4sRYLatddJXHoRQsP/E</w:t>
        <w:br/>
        <w:br/>
        <w:t>onabJcdHk3WyV+cAIwgFfzEYunYkMoBa8WSTJAZ1TuwAOp/EYH+cUtqJoqKi/v37+1n3qlQqv/rq</w:t>
        <w:br/>
        <w:br/>
        <w:t>q1afq33aJ0G9gWIv7tYExL/c5v83OxjmOGxf/HzzuwI0KbElu/sDldhxNCHR38RRiYFOBQCV2AaC</w:t>
        <w:br/>
        <w:br/>
        <w:t>RyKlgxBF8fTp0z179lQoFP7v9cADD3i93tZ1tWmf8qRGv5cXCsSkiQIu09QcXaBd0nN1ESRX3ZxE</w:t>
        <w:br/>
        <w:br/>
        <w:t>RCVeHVCJnQAqsS1cm1d97cDzfF5enlwub2mXRqvV6nQ6W3fSdqt3IxdorwNeawTDraMS20gw3Doq</w:t>
        <w:br/>
        <w:br/>
        <w:t>sY0Ew62jEtsIvXWdFZZlc3Nzu3fv3tLejtIosq3LVu0TJ3m9Qp3RLIqC0WzR1RrcvLtKV+dyuQVR</w:t>
        <w:br/>
        <w:br/>
        <w:t>EK7CqZ6vJIIgCEJQ3CJJoiAIdSaLvrbOw7urdAanyy2IgkglNksQSRTEOqNZELx1JnOtwej1eqp0</w:t>
        <w:br/>
        <w:br/>
        <w:t>BqfTJQgildg8wSNREESjyewVvAajubbO6BX4SirRP4JHIqXd8b08TJkypXVHWLFiBbQqhm6fOIn3</w:t>
        <w:br/>
        <w:br/>
        <w:t>etds2FZndelrDSUlpQeOnXpz0btOpwsIEAjy9q2BxOv1Ss6kiQ4C+w7kFYQfNv2iN1l1+trSsrLf</w:t>
        <w:br/>
        <w:br/>
        <w:t>TxS+ueg9m9WGCPjdQulaRJKIEHK5XBBoiYIgrt+6o6rWXKOrLSsvP3Ty3JvvvGc0mlALmpldi/gG</w:t>
        <w:br/>
        <w:br/>
        <w:t>5AyGnCgSsvGXXWXVhmqdrqK88nB+0VvvvKfX1yIgIn2cNo2vBXcwSKS0GkKIIAiiSHjeIxCegCBc</w:t>
        <w:br/>
        <w:br/>
        <w:t>GCHim2++cTqdrW5U9+CDD+p0ulYMu9U+cZJcLosKU8s5Ji+/oG/vnu+s2Tdu/BiZXFZSUnz69Ol2</w:t>
        <w:br/>
        <w:br/>
        <w:t>OUWnBGNsNBqPHj0qjfEa2Jp1mYyLDg+Rc2xu/qnePdMX/O+32++4TS6Xl5WX5+XlBTBhQQ7G2GKx</w:t>
        <w:br/>
        <w:br/>
        <w:t>HD58OCgkcky0NlTOMjm5eRlpqf/4Ytuf/jROoVRWVVWdOHEigAkLchBCdrs9MzNTavQQWIksy8RE</w:t>
        <w:br/>
        <w:br/>
        <w:t>hMlZ5nhOXlqPbn/7aOOdd92uVKl0Ov3xo8douNsU0rvK/v37g0EipS0QQmzE8tLXL/xQ9MOQOwe7</w:t>
        <w:br/>
        <w:br/>
        <w:t>3bwU9M6YMUOlUrU6AkYIFRcX2+32lh6hlfPgNsBsMhWXFKenp6eldt+/b2+0nN/6295RN92UkBAT</w:t>
        <w:br/>
        <w:br/>
        <w:t>FxMXzOMXBxaEkFqtVqlUoaGhV372zQZYLZZz5871SE/LSEvLPLA/Qend8tue4ddfn5gYmxAbTyU2</w:t>
        <w:br/>
        <w:br/>
        <w:t>BUJIqVRqNJqQkJC2z1vSRok2m+3MmTOpaWm9e2VkHfo9SSNs3rFn2ODBSUmxifGJVGJTIIQUCkVY</w:t>
        <w:br/>
        <w:br/>
        <w:t>WJharW77vCVtlOhwOE6fPp3aI7Vf397ZRw53DRE3/br7uv79k5NjkxOTpfkM2pjCTglCSCaTRURE</w:t>
        <w:br/>
        <w:br/>
        <w:t>+D9FTDO0cR5cSlswCnW/o71J1yXjcObW6SMOHNz/33f+d8cddwCANIFzq4+s1WqNRqNarW5RqVL7</w:t>
        <w:br/>
        <w:br/>
        <w:t>zO8mCILL5cIYy+VyQRAEghCIDAHEMQg1nNuL0oDi4uLExMS2P53bOL+bIAjS812hUAiCIBIEFyQC</w:t>
        <w:br/>
        <w:br/>
        <w:t>IkyrZtm8digpKYmPj2/707mNU4PVlyiKoiACleg/ZWVl0dHRLeps3CgdIhEAsQwgghFD46RmqKio</w:t>
        <w:br/>
        <w:br/>
        <w:t>0Gq1KlVjM1O1hLbP70ZpBaIoejzu97e8O3Bib4WXVH7+i+Kp8RHWkGdGPL/ym5W9e/du42Q1vozZ</w:t>
        <w:br/>
        <w:br/>
        <w:t>omCrfd4vpXIRpVKJEGJZVs4xMo5hOAZoyefVA0JIpVKpVCpJoqyeROTnKFiUQFNfIsMwVOLVSOMS</w:t>
        <w:br/>
        <w:br/>
        <w:t>WSqR0vk5cOBAeLhWJKKL8B4Go14xCCHe49mzZ3efPn2gPZqd7d+/v9ES32ZonzjJF+LVG7cDA8KY</w:t>
        <w:br/>
        <w:br/>
        <w:t>AM3YVwvNSaTvr1cJTUuklTVXDc1JpB4pnRRBEN57772YmJidv+2MwwnGijo39kaMHMh4GVaukMvO</w:t>
        <w:br/>
        <w:br/>
        <w:t>t/5sY7MzhNCxY8fGjRvXonHbO3reEkSLlK56UMDnMKC0GQRU4lUPAvo4pXQmpH7+Op3uv//9b1VV</w:t>
        <w:br/>
        <w:br/>
        <w:t>1bPPPpuenn7jjTfOmjB757sHQ0i4DGuA8cjzQxUKZbsMner2uCfffw8ORWavqbK6goh+hUod1V5B</w:t>
        <w:br/>
        <w:br/>
        <w:t>uh7aM/Oq5g+J9OF81UIldgKoREqn5MyZMyzLFhcXP/DAA3/EQAgAwdeLl2MPQSwhDCLXtVsgsS13</w:t>
        <w:br/>
        <w:br/>
        <w:t>Wyk+8/yGuQfI3uNHsofJR44ZO/qye9H+LxQKhUKhUK4QvrFAc3Nzk5OTR40adWlZEWYByREwCNp1</w:t>
        <w:br/>
        <w:br/>
        <w:t>iAfSz9OtT1cWOAVi+t05SAjzayYT2v+FQqFQKBRKW5FqkKQhW6U19UMc3/p9+/YZjcaRI0fec889</w:t>
        <w:br/>
        <w:br/>
        <w:t>TR3qjwO0X/Kys7NhoACiDJxCnVPgtFx0htafHWl5EoVCoVAolHZAEASv1zvzyZmZhw9e+umePXvy</w:t>
        <w:br/>
        <w:br/>
        <w:t>8/PlcvmECRPCw8OvZMIIIb169VKhUIIILwMPixAS1n69wZ9926c8SRC8gBBGCAgBQAQBIeD1ejFC</w:t>
        <w:br/>
        <w:br/>
        <w:t>DMPQcVGb4fy0fEHQkItKbDVBKxEQEQmiEv0hyCUKXgEhYBiGjjPdDMEj8RpEmm/ktKOwWnFu+if3</w:t>
        <w:br/>
        <w:br/>
        <w:t>GMTqbmO6HP/phEqhloYEe+qpp6QZ1gKCNCCwZ7dX1l8lqN0MWCIsSa8//W9/9m2f8qQ6s+WHDZvM</w:t>
        <w:br/>
        <w:br/>
        <w:t>Dtf2o6e27znAE6fFQzBmRDol4eUQRQGIgEngp20yW+0/bNhktDm2Hcn/bX8mT5wWnmDM0HklL4sg</w:t>
        <w:br/>
        <w:br/>
        <w:t>CAAiCgKJVrvzhw2bDGbbpkMn92Rm8eA08wRhRhC8gU5asCNJDIac6HB5vt+wSWc0/5R5Yl/WER6c</w:t>
        <w:br/>
        <w:br/>
        <w:t>Zg8Axucl0iCgaQRBACJgOgteQBDBJXpOkENW1ul2eB1W8aOtS7cd35JzPGf//v3FxcXLly8PdBLh</w:t>
        <w:br/>
        <w:br/>
        <w:t>T7f8WZmnTNZ3iytI7icOFohfD8b2iZNCVAqLzlh8ZO+gHimJMVGff/vzP958x+12o7YNMX4t4PHw</w:t>
        <w:br/>
        <w:br/>
        <w:t>mOGA4QLeN1CtktkNlqLDe4ekd4uPjvxizfa/L1xkt9sxxrQ3cvPwPI8ZDmE24BJVCs5ldpw7vPf6</w:t>
        <w:br/>
        <w:br/>
        <w:t>nqmxkdqvvv/tpdfftpjNCNNBXy+Dh+cxw0IQSFTIGdHuPntoz42902IitP9bu/OF198y1tVRiZfF</w:t>
        <w:br/>
        <w:br/>
        <w:t>4/FghgMc+MfpNQiPEYfZkDANh5GGiWAsTiJTHDqTNWXKlGHDhvXv3z/QCQQAwBhG3DyyX+KAUdeP</w:t>
        <w:br/>
        <w:br/>
        <w:t>1kZoWcavySraJ04ijFKZkPjDviwFuOMTEnacqLyuZxevV0QMI/g3PsG1idfrRQhhlhVE8XyJceAQ</w:t>
        <w:br/>
        <w:br/>
        <w:t>kUKVmLTuYLYS3PFx8Vuzy27ok0IlXhav1wsIYYbxnncYWIlydWLiT78fU4MrNjZuXWbR8P6pXkHE</w:t>
        <w:br/>
        <w:br/>
        <w:t>VGKzeL1eBIAxK5DASxSITJWYtDk7VwWumJjY1XsLRw5K471U4mWQHqcIM0IQ5MRrEJkggJcIbiCi</w:t>
        <w:br/>
        <w:br/>
        <w:t>mJN51IOVRDBPHPPnc0VFarW6XUY/ChTtEydZTQaXQffQ9AeOHT+xdfPG6cO6558+KwoCgxAEQTl2</w:t>
        <w:br/>
        <w:br/>
        <w:t>0IIxxhjzbrcgeAP+HXLaTLbqir/c93/Z2cd++XnrX4anncwrlCQGQ41S0IIxZjDm3W5RDLxEt9Nm</w:t>
        <w:br/>
        <w:br/>
        <w:t>LCv5y7QZh45k7/j1lzmjep3ILRC8VOJlOJ8TPUGRE70ep+5c4f9Nnf77ocO7d+54cly/YzmnBK+X</w:t>
        <w:br/>
        <w:br/>
        <w:t>SmweSaKX9wgCH3CJ1yIMZlk2yZ3o8UKvW1LC45lPXv1PLJ8AcNUHrO00D64oul0upVJJCAIQEUIC</w:t>
        <w:br/>
        <w:br/>
        <w:t>EhkRiwhwuw5+0CmR5sGVpqFuy71q6zy4FySKBKHzEgVGZKhEf5DmwZVudVvuVVunUD0vUSESTCW2</w:t>
        <w:br/>
        <w:br/>
        <w:t>FGkeXGmi0wBKFAlxOZ1KhUIEKrHFSPPgKpVKaNu9ovPgtgICIHrJqLuGf/L9h4teW7z87VUEE7j6</w:t>
        <w:br/>
        <w:br/>
        <w:t>v7Tt09+NwVianxkhkMqoWGAAA6Yln34T8G+STyLzh0SWSmwRVGInIOASMULnJQJQia0j4BKvTRAA</w:t>
        <w:br/>
        <w:br/>
        <w:t>w6I92/YDwPLFqwA6ydygdPwkCoVCoVAolMahcRKFQqFQKBRK49B5SygUCoVCuTw8z9Px5K5B2idO</w:t>
        <w:br/>
        <w:br/>
        <w:t>qj+fC+UqhUrsBFCJnQAqMWgRBIHGSdcgHVWeRMeu6ARQiZ0AKrETQCVSKAGkncaZvDgb01x9NUIl</w:t>
        <w:br/>
        <w:br/>
        <w:t>dgKoxE4AlUihBBXtVO8GIAo8YAYAgCBCRJEARuc7Z9Iy5KYghCAE0jBc0tMwgPeKSmwdFySeXwYq</w:t>
        <w:br/>
        <w:br/>
        <w:t>8Sok2CQKXh4xGABdKpFabIqgepxSOhPtU55kMplW/rjZ5vHUVFcdz8k5V1rz7fqNLjcvCKJIB9pv</w:t>
        <w:br/>
        <w:br/>
        <w:t>GlEURREIIJ7nA50WsFgsq9ZtMbtc1VWVJ3JzS8prV63b4HC6BVEUBSqxScQL3/FgkGi12Vf/tNVg</w:t>
        <w:br/>
        <w:br/>
        <w:t>s1dVVZzMy6uorPtm3U9Wm0OkEptFFEVCgADw3sBPGGy3O7/fuE1ntlZWlOefOlVVY1rx43qzxSaK</w:t>
        <w:br/>
        <w:br/>
        <w:t>oiiIV//gxh3FeYkkKCRSOhPtEycplcoKEnX48HGXSZ+envHcgkU5Obm810MQAkyHHmgShBAgQAwr</w:t>
        <w:br/>
        <w:br/>
        <w:t>45iAN96Uy+U6HJOVleNSzfsMAAAgAElEQVQy6nr0SPvr/DdzT+a73U5ACBgqsUnOW2M5jg28RBnL</w:t>
        <w:br/>
        <w:br/>
        <w:t>1nFxhw6fcNbVdO+eOucfC07lFzicdkIlNsv58jaGlbE44BJZBlmViZmHTzrrqlNSus16YX5BQaHV</w:t>
        <w:br/>
        <w:br/>
        <w:t>ZiEIEYahJSRN4cuJsiDIiZTORPvUuyHM3D24i1oh45C3sKi4z4A+aiwihDERRK8A/o3Wf23CezyC</w:t>
        <w:br/>
        <w:br/>
        <w:t>x40wiwMdUGKGHd8/UaWQybFwtri478C+oSwAZpAoiIRKbA7e4xHcLoSZgEtkOG5UrzilQqZihMKi</w:t>
        <w:br/>
        <w:br/>
        <w:t>4v6D+obLGYxZRERRoBKbwxM0OZGTyW7uEa2Qc2pOPFtc3H9Q/3A1ixlOkkg4rnOMcdwReM7nxLCA</w:t>
        <w:br/>
        <w:br/>
        <w:t>S6R0JtonTuI9bpWcCdUo9TXVVrPxxRn3nCuvUsplImCOY9rlFJ0ShJBMJsMYi6LIMAG+UbzHrZLh</w:t>
        <w:br/>
        <w:br/>
        <w:t>MI2yprrSZrG8NHPyufIqjUohEiqxOXwSg6G9Le9xKzkUrlFWV1a47I6//+Xec2WVoSFqkSCOo4Ol</w:t>
        <w:br/>
        <w:br/>
        <w:t>NUn9nBjotADv4eUsCQ9RVpaXud38y7OmnS2t0IaFUInNI0lkGCYYJFI6E+2T6xRyWdeEWIRQaEiP</w:t>
        <w:br/>
        <w:br/>
        <w:t>Hj1A73YMyEhlkMgjmqubw9e6NhiKiOUyrmtiHEIoNCQdAejcjgHp3RkMPKJvZs0RVBJlLJuSFI8Q</w:t>
        <w:br/>
        <w:br/>
        <w:t>CgvJAIAat6N/eneGRR468n6zBJVElkHdkhMQQmG9egFAtdvRP60bI8NUYvMElURKZ6J94hiOk4mi</w:t>
        <w:br/>
        <w:br/>
        <w:t>CIAwAgCIlqsAgABw9OvqH8FQFNFAYgyV2EKCQqLsvETplyL2gkQZlegfwSFRXl9i3MUSaRBwWYJB</w:t>
        <w:br/>
        <w:br/>
        <w:t>IqUz0W7lPb76YIQQ/ZpepVCJnQAqsRNAJVIowUM7teO++BXH9y/N4VcRVGIngErsBFCJFEpQQSu8</w:t>
        <w:br/>
        <w:br/>
        <w:t>KRQKhUKhUBqHxkkUCoVCoVAojUPjJAqFQqFQKJTGoXEShUKhUCgUSuO0Tztul9NlMRnDoqOdDpvA</w:t>
        <w:br/>
        <w:br/>
        <w:t>C+GhKreIFJzcK/As0+JTEEJMZmN4WBhCLR7ekAAg6U8LzygtuFwuhULh62PiZxdcQRTdLpdSqWxF</w:t>
        <w:br/>
        <w:br/>
        <w:t>l13pRMEweqzb5TYZDGGxMU67VfSK2lCVS0AKmZwXeK5VEs0WU1ho6FUk0eN2KRStlIgQCgaJHg9f</w:t>
        <w:br/>
        <w:br/>
        <w:t>p9eHx8Y47BYQIDxE6RRAySl4sbUSreawkJCrRaIoiu42SITgyIk8762t0Wnjoh02KyIoTKNwCqDg</w:t>
        <w:br/>
        <w:br/>
        <w:t>FN7WSrRYzaEBkiiXy31DsPov0XX1P04pnYn2+T5ZrdavVq4Rvfza9VtOnjxZcLborQ8+s1qsUnYh</w:t>
        <w:br/>
        <w:br/>
        <w:t>LUQUxb379hPS4h0lBLE1O4qiKIqizWaTFqAlKUdAyqp0Xq9XEIRWnFo6Owl0Zxa73fHf1d97Xc41</w:t>
        <w:br/>
        <w:br/>
        <w:t>azfm5+cXFpW8tfQzY52pRbei/hXtP3Cw9RJbdSMld1artXUSy6v0V7tEp8Ox4rsfnDbrqjXrT506</w:t>
        <w:br/>
        <w:br/>
        <w:t>VVxW9vbSZXp9rTR5aiuuKDPz96tIIgCprK71er1er7c15w4OiW6X65sf1lpNpv+t+qGgoKCssuLt</w:t>
        <w:br/>
        <w:br/>
        <w:t>pcuqq6uBEP9vRf0rOpR1OCASLRaLtCxdl5/7ApBqvaEtEi8ch0JpH5DJZGrqM5VKxXGcP0dxC/yn</w:t>
        <w:br/>
        <w:br/>
        <w:t>a3cNiFWDy3rzqFH3Lvzm+QmDB/fKcHvcZaWlKpWqRWnyer0CQkgEWUumy5AyhiB4EcO1dK5IX2b2</w:t>
        <w:br/>
        <w:br/>
        <w:t>eDzS9AXS+su+0EgnRaJoIaySeDDGLZ1+hBCi0WhiY2Ohza9BZrP50pUtkvjlT/t6hHPIZR0xZvQ9</w:t>
        <w:br/>
        <w:br/>
        <w:t>r/3v5ak39k3rLgrekpKSKy5RxqCWPekCK1GtVsfFxUGbJUo/LQ1WKpVKmX9Ts7kFfvnmzCSViF3W</w:t>
        <w:br/>
        <w:br/>
        <w:t>kWPH3vnyl2/OHJneNYnBqKio6MpK5BEjv8ISgRCbiBWERwixbMuKXgghKpUqLi6u7UWDbZe4ZntW</w:t>
        <w:br/>
        <w:br/>
        <w:t>GHhkbvPo228fO2/Zktlju8XHyuWyc2fPtrSg5WqUaBexvLUSlUplfHx82yVKkXpbjkDpNLRPvZvd</w:t>
        <w:br/>
        <w:br/>
        <w:t>ZNJwcFJnYj1ubcHZG0Mdy9dt7909RRseFt6vX0uLT6VvZ+uGn5f2bWkOafBQa92It6IoXsk0tztO</w:t>
        <w:br/>
        <w:br/>
        <w:t>i0WGvQW1TnDaY88Wj4z0fP3jzwuffjA6KrIflejHjhAEEj02GxZdhXW812JNLCq9PY785/ut8x+f</w:t>
        <w:br/>
        <w:br/>
        <w:t>kRgfSyX6syMEgUTB4fC67WVu3lFn6VpcNiEJLVuz5R+z743Qhvfr1w9aeFuuNYlSYVLAJVI6E+1T</w:t>
        <w:br/>
        <w:br/>
        <w:t>nuS0WorrzOmJkTazpdbGa8O0Frc7KVIjilgm8+sI7QVpSUV4u5+61edty74+2lie5LJZiwymtIQI</w:t>
        <w:br/>
        <w:br/>
        <w:t>m9la5xDCw8KsTndCpIaQAEgM1JMu4BLbWhRhs50zGFPjIxxmi8lFwkJDzU53YqSaEIZK7Oh9fbRR</w:t>
        <w:br/>
        <w:br/>
        <w:t>Im+3nTGYuseGO80WCw9hIWEmhyshQk2AkVOJHbyvD1qeRPHRPnGSL/aX8pWv9aXVZtNoQhjs71dW</w:t>
        <w:br/>
        <w:br/>
        <w:t>KrCtMVlkGJWXlickJERHKhFW+rm7IAhHjh7lWKXICwMH92P8rn5zu901daYwpVpnqDbahS4xYdHR</w:t>
        <w:br/>
        <w:br/>
        <w:t>0Rjjy2Y2QRAQQmWlxXa722jVKzVRPbun+FMwLt2onBMn6yxWhVzer3dPa6U+qksCJ+dancPbGCc1</w:t>
        <w:br/>
        <w:br/>
        <w:t>JdFisYaEhrZUot5swyBWlpXHxSXERqsRVvi5uyAIR7KPcpxC9IoDB7VIokdXZwxRqnS11RYXSYwM</w:t>
        <w:br/>
        <w:br/>
        <w:t>iY6OZhjGT4mlJUUul7fWVK0KjUnvmqxWq/2UeCI332A2KeWK3r0y7JX6yC6JMkXrJbbxJ7YpiWaL</w:t>
        <w:br/>
        <w:br/>
        <w:t>JTQ0rKUSDRabKHirKypjY+PjYjQtkng4+6iMU4heMnBgX4b197wej0dXZ9IoFDW6KhuP47XqmJgY</w:t>
        <w:br/>
        <w:br/>
        <w:t>/yWWFJ3zeEW9oVIdHpealBASEuKnxJN5p3V1dSqFsldGD3t1bVSXpMBKBACp+fOlEjHy9z1Qklhn</w:t>
        <w:br/>
        <w:br/>
        <w:t>c3g9nurKytiYuPjYEP8liqKYdSS7lRKNJrVMUaOvdApcTKgiNjbWf4lF5wpFEVXryzSRid3j40JD</w:t>
        <w:br/>
        <w:br/>
        <w:t>Q/2UmH/qTLWhVilX9kpLtVfXRndNlilbL5HGSRQf7fOi4AsppFph32M690Su4OH9P470OCgrq9TX</w:t>
        <w:br/>
        <w:br/>
        <w:t>1smUym179oHYgjp1hNC6zb9++/13oJLxjL916qIo2u2OwjNnTEZjaGRcVJhq3bp1fuYQQojX6913</w:t>
        <w:br/>
        <w:br/>
        <w:t>4JDN6jh0+Fjm0Vxf547L7igIQmR09K6dO8vLSjAi5XZrcXVNACe5vFSilM4TJ3K8LZdYUVmp09Vq</w:t>
        <w:br/>
        <w:br/>
        <w:t>QkI3/rYLxBZ8zRBC67f9tuq7NYKMaZFEp9NZeOaMyWgKjYyPCFGuXbu2RRJ37T1gtzmOHM3Zn3WM</w:t>
        <w:br/>
        <w:br/>
        <w:t>YRg/24EKghAZFbV71+6ic2dZRKrdzrMVlUEo8fixYy2SKFFZXVNdo9NGRK77ZUdLJW74eefKNat5</w:t>
        <w:br/>
        <w:br/>
        <w:t>lvBsCyS6XO4zBQXGOmNodGJEiOq7775rkcQdu/Y6bM6jx3N3HjzSIokRkZF79+45U3CKZVCt13O6</w:t>
        <w:br/>
        <w:br/>
        <w:t>pCywEqUinAYSs49ke/kWS6yu1ldUVsXGxn635eeWStz48+4V365yYbFFEj0ez5nTBca6urDoJK1G</w:t>
        <w:br/>
        <w:br/>
        <w:t>sXr1av8l8jy/fccuu92VcyLv1z2H/JcoiqI2Qrtv7978vFyORWYsnjxXFECJlM5EhxSoSkW1DMPc</w:t>
        <w:br/>
        <w:br/>
        <w:t>eOMwBC0OybOOZrMyuUYTwgsYWvIGDABdE2MzeqT3SunOu/zN2BhjtVoVGxURqlF+sWJ1YlxUja7W</w:t>
        <w:br/>
        <w:br/>
        <w:t>/wzGMIyMY/r2738gKysyNlEQBEEQ/NkRIYRCwmOiE7VhYR63yyw6TU5n8HTTkF5kGYa5+eabccsl</w:t>
        <w:br/>
        <w:br/>
        <w:t>Hvg9i5UrNCGhvMC0VGK3pLjUlNQ+3Xt4WiJRqVTExUSFaBSffL0iMS6qukbvf30BwzByju3du8++</w:t>
        <w:br/>
        <w:br/>
        <w:t>zExtTIIoii2RGBYTk6wNC/XwHitx1TkcQShxxIgRLZIoXcKe/QdkCnVISIin5Tmxe3JC1+SUvqnp</w:t>
        <w:br/>
        <w:br/>
        <w:t>HmcLJCrksvjY6BC18oNlXyfERlTX6FomUc717Nlr74ED4VHxAOD1ev3ZESGENKGxMV3Cw0K9vMeB</w:t>
        <w:br/>
        <w:br/>
        <w:t>PAaHPQgljho1EpMWS9y1Z7dcpQkNCfG0MCcSQnqkJCQnJg/oke5uiUSZTJYYHxuiVi7+eFl8TERl</w:t>
        <w:br/>
        <w:br/>
        <w:t>VY2fEqWG2wq5LD09fff+faGRsQgh/yWCJjQutqs2NMTr9brAo7Pbgkci5aqGmTdvXlOfcRzX0o4/</w:t>
        <w:br/>
        <w:br/>
        <w:t>Er72d1LvTP8PIr0/pSTGcxx7Jj9vwIC+2lANQv7mMQAoKS0z2l3HT2bfNHRIi2Idr9e7d/++9C7J</w:t>
        <w:br/>
        <w:br/>
        <w:t>Ol1Nv759YmNj/al3k67UUKs/XVzSJSYGua3p6en1u3g0hfSCtWLdVo23lpUpM3r24i2u9NQUGdf6</w:t>
        <w:br/>
        <w:br/>
        <w:t>lvVut/vSlYGSmNolgWGY03m5gwb2jQgLaZHE4pIyk8Odk3f05pZL3Ld/f1pSksFY17dP7xZJrNXr</w:t>
        <w:br/>
        <w:br/>
        <w:t>Cisqk6OjOa8jNTVVGvel+R0lid9u+EXpruYU6vT0DLfZ0bNHqryzSExLScYI5+XmDB7YLzI8tIUS</w:t>
        <w:br/>
        <w:br/>
        <w:t>Sy0uT07esZuGDsZ+S8QMI3i9+w8eSEtKNFvMrZBYVF2TGBWlBHfXrl2VSqWfEr/fvINzVMiVmh49</w:t>
        <w:br/>
        <w:br/>
        <w:t>0hx1tj7paXJZkEr05274dsQYZ3TvCoBO5hwbMqhfpDashRJLrG5vTn5OyyRiLArCwczM1MQEm8Pe</w:t>
        <w:br/>
        <w:br/>
        <w:t>p3evuLg4/yXq9bryWn2cNjKEEZKSktRqtT8SCSHrtu5krKUKdWhqjx62WnP/Xj3b0pzL4/HQMIsi</w:t>
        <w:br/>
        <w:br/>
        <w:t>0T7tk5pCei9v6UEErxcA6Wv1UVFRmMHYv4wtVca73W6CGMS7ZUo5y8n9PKNUaO9yuQjBGBOWZVmW</w:t>
        <w:br/>
        <w:br/>
        <w:t>9adCXao+c7ucbkFUyeU8zyuVSgC4bHdW6c7YPTzDOxiZiuM4u8mkDg/jOL9aMDRKG9snNUUbJEKN</w:t>
        <w:br/>
        <w:br/>
        <w:t>ThcTE9MqiRi8HplCzrVcoigghoVWSPSIRCWXezwePyVKZ6wv0WYyadomsY1NW5qi9RIJ1OhbI9Hl</w:t>
        <w:br/>
        <w:br/>
        <w:t>dsN5iTKO87dNjOTC6XS2TqLL5eRFUMllPM8rFArwW6KT94LHxsrUHMdZjcYQbXhwShRF0Z+7UZ82</w:t>
        <w:br/>
        <w:br/>
        <w:t>SXS5AWPk5TkF1zqJLIcYhmmhRIeXIKVMxvO8XC5HfowO8IdEl5VThjAMYzOZNNpwWRsk0vZJFB8d</w:t>
        <w:br/>
        <w:br/>
        <w:t>Gye1uvdZG3f04RAEBgELmIBXFIHFDEi/GSJhMCCEGIZttHNEi0596TPRnydCo+vbUqHeQXESlej/</w:t>
        <w:br/>
        <w:br/>
        <w:t>Lq04bwM66Cc2GCRiBNwFiQzCCCFRFAVRZDCiEv3Bd8yWpq3dJIoCBmARBtL5JdI4ieKjkw8yIToN</w:t>
        <w:br/>
        <w:br/>
        <w:t>i9YdrDZavR6xoqJCeqsWBAEjAFE01Bq8Xi/f8qaRlCsJctctWnewwmDxesTKysp6EhGIosFQRyUG</w:t>
        <w:br/>
        <w:br/>
        <w:t>P6zXtHjdgWKdSfCI1VXVUsmBKIoYYSKKdXVGKjH4UQiWxT8eOFdlFDxiTXWNlA1FUWQwJqJopBIp</w:t>
        <w:br/>
        <w:br/>
        <w:t>nZT2GWeyKVodzrd9R+kNA8vCJvfVRoWrrHVmjUaDEKqpqQkJCVEqlfo6k9ViZlhWJpNJxcKtO2Pr</w:t>
        <w:br/>
        <w:br/>
        <w:t>UnsVdcQIuEQkC7unT3iMVm0zmtVqNcMwFRUVoaGhSqWy1mi2mE3sBajEpgi4RMKGTewdnhipsZos</w:t>
        <w:br/>
        <w:br/>
        <w:t>CqWCYZiysjKtVqtQKOpMFrPJyHGcVMNCJTZFwCWKbNiE3mHJURqb2aZQKjiOKy0tjYiIUCgUJrPV</w:t>
        <w:br/>
        <w:br/>
        <w:t>aDRyMpkoilQipZPRacuTpJzjddr/82tura522fJVpaUVbjfv9PAHTpYu+fgzfXW5h3cv/36TIIj+</w:t>
        <w:br/>
        <w:br/>
        <w:t>D9JDuZJIEkW348sdJ2qqdZ98tbyivMrl8jjdfGZ++ZKPP6ssL+a9ni+/XS94BSoxOJEkIq/zqx25</w:t>
        <w:br/>
        <w:br/>
        <w:t>5VW6D5Z9VVWlczo9Tjf/+6nyJR9/VlJcKIj8Z8t/8FKJwYokEQuur3fkllbWvPPJ5zXVervD5XR5</w:t>
        <w:br/>
        <w:br/>
        <w:t>DhdULvn4szNnTonE++FXa+jjlNL56LRxkoSINE+OzIhVs1V19lq90WmpERBrMOgNOj1iZQgYl1En</w:t>
        <w:br/>
        <w:br/>
        <w:t>iMTPTuCUgOAlmsdHZCSGyqqMDn2NwWGpFhjOUKvT1+gwK0PAuI01AqESgxq3oHlsRFpKuKza5NRV</w:t>
        <w:br/>
        <w:br/>
        <w:t>1zotVYSTGQx6XXUNw8mAMO66apoTgxwHr5pzS1p3raLa7K6p0jnN1USuMBj0NZXV7HmJVV7B3zE1</w:t>
        <w:br/>
        <w:br/>
        <w:t>KJSrhY5txx1wpGYQCKGPPvroiSeeuNovp3k6qB13wPFJfO+995555pmr/XKap4OaAAccn8R33nnn</w:t>
        <w:br/>
        <w:br/>
        <w:t>b3/7G8uynbiupNNLfPPNN+fNm9e5JdJ23BQfnTxOAgCpsWFdXV1kZGQnuJxm6KxxElyQaDAYoqKi</w:t>
        <w:br/>
        <w:br/>
        <w:t>OsHlNENn/YmFCxJra2ujo6M7909sp5eo1+tjYmI6t0QaJ1F8dGw77mAAIUQIiYqKCnRCKK1Hkhgd</w:t>
        <w:br/>
        <w:br/>
        <w:t>HR3ohFBajyQxJiYm0AmhtB4pMIqNjQ10QiiUK0fnj5MwxnK5v2MVUoITKrETQCV2AqRpSQKdCgrl</w:t>
        <w:br/>
        <w:br/>
        <w:t>itLJ23FTKBQKhUKhtBoaJ1EoFAqFQqE0Do2TKBQKhUKhUBqHxkkUCoVCoVAojdPcuAAUCoVCoVAo</w:t>
        <w:br/>
        <w:br/>
        <w:t>1zK0PIlCoVAoFAqlcWicRKFQKBQKhdI4NE6iUCgUCoVCaRwaJ1EoFAqFQqE0Do2TKBQKhUKhUBqH</w:t>
        <w:br/>
        <w:br/>
        <w:t>xkkUCoVCoVAojUPjJAqFQqFQKJTGoXEShUKhUCgUSuPQOIlCoVAoFAqlcWicRKFQKBQKhdI4NE6i</w:t>
        <w:br/>
        <w:br/>
        <w:t>UCgUCoVCaRwaJ1EoFAqFQqE0Do2TKBQKhUKhUBqHxkkUCoVCoVAojUPjJAqFQqFQKJTGuVbipKKi</w:t>
        <w:br/>
        <w:br/>
        <w:t>otzc3KY+1el0mZmZvn8/+OCDZg71xhtvNFhz7NixkpKSNqaQQqFQKBRKsHGtxEnz5s3r0aOHtHzn</w:t>
        <w:br/>
        <w:br/>
        <w:t>nXf61n/33XfZ2dkGgyE7OxsAnn76aQD4z3/+U3/f6667Tlq4//77obEoKi8vr6KioqioqEc9brrp</w:t>
        <w:br/>
        <w:br/>
        <w:t>pg67GgqFQqFQKFeCayJO+utf/4oxHjRo0PTp06dPnx4aGjpmzBjpoxtvvHHOnDl79+7Nz8+Pi4t7</w:t>
        <w:br/>
        <w:br/>
        <w:t>6KGHAMDpdG7ZsmXLli3SNr/88su//vUvACgqKtqyZYsoivU/3bZtW05OTmZmZmlp6WuvvfbOO+/s</w:t>
        <w:br/>
        <w:br/>
        <w:t>27dvwoQJBw4cCMS1UigUCoVCaTc6eZxkMpmmT59eW1vbYH1hYeH06dMJIQCwYMGCF198ccWKFR9/</w:t>
        <w:br/>
        <w:br/>
        <w:t>/DEAvPHGG0uXLv3+++9NJpO0sUajmT59+ty5c1955ZXmTzdjxgyNRrNkyZKXXnqpA66GQqFQKBTK</w:t>
        <w:br/>
        <w:br/>
        <w:t>FYUNdAI6lvDw8G+//dZgMMydOzc/P58QYrfbp02bduzYMa1WCwDR0dHLli07ePDgzp07FyxY8Ouv</w:t>
        <w:br/>
        <w:br/>
        <w:t>v+bm5j722GNHjx4dPXo0AJjNZo/Hk5SUNH/+fEEQAAAhNHToUAAwGo1arfb222+vq6tLSUm5/vrr</w:t>
        <w:br/>
        <w:br/>
        <w:t>9Xr9iy+++NZbb910000HDx5UqVRqtTqwd4BCoVAoFEqr6eRxkt1u/+yzzxwOx4oVKzZv3pyfn9+3</w:t>
        <w:br/>
        <w:br/>
        <w:t>b9/NmzcvXLhQqVQ+99xz+fn5H3744erVq2+55Zbjx48vWLBg4cKFI0eOvO+++6QjbNu27dixYzKZ</w:t>
        <w:br/>
        <w:br/>
        <w:t>LDo6uq6ubuvWrU888cSUKVPGjBkTFxc3Z84cabM1a9ZkZGR8+umnBw4c+OWXXwoLCxcsWDBixIiR</w:t>
        <w:br/>
        <w:br/>
        <w:t>I0cG7OIpFAqFQqG0DeSrXeqUCIJQVlb2yCOP6HS6v/3tb7feeuvevXuvv/76rl27VlVVde3adf36</w:t>
        <w:br/>
        <w:br/>
        <w:t>9a+++mplZWVCQgIAHD9+HAD69et33333Pfzww3FxcQBQV1f3wQcfvPbaawDw6KOPLl269J///Ofi</w:t>
        <w:br/>
        <w:br/>
        <w:t>xYulUwwZMsRkMi1atGjBggXSGr1eHx0dHZgLplA6IwMHDvzf//4X6FRQKJRrkU5ensQwTEpKyvbt</w:t>
        <w:br/>
        <w:br/>
        <w:t>241G44kTJ86cOeN0OtPT048ePTpo0CAAmDRpUkpKyuOPP56ZmZmUlCTt1b9/f4SQTCZrcLRvvvlm</w:t>
        <w:br/>
        <w:br/>
        <w:t>2rRpvn+zs7MHDx585MiRVatWxcfHSzEWAPzf//3fN998c0Wuj0KhUCgUSgfSyeMkANi0adP69esj</w:t>
        <w:br/>
        <w:br/>
        <w:t>IiKGDh3KsmxKSsrs2bOnT5/u28BoND766KOzZ89+5513pDX//ve/V69eHRERUf84//jHP8aNGzdy</w:t>
        <w:br/>
        <w:br/>
        <w:t>5EhBEOLj42fPnn3mzJndu3f7Npg9e7a0kJ2dLS3fddddEydO7PArpFAoFAqF0jF08no3QojT6ZSW</w:t>
        <w:br/>
        <w:br/>
        <w:t>n3nmmU2bNs2ePfv111/3beD1ej0eT2pq6muvvbZo0aKTJ08CwPDhw6dMmTJt2rSUlBS32z1w4MAn</w:t>
        <w:br/>
        <w:br/>
        <w:t>n3xy9OjRKSkp9Q+OMVYoFA6H47vvvktPT/cNmETLkygUCoVC6Rx08vIkm822cOFCafnJJ5/84osv</w:t>
        <w:br/>
        <w:br/>
        <w:t>GmyQnZ29du3aqqoqAJgzZ87KlSsdDkdWVhYALFy48OWXX169enV+fj4ALFq0yGAw1N83ISHhmWee</w:t>
        <w:br/>
        <w:br/>
        <w:t>ef3110VRHDFihG/9uHHjOvSiKBQKhUKhXBk6eXkShUKhUCgUSqvp5ONMUigUCoVCobQaGidRKBQK</w:t>
        <w:br/>
        <w:br/>
        <w:t>hUKhNA6NkygUCoVCoVAah8ZJFAqFQqFQKI1D4yQKhUKhUCiUxqFxEoVCoVAoFErj0DiJQqFQKBQK</w:t>
        <w:br/>
        <w:br/>
        <w:t>pXFonEShUCgUCoXSOJ18PO6A8+mnnzaY7aTtFBQUPPPMM+17TEozfPHFF745ktuLwsLCv/71r+17</w:t>
        <w:br/>
        <w:br/>
        <w:t>TEpL+e233xwOB8Mw7XhMnU43ceLEsLCwdjzm1Uhtba0gCIFOxeUJDw+Xy+X+b19TU9NxiWlHIiMj</w:t>
        <w:br/>
        <w:br/>
        <w:t>WbYFv+9Xy3VFR0djfKXLd2ic1OHcd9997XvApUuXtu8BKZel3SV++umn7XtASuuYPHmyQqFoxwPu</w:t>
        <w:br/>
        <w:br/>
        <w:t>3LmzHY929VJQUNDubxftjtVqZVm2RXHSyZMne/To0XFJaheMRqNGo2lRnJSXl5eamtpxSWoX9Hp9</w:t>
        <w:br/>
        <w:br/>
        <w:t>VFTUlT8vjZOuCZYuXXrHHXekpaUZDAa73Q4AzzzzDMuy33//vbTBnXfeuXnz5qZ2nzVr1uHDhy9d</w:t>
        <w:br/>
        <w:br/>
        <w:t>X11drdPpAOCGG27wzTcs4XQ6CSGFhYXteRnXBrt27aqpqZk2bZrZbDabzb71Go0mIiICAOrq6rRa</w:t>
        <w:br/>
        <w:br/>
        <w:t>7apVq1JTU4cMGeJ0OkNDQwHgnnvu+fHHH6WNH3zwwU8++WTMmDFbtmzRarVbt271eDwTJkyQPi0t</w:t>
        <w:br/>
        <w:br/>
        <w:t>LW301F26dKn/b2Zm5pkzZ2bOnNkRl0np9AR/oVrrSryC/7oaPI39AWMc/NdV/3l4JaFx0rXFyy+/</w:t>
        <w:br/>
        <w:br/>
        <w:t>3L17dwD49NNP4+LiLt3g3Xff9eWx4cOHjxw5UlrOycmRFr7++uuHHnpIWr7tttukhd9//73Bcd54</w:t>
        <w:br/>
        <w:br/>
        <w:t>44177723nVN/bTBy5Mj7779/2rRp+fn5e/fuLSkpsVqtffv2HTx48JgxYwDg8OHDv//+u+Tx7bff</w:t>
        <w:br/>
        <w:br/>
        <w:t>Hj9+/NChQxscZP78+WVlZTt37szMzMzPzw8LC7v//vt9n65Zs+bS8y5ZskSaENpms73//vvSyo0b</w:t>
        <w:br/>
        <w:br/>
        <w:t>N5aUlEjLiYmJPvUAoNPpli1bBgCTJk1SqVTdunVrx5tAoVAoQQKNk64cn3322ahRozIyMnxrbr/9</w:t>
        <w:br/>
        <w:br/>
        <w:t>drfb3dEF9enp6Q6H44MPPrjhhhvCwsJeeOGFSzcwGo3p6enPP//8Rx99lJmZCQA6nW7Dhg2+OMnH</w:t>
        <w:br/>
        <w:br/>
        <w:t>ypUr6/9YNspNN920ZcuW8PDw9ruIYOHrr7/++9//Xl1d3dQGM2bM2LFjx3PPPffiiy9Ka6R4dPfu</w:t>
        <w:br/>
        <w:br/>
        <w:t>3fXVN88nn3wCAMOGDRs2bNjevXurqqrqB53jxo0bMGDAr7/+CgCPP/54ZGTkkCFDjhw5In26dOnS</w:t>
        <w:br/>
        <w:br/>
        <w:t>jz76qP7RDAZDZGTkq6++yjBMfn4+AFz6HYB6VYFKpfKRRx6RlvPy8nzLHMfV337mzJnLly8HgKFD</w:t>
        <w:br/>
        <w:br/>
        <w:t>hy5fvvxqj5PKy8uvu+66Y8eONfr+wPN8cnKy79+SkpIWVdZQKJSrF9rf7Qpx1113LV261FfMSwhZ</w:t>
        <w:br/>
        <w:br/>
        <w:t>tGjR0qVLv/rqq3//+98d2uCxoKDgxRdf3LZt26pVqwBgWz2k+peCgoLrr7++oKBgzpw5ABAbGxsb</w:t>
        <w:br/>
        <w:br/>
        <w:t>GxsdHV3/IE6nc9q0adOmTTtz5oy08Nlnn116LqfT+eabb27evLlTBkk//fST0+msrq5+8MEHi4uL</w:t>
        <w:br/>
        <w:br/>
        <w:t>L93gxx9/nDFjRnV1dXJy8rfffgsA9957b3V1dXV19fvvv79//35/zrJt2zYpVF23bp2vYtTpdPoC</w:t>
        <w:br/>
        <w:br/>
        <w:t>r2XLlj399NOffvrp/Pnzn3jiiU2bNun1et/udrt9165dBfUwGAzSglRJKvHVV181VdM6a9Ysi8US</w:t>
        <w:br/>
        <w:br/>
        <w:t>Gxu7fPnyHj16HDp0aNu2bbGxsZs2bdqxY4e0zW233fbzzz9LX5X33nvPn+sKZjIzM1955ZXq6uoX</w:t>
        <w:br/>
        <w:br/>
        <w:t>X3zx0sJRiUmTJlVfgAZJHYfBYPC1KT548GCj2wRhI7AdTZCVleXbxre8a9euRg+yZ8+ey56o0SYQ</w:t>
        <w:br/>
        <w:br/>
        <w:t>V5KCggKv19voR7t37250vcViKS8vB4Cqqiqj0djg071799b/1+v17tixw2aztUdi24dOHifNmDFj</w:t>
        <w:br/>
        <w:br/>
        <w:t>xowZOp1OWnC5XDNmzJCCgy+++GLGjBm7du2aMWNGWVmZtIFvx++//77+v21n06ZNs2fP9v0rtd1J</w:t>
        <w:br/>
        <w:br/>
        <w:t>T0/v1q1bVVWV2+1ux3M1xYIFCwBAEARBEObNmycIgiiKvk+rqqo2btzY1L5KpXLNmjVr1qxJS0uT</w:t>
        <w:br/>
        <w:br/>
        <w:t>Fh577DHpoxUrVsy4wP33379+/fqnnnpK+vfRRx/t6Iu6kkydOvWJJ54AgKeffnrLli3NbDl9+vSX</w:t>
        <w:br/>
        <w:br/>
        <w:t>Xnqp/ppPP/200VKcSxEEYdGiRQAwadKkN954Q1o5Z86cBx54wLe8Zs2axx9/fMGCBWvWrLnrrrvq</w:t>
        <w:br/>
        <w:br/>
        <w:t>7z558mStVjvjYl577TUAkIp/JGbNmjVr1ixp+dlnn61/hM8//3zt2rV6vb53796HDh3iOO4vf/nL</w:t>
        <w:br/>
        <w:br/>
        <w:t>Sy+9lJqaKlX8+YN0XqkiL/iZP3/+119/DQDLly+X7tWlbNu2beLEiRMnTmxePaWNnDx50hdPvPzy</w:t>
        <w:br/>
        <w:br/>
        <w:t>y5du8O2330ptA959991HLtCgDPXKM3fuXG9j+LIwAEjLq1evnjVrlpTsBgd5+umnt27d+kg9Vq5c</w:t>
        <w:br/>
        <w:br/>
        <w:t>2WCbf//73x19Lc2zZs0aX9sMg8FQ/1ejqT68paWlv/32GwAcOHCgoKCgwafPPfectCBd8l//+tem</w:t>
        <w:br/>
        <w:br/>
        <w:t>4rBA0cnr3VauXLl48eLrr7++uLj4mWeeUSgUw4cPt1qtAPDII4+88MILK1eufOONN2bPnv3zzz8D</w:t>
        <w:br/>
        <w:br/>
        <w:t>wEMPPSQ9LsvKypp6lbnqkNpu33bbbSUlJY8//vidd94JAIsWLZIWpA14np8xY8Zvv/329NNPN3Oo</w:t>
        <w:br/>
        <w:br/>
        <w:t>G2+88ZNPPvnyyxNx5h8AACAASURBVC8ffvhh38qZM2f6mvqWlpauWbPGz4Cg8yGTyZxOZ21t7ccf</w:t>
        <w:br/>
        <w:br/>
        <w:t>f1xRUQEAISEhtbW1AHDnnXf62f/8zjvvXLlypSiKRqNxx44dmZmZVqtVajAkPT6kxow2m81sNhsM</w:t>
        <w:br/>
        <w:br/>
        <w:t>BpVKVX/39PR0AJAer9JBpkyZIv3rMy6Rl5e3YsWKf/3rX+fOnau/vqSkhOO46OhoQRDuu+++3r17</w:t>
        <w:br/>
        <w:br/>
        <w:t>z507d/Hixffcc89333132d5hHo/n0Ucflc44evRo6fnYCZg8efLixYsB4MknnxwzZgwtUuoITCaT</w:t>
        <w:br/>
        <w:br/>
        <w:t>1Wq12WyiKJpMJkEQ6urqAEDqwQAAWVlZhJAbb7wRAP72t78FMq0XI5fLx48fDwBTp079/PPPAUCh</w:t>
        <w:br/>
        <w:br/>
        <w:t>UKhUKl919urVq+fPn3/o0CG9Xn/48OFt27ZptVqTyeQrerdareHh4UVFRf/85z+l0WRcLpcUWp08</w:t>
        <w:br/>
        <w:br/>
        <w:t>eVJ6b3e73QzDDBw4sP6pjx071nHX5TvX2LFjX3nlFa/X63K5jEYjQkij0bhcrgZPDwmLxSJ1LpF4</w:t>
        <w:br/>
        <w:br/>
        <w:t>8cUXpbeLyZMnT5061VdM7vF4JNd1dXVhYWFOp/Obb77puGtpNZ08TpKQCgM/+OCDpjaQgqT6PPfc</w:t>
        <w:br/>
        <w:br/>
        <w:t>c74g92rnww8/PHz4sNScpakNKioqTp482fxxsrOz77jjjkGDBpWWlr733nsNCiEoAHDXXXd9/fXX</w:t>
        <w:br/>
        <w:br/>
        <w:t>ixcvHj16dGJiIgB8+eWX8+bNA4ANGzZMmjTJ/0M5nc4PP/wQAMrKyux2e1lZGQA89thjgiB88cUX</w:t>
        <w:br/>
        <w:br/>
        <w:t>APDLL7+MGzfu4MGD48aNq7/jwYMHpWo7AHC5XG+//faTTz4pVY0hhObOnQsAOp1u5cqVZrO5f//+</w:t>
        <w:br/>
        <w:br/>
        <w:t>lz7mNm7c+PzzzwNAdnb2li1biouLi4qKCgoKPv7447y8vMGDBwPAfffdt3z5cqmIa8uWLTNnzvRF</w:t>
        <w:br/>
        <w:br/>
        <w:t>zzt37pw8ebJ0qE4TJHEcJwVJlA5l1apVJ0+edLvdkyZNWrZsmdFoXLZs2c6dO32P6JycnIcffjgj</w:t>
        <w:br/>
        <w:br/>
        <w:t>I+P06dOBTWqjrFixYsiQIcuWLeN5XhTFf/3rX76Pdu7cmZ6e/sMPP5SXl9vt9u3bt48dO3bhwoW+</w:t>
        <w:br/>
        <w:br/>
        <w:t>6vjnnntu165dn3zyycqVK7VaLVx4LwKAPn36SMHQ+++/P3ny5PpN5ToaXxD2wgsv/PTTTxUVFTk5</w:t>
        <w:br/>
        <w:br/>
        <w:t>Of/973/79+8/ceLERndZtWoVIcRXIfPdd99NnTrV9+nEiRNXrVoldSspKipat26dw+FYtmzZ448/</w:t>
        <w:br/>
        <w:br/>
        <w:t>3sGX0nquiTjpGufVV19tfsilV199tX4leqPY7fZ169a98sorADBhwoTw8HAaJzXKpY3c33rrrVYc</w:t>
        <w:br/>
        <w:br/>
        <w:t>x+12R0REPP3005e243711VcBQKfTSQtwcbOGjIyM2NhYadlqtVZUVNQv/AOAGTNmOJ3OxYsXp6Sk</w:t>
        <w:br/>
        <w:br/>
        <w:t>NDpi28qVK32l/Tqd7qeffjKbzVOnTpXJZPPnz5fipNmzZ+/cuXPQoEEAsHbt2ldffXXhwoWtuMyr</w:t>
        <w:br/>
        <w:br/>
        <w:t>BZ7nX3/9danmmtJxPPHEE3v27LFYLHK5fN68edu3b583b57BYPBt8PDDD3/wwQcbNmzYvn3766+/</w:t>
        <w:br/>
        <w:br/>
        <w:t>Xn/fN998c/jw4Vc8yX+wfPnyXr16ZWdnv/fee2PHjq3fq3TEiBFSFn744YenTZtWXl6u1+vrV+Ae</w:t>
        <w:br/>
        <w:br/>
        <w:t>OHBAaqYzY8YMo9F49OhRvV7/pz/9KSQkpP4pysrKkpOTR4wY4VuzaNGiYcOGddxFPfroo59//vmt</w:t>
        <w:br/>
        <w:br/>
        <w:t>t966du1aaeyi119/fe7cub6EffXVV2vXrpXWA8CqVau6desmFfgBwLp162JiYur3B5oxY8bBgwel</w:t>
        <w:br/>
        <w:br/>
        <w:t>UCkjI2PevHlr166VXiazsrLqX5o/rbWuDJ08Ttq3b19JSUlWVpbFYunXrx8AJCQknD592mg0St/R</w:t>
        <w:br/>
        <w:br/>
        <w:t>ffv2WSyW7OzswYMHHzx4UK/XG41GrVb7xhtvvPPOOyaTqb1SsmvXrsLCwkOHDrlcrsGDB2OM7777</w:t>
        <w:br/>
        <w:br/>
        <w:t>7pUrV7Ise+uttzaoOukgDhw4cMstt1x2M6m9i8fjufXWW30rjx49On78+EOHDkn/btq0ad++fVIN</w:t>
        <w:br/>
        <w:br/>
        <w:t>5rWD3W5/4YUXpHoxqVAHIbR79+76efull1664447du/e7Qs9x48f//e///3jjz8+cOCA/+d66qmn</w:t>
        <w:br/>
        <w:br/>
        <w:t>pHb3l1JYWDh37txNmzb51tQf8z0iIsJXSWE2m8PDw6URBHxc2uIBAIqLi6UACACOHj3qWz9r1qyv</w:t>
        <w:br/>
        <w:br/>
        <w:t>vvqq0WSMGjXKt2X9lk/jx49fuHChVJvw2WefBWdBegN++eWXCRMmPPvss++++670ZEAIvfDCC1JD</w:t>
        <w:br/>
        <w:br/>
        <w:t>Melfh8MhNb9VqVQIoQCmttNTUFDgcDg+/PDDS8cB2rhx46pVq+bMmZORkTF27FgAWLRo0axZswIy</w:t>
        <w:br/>
        <w:br/>
        <w:t>/GADHnjggezs7GHDhk2bNm3BggUWi8WXE/fs2bN69WoAyMjIWL9+/csvv/zll1+mpaW5XK7y8vKk</w:t>
        <w:br/>
        <w:br/>
        <w:t>pKQ9e/bccsstPM/n5eUBQF1dndlsrqqqqqqq6t+/v1qtPnfu3D/+8Q+plFoKILKysvbs2dOhQRIA</w:t>
        <w:br/>
        <w:br/>
        <w:t>PP/888uWLYuLi4uKinr55ZenTJnSYINZs2b55oeQKtF8QRLP83V1dZmZmYsXL7ZarVJP0pMnT+bm</w:t>
        <w:br/>
        <w:br/>
        <w:t>5p49e9Zms2k0mgcffNBoNC5ZsuTJJ58cOnToN998Y7PZlixZMn/+/A69rhbRyeOkioqK4cOHC4Lg</w:t>
        <w:br/>
        <w:br/>
        <w:t>eyOZMGHCtm3bpJfsAQMGVFRUPPfcc1I/oKqqqpkzZ0pNqv/85z+376Cr5eXlN910EwD4+hzdfffd</w:t>
        <w:br/>
        <w:br/>
        <w:t>W7duFQShQTvcdmfOnDmnTp2644471q1bJzVDvnQDX9u6JUuWSNVDTqez/iiRUmubBng8nvr/Llmy</w:t>
        <w:br/>
        <w:br/>
        <w:t>5MiRIw3qzjsTHMfNnj07KytLCpIAYMWKFQ16+7/99tvffPPNxIkTfYU6Gzdu/O6773y7+MMTTzzR</w:t>
        <w:br/>
        <w:br/>
        <w:t>1JtxUVHRhg0bNmzY0GD9nDlzGtScfvbZZ5mZmf6MiTxnzpzU1NRG46fW8fLLL0sv01fRsOOrVq1a</w:t>
        <w:br/>
        <w:br/>
        <w:t>t26drwxgxYoVvXv39n3KsuycOXOk94TZs2fLZLLApLKz8+qrr54+fTotLU2lUt1zzz1SQUV9VCrV</w:t>
        <w:br/>
        <w:br/>
        <w:t>7bffHpC0NY/FYnnmmWekEXfj4uKqq6uzsv6/vTuPaurKHwD+JbKDkGKAIyAuFWQRGaCMI3XUOaiI</w:t>
        <w:br/>
        <w:br/>
        <w:t>ghYxRUARrTJKGQpChZGiYnHKqSwiWqYCYqlLI8i4DBQsLijiUhUxIO6sCrIvCQmE5ffHPfPO+4Wl</w:t>
        <w:br/>
        <w:br/>
        <w:t>qE9B+H7+erm577778sLJl7v+/uzZM6ls1dXVZ8+e1dLSunDhQk9Pz+HDh0kLdHBw8KZNm3p6esia</w:t>
        <w:br/>
        <w:br/>
        <w:t>I6TlkvwGGRsbV1RUZGZmHj9+nD70c8OGDXw+/13fl4GBQVJSEglxwsPDbW1t+y4WQ1FVVV2zZg31</w:t>
        <w:br/>
        <w:br/>
        <w:t>Uk5OjjRmFxUV3b17l3TTkz44kq2wsHDu3LnFxcVLly4dybvcjPI4ycXFpW8i9WcmtUz7ypUrqWMz</w:t>
        <w:br/>
        <w:br/>
        <w:t>MzPS/sQU+reHYm9vz+AlBkIWAwSAvXv3Uon0CZxUBgCgxtAoKSlRn8BALQpSH++oGdE1iBkzZtAD</w:t>
        <w:br/>
        <w:br/>
        <w:t>o34fq1SivLx8v9kGQQ+SpJoAp06d2u/nTH+IxObNm6k5iYPrey5loEf/h/r90xvJVFRU6I+p7yMz</w:t>
        <w:br/>
        <w:br/>
        <w:t>NDQkY+TRu7Nr1y7S7wYAU6dO1dDQkJoLbGtrO3K6Y+jU1NRiY2M7OjpkZGTk5eX/9Kc/kZE9UoN4</w:t>
        <w:br/>
        <w:br/>
        <w:t>tLW1m5qaQkJCZs+e/d1331GLuBIKCgpOTk7z5s375ZdfampqgoKCyH+wbDbbx8eH5HF1dSWLpXV0</w:t>
        <w:br/>
        <w:br/>
        <w:t>dJAvZN8ZZAwqKCiYNWtWWFiYRCKRk5O7cOGCVHcn0dnZOcg/DxKJpN9ZLObm5ubm5j/++KORkRGT</w:t>
        <w:br/>
        <w:br/>
        <w:t>lWbaKI+TRgLG5821t7czWyD6Q4w/xBG1OshYRhY+YLDAysrKkb9P1gchOTk5Li5u9erV06dP7+3t</w:t>
        <w:br/>
        <w:br/>
        <w:t>vX79OmmSH8kOHjzY0dExceLEgeag1dXVsdns/fv3R0dHnzt3Li0tTaon6/79+9Q+B66urjdu3JDq</w:t>
        <w:br/>
        <w:br/>
        <w:t>WSMLswGAmZnZe2hPunnz5ieffPLo0aOvv/6a/p82HY/Hk0gk9H8tampqBAIBaQ87e/bsixcv/nCY</w:t>
        <w:br/>
        <w:br/>
        <w:t>dmpqKulIHYEwTnq3uFwufY0iRlCTidD7sXLlSsbbhAeaKoLeJ2tr6zfYCWtwHA5HVVWV2TLHIKFQ</w:t>
        <w:br/>
        <w:br/>
        <w:t>WF9fr6+vHx0draCgsGTJEgsLi5EfJ23dulUgEFRUVHz22WenT5/um2HdunUrVqzYsWNHRkbGunXr</w:t>
        <w:br/>
        <w:br/>
        <w:t>AODEiROurq7k3ZaWlqysrODgYNJitHPnzsTERA6HM1w7727evDkoKIgstT/QxJ2UlJQDBw5QY5KI</w:t>
        <w:br/>
        <w:br/>
        <w:t>8vLyqqqq6dOnnzt3TlFRcShz2aKjo0fsWjwYJ71bI2F0IXpLEyZMGO4qoHdi/PjxUvOJ0PDasGFD</w:t>
        <w:br/>
        <w:br/>
        <w:t>XV3dtm3bNmzYQMaKkR/pX3/9lWzmAwA6OjrUOHpHR0cAIBsJDK+JEyeSylDIS6qbXkNDQ1lZOSsr</w:t>
        <w:br/>
        <w:br/>
        <w:t>CwC4XK61tTW1wj4xZcoUdXV1kqiiosJms1ksltStkRUBqqqqtmzZQp+98Y7QN13Q0dGB/90UNU9W</w:t>
        <w:br/>
        <w:br/>
        <w:t>Tk4uMDCQCpKuXbtGfQj+/v4SiYRUlSrE0dGx7zqZJiYmJ06cOHPmDHnJYrHItUYOGQandCGEEEIA</w:t>
        <w:br/>
        <w:br/>
        <w:t>kJ+fb2pqOty1+AONjY1qamqv9Y/QxYsXrays3l2VGFFTU6Onp6eiojL0U3Jzc0f+FJyKigoTE5Mh</w:t>
        <w:br/>
        <w:br/>
        <w:t>LtjLoFG+bwlCCCGE0BvDOAkhhBBCqH8YJyGEEEII9Q/HcSOEEGKYkpISWVp6hCM7qQ2dsrLyB3Ff</w:t>
        <w:br/>
        <w:br/>
        <w:t>r7sHnLy8/AdxX8MCx3G/W/n5+VLrpDHib3/7G+NlIoQQQkgKtie9W4WFhWSHdgbR52oihBBC6N0Z</w:t>
        <w:br/>
        <w:br/>
        <w:t>W3HS2bNnly9f3je9tbW1traWWssrOzvbzs6OqYsqKioyVRTR7x7vCCGEEGLcmPjF/fvf/04O+m53</w:t>
        <w:br/>
        <w:br/>
        <w:t>lZOT8/DhwxcvXpw/fx4AIiMjASAwMPA91xAhhBBCI9CYiJOo1dBFItHM/0lLSwOAOXPmeHl51dTU</w:t>
        <w:br/>
        <w:br/>
        <w:t>NDc36+jokK2bu7q6KisrKysrma1Ga2urRCKhp9TU1FRXV9NTKioqWlpamL0uQgghhN7M2Op3U1JS</w:t>
        <w:br/>
        <w:br/>
        <w:t>Kioqoqc8e/Zs2bJlTk5OABAQEJCXlycUCj09PTdv3mxpadnvxshvZseOHTdu3Ni3b5+JiQlJuX37</w:t>
        <w:br/>
        <w:br/>
        <w:t>dkZGBgDY2dmRnQ6Tk5MrKyu7u7u//vpr3CIKIYQQGnajPE6qr6+fO3duXV2dkZERAIhEInJAlJSU</w:t>
        <w:br/>
        <w:br/>
        <w:t>zJo1a8+ePWfPns3Pz+fxeKGhoWT/wq6uri+++ILBmmzevJnakwgAenp6kpOTY2JiZGRktm3bZm5u</w:t>
        <w:br/>
        <w:br/>
        <w:t>npWVpaGhsX79+tbW1tmzZxcXFzN4dYQQQgi9gVHe78bhcB4+fNjQ0HD06NGHDx+mpaU9pJGRkblw</w:t>
        <w:br/>
        <w:br/>
        <w:t>4cLu3burq6tnzpxZUFDA5XLDwsLMzMzohTQ2NrLZ7GfPnr1NTXR0dNTV1ekpEolEXl5eTk6uu7u7</w:t>
        <w:br/>
        <w:br/>
        <w:t>t7dXJBKRLTnV1NTq6ure5loIIYQQYsQoj5MIf3//zs5OAFi7di1J2blzJzkYN27ct99+GxAQ8Msv</w:t>
        <w:br/>
        <w:br/>
        <w:t>v6xZsyY1NdXc3FzqdFVV1Z9//llbW/t91hkhhBBCw26U97sBwIEDB7Zu3UotTioWix0cHHJycsjL</w:t>
        <w:br/>
        <w:br/>
        <w:t>BQsWWFpaLl68+OjRo3p6eiSRjA2iusnk5eUdHR3fe8URQgghNMxGf3uSj48PFSRJJJJ9+/YdPXqU</w:t>
        <w:br/>
        <w:br/>
        <w:t>noHH49nb28fGxlIDkng8npycHNWAJBKJYmNjm5qamK2YtrZ2dXV1bW0tm82WlZU1NjbOz88HgCtX</w:t>
        <w:br/>
        <w:br/>
        <w:t>rpBpdwghhBAaXqO/PYmwsrICgOvXr6urq2tqatLf2rRpk5mZGZfLzcnJCQsLIynz5s2rq6sjOUUi</w:t>
        <w:br/>
        <w:br/>
        <w:t>0c6dOx0cHF53JyA6Q0PDpqam/fv3z549m8fjsVisgIAAd3d3iUTC4/Hk5eUtLCw4HI6hoaGHh8ee</w:t>
        <w:br/>
        <w:br/>
        <w:t>PXve7nYRQgghxIBRHic1NTW5u7sDwJ07d/rNkJ2dHRsby+fzAWDHjh3fffddW1tbdnY2ALi7ux87</w:t>
        <w:br/>
        <w:br/>
        <w:t>dgwANDQ03n4XvMePH0ulsNlssi4AZdKkSX2zIYQQQmi4jPI46aOPPsrMzBwkg52dHX2Lkn/+85/U</w:t>
        <w:br/>
        <w:br/>
        <w:t>MQmSEEIIITRmjfI4adixWKwdO3YMdy0QQggh9CZk3r5HCSGEEEJoVBr9890QQgghhN4MxkkIIYQQ</w:t>
        <w:br/>
        <w:br/>
        <w:t>Qv3DOAkhhBBCqH8YJyGEEEII9Q/jJIQQQgih/mGchBBCCCHUP1w/6d2Kj49XUFBgtsympqaAgABm</w:t>
        <w:br/>
        <w:br/>
        <w:t>y0SDSEhIGDduHLNlNjc3b926ldky0eu6ePFiaWkpteM1I9rb29euXauurs5gmQihYYRx0jvn7+/P</w:t>
        <w:br/>
        <w:br/>
        <w:t>bIH79+9ntkD0hxh/iPHx8cwWiN6Mt7e3oqIigwVeunSJwdIQQsMO+93+H29v737T4+PjS0tLyXFH</w:t>
        <w:br/>
        <w:br/>
        <w:t>R8c333zzHivFMIlEsn379tc9y9jYGAAWLVpEpWzbtu11CxGLxaGhoa971hiXn5//n//853XPunTp</w:t>
        <w:br/>
        <w:br/>
        <w:t>En33QGdnZ/q7xcXFk/tobGxkoLoIITS6jP72pMjIyBs3bigrK0ul37t3r7CwkGpy5/P5MTExXl5e</w:t>
        <w:br/>
        <w:br/>
        <w:t>hw4d8vLyorLFxsYaGBh0dHT09PQkJiYaGRlZW1uLxeL3dwNvTSgURkdH+/n58fn8srIyLpcrVf8z</w:t>
        <w:br/>
        <w:br/>
        <w:t>Z84AgIqKSkNDQ0ZGRnV1NYvF0tbWBoCoqChNTU0AuHv37rFjx3777bewsLDly5fHxMSkpKRQJXh5</w:t>
        <w:br/>
        <w:br/>
        <w:t>efX9TG7duvXw4UP6JQCgqakpLi5OX1+fvFyxYkXfmixevLi8vNzIyIi5z+BDcvfu3Zs3b27ZsiU6</w:t>
        <w:br/>
        <w:br/>
        <w:t>OtrJyam7u1sikVDvNjU1XblyBQAmTZqUkZHx5MmT4uJiQ0NDOTk5AEhJSUlPT+/o6OBwOF1dXWlp</w:t>
        <w:br/>
        <w:br/>
        <w:t>aRKJxNXVVSgU0i/R09MTEhLi5eUVEhLi7+/P4XB27drV29v7nu8UIYRGvtEfJwFAVFTU5MmTpRJ9</w:t>
        <w:br/>
        <w:br/>
        <w:t>fX2pY2dnZxsbm0OHDsnKysrLyzs7O69evZrL5QKAWCz28PCYMmVKdnZ2SUnJkSNHACArK6u0tHTa</w:t>
        <w:br/>
        <w:br/>
        <w:t>tGl79+4dejXS09OtrKzoNfH19ZVIJPQumCVLlnh6eq5evfqNbrR/Kioq6urqNTU1AHDgwIG0tLRH</w:t>
        <w:br/>
        <w:br/>
        <w:t>jx45OztPmTIlKiqKZNixY0dkZOTChQtdXFwCAwODg4M5HA45vbCwcPfu3dQtAACPxzM2NiZNFKdO</w:t>
        <w:br/>
        <w:br/>
        <w:t>nQKAQ4cO9b2uu7s7vQ7kQEFBQUlJiXpJ5+Hh4eHhAQBcLvfTTz+l70k8cpw7d+7gwYNZWVkDZQgN</w:t>
        <w:br/>
        <w:br/>
        <w:t>Df39998BICUlRUtLa8+ePVevXiVvGRsbx8TE/OElLC0tIyMjt2zZAgBffvmlWCzu6Ojg8Xj29vYb</w:t>
        <w:br/>
        <w:br/>
        <w:t>N25ksVgqKipcLjcvLy80NLSyspLH43311VckTgIAiUTi5+dnbGzc3d1dUlJCHnFJSYmzszOLxUpN</w:t>
        <w:br/>
        <w:br/>
        <w:t>TSXZEhMTs7Oza2pqrl+//tFHHz19+vQf//jH2302H7ba2trffvuN/qVFCCEYI3ESAOTm5np6eiop</w:t>
        <w:br/>
        <w:br/>
        <w:t>KQFAbW1tfX09ST916lRoaGhhYWFtbe2rV68AQFtb++DBgydPnjQxMXnw4EFQUNDy5cvt7OxaW1tv</w:t>
        <w:br/>
        <w:br/>
        <w:t>377N4XC0tLRqa2v/+te/khBhiPT09AQCQX5+PnnZ29t78ODB9evXKyoqksYesVjs6uqalZUVERFx</w:t>
        <w:br/>
        <w:br/>
        <w:t>//79WbNmMXj7JCjcvXt3fn6+RCIJCgqKjo6m3l24cGFMTIyNjc3OnTt5PB6LxcrMzOzu7vbw8AgJ</w:t>
        <w:br/>
        <w:br/>
        <w:t>CWlsbHRzc5PquKFOpI7JKY6Ojn2z2dnZHTt2jMPhPH/+vL293d7e3s/PLzU19eXLl9u3b//Xv/4F</w:t>
        <w:br/>
        <w:br/>
        <w:t>AN98801cXBwZ/WpiYvLTTz8xePtMKS0tvX79elZWlq2t7ZkzZ1RVVaUypKenz5kz59tvvwUAfX39</w:t>
        <w:br/>
        <w:br/>
        <w:t>ioqKwsLCQYKqgRw/fpz0gmVmZl69erW6uvrzzz8nb6mrqy9cuFBGRsbU1NTOzq6yshIADh8+LBKJ</w:t>
        <w:br/>
        <w:br/>
        <w:t>EhMTbW1tXVxc5s+fb2Nj09vby+fzJ06caG1tXV5e7u3t/cMPPwBAXV2dhoZG3748sVjc0NAwYcKE</w:t>
        <w:br/>
        <w:br/>
        <w:t>1/9gPnhubm6XLl0isSlCCNGNlTgJAPbu3btq1SoAsLGxoRKdnZ2dnZ3r6up+/vlnKlFNTc3X15fE</w:t>
        <w:br/>
        <w:br/>
        <w:t>FqdOnaqsrNy6daujo2NCQoKMjIy/v//58+fpJfP5/IyMjODg4EGuXlVVRQ9Nent779+/7+PjAwDx</w:t>
        <w:br/>
        <w:br/>
        <w:t>8fFisfj06dNfffUVAAQHB5NQjJnbBoiIiACATZs2mZqaRkREdHd3FxQUkMRFixZZWVnRM+fn59fX</w:t>
        <w:br/>
        <w:br/>
        <w:t>17NYLFVV1aSkJACYMmWKtrY2yU8XHBxMmn+IpUuXrlixgsRJcXFx9MaJ7OzsiIgIBweH//73v/X1</w:t>
        <w:br/>
        <w:br/>
        <w:t>9ZGRkampqVlZWQUFBSRIGoqEhARFRcW1a9e+yUfAkBkzZnR2dgLA3r17U1JS+o5mMzY2lpWV/pva</w:t>
        <w:br/>
        <w:br/>
        <w:t>tWuX1MHgyEft6+vb2dkZERFRXl4uEAieP38OAOvXryf9oZQHDx5cuHDh008/paKxq1ev5uXl/fjj</w:t>
        <w:br/>
        <w:br/>
        <w:t>j+3t7STcXLly5dGjR6lTMjIyCgsLq6qqrKysioqK1NTU9PX1L1++/Oc//9nc3LzfgHjUO378eEVF</w:t>
        <w:br/>
        <w:br/>
        <w:t>BWktRgghujEUJw1CU1NzoChnwYIFLBYrNjZ28uTJW7dura+v53A4ISEh9Dx8Pj8iImLwOGkYrV27</w:t>
        <w:br/>
        <w:br/>
        <w:t>9vDhw42NjSTImDVr1vbt22fNmmViYtLv7OXHjx/LycmZm5uTl1OnTgUAes7Q0FDSZEKPkwAgKSnp</w:t>
        <w:br/>
        <w:br/>
        <w:t>xYsXixYt4vF4UmUWFhb6+vr6+fmFhYXt3r2by+UmJCQEBgYOsXMtOTl55syZra2t6enpK1eufI2b</w:t>
        <w:br/>
        <w:br/>
        <w:t>f7/IaHcAiImJIX2UALBx40ZysGLFCmqc1iDWrl3r4+OjoKBAnpenp6eWlhY51tDQ6Jv/4sWLn3zy</w:t>
        <w:br/>
        <w:br/>
        <w:t>CfXS3NzcxsZmw4YN//73vx0dHaurq7W0tBwdHadNm0YyeHp68vl8BweH4uLi9vb2cePGKSgotLa2</w:t>
        <w:br/>
        <w:br/>
        <w:t>Hjt2bGw2JiGE0CDGUJxUVFTEZrMBQCAQSL2lq6v7l7/8hXopFovnz59P5nMlJiZeu3atvLycz+eL</w:t>
        <w:br/>
        <w:br/>
        <w:t>xeKMjIyOjg6p093c3Nzc3N5x9d+crq4uiXJ0dXWLi4ttbW3ZbLampqauri49G9Un+PLlS0tLSyq9</w:t>
        <w:br/>
        <w:br/>
        <w:t>oaGhoKCAerlq1arNmzeXlJSUlJQArestJyfn7NmzEonkwYMHUhX48ssvT5w4AQDOzs6VlZV37tzp</w:t>
        <w:br/>
        <w:br/>
        <w:t>7e1NT08vKio6cOAAaVQzMDDIy8tbtmwZAJABPXl5eXPnzgWAlpaWp0+frl+/HgC8vb1HcpxEpKWl</w:t>
        <w:br/>
        <w:br/>
        <w:t>TZgwgcQuJ0+epNLr6uqGcrqurq6SktK4ceN0dXWvXbs2Z86c6upqqYcFAMXFxQAgFAoVFBTojVi/</w:t>
        <w:br/>
        <w:br/>
        <w:t>/vrryZMn7927t2bNmtu3b5eXl/d7lVWrVtnb2+fm5nI4HFNTU3qDE0IIIcpYWRfAxMTEwsJCKBQK</w:t>
        <w:br/>
        <w:br/>
        <w:t>hULSFkI3adKkUzT0gdVBQUHKysqfffYZNRpJVlZWR0eHaiT4gDx69CgnJ4f65S4vL8/JyQEADw8P</w:t>
        <w:br/>
        <w:br/>
        <w:t>Jyen9vb2zz//XFVVNTc3Nzc3l81mk4iku7tbSDNt2rQ5c+ZQLwHg2LFjHh4eQqEwNDS032WBlJSU</w:t>
        <w:br/>
        <w:br/>
        <w:t>yBhtFRUVMo5bSUnpyJEjHh4e1CKc69atk5GRIdnIejZk5M0HZ8+ePYqKilRLGxlG/WbOnTtXVlZG</w:t>
        <w:br/>
        <w:br/>
        <w:t>DaI/f/58eXn58+fPPTw8kpKSyPoUVVVVGhoaAQEB1tbWZmZmAODi4qKnp2dhYUEfP8flcunzB/X1</w:t>
        <w:br/>
        <w:br/>
        <w:t>9efNmycUCjs6OkQikVAodHJy6jvcCiGE0JhoT2ptbWWz2QsWLKBSWlpayEAToru7u6WlhZ6ffvrx</w:t>
        <w:br/>
        <w:br/>
        <w:t>48e///57PT09MsudxWIpKyvPmDGDnsHb27u5uXmQOjQ3N4tEotbW1ra2tvHjx7NYLBsbm8uXLyso</w:t>
        <w:br/>
        <w:br/>
        <w:t>KJiYmCgrK7u5uTk6OlpaWn7//fekqYApvb29PT09QqEwPDw8LS0NAL744otly5YVFRWR32Bqhr9I</w:t>
        <w:br/>
        <w:br/>
        <w:t>JLKysuLz+QBgZWV17do1ANDS0qLP3o+Li5OazO/u7t53lpBEIqFmYEVGRlLphw4dmjNnDvlFl7J0</w:t>
        <w:br/>
        <w:br/>
        <w:t>6dKlS5eSY/ol1NXVJ0+efPfu3ZaWFvpDfP8EAoGPj094eLifnx+ZnC8jI5Obmztv3jySIT093cDA</w:t>
        <w:br/>
        <w:br/>
        <w:t>YO7cuc3NzTNnzqyqquLz+dQXY4iBCPnoSktLi4uLSWduQkICmSaZmZlpampKPS+BQLB8+fKLFy8C</w:t>
        <w:br/>
        <w:br/>
        <w:t>wMaNG6kgNTY29vTp0zo6OqTNDwCmTZtGjzupWQKdnZ0sFotqjhqo8WnUEwgELS0tIpGoubmZtDoj</w:t>
        <w:br/>
        <w:br/>
        <w:t>hBAxJuKkhIQENTU1qcT79+9Txw0NDfQZ/m1tbVQ3R0ZGxtOnTwUCwb1796KiolxcXM6fPz916tQ7</w:t>
        <w:br/>
        <w:br/>
        <w:t>d+6UlZWRCfxGRkak82gQ4eHhAJCWlvb777+TMc6enp6xsbFdXV3UJiTnzp0LDAy0t7cnSxYxZf/+</w:t>
        <w:br/>
        <w:br/>
        <w:t>/UZGRpcvX54/f35cXBxJXLJkyZIlSywsLKhszc3NP/zww82bN6kbj4qKoo/EunfvHjXFfXBJSUlN</w:t>
        <w:br/>
        <w:br/>
        <w:t>TU1vsBDlQLy8vGJjY5WUlOhLW71/8vLybm5u4eHhJEgCgICAAD09PSqDgYHBTz/9dOvWLQAg340j</w:t>
        <w:br/>
        <w:br/>
        <w:t>R44EBgaSd6WG/w9k3759QUFBycnJmpqa1PMihWhpaVHZHjx4kJqaSoIkAHBwcLhy5Yqtre3Nmzdv</w:t>
        <w:br/>
        <w:br/>
        <w:t>3br16tWr8+fPR0VFLV68uKysTCQSaWhokF5OHo9HVenevXvq6upkCBoAZGRkkK7Pseb48eOPHz8G</w:t>
        <w:br/>
        <w:br/>
        <w:t>gPDwcHpYjxBCMoO3gowCjY2N48ePp9o2KK9evdLS0iLrTJaXl9OXNZJIJG1tbWTM7MuXL8ViMRkD</w:t>
        <w:br/>
        <w:br/>
        <w:t>297e3tXVVVtbO336dACoqKig1kscSHx8POPju/fv379u3bqh53/27NnHH38MAE+ePJF6S1NTk/rv</w:t>
        <w:br/>
        <w:br/>
        <w:t>ubOzUyAQUCOFu7q6Wlpa6AN7m5ub6+rqFBUVJ02aNPgVnz9/rqioqKOj0/et5uZmJSUlxve8e6fI</w:t>
        <w:br/>
        <w:br/>
        <w:t>kHNmy4yPjx9oTNvLly91dHS6urqoJeAp+vr61EfX2toqJydHlroAgLa2NrK0UkNDQ2Njo4GBAQB0</w:t>
        <w:br/>
        <w:br/>
        <w:t>d3c3Nja2t7eTr/eTJ08MDAwqKir6jrEjVFRU+n1qo9XFixft7e0Z37fk448/xv3dEBo1Rn97Ur9T</w:t>
        <w:br/>
        <w:br/>
        <w:t>hACAPr9aahVKOTk56iz6zwZZ1JtqmvrDIIkoKyt7jeoOAb3HcChIkAQA5LdzIPLy8vTPSlZWVmr2</w:t>
        <w:br/>
        <w:br/>
        <w:t>E5vNHmKXw14I+QAAAJlJREFUBDW1qq8PtFOD8Yc4UKQC//vKycrKDv68pJpIx48fTw4mTJhAPbhx</w:t>
        <w:br/>
        <w:br/>
        <w:t>48bR2yZJgUP83o4RFRUV8vLyDBbY1NTEYGkIoWE3+tuThtejR4/om04wZebMmYyXiQby+PHj141N</w:t>
        <w:br/>
        <w:br/>
        <w:t>hwIf4rCrrq5uaGhgvFhDQ0NmYy+E0DDCOAkhhBBCqH9jZV0AhBBCCKHXhXESQgghhFD//g9skIMW</w:t>
        <w:br/>
        <w:br/>
        <w:t>5GXVbQAAAABJRU5ErkJggg==&lt;/pkg:binaryData&gt;&lt;/pkg:part&gt;&lt;pkg:part pkg:name="/word/media/image30.png" pkg:contentType="image/png" pkg:compression="store"&gt;&lt;pkg:binaryData&gt;iVBORw0KGgoAAAANSUhEUgAABGoAAAGCCAIAAAA3+rIZAAAACXBIWXMAAA7EAAAOxAGVKw4bAAAg</w:t>
        <w:br/>
        <w:br/>
        <w:t>AElEQVR4nOy9f5hV9X3v+35/1h4YzH2OP/LcAHojM3gaBWIE0+dE7X1khjQN2tMKJCrYNvxIW8X2</w:t>
        <w:br/>
        <w:br/>
        <w:t>VDC3R9EeGMxp1fSJ4HnOjaRpANNW/JEo9twGtY0zeG5DPKdVSBSxJ2HAtAKeewV7GxiYvT6f+8d3</w:t>
        <w:br/>
        <w:br/>
        <w:t>rbXX/jXs+cXsgc/rSXDP2uvHd6291nd9fn947NgxOI7jOI7jOI7jOKdDxnoAjuM4juM4juM44wNX</w:t>
        <w:br/>
        <w:br/>
        <w:t>nxzHcRzHcRzHcRrC1SfHcRzHcRzHcZyGcPXJcRzHcRzHcRynIVx9chzHcRzHcRzHaQhXnxzHcRzH</w:t>
        <w:br/>
        <w:br/>
        <w:t>cRzHcRrC1SfHcRzHcRzHcZyGcPXJcRzHcRzHcRynIQrVi84///wzPw7HccY1H3zwwZC39TnHcZzB</w:t>
        <w:br/>
        <w:br/>
        <w:t>4nOO4zhnkvyc494nx3Ecx3Ecx3GchnD1yXEcx3Ecx3EcpyFcfXIcx3Ecx3Ecx2kIV58cx3Ecx3Ec</w:t>
        <w:br/>
        <w:br/>
        <w:t>x3EawtUnx3Ecx3Ecx3GchnD1yXEcx3Ecx3EcpyFcfXIcx3Ecx3Ecx2kIV58cx3Ecx3Ecx3EawtUn</w:t>
        <w:br/>
        <w:br/>
        <w:t>x3Ecx3Ecx3GchnD1yXEcx3Ecx3EcpyFcfXIcx3Ecx3Ecx2kIV58cx3Ecx3Ecx3EawtUnx3Ecx3Ec</w:t>
        <w:br/>
        <w:br/>
        <w:t>x3GchnD1yXEcx3Ecx3EcpyFcfXIcx3EcxzkXEXE50HEGjT82juM4juM4Zy0GLX220nLF06pPjcGA</w:t>
        <w:br/>
        <w:br/>
        <w:t>HGec4+pTJWYGO/1qjuM4juM4TU5EYU7YI/Gj9bMAwEDcAuOYjcxxxi2uPpVhwK0i8MnEcRzHcZzx</w:t>
        <w:br/>
        <w:br/>
        <w:t>S2oI1vSTmYVQvSvXvUkSBAGjIeebchynEVx9gqWebAMi0j1PjuM4juOMP9TeAAAUoitrGILJIPCY</w:t>
        <w:br/>
        <w:br/>
        <w:t>xWAa0adwUdBxBss59syoGUCWJhUhSe594OMAYIjVbTCO4ziO44xDhB8HOOvmYvFH1V8y+T/ICIYQ</w:t>
        <w:br/>
        <w:br/>
        <w:t>0Ue5+cwO0XHOBs5q9clKmtItHxcDIOXeJUuCfmf+hzciTgCVpMBTnxzHcRzHGX9Etz5vbzxz87fr</w:t>
        <w:br/>
        <w:br/>
        <w:t>2IIz+YbwmD3HGTKFsR7AaEKYGRnNgr6R1ZrJubPfXH/lzU9bWKjoD5aYp8y1J8dxmh8lI/P5ynGc</w:t>
        <w:br/>
        <w:br/>
        <w:t>lNldb8dP3QTgmZvLjeMKCE5af5CADCHv6aw2oDvOaHIuPDy6l7U9SpR41gwAgMXnxJVwHGf8YOF/</w:t>
        <w:br/>
        <w:br/>
        <w:t>FueWaWYwFkZjMirHcZqW3V2XVywxgKmiNJEtqvYmIKR6qoLjDIOzWmkwCGlmqibCaj/1zLV7uz5+</w:t>
        <w:br/>
        <w:br/>
        <w:t>i5mBkTuxHcdpHsws4pWRCFM1iSQgIknIgJrXG3Yc5zQQULX837NyFbMcxxkaZ7X6xFAqAkhqRggQ</w:t>
        <w:br/>
        <w:br/>
        <w:t>wvmYW+UZkPbmOp9NHMcZQ/ZmVYbtTQAk1X6Um5cSA4+qikj40+csx3EcxznznNXqUxVmYPBZp8aY</w:t>
        <w:br/>
        <w:br/>
        <w:t>WLXAAmeuH9uBOY5zjjOTeANqb3WRs2p8/caXZ63fiySiz7Kp2+0+juM4jnOGGR/qkwEjUiKm5HYS</w:t>
        <w:br/>
        <w:br/>
        <w:t>pksYW9H75DqOM+bMeubWB+K1NWejZx544JbPzUCofZNqTBW+dMdxHMdxzgDNrj6ZxUICIKMqK6uS</w:t>
        <w:br/>
        <w:br/>
        <w:t>pDe6dRxn/PPm+lm8+Zm1s3jr03urv7356Xjd+qfCZ1eYHOecwq0kjtNs8NixYxWLzj///DEZSm2C</w:t>
        <w:br/>
        <w:br/>
        <w:t>bkRcSflRrHl1T0S8dIzjNAkffPDBkLdtrjlnzLGShkQyC8/LPptrUI5zzsw5EQuK2MN0HWfMyc85</w:t>
        <w:br/>
        <w:br/>
        <w:t>ze59AhNJ4Y3PP1WRKW3GiIUrb/722AzMcRxnNCjTjUpTtJm9BbjD3XHOJZ6JrTjWY3Acp5Jx0zaX</w:t>
        <w:br/>
        <w:br/>
        <w:t>374FUqE+xQgWWZQV8K3n5s7bcR1nvFPP++o3+ZkntlMRJ9T4wgAOy1lU3vQJM/z3dZxzBwN4c81v</w:t>
        <w:br/>
        <w:br/>
        <w:t>hhnOdw6KQ8OMVxrO5mN4tYd56LEa+WmP2wx377hRn9QsYqHaDKNq+4AZ5Qurryy9Sdx4o9nm93Ex</w:t>
        <w:br/>
        <w:br/>
        <w:t>Hg+RHxMiFtbf8vGub79pWvaLMJSoISqWO47jnJZkAhGy1oQ/HiXyMZTmx6kOM7ZXbDhi8+iddZPI</w:t>
        <w:br/>
        <w:br/>
        <w:t>Oc0evGeApTX3SrqThgQABUDsneGSieM4Y4mse+qNikUGmJmquu7kOM4QsECs1hzmdsdxMsaB90kY</w:t>
        <w:br/>
        <w:br/>
        <w:t>gdBYmZXgsxhAJBMMsWl8uh04juOMLkZolZoUjMeuPjmOMwy0ScztjuNkNLv6xCqjS5YMoDqIfMpm</w:t>
        <w:br/>
        <w:br/>
        <w:t>s9x4w5bT0oQ/2VgPoYxmG8+5jBnIt4QzVa1UNC8oTlYjaN6ffeecxQPpB09zFRkezqtnmNuO1aGH</w:t>
        <w:br/>
        <w:br/>
        <w:t>ybl5xYY/8iZ/UTa7+nS20uS3heM4jUNCcYWhRo0IY7E6Rrrme2VcJNeNIT6eswN/9zlDw++cwTKu</w:t>
        <w:br/>
        <w:br/>
        <w:t>r1jzD77Zc58cx3GaHwFz033JVEyI2cfGZEiO4ziO44wGrj45juMMnTe6Pt/CAmfdHAJszIyMDHi6</w:t>
        <w:br/>
        <w:br/>
        <w:t>6xYhYWK6d6zH6DiO4zjOiMFjx45VLBpH3bhr4jEVzjnLGN78+W7cg2W8zzmO4zTICM5R5/Kc43KO</w:t>
        <w:br/>
        <w:br/>
        <w:t>c87SJHKOe58cx3Ecx3Ecx3EawtUnx3Ecx3Ecx3GchnD1yXEcx3Ecx3EcpyFcfXIcx3Ecx3Ecx2kI</w:t>
        <w:br/>
        <w:br/>
        <w:t>V58cx3Ecx3Ecx3EawtUnx3Ecx3Ecx3GchnD1yXEcx3Ecx3EcpyFcfXIcx3Ecx3Ecx2kIV58cx3Ec</w:t>
        <w:br/>
        <w:br/>
        <w:t>x3EcxxlJSDaymqqO9khGHFefHMdxHMdxHMcZNEePHjWzet/OmTPnNNsbKKi5B2FUsVykWdSWZhmH</w:t>
        <w:br/>
        <w:br/>
        <w:t>4ziO4ziO4zijyqZNmzK1pEEHUT3M7KKLLtq+fXv4M68sBZ/S7t278ytXbCsiFAqjTC9atWpVGJKI</w:t>
        <w:br/>
        <w:br/>
        <w:t>xFoMy8O/W7dubR4/VWGsB+A4juM4juM4zpngzjvvXLlyJcknnnhigNXM7LTK1aOPPqqqURSpKsmg</w:t>
        <w:br/>
        <w:br/>
        <w:t>EQUlR0SOHj164YUXZiuLiJkFjev9998Pf5KcM2fOVVddle0waFkLFiwgme02jGTZsmXDO/URg8eO</w:t>
        <w:br/>
        <w:br/>
        <w:t>HatYdP7554/JUEaKcKHHehSOMwaM4c3/wQcfDHnb8T7nOI7TICM4R53Lc47LOWcfo/ebPvTQQ/fe</w:t>
        <w:br/>
        <w:br/>
        <w:t>e29+/0FvQep6qnbphOUPPfTQPffck18SVs7rVNXDzpacPHly4sSJ2Z/Zh0mTJp04cWLOnDmvv/56</w:t>
        <w:br/>
        <w:br/>
        <w:t>GEwYQKYmBX0sjuMK5S182yRyjgfvOY7jOI7jOM6IMaiguEb8PEPmvvvuqzhWcPXUU0LuvvtuVTWz</w:t>
        <w:br/>
        <w:br/>
        <w:t>bdu2hSVRFFlKFmUXxjyAJtPa2mpmJ06cANDb2xs2J9nX1wcg6E6oUt6CglShpGVfNXzSo46rT47j</w:t>
        <w:br/>
        <w:br/>
        <w:t>OI7jOI4zaMysra2t5lfPPffcoPYDYOXKlcOsjtDW1lbttMnvk+Rrr70WDrd3714z6+vry2/yyCOP</w:t>
        <w:br/>
        <w:br/>
        <w:t>hD8XLFgAoKenJ47j/ObhQ+bCqj6RbB2Sra2tAC677DKk/qWgUNXc8IUXXhgvblVXnxzHcRzHcRwn</w:t>
        <w:br/>
        <w:br/>
        <w:t>YdWqVdnnAVxDhw8f7uvrO3jwYM1vFy1aNPBRst3eeOON4cOmTZvqVUdgSk0FI9tVfjD5Ye/YsSN8</w:t>
        <w:br/>
        <w:br/>
        <w:t>WLJkSbb8iiuuMLPgJlq6dKmI5Dfp6uqKWDj2z0fzBwp+IQoHqOKgqitXrgyfs3i87NugUNXkhhtu</w:t>
        <w:br/>
        <w:br/>
        <w:t>uOOOO+p921R47pPjnD00SUzwYBnvc47jOA3iuU8jgss5ow3JOI6D0yZ4b6oveObVyasHIvLNb35z</w:t>
        <w:br/>
        <w:br/>
        <w:t>+fLlWSZPFrRW8yhLlizZtm1b+DYcItvq6NGjL7300q233orySLnnn38++IXy+8mG9+iG/7Tq7rvC</w:t>
        <w:br/>
        <w:br/>
        <w:t>Jtu3b+/q6tqzZw+A2IoFackOUTkUQ9CIKlxV0Fp+FoMyFkQDXECDMt2SpFrMBhw2fX19AyhX2d6a</w:t>
        <w:br/>
        <w:br/>
        <w:t>Qc5x75PjOI7jOI5z1pLVfBvUJuFDXvPZvXt32ElQrrLSC9meVTUoPNmfFEpUQ9jet2/fqlWrnnzy</w:t>
        <w:br/>
        <w:br/>
        <w:t>SUEUnD9IM4KCe+fDH/7w4sWLwyFeffVVpA6ohQsXZusAMLPVq1cDoPBUX/9dq3+vo6OD5LFjxxYs</w:t>
        <w:br/>
        <w:br/>
        <w:t>WLBnz54LLrjAzARRGGfti8BEQ6sMHaypJRBlulP5/oo4ZWZ5ZSn5M7+a1vwhtLW1FQYl0fTGAVef</w:t>
        <w:br/>
        <w:br/>
        <w:t>HMdxHMdxnHFJI0pRcKoEAFREqdXbJGPu3LnZ8hdffBEAozI3SBRFJLu6ugBMOq/16NEk4I2kqZla</w:t>
        <w:br/>
        <w:br/>
        <w:t>xEK2zzCAGTNmbNiw4bHHHoutqKpbtmw5dOjQ7Nmzw4avv/Y6gFtvvdXMVq5cee2119YYoZqZ3Xbb</w:t>
        <w:br/>
        <w:br/>
        <w:t>bY888ggAobSeNxHATTfdZGZZxfC33nprwPPMn3Jcf70a1ydsrVF2JRWAoIXM7xQA9IUXQAS1yUgI</w:t>
        <w:br/>
        <w:br/>
        <w:t>y78HAJsxC909IAhBExWJqI0H7znO2UOTOLUHy3ifcxzHaRAP3hsRxoWcUy/mbbAMfLIDfHvgwIGs</w:t>
        <w:br/>
        <w:br/>
        <w:t>qENHR8crr7wS3C8kly9fvnnz5kyDyhZu2bIl220WjxcOEarPqeqePXsyJQfAbbfd9sQTT+R3hdRh</w:t>
        <w:br/>
        <w:br/>
        <w:t>VV3RO9vzMH/BTZs2QeyO315ZsTwUAQ8nnhUEHwg1i4T5kczrxMvdjYwhRBMmHwjM/qS99ncE7NGN</w:t>
        <w:br/>
        <w:br/>
        <w:t>vGsVALOY0UTM/wy+uwMiiFUjSmyYOhmHj5R2MmUKDh2CwYQwsxt/RV74K9QfeZPIOa4+Oc7ZQ5NM</w:t>
        <w:br/>
        <w:br/>
        <w:t>K4NlvM85juM0iKtPg8MAlqWRBMaLnNPgOLPEnqeeemrx4sX55UEBC/pAzQyirM51fkm2+ezZs3fv</w:t>
        <w:br/>
        <w:br/>
        <w:t>3p0dIlshqX+QazSUpTnld57XQPIakYhMnDgxX0Hu8ccfX7p0ab7HUfXeAkeOHJk8efJpr8kZwEio</w:t>
        <w:br/>
        <w:br/>
        <w:t>Asr1/xFd67KFDJF1ZhBCZABNJuFEHz70v0CLRtJiSAFaDNFtZjEZBa8UIIhocUwlhAZw6+NYthRA</w:t>
        <w:br/>
        <w:br/>
        <w:t>cEkRoFlJ0aoK8DPv++Q4juM4juMMgESFB269UtgyiocYXpnsmmTJOQ2uf/HFF4ewuiVLluSXnzx5</w:t>
        <w:br/>
        <w:br/>
        <w:t>8t133wXQ3t6O3FAPHDiQlaFDVguO7O3tRS7oDkCompCtGchUqQ0bNoQlNdOcqjGLlRKOGJoXZYTM</w:t>
        <w:br/>
        <w:br/>
        <w:t>pUysL9tPuRowefLkIfUvqqHDDKBFGICobmkHW9cVPpAGRra+K/uKaiFwzkJ83a+mNSpq3ScKQ99x</w:t>
        <w:br/>
        <w:br/>
        <w:t>TGoNw+OjG81oZVXOIwCG1An5o7cIARVC3DA/6E4AKCIWBz3N4hgE42LZ2ampKuuf0ZnH1SfHcRzH</w:t>
        <w:br/>
        <w:br/>
        <w:t>cZymQ7X4B0/9cFQPMXxDfk9PT2dnZ36Hzz//fPi8bt26an9O9RGPHDkSFuaLLgCYNGnS1KlTs0Fm</w:t>
        <w:br/>
        <w:br/>
        <w:t>ReHa29srSiCEP4Na1fjIV61albkywr+hn+yRI0cAHDhwoPIQEJrmjhhDClbriGXFJCJRDCKnKNk/</w:t>
        <w:br/>
        <w:br/>
        <w:t>qZLfs+CaayoOwosvrr99bAPEv335AQA2qRWrv4SgMqlpOJFwTAbVCrb924nipMUa+2HBWs8DkHio</w:t>
        <w:br/>
        <w:br/>
        <w:t>fu+uRFM1yatbTPUozLwCgDEyA3e8kDsVBSQLbgRARpmyZBZrVBAKJv+vNdXIMaEw1gNwHMdxHMdx</w:t>
        <w:br/>
        <w:br/>
        <w:t>akDQdNDC95nkhhtuyLtiMk9OtZoUlJygQW3cuPHgwYOPPvqoqj7xxBO33XZbCJPLHEp33323pX4b</w:t>
        <w:br/>
        <w:br/>
        <w:t>MzvvvPNOnDhRsU9V3b59e/bnjTfeqFXFD8xs8+bN9Qaf152yAcyfP3/Hjh3t7e0VonpJm/nBLlxz</w:t>
        <w:br/>
        <w:br/>
        <w:t>LRhBi1y3zt56izNmQFizoBxVjRFUQWSFzOuNJz8y5lQFM7NXX2UujFNN5NCh8m0UEGNEi8koRBkm</w:t>
        <w:br/>
        <w:br/>
        <w:t>Lp00TyldUbFkiRw/YSQ3bAj6TaUWOP8zySlrGnqXsed1u+oqQlin1IQRA9TOY2WtvjrEmtRNZ5Rs</w:t>
        <w:br/>
        <w:br/>
        <w:t>0fMKILcAsBgcY0+U5z45ztlDk8QED5bxPuc4jtMgnvs0OAzKH0bRbC3Gefk2/zmErg35CNkvUl1p</w:t>
        <w:br/>
        <w:br/>
        <w:t>gOT3v//9ippvZrZz586Ojo6KweTj1kgazKpzV1LpPzuWMJp4XsuJn/VVrCkiFXsIm2zfvv2mm26q</w:t>
        <w:br/>
        <w:br/>
        <w:t>GYkXDh1bsaIf0c6dO6+//vpBXaIkmYrGaCLi/uoVlBQ1jSgdnfiblyFQipjGV10V7dkTqiCUqStp</w:t>
        <w:br/>
        <w:br/>
        <w:t>+yQzg5RKNRjJBx/CvfdAYf/lOd60MFlYtBpNlSyoJaU/K8vTBf1NJkBPGRQ7XuLMj+HS6SqRWL+Z</w:t>
        <w:br/>
        <w:br/>
        <w:t>kVFMRmaAGqOyEVbsfECMUWzFwpCr46mF2ueDYhLZBwGUkGol+czgpSMc5+zE1SfHGRMM/UBL09fa</w:t>
        <w:br/>
        <w:br/>
        <w:t>HXtcfRoS34F9Li+sjuBlFJE4jp9//vmFCxdWBtoxMqqptbe3h7QiAPPnz3/ppZfiOGba2icruvDZ</w:t>
        <w:br/>
        <w:br/>
        <w:t>z8x/4cUdBhOR2bNnhxZGgYiF/vhUKF5XPYABCsSdxMmJmJhfLXzox8kWm2iIOaAXYqjV/1RbPyR9</w:t>
        <w:br/>
        <w:br/>
        <w:t>J2p/WauagpGMFS0T4vhfYpOW887H8Z8xEosrlVslxQwGkwhaHFivO4VTEzABQFqPASFikE88hSW3</w:t>
        <w:br/>
        <w:br/>
        <w:t>5IZUgBbNjO+9h4q6FLnRWvul7H2nNGAzxWm63zYhTSLneO6T4ziO4wyLIoyjkILvnOPEFhJOPjfa</w:t>
        <w:br/>
        <w:br/>
        <w:t>B1q4aGH1QkoSM5XPKXrxpRcBKGKm3X5CSJ6qXjHzcokkeMOC7mRmy5cvBxBrMaqT9z9wce2CJT2C</w:t>
        <w:br/>
        <w:br/>
        <w:t>wmoWHDgGMzGJIIWB48AadqiUYVMvqdadkiZHgFqNwDSamRBxv4JRNIEnjpOE1igVKEH0J2jxaX1i</w:t>
        <w:br/>
        <w:br/>
        <w:t>AhoJixOFwRAKz5XpTkgSk0gG3UkRZyO0zd8qDTLVncKAAcidvzvwAJx6+HTvOCOKAdDi4PNEHccZ</w:t>
        <w:br/>
        <w:br/>
        <w:t>vxQs8vepM8I8fUtBWoQEdPS6iH7hC18AUB1oByCtklCeF2Mws2984xv5NcMKGzduVNUoivLFvrdu</w:t>
        <w:br/>
        <w:br/>
        <w:t>3UoSLHWMHRSCCFpWys3MQExgCy2m2WmuDNVKPVzT87HTFMyww0fCyvmSD5SklyvrVC8IAylggk27</w:t>
        <w:br/>
        <w:br/>
        <w:t>dMAxDYLICmnyDwDYogWNzDOCyNKyE1z26wOsaV97bPiDPDfx6d5xRhA1oTEK/cWx9fFB9fB2HGe8</w:t>
        <w:br/>
        <w:br/>
        <w:t>wsgs9qhxZyS55WkzU7MRF9WCRygQuhXVXO37u/42fMiXAg+pTStvvzOvgQwv/0qBxPJY/R0PHjSI</w:t>
        <w:br/>
        <w:br/>
        <w:t>pPoDzfD22xY1fiwJJwAAUjCEOgrg1VfnPUgWQw1YsybZxpJUJUFUXVhvYJ2NQKH3YMPDOw0kqbEx</w:t>
        <w:br/>
        <w:br/>
        <w:t>4sQJAPDsdkhD587GNFWPNx4yrj45Y4xZ3OB0UMaSJTW6ELRPH5EhDR0LQxIASmLFcpOCkUMoWuo4</w:t>
        <w:br/>
        <w:br/>
        <w:t>zniCEc3GhSzi6cHnOGa2devW7M/Ozs5qzcfMVq1a9alPfWrGjBnZwpC5dM8999x1111hSWtrayO3</w:t>
        <w:br/>
        <w:br/>
        <w:t>U1tbW93vDh+2RBCNjZGyKjmqbToBQEOTIQCYMaNSzzIdqJ51ml+ksYItCDrDnh+VqQ4FCoGH/7hy</w:t>
        <w:br/>
        <w:br/>
        <w:t>W0NeR6x7iFGFoMXoOwGABIr+8DYFXjri3KBOPc1mIDPtNGgsqbvVzlfQ2WGqw5dgjBHjeNC2hcWL</w:t>
        <w:br/>
        <w:br/>
        <w:t>7amn8gtKDSWycOdRpklSKgfLeJ9zHCcUC1aYNL09l+Rrr702Z86csTq6l44YPsO8jElxPLNQYi77</w:t>
        <w:br/>
        <w:br/>
        <w:t>nK+el99/tgLKy5GXrZYrBGckLUZaZC+O6yf5iECLgChMEPxsitBltXwbW7IEn/0Ml61I95/ryHTw</w:t>
        <w:br/>
        <w:br/>
        <w:t>IKZNowjiyijH8GCW/szGaAA1cyFU1vUu20Pdr5wxoUnkHPc+nSOweXqN1cMu/FeNr5xvr5Zs3tFp</w:t>
        <w:br/>
        <w:br/>
        <w:t>Zhz+M3XiOKCDiQ1IefpphDmZ5Mo7kL5m9uEKNNjlwHGccc2e12subh6LXhjJ1Vdf3TxDcs4wZvbs</w:t>
        <w:br/>
        <w:br/>
        <w:t>s8+Gvq4DlG3I3yFxHAM1kpfMDGpJchFhpG58FMGsKQUAENGssnlNIUQVCNUmJCntzQgAoxYC2vqh</w:t>
        <w:br/>
        <w:br/>
        <w:t>bEVu28YVvxkkGX5tU9lOpk0DCVWTSsGaS8r68LLsU66va/3HgakNtPmFKOdM4urTOYCaGdO4siYj</w:t>
        <w:br/>
        <w:br/>
        <w:t>ycUUAPzgX3DieNm3e/bU2y5pcmemFAOwfHkytQ3f8vu7v5seouqr3bvrbKMWWuEBEhtU8bXHaDFv</w:t>
        <w:br/>
        <w:br/>
        <w:t>ukkQz8ReYVRrd+XYmHeBcxxnyCgAmfNvan535513DqczT57u7u7hbJ4NQ7xO4LkKyYULy+rsZcF4</w:t>
        <w:br/>
        <w:br/>
        <w:t>2QoAOHMWoFDMnDmz1AmXNEZZ5LxB7XdWZmGrtJir0l3pKUAtji2OASiMkFIeUef1euBAdkTJtUJK</w:t>
        <w:br/>
        <w:br/>
        <w:t>1BWLAcj2Z/MDsywNbOXtZQMOUW0GqoHEfX8QRmgAnngiHXnt96utXlX/UuUOsftH5gKzk8OD985+</w:t>
        <w:br/>
        <w:br/>
        <w:t>jBG2fINb/wI9f91sCrOSBVq/Ijr0P+3ijyBtYm2MACWjUI6z5qZQ0X8+xgs/zHVrbX1X0E9CzMCg</w:t>
        <w:br/>
        <w:br/>
        <w:t>+7HlMJJTptjhw2Rkeqq0KwUKBYv7K8QgA5i2laBZKThAoRJHJECbegkmTkTaN6MmBUJhOrzsiSZx</w:t>
        <w:br/>
        <w:br/>
        <w:t>ag+W8T7nOGcz996Hr3wFR/9fDHyXLvl1bPvzpPeLUETuuuuuRx55pMJPPvzHs7Ozs6enZ7D7qQi7</w:t>
        <w:br/>
        <w:br/>
        <w:t>Cp1wQpG0o0ePnn/++Wds6vDgvRFhOJex7raK1vNa+/r6wu0RIBmxkNZPT5qrYmiGSoNKQayYvCSr</w:t>
        <w:br/>
        <w:br/>
        <w:t>u77mhxLevFous6gNlCmd7dBgQRYoO4JWyz+pT6mB9Guh6bBEC2ekaBI5x9WnsxwjSQT3Oi+fhX1v</w:t>
        <w:br/>
        <w:br/>
        <w:t>lH1rGCGT6OmGUTVPds6zgwfY22sAXnqBHZ8tFkJOJyOklicgGJOq9saIGiO0XiBTpUsBGW6Y8jXX</w:t>
        <w:br/>
        <w:br/>
        <w:t>4b+/ijiGiJlRDZbM11YSgDQN0YYBjCJTBcDDh23y5IrBRgIDYgVrNdrLQ8aAtLdz//5wFMOKpdz8</w:t>
        <w:br/>
        <w:br/>
        <w:t>rUG9pppkWhks433Occ5e1MK81NKCk311H8Z0gjOSapSSshS6dobPJNva2noHNKMMTLY3DEoTM2RD</w:t>
        <w:br/>
        <w:br/>
        <w:t>6unpmTt3LoUE++NTBWlZu3Zta2vr/fffP3D7nXQ/p8wmDHH0AFx9GiGGfhkVLLBmmXIA27dv7+3t</w:t>
        <w:br/>
        <w:br/>
        <w:t>Xb169fTp0/fv3w9AVQtRi45QCdksgWp8EaITz0wC86AYp9dzmDSJnOOa9NmLWiLxqxkQ0fAP+/Te</w:t>
        <w:br/>
        <w:br/>
        <w:t>38+vwU93npl7kCLo688v6elG0J0A/NJ8a0GBvfsBmMW5Yt9SK+ZNsyYYtJhqpCYrJz31hj7R26u7</w:t>
        <w:br/>
        <w:br/>
        <w:t>EhkiZNMKi5FYReZSGqINgNBEdyJQpTsl44ENELmX+4JE6ZoAwNY/a/osdMcZAZo2kEwZAdoGtf6T</w:t>
        <w:br/>
        <w:br/>
        <w:t>JtR6OYxR5qNWXXk7Ut1m0qRJM2bMCGn64fsDuYClIfD4449nn81s165d1etcd911lbJFmC1JpLF/</w:t>
        <w:br/>
        <w:br/>
        <w:t>pgZjQVpA9Lzyvfvuu6+RnjwSAfAI43HJc889Fz5IQerpTgAWLFhw9913m9n+/fvDShTJcpaqS3gP</w:t>
        <w:br/>
        <w:br/>
        <w:t>lnEq65NkUxbf6usb6xGcwzTpS8upzWnTZ/LvP2G2BRM7aCxf+WppZUbW3TM099PgVX+zSRPw0IO5</w:t>
        <w:br/>
        <w:br/>
        <w:t>4RmAbdsopACkoq09vwG3PE5qhVPdKvzvjEDkiwpKz8uMWgY5tjLE+tMRGyCFJKY7ykQgAlixPKSU</w:t>
        <w:br/>
        <w:br/>
        <w:t>QQoGwqxmYcN5nbj0o2YhGhtV0omB1DtXmgHvHjaAcXlFo+GcheOMF5LqlM1m2TUYICSAdwBASNZV</w:t>
        <w:br/>
        <w:br/>
        <w:t>87JCoKT8SamdaF9f39tvv50l6Gdtc1A/E2NgVqxYsWXLlgsvvBCAiFx33XVVA+GuXbtqzh7h6OvX</w:t>
        <w:br/>
        <w:br/>
        <w:t>rw+fgz+B9uR/7fnbbNsGhuAyw7hk0aJFA/2+uRs7cWisXZfd00mmMTlmlbvHnPffb84X8qRJTTms</w:t>
        <w:br/>
        <w:br/>
        <w:t>cwOfCpsLG8gpqTZggK6RtvLOrPecPb4FuZBektddUwRp09qghhWlrnk6qIkhxBRHNXrJ1UUksX9+</w:t>
        <w:br/>
        <w:br/>
        <w:t>/RthKxHQhMDixRpr1s0BkrTPM6ph2ReqrwSVRtZPiALmdqoZBugyAeia+wYsoVNIjpUEBNIogNql</w:t>
        <w:br/>
        <w:br/>
        <w:t>00zjJLZwy1YAwSAl9Uuld/fYgYMGyNVzUFGFVWjbngbATZtA4KNTAYBBRGOaxMURqCPoOE1LmOtC</w:t>
        <w:br/>
        <w:br/>
        <w:t>okVZPMYZcUYZFNPbE++8ldumDCC6upToj6CkCdQsiQuunqItJ1ZWf7t58+Zax1c89HDyYf78Bp90</w:t>
        <w:br/>
        <w:br/>
        <w:t>M1u2bNn777+fHcXMbltya416aOWEy9vR0YGguZVS/28p+RZOp8Gm6p9PS+OSEPlZO0QzVmN5jPqX</w:t>
        <w:br/>
        <w:br/>
        <w:t>H0g+TJ0S+hbKws+du0a9Cy4Y6xE4TYerT82CIZm/OL2t9gqMDAzv+prbA+DXNyEYESNi2QowQmwA</w:t>
        <w:br/>
        <w:br/>
        <w:t>IsETT+irPxBTxTs/hVhQAAIc8MWZ1Ow04MgRA4IKl/SLON1katDwng7xg3bgIBmMWaaQGGmhUhMg</w:t>
        <w:br/>
        <w:br/>
        <w:t>DYwJNXyyHYvgxhuCtqOkRYLTWUmFxE8P1v5u21OYcgkeesjm/9tEU83O22C975TvWWimr/8dYUaw</w:t>
        <w:br/>
        <w:br/>
        <w:t>t5eAxUUKyMgYhbC8evF1ZrGQ4QR377bqZ+22xUaA5KRJprBw3ksWwzKF9pGvnqHUNMcZI7LKClmE</w:t>
        <w:br/>
        <w:br/>
        <w:t>W5gGVbhmzRqSkyZNGq1jm1jvAUjBJEIkFJYUCQDQB9YTJhamR0aA2uwrsxnj2LFj9abNaR+djpyv</w:t>
        <w:br/>
        <w:br/>
        <w:t>admyZaVjJhoYSNiae2GAib34Ys3nvBE1RUT+4smnF155JdIYyJ6engovWeb+6u7uPn78eKL/BNU1</w:t>
        <w:br/>
        <w:br/>
        <w:t>nWHWrVtXPa/+5fOlz0lt6lDgzBlXZJGZof54jRVgfOtNAHxuuxlw220kE6Hi3UO84ZcB4Nlvn7EB</w:t>
        <w:br/>
        <w:br/>
        <w:t>nxMM+zGKXH4fU/zyNweG0AwbgB14p/b3QW2JanugNLMIrvgiAFOQEbUIQmhqeuutia5gUHT+IgAy</w:t>
        <w:br/>
        <w:br/>
        <w:t>Ktl765t7ecUMPPiQCW3KlLz7y6yBInFJB3GTJENJaSoACDPhsVIS3vKljILXJTepBIup7XgJUWSk</w:t>
        <w:br/>
        <w:br/>
        <w:t>pJJW/shmWe5TaQmMNU1sdttiO/IuYYWXvksCUjCm+UlCTJ9WHZwgn7iaIvzmlo55+s2tJGFFTS7b</w:t>
        <w:br/>
        <w:br/>
        <w:t>Bx8M8PzQJDsTIfP+rhDqZ8FrZdbXZ2Syp794AgAex1IAWLW6/u4dZ7ySPD4imZSf98+QUWjg9tBD</w:t>
        <w:br/>
        <w:br/>
        <w:t>DwE4efJkydMyEtkXuQNlAXWpeJlOLGS1jeYOAeT1H5rQRABcdNFFSU2Ie/+golzN/p/uDx9Cd51q</w:t>
        <w:br/>
        <w:br/>
        <w:t>teSKSZMSNUqINfcBqOEPf/cQSPSdzA2YWsfN9dybb8LiYNW6/vrrK/aU16Zar56dbEiYxgaQXHn7</w:t>
        <w:br/>
        <w:br/>
        <w:t>HZ2dndV5Wb+1Mn0/RAqgbRrT/jylIVUO22k+shsg/F7BmwQgCVQJlosrZgLATf+Wr75q27bhm3+a</w:t>
        <w:br/>
        <w:br/>
        <w:t>bAJwxwtnesTjmsb0IpHh6k+hILx7g8cKV5+aApvXmTSDa2uv/SiQZiLTpiEE6X+ng0cAACAASURB</w:t>
        <w:br/>
        <w:br/>
        <w:t>VFW9tEQiLlzEWNu3rgMRQbMKCuFVSUZhL5zWZj3dQGjLAAkR8HVi5Y2Rvb3P7l+TjKIiIZnEvrfr</w:t>
        <w:br/>
        <w:br/>
        <w:t>nlQmEBQNBFSx940wfrUCGeP8Up/c318T9sdCvs7oE38R/hvEmuSt3/vj/GhJAly+vBQBCFUzsrrv</w:t>
        <w:br/>
        <w:br/>
        <w:t>7R/+MQC+9dZ0/ETNttjSgsRGkQiayxOrhFBVLl+2cyd/a0VqKV/4q+z+nl14gdafKiUqyTexgrn8</w:t>
        <w:br/>
        <w:br/>
        <w:t>qILIW28TVGX0M0wiyiI2hXyai/lIkqXWbCkhjjNkgnyfCnOl8LPgnylJ+SzbpCT8Xf6xRt5ZeV/W</w:t>
        <w:br/>
        <w:br/>
        <w:t>QMiEYJYiLCk+U1IzFIlbnkGpEv5noDWsIOST+VDDh/+wInIuO3BFd53sjK452Yek5Azt4QfJSKUs</w:t>
        <w:br/>
        <w:br/>
        <w:t>FUq3brVLLgZgk1rzO6/smmD2/2QLogKAoK3dcccd9U6ab/+PzMtnQphNmKBH/78vXn/99UFfzfPe</w:t>
        <w:br/>
        <w:br/>
        <w:t>4eQo4WR7DwBSMDPvHzoeycQGspAuiYIlo7QSI1zzKZhh+QovXDRE6ly3Chv1MJuUpAeSRuzYzmjg</w:t>
        <w:br/>
        <w:br/>
        <w:t>6lNz0NOTfNjx3ZqCPBmRxIEfM0s4rvZCfec7EB7A/xY8OHmDaHhQp7cTBoayuVpMf30xS6ogVOzP</w:t>
        <w:br/>
        <w:br/>
        <w:t>REqGDWGp3JwZY6WamemMGbXOR5WSdYG1dCecMevRR6jdr6AqBnHGx0AgLq9sxcVL8N0dyVigx3AB</w:t>
        <w:br/>
        <w:br/>
        <w:t>Lca0turjbd1qguzdQN71ezWEp/9wDwBcccUBtANYwS2q+knsIRCFlpcH9tc6l3CBAMBME7nh2efQ</w:t>
        <w:br/>
        <w:br/>
        <w:t>MS+9MLX0GwPI/PxIWuqOUjW7/GMAxFRbrc+A9rbkZzeyaHyB80MvP3Z3s+ClrpxmYeD0mM7OzoGV</w:t>
        <w:br/>
        <w:br/>
        <w:t>lgceSBMqoGpYDrSlaYohrCiE1Na74+0f/sdpBfe8p4UDJIuKmMXcvAVqfO31FuCLlANIlK6pFwsI</w:t>
        <w:br/>
        <w:br/>
        <w:t>gxigJmohkOk4zD4NmNmtSISkLVu2kMjHBFwWSuBEAz221wYVLyt2FxeZ5qwCgBRkxYobuSM5i/rd</w:t>
        <w:br/>
        <w:br/>
        <w:t>wwFcaGGqF7PMeYbHHntMREiuXr266hcxqPLBhxGUN6CvT5584pMAv/71r+fXI40G0l7pJkzMWErN</w:t>
        <w:br/>
        <w:br/>
        <w:t>fezrRraHPbt9ZzxgUG7bFj6H/oTB8Vh246WMU3l8gNmpa93YK/z50BZ3GZ0FeN+n5iC88mM1KqVQ</w:t>
        <w:br/>
        <w:br/>
        <w:t>GULWOklP9clrr2H2HDNje7sdPFjRUtbIUGub1D95TH57pW3ZasuWioUMHiOAzZt1AuXXlyfNScpM</w:t>
        <w:br/>
        <w:br/>
        <w:t>vKF7EgkthhYHWbIOUYD1K2KCVFoW1qKwKErMtFl0zYrf4OY/C01vAXB6O35S0klEoDGMCkaV3ZkM</w:t>
        <w:br/>
        <w:br/>
        <w:t>DAnkEpuWJI8YiPqKcl4wecaqZHnFqs55NnGCvfgiiJy6YjAJ5xg6XjE5/Gu7D039xMVTitXld5f8</w:t>
        <w:br/>
        <w:br/>
        <w:t>ct+f/1+tUv/FEeY7U5ZWiSZS+8hagYLp6aR/K0OzdlVh0lozXEIBI8EbNmOGvZX+EBBoOFAMRFOn</w:t>
        <w:br/>
        <w:br/>
        <w:t>4NDheqOqGmRT9EMYLON9zjl3KGugWQ4jZmJYvZswiqKsBl2S6hlbmGiEBkZxyIOEfAe6IFhqUuk/</w:t>
        <w:br/>
        <w:br/>
        <w:t>tqJErabF0Mgu22d3d/e8efOyRKPwCPT29ra3tw8wEqUIgWL83PPbFy1aBCHUQvtM1TiSxKabbq7B</w:t>
        <w:br/>
        <w:br/>
        <w:t>kiSkGYNb34BPd3T09PSEqheCyKiqKoxUY5OIr/+dzbk6iKpRpLHmipuRtBgmIRyaZsaIVNy62J58</w:t>
        <w:br/>
        <w:br/>
        <w:t>kowiFENFixgtgBbSprc1TkcEqjp7dtCysnmVJVdDKeTPet/hZW2IFYRp8eejvX+HqwAIYjMhaenP</w:t>
        <w:br/>
        <w:br/>
        <w:t>AYC0SKgaE6KAHf1nu/AiCqhFkgoxs0umfOTdQ0dqXuF6jOAcdS7POYO7jBZ8qcDBg9beRjWTCFpM</w:t>
        <w:br/>
        <w:br/>
        <w:t>uhnFylppNNaUehRpp/W3hCaLQsuLBDE1Gn2HQfXwIkFcJSGEa/vgg3bvvUOMgM0aSS5egie34erZ</w:t>
        <w:br/>
        <w:br/>
        <w:t>9tpuxmeksUAkiIsD9i8eZZpEznHvU1OgNKiCYHDFXv3z2VenNLaTfYgNs+cgVG87cIBmZnFx+W8k</w:t>
        <w:br/>
        <w:br/>
        <w:t>mwsZK0kRCOW37sDtd3D5srISDABWrJDf+M1+hFds+Z2vepLWX2pWCwhg67ooBVg/AEFECCQXEiOg</w:t>
        <w:br/>
        <w:br/>
        <w:t>xWibBgD33YMtW43Elj83UjMxKqc7QWHWH86xRmdbYtcPCMA0igSZPSwCiq3ZhBSJSFkSkVlPN17Y</w:t>
        <w:br/>
        <w:br/>
        <w:t>UdVHkiBhEkEKJA3FYDe1q2ZdPMVMC2Zc+dsEACqA6R86uu2vWgt1ZoN+FAHt7aUpJSpF01Hr9lz4</w:t>
        <w:br/>
        <w:br/>
        <w:t>655i+RwqwUh7Cictn/sBAogVV2BfiMkkycmTk98gTIUN606OM6qYWS5rogxFjDLbau1nSVXNjFHw</w:t>
        <w:br/>
        <w:br/>
        <w:t>svYD6SvIwhsxBhGxYNAFZoCEUDEzAyEy8aQWoYakYTbM7I477pg3bx7J2E6ZWTaE4NQiWST7UayY</w:t>
        <w:br/>
        <w:br/>
        <w:t>blQoEtGMkSxatAiAxZrNHj83/XKzIspUL1GjkGqnAERkCA7u7u7O3qGKJPXokQ1fBUEarv4kgJNT</w:t>
        <w:br/>
        <w:br/>
        <w:t>LzSYWmUdzYgTGFEgAogIn/u2GezJJwH8ka1SOxWmpwjFP8OKw4CZTZkypfKC3nt/Ur1w9+4ik/2W</w:t>
        <w:br/>
        <w:br/>
        <w:t>foWkFZ6F8RkU06dZOvlTCq/h42npjlQSEAA4hVOJV0JJRuGq2oUXkNZvapRUWY3ePXSo5g/tNA9k</w:t>
        <w:br/>
        <w:br/>
        <w:t>FF5zINA2Lbz9aTHTykY1daew+s6dZ3KkA6BCy9eWqrmOZje7AsA/HqIIDNiyxUBkulNNubuIxKIZ</w:t>
        <w:br/>
        <w:br/>
        <w:t>YJBR0lUbbyUZhvfPJ05lS/K6EyVpixLOYc29paRosrQJcpF+RRSzdfIjz4y2T24DgNd2EzndKTyh</w:t>
        <w:br/>
        <w:br/>
        <w:t>M66oHF4/Ko1f2WkW0ceqdKyawTWx1op+GglqOOUMAH7hmmb0crv61BTkax/Q4lCpLVAQRXqvVtzc</w:t>
        <w:br/>
        <w:br/>
        <w:t>svXPkw+pSpKZJx/7GoK5lNSy6UYrI/QCEScEq2MpPLqtXdraEPfXXL802s5PA7AHv2K5Sui0dCJI</w:t>
        <w:br/>
        <w:br/>
        <w:t>C0EoYkYG1j564JpPpZuYXd+ZO00IgKXLEs2tZ2dF4nJovCQG2/KtZPBmRlNBMRi5aYXktBJhAQC+</w:t>
        <w:br/>
        <w:br/>
        <w:t>9nWYMXi6/vjPLkSNZPGEFgiJtmlJMkQkcRhneoqpzhmVOvb+0rxKGxAp37KlEzCRQKxEebxE2Vx9</w:t>
        <w:br/>
        <w:br/>
        <w:t>+HB3s7y0HKfEAFbSiIW8uwPAmjVrKtbJJq+O/72DjAoWYVqbwsySREGSMEn0kNKrNDQzEAATr7sW</w:t>
        <w:br/>
        <w:br/>
        <w:t>hJmFZMWFCxeGeLO1a9cWZCIjCZkAlmskFQEFtuQrWCqMBsu77jOPzdzr1fCT3v1Ay4MPPliRYhrH</w:t>
        <w:br/>
        <w:br/>
        <w:t>AFrUTFUt7meagxqUub373gyr3XXXXQhd4cwATDhciu9IPNgAGaWiXlq+YsFN2Wr344+BAoVh3l+G</w:t>
        <w:br/>
        <w:br/>
        <w:t>P51sMSCHynUVA+zhP8rMORMsRq6NgpmF7FPVpGYQF3weQEX3zzBIhZDW1tYW/FQtmAAASexisgIA</w:t>
        <w:br/>
        <w:br/>
        <w:t>qLZoP2KLhAL84swrXIRodgzvHv4nu/DCoaWrLV9e/veoi7CK2l3vJVa1ci2mlIOX3NISsWyAF08J</w:t>
        <w:br/>
        <w:br/>
        <w:t>RmksX04APT3JFShI2U7CWzsyGpDkggFmFGr2cEXAhg2N61D4V5Mm1Fxu2gLkLiORRdOolW2iitbz</w:t>
        <w:br/>
        <w:br/>
        <w:t>DICoZFNrCxvt6RA2eWtf2cLf/xIKqJTBmFbMKaBVtTJSeAQStKoY4CYqqwoGNbP2dgD42x80oyfU</w:t>
        <w:br/>
        <w:br/>
        <w:t>g/eaghD+UfZnFlwXmqKYreuyLz/AOE6iWVSLUmjBI49i1e9BCtCi0JAGkhmQFLKj5mPhSDWr//xd</w:t>
        <w:br/>
        <w:br/>
        <w:t>dJEdPQqAve+g7aONDz4LawnT2dQpdvhQyZCgxn/djv0H48svj/a9dbq9WahrVXqQVLVQkOCLR6Je</w:t>
        <w:br/>
        <w:br/>
        <w:t>Ia14nlwepNYa1aSvLmlCFkMV9GBm0yJQ7tBHcq2IUIYrRBLVeEwzj3xYjUBhEosnTM26d6JzLg4d</w:t>
        <w:br/>
        <w:br/>
        <w:t>4iUXB1EjHL3yOm/ZGm/9U+258t9Fmx5To8Jk6sXIy0MiQKm8RE2P/2lpEqf2YBnvc865Q80bLHu7</w:t>
        <w:br/>
        <w:br/>
        <w:t>ZxF04c980bnEW0GYqRlDsBzULCrAYmFSAvPEiZOtra3ItomYPBFCM0ga9RdCl0l2hPC5dCIAwL37</w:t>
        <w:br/>
        <w:br/>
        <w:t>MOPybGwle5BZa+t5x08cjyQ8w5FAzezw4cOTg783ORdrweP9WB6rUSKWC3PT2hGZ7T+QBgNDzOIC</w:t>
        <w:br/>
        <w:br/>
        <w:t>GFuiBYlcrPouQ3who+RqxNrejgMHDYAaKZJLCE2iqtJoRiFJFmFtGvd++MM8ejQLxosqO/ZIAdAQ</w:t>
        <w:br/>
        <w:br/>
        <w:t>iYdsZhNRM8nVKqRIuGSW9Mkt/XxhWssChtvxzvEp1x0+9E833ojuF0+esElQLdMh00l5ettlvQd/</w:t>
        <w:br/>
        <w:br/>
        <w:t>bFoEWgYr1njw3ogwwGVU1SiKzAwbH+HqLyWrPfQg7l2TBow3doyq6D3LBdOOCF3rrGu9leLAKoPe</w:t>
        <w:br/>
        <w:br/>
        <w:t>AWiZim4wBguBhHMxKnMrKCy4fqvP8bpr7fu7agw+EwkMgMUcUj/rZHTWUKuRqgC/5BzbpqNO/nW6</w:t>
        <w:br/>
        <w:br/>
        <w:t>WvrbPfww7rknOyryF2EIIZdl4kq6/fourO0KH2vcM0KL61ZBzf1kljQKzb7bscNuuIEn+3Ria7LO</w:t>
        <w:br/>
        <w:br/>
        <w:t>Qw/h3ntrDF1ommZ1VhyJ8isabx/OLzVkPHivSSkZQSOxrVuzhfzUpwA8sL5s8hIpAMTdqyCiVQYb</w:t>
        <w:br/>
        <w:br/>
        <w:t>Ai930wApD4XlwE/W++8jvF9zulNPN0il1DW9PP8dIyAWC/oFKojfO5IUuk2GSt1/wGByWt0JSHO3</w:t>
        <w:br/>
        <w:br/>
        <w:t>YZm1TERCVI4aJ08lUSpcHkW45tpUVovLz42qof1uuLCZsbnqkQ9/mwlgl7XVuD5fWo3MYrJhQ+LW</w:t>
        <w:br/>
        <w:br/>
        <w:t>6z8R5lzpuN5IXnKxGvD4t1i+1xLLl0X/9fstv7NpjiVzP+3dfyxfRfIZHfX6eznOGLJhw4Y95fbJ</w:t>
        <w:br/>
        <w:br/>
        <w:t>Y8eOJQYdM5w4iVyKTnkVBwHw2NfiYG/ZZf+GpBGARgyJigTsQ+e1lnbN1Pi78o7sgerr6wuhy1Aj</w:t>
        <w:br/>
        <w:br/>
        <w:t>uXTp0g0bNiCnudnMKyoM7cEQZWTfqb7771uTFNmDmtmqVavyupMIhOzHUjMT1ogk2boFBw6mf2hS</w:t>
        <w:br/>
        <w:br/>
        <w:t>3bSoqf+ZBP4pnaKFd9yeeJWF+3sR5pCeqUtOYKLFFi4dgM9//r+HbQVohxJzoQo7SPL995VZnwaL</w:t>
        <w:br/>
        <w:br/>
        <w:t>S2ZbDepinFjXg18rzY/6ORwk7XflT/DIo0LbassExUR3yk1LO19GqtWSn5hDsheXPvzeEQA7dthx</w:t>
        <w:br/>
        <w:br/>
        <w:t>bc0nWlEg6cuDZO/B/QDAQetOzhkgVA0hiVV3l0Tce9cAMGPiYMmiJyoaLgMnT6R/VP24aajnEF5O</w:t>
        <w:br/>
        <w:br/>
        <w:t>tQvu7/khJrVKqVsJK2PzwhFffz0bntEyb4yEXID8+hJsuMSq1ZVjrNSd0rdtnBbFjRgTEdnouzdr</w:t>
        <w:br/>
        <w:br/>
        <w:t>BXPdtQBw4gQWLSrbkrSawW8V5/j+MQb5KtGdah49mIzT7e75/bIvJa0BAkBoZKOOMjN7fAvMALUo</w:t>
        <w:br/>
        <w:br/>
        <w:t>TXYPrOtCOv9K5pRLDiFQy2bnZLxRqZyqZHkQlEpt7oYbCJR0JyDVnQCKAnjo4ZLZPWgoJ0+iEvvu</w:t>
        <w:br/>
        <w:br/>
        <w:t>mOhOFbj3qSkI3qfMJiGCOEnWMUYt0FPBu1NVpUCVkTBEiiASy7wfAGCY3h4feCeq2QGpcbLHkmRR</w:t>
        <w:br/>
        <w:br/>
        <w:t>q6wQBkpiOa7m0Ud4193JN/PnY8eOhl62HZ26s4eAWVEQVZpq8n9W1JkQSU2xhl+4Tr//AwaLsFkM</w:t>
        <w:br/>
        <w:br/>
        <w:t>RsFlr1Y38dQsjkSqvdVJyE2pJ4wBmDgJfcfLlgBY14WudXxuOz6/qIbvKIiLsYZXgg5svMgSQweF</w:t>
        <w:br/>
        <w:br/>
        <w:t>e5+c4bJxQ72GY+HuqrjHgihz6NCRj0ydzFwYahT6ZWdFC0gyEjuZliYwIFIziggUZmo0UlAebNzR</w:t>
        <w:br/>
        <w:br/>
        <w:t>iVd2JqqRJbmBMKrGoJJRrCav7MTcuUa+1zpp8onjiQ8na9tACkTLFap5HR07d+6sdObkHmQLkTy1</w:t>
        <w:br/>
        <w:br/>
        <w:t>DLll05FBI0rJ6qFCaq66jCImC4J+08LFU3HoSLr/dJ3WVpw8aWVTAYumLC1Rg5SsZmlBi0RiylxP</w:t>
        <w:br/>
        <w:br/>
        <w:t>pAolTrqLE6lPi7A0KjsCyop/fXoevve9GLlSrjRVCBnR+jXpaa4A9OXuaO5cKUQ5d6IA/WpDSYBw</w:t>
        <w:br/>
        <w:br/>
        <w:t>79OIMPBlNPKSqVMPHTpUuU56S7+9Dx+7AoSGyiJ5YfTuVXhkY2mLLA6iOnCjLuUPTrVzo275BwuZ</w:t>
        <w:br/>
        <w:br/>
        <w:t>DDlHStmuBnppVu6zrhdGaxY9mHM1Xn8tt3VosRBOucqFkl2T9nbbv1+HK8oblDnJymCodIKdJm6o</w:t>
        <w:br/>
        <w:br/>
        <w:t>aodVbpz0QhpESr/jEFxV1Zv96oL4L7dHpd+u1q8UJpeGXJcGq23m14iM03iiZpBz3PvUFCR3Vfb4</w:t>
        <w:br/>
        <w:br/>
        <w:t>ZHeGFIAYSPzZqhUGUWF4lRqiKA1RK+0UPzkQVd1keuoE6kFWtqB99JFcSKHZt7aWBReLJK3fKh5C</w:t>
        <w:br/>
        <w:br/>
        <w:t>Sd/fv7dad+zgDfNBINcY8zT0dCepXpu+GYZVKeW0tycHrbiB+45DQnNesf97l0AYxkVGwVZswN+/</w:t>
        <w:br/>
        <w:br/>
        <w:t>VlcpIaJaT2QIy8npbwBgJ36WX8d69yMSfnk9DfjcIsS1VJ+s7S+AijYvjtMk2Or/w0Lp7fzCoMBA</w:t>
        <w:br/>
        <w:br/>
        <w:t>6sWtT5nyEUJWYGvyN6mqqpo4oC64CMAu/LxBzsNJpDWTAVgcm1nw35Qczxk93Uki0/RLAdx+++0h</w:t>
        <w:br/>
        <w:br/>
        <w:t>pYcFMU6IARbEOjpC/PDkE8fTOUFLKQK9PwHwYRLAA+leu7u7K/rPkppNfevYFUZT60S1bKYj0oT2</w:t>
        <w:br/>
        <w:br/>
        <w:t>5JQMyD/ZgohmZEGF7x5OZgCkyQYwnDxpLLfHE1HZtCYMCV3ZYdWSXFhFvgIQyzLUk6vIoDsJifff</w:t>
        <w:br/>
        <w:br/>
        <w:t>r7DHdPcAOREtEamEl9g/BjX11yZ/JBlCx9xwxNT5QLNYwL4T48xMeY5gZs9se/Ldd99dU3ULHzyY</w:t>
        <w:br/>
        <w:br/>
        <w:t>/GSXXwECUfBtkjCIJA9CXncC0J9aB+rpTj09ZZUwK1BFXndKBIY6u1Iacn1g/8vz5YJFpf5Q7mQu</w:t>
        <w:br/>
        <w:br/>
        <w:t>D4drn145pG3b4jCEmofO605Ib/UgrGd50dnA4iLMjGK9vRwBNwiR153yCVEZg9CdUKkShR8umXJY</w:t>
        <w:br/>
        <w:br/>
        <w:t>FthST5vRehN9rc3+cnuULgxFVGvswKxSJ6rwy01vK+2cgNRwoEncZB2uXH1qCsyse6eGKewHu5JQ</w:t>
        <w:br/>
        <w:br/>
        <w:t>dgupMOE1SLa3pbdnztgJgK0TQIBaw90BTJpYccNJyEesGkHtEiurvwTAJMKEViO56U9KT06ua0nY</w:t>
        <w:br/>
        <w:br/>
        <w:t>gQEw5b33MFaYhWgcmf9L+KsdVOPUqYO49UPE/e+E3o/lE4cpDx5Izs60bJ8TWsNExwgEEGSy6dOB</w:t>
        <w:br/>
        <w:br/>
        <w:t>VHUxs6vn1J/sqLffwSBFRUmpPEQiFSaT2KiatwdDiLZ2FmOEcEGz2kay6zsMqRn4tA9etWnccUab</w:t>
        <w:br/>
        <w:br/>
        <w:t>0A+G7xzML0x8PkAMtRCVu+KL5VuZkYLit7hU+/o097wkys8HRwFchxlC+zHbTVoAEErgtl9LZjsD</w:t>
        <w:br/>
        <w:br/>
        <w:t>oMVL21htLiEpP+kFsGnTpnS/QqqQ2WQYIQZAgM89G5ZoMEe3TTeLj5oJsNbsZVxPM6FNn45fuA4i</w:t>
        <w:br/>
        <w:br/>
        <w:t>eOopiwRCCVObKtfZA+GgtYQLMaWZ3XBD6pNPpbZEOtHaZtEQVBA/+5xJIVsZDAmdZSaqen2yi2lx</w:t>
        <w:br/>
        <w:br/>
        <w:t>vMxyLnFpzfVrGSY8SX+srViRfatmuOCCih3m6hQmIzSYWHwIk3fYL08yeyJkZqYep6xDV5iaYuPD</w:t>
        <w:br/>
        <w:br/>
        <w:t>D7n61IwQvPnWWwz4w6rfZ1pbYqEIHZITWz4EDMZZZuX1GWUWytJjcN55MLPZV+O880r7nDu3SqzN</w:t>
        <w:br/>
        <w:br/>
        <w:t>uz6kbHmFDpZJHSLZsQqZIvSrN6GMvG/J4gHforJ/f+U0smRJFPZxWkFE0imoYs2ShiYgafEoSPOp</w:t>
        <w:br/>
        <w:br/>
        <w:t>5WOUCLPtQGsognGkfGEuClEtSJ7VEmPOuF+dXyflP1/lnfCTAxUHHAf2ZVefmgKS+3sT+f7a68xg</w:t>
        <w:br/>
        <w:br/>
        <w:t>WzcXMWeOpCUlVIu/sgBIbtvSPUoznDgpNFNWP3Vm9rMqA2HNZ1OiZHleZHhtd0hplmKRJ4/LY1/D</w:t>
        <w:br/>
        <w:br/>
        <w:t>f/sBVt8VBpy33dKUZhLsCw9WdK5vOE+1gi1bmVSvqvC0Mwk4rtl47quPAEidvxYD6O1NVFCpLQ+V</w:t>
        <w:br/>
        <w:br/>
        <w:t>jfVrj8XBuqqWlkA1s/JrRpQZh0j87Hhilb97FRmhOhUt0P0y29qZ2sxOP4efbgXHGWE45WLCAIEU</w:t>
        <w:br/>
        <w:br/>
        <w:t>MsGHZFtb2z75WEQDdAW22pbNCDlMa+774J5/n9RyAAyQ885j5kcCwmrpp80GmWyH8Z1nr5iRWHOf</w:t>
        <w:br/>
        <w:br/>
        <w:t>3GZT8J4FicXksrbKXrdmmuvxnTpqLJ6YWm8MmDnDSmLagpuQGDtL7ixVBWIR+wy6w1u/t9d27TIz</w:t>
        <w:br/>
        <w:br/>
        <w:t>W7wYlqYaLlmsyRGjlgGCQ0TwwgvVi3PiWk0LlRkWfU5N29oAFMOFXf3vkMTUlE6n9nHDbBdqvofd</w:t>
        <w:br/>
        <w:br/>
        <w:t>5SxZunY9AImCaBNDKUtXX2Bmd62CGtW4eEnO5FxVnjg5AZNwfT+rf9WHSrf//v37M0U6rN370+Yy</w:t>
        <w:br/>
        <w:br/>
        <w:t>BjuBjY9uDLkwdvUnqr81wIh778GKZakvJfdtePjUoMW4+h11/DhI7nldV60qLSQj5gwZNSm3EgDI</w:t>
        <w:br/>
        <w:br/>
        <w:t>l3oCMFCdpGpPiMJ4uv5Gw3EKfXVj/Zdv/jRH6fYf/G6HlI0GoORyL0lTAiCq9OxJWexiIFb8wX3l</w:t>
        <w:br/>
        <w:br/>
        <w:t>u7MaUmhNql3743Eq8dyn5kBk2ReKL7wo7x2BmYWgF2OU1lBSkrEyZDMfP4lJE8putlAOrqyjaz0M</w:t>
        <w:br/>
        <w:br/>
        <w:t>lNiqNPvw8Fw1G3t2J3H56XPFsrg1JooINClABzKOh1WsZgBCLUGaVVi3KGbKeqHYjDRSyVq9hCZT</w:t>
        <w:br/>
        <w:br/>
        <w:t>DIli0enK2RmkoMGpZcY/34wvfNFUub93//TgxjrN1kmccd3fIfTzNbOpUzkKLVOaJCZ4sIz3Oefs</w:t>
        <w:br/>
        <w:br/>
        <w:t>QQql5m9pY+7w4lyLrv+ItcUkwTDKEmNKm4Y8GQhJbZ8W/EWMqAoDCkGyzxII0wcTgM6+Grt/yGUr</w:t>
        <w:br/>
        <w:br/>
        <w:t>sPkbyjiimdXtcKCIBdHjjz++9AtL8cpO6+hYtMC2b7cWsB9peoABkSSl7DRRsSQpUJEmalKDBBae</w:t>
        <w:br/>
        <w:br/>
        <w:t>l9aJ7Dtp2RRqJHp/wrbaj/yGR/XuVUlxvdLSMMtYvO1J3HabZNNm6Gqb65AbKyhgT49+upPFMNXn</w:t>
        <w:br/>
        <w:br/>
        <w:t>51ixCqd6tnslJ8L6y4Wlnd3aMY9mIf7KLE3cSqKA0m0jgSr2H8S/bjNLYg6tOiKIDLpklFTqW/Fb</w:t>
        <w:br/>
        <w:br/>
        <w:t>2PzN7NvunS93Xj8ve8t0dmh3z6CtPJ77NCIMdBnrJc4a8m/AznnW/XJwiwJlaXGVxe5AdHbie901</w:t>
        <w:br/>
        <w:br/>
        <w:t>avYJVbOHjrnNDdu324KFDEk7lmszVbHnspOKkrrlBlgW+juiDCKDCwBQiFCsZQ614dXoG1kMamA9</w:t>
        <w:br/>
        <w:br/>
        <w:t>S3W9Kr75y1/1UzTGaTK4R4smkXNcfRoLqm7VU3NmTtzzI9Mo+4Y0hVCtyLgAkmpaAGHQ9evQ1ZWL</w:t>
        <w:br/>
        <w:br/>
        <w:t>lbW44gV8moMHJ1Fu9UigVoyNgijUo5zUGoLyTWOpeDxyLW9PmU0c/MkPgoqaDRmFCC//DebO6zdr</w:t>
        <w:br/>
        <w:br/>
        <w:t>qd7qm4/hiytLf4aQ7savT1LP2DitHf94EGqn4riQ1IE9HWZWiBjHdaeiovZLNCEkaY+GuaVJppXB</w:t>
        <w:br/>
        <w:br/>
        <w:t>Mt7nnLMHEcTa3/kLLa/sMjOaicivffTSw++8c4A//bFdPOuTp978+wlbsPwLeDydqWhmsRVbREwp</w:t>
        <w:br/>
        <w:br/>
        <w:t>AmWQOGKDsDChqMWfm/bRAwcPVlS+UcQFSqh+ayQ/MQd7XgMgtKIVBTUe7SL6WxiZSSqhBVdwmuZj</w:t>
        <w:br/>
        <w:br/>
        <w:t>7O5hx9xkZTODCM1C2d2wGhPXdLCP9K9bW1j/ACoVIaBIRrmq6xUoLCIAS6s1AAClaGlXPdKSdHwD</w:t>
        <w:br/>
        <w:br/>
        <w:t>JZ2m8lKq4XML8ezz/WYty5djyxYFJAYmiKqx3mRljP4USzbh3/+9lbwKpII0paI/YmHiBPZVF6pK</w:t>
        <w:br/>
        <w:br/>
        <w:t>Rai8x77mUSKBAcWiNjjjDQFXn0aEAS5jv7ClyheUydBZjcr8t6oaRbx7Fb+6AQBgsTGq+4Yaoqxd</w:t>
        <w:br/>
        <w:br/>
        <w:t>cz/lhSIGsy3llFnt9kr1IGvLDM74oknknHEQIJQY0s4mqFYe31VYdXcwhZbFo23dCqIliZdI9CVC</w:t>
        <w:br/>
        <w:br/>
        <w:t>1j9QNs0wC1JumLC2ZXYeAIhCifOenSSShObe3krdCWkihJmNtu4E1O0y8Tcvo+PT+JeTtefBvO4E</w:t>
        <w:br/>
        <w:br/>
        <w:t>II7tqqsGMS3HqWLz04NQWGxRFJWs1ANDMtaBXgIFaZFBKXOOcwZRA4iWnr9FMQbEoNNgf7Z+/Uuw</w:t>
        <w:br/>
        <w:br/>
        <w:t>H9vFAN78+xbAlmPLqwAg371vDWIloxYy9dka4n4QJgWSptoCHDj4aaDSIE4TIGwDMrIfvp6Gy7JQ</w:t>
        <w:br/>
        <w:br/>
        <w:t>p7+2AEIJ0YUAdnZj40YgKRonBH6xI7f/rOMTLPSVEnJam8KgMeIYO3a0dK1nmqVZPradfz1AkSgB</w:t>
        <w:br/>
        <w:br/>
        <w:t>CZCilqu1Y6XwQiEvu4xIwuRSE3Xcj81bwsf2djz3lwiS3LJliUu6haYc+I2sv4m/eA1XZjORWQzQ</w:t>
        <w:br/>
        <w:br/>
        <w:t>1BDKVAA1dScE2bT0djGpc3YhbbWhAlnOGWLQSbA1KyCV9HyyUHWXBQtsojsBLNTVnWrmSAMDVY+o</w:t>
        <w:br/>
        <w:br/>
        <w:t>R0X5JIYqFI3BAgarOwFw3akcz68eFs3vfSrO4sS3ksCPsrecvbmes9ZVq6HN733KtALdvVugNnu2</w:t>
        <w:br/>
        <w:br/>
        <w:t>sLKySuZ+Jw2w2Czr4ERqrmKsAjLYIteJBylfNiorZGnxxZdERw6X+s9WjR6MaoeXjAb1Tm2QLvjB</w:t>
        <w:br/>
        <w:br/>
        <w:t>+pgVSXsnZBtu2bJl2bJlg9lJvX0bCtFQqpI3QJNYZQZLk8055yq9B9Delv1lgJGS3lFCTacLIyXr</w:t>
        <w:br/>
        <w:br/>
        <w:t>+xpK4YWu2WYmkk4maR9bAYBetbYBHleDUiZYfJJJq9naFoZSJ24FyfVd1rU+LKcqpl6MI4csTrxG</w:t>
        <w:br/>
        <w:br/>
        <w:t>IRVdoDqvE907TWDFeIQVgzCRmvG6a/Gxy3Xr1rS6Q+pnItW0RkxN3q9u5SIpK7tTlGEzZsi+vdm2</w:t>
        <w:br/>
        <w:br/>
        <w:t>4e2gaqG46CMb7e5VdQOKSKMYlbFRgv+71sVgrfL0I4h7nwZFUGwI1YblnClTprz3P9/VWCqqXdcz</w:t>
        <w:br/>
        <w:br/>
        <w:t>R6L+E4fEKVTjBVrRzDQNOi1bU0Ks6qho42MUN3ZWsHAhvvMsWk6by9CsNImc0/z3X+FNi7WWQUw+</w:t>
        <w:br/>
        <w:br/>
        <w:t>3gXALJ61/o2xGNhQMfTIPEoMqHzyk/G114FRtcNCtVQdgZSq7rcZSbeOQQ4h+U8iAJXpQnL4UCjx</w:t>
        <w:br/>
        <w:br/>
        <w:t>XefeYGW9u1FF6/R/q5dgXYfB3ueCqp9k+fLlI/LEmjBubvXeOTex6e2V6d3pW+pLBPGBKpctIylW</w:t>
        <w:br/>
        <w:br/>
        <w:t>/iQUckUmenqS2pVB2uOOFwQEpg08ZRCCXKuTUlnLXOWu1lYgLdUdVgi6k1mibxx6F5aYtNNtijGp</w:t>
        <w:br/>
        <w:br/>
        <w:t>3T3atZaxVpbQHD6adGGyH/zAOueWJhmNg6gaogprbBjlJM8sCjt8Os1k2pDtnAAAIABJREFUvndv</w:t>
        <w:br/>
        <w:br/>
        <w:t>5ZK0bgcgA+hOBrS3cf+Pk8YpVlb0vHxNs3379jW5CfIcQWGqatY/qB/j8OHDt94qQFnFcFQUwas4</w:t>
        <w:br/>
        <w:br/>
        <w:t>UP13enDbrlxZOYRZM8v3ENdoJaKj6Mkciuzad3zEhzEuefZZE45X3al5aH71KcGsrLaI4ml8/mkA</w:t>
        <w:br/>
        <w:br/>
        <w:t>MNnbdeVYjao0nOpFdW5NE36a3TBRRqYqfScFca0pJun/KlXGSFPJrJXDfsVZRcEJkkTDbbfPAHXf</w:t>
        <w:br/>
        <w:br/>
        <w:t>8SN269ab3w0ACsgVxapYc2gvBgJRA5f3yJEjQ9i54wwZBUFk913+5t6Ad8D/BGLZsqS2wr69unHj</w:t>
        <w:br/>
        <w:br/>
        <w:t>RgQJLxeOev31icFDgql7/mdjq5tElCf/TFx7DbY/DyQerPD06alTIEVjJbC+K50AK0zmQpjs3Ilk</w:t>
        <w:br/>
        <w:br/>
        <w:t>Tk47v63rGsyFGBREJAC5dHnZwlC2rt40FaPSeW4WSqKf5kJlXoKVd+KGG0KtioZmIQL7e9HWnkUZ</w:t>
        <w:br/>
        <w:br/>
        <w:t>DDR/zpw5c4BvnTNG6riUN9fPGtSG254AcuIBpbJ7YQUDP6BqfOyxyjX2vlWxhzMd8VmvgOQAtE4a</w:t>
        <w:br/>
        <w:br/>
        <w:t>jYGMPzw6d0QYF+qTUigoe/S/fcutXWtvBmqI18xxBgZnwIEDVX5t6GWX2e13AAd6K9cGYCZkoaR0</w:t>
        <w:br/>
        <w:br/>
        <w:t>cd3a6okgBI+xGFd9lSsOyaE8Ccrk0GY1SumEnktNfWOMeEGemtfw0KEjmWJcp5fLKF6lKVOmNL7y</w:t>
        <w:br/>
        <w:br/>
        <w:t>mbzhnbMUFZhBX/hu8nfQW3jnSlgMu8TsMQBz58IsVrUrZuKuu+4CEJXnQpA1jAONuMeZq4X8t9/X</w:t>
        <w:br/>
        <w:br/>
        <w:t>hYugqY+ZTGLJfuu3QUYGdK23mqkWVgSAzg5LI9BC9OAoPhexwmrNDxxQP6kQZGNDw3kIScHDP9mE</w:t>
        <w:br/>
        <w:br/>
        <w:t>v34BW7bUdSI5ZxOz1r1VsaSenLMmlz4X0QwDqfHjml+9afBGXn9YxjPNJueMi4dKTC02zfcDueWp</w:t>
        <w:br/>
        <w:br/>
        <w:t>Z5557k2E91b5xbQcZ2BwRLG9XfPB6wYIceAAvvF1s/bpZSmVkQCwYK8F7NAR2/hVAuu6ag7V6gcr</w:t>
        <w:br/>
        <w:br/>
        <w:t>J+tPmhQPvr+qqEWhqtYgN2xg16NQabQaMxtO1HtNKq6zmU2dOhVAENOqn1uS1jSZl2fyhneqWf/l</w:t>
        <w:br/>
        <w:br/>
        <w:t>p0lWNCwCILwFgHDM3eMNYQAhu/6bkUoyeZb/z6996DwBCDsMIAamtUlWriaU8ay68dJJIJmaGntM</w:t>
        <w:br/>
        <w:br/>
        <w:t>Nmwo+1P1W1sJYP3aEA1oADY8qkh6xTCSGvUPDOjsSHMWQ/YTWRzNQi0Ckry0KrFLjW3TGg3QF7Dx</w:t>
        <w:br/>
        <w:br/>
        <w:t>d7EZzaiwGLZ02ajMtz6TNBXP3Eyr6iVYT875I5jCSCNNjYUz8kYeE7Y/d9aemlOTZpNzmr90RIJB</w:t>
        <w:br/>
        <w:br/>
        <w:t>n455a64eTIEsmpnZ4u/gqc+Xy7Vn8Pp2dmJnj+ULMIiUXj8KydqnINTnPXCQbR81o9Bi1VdekY5O</w:t>
        <w:br/>
        <w:br/>
        <w:t>Na0dsx5K7lYvJ4tmBVNIVBl9N0oMkHVaPjBq/YK/IwLJzZs333///e++++6I7FAYGVQQfa/7bzo6</w:t>
        <w:br/>
        <w:br/>
        <w:t>OvIHQrkkkd1anZ2dPT09AFpbW0+cODEiw6hgaLdxk6RUDpbmnHMaJHQiSqtk5+4WofbHFKGM2Y8y</w:t>
        <w:br/>
        <w:br/>
        <w:t>CLZs1akfkfk3UkxI08hCy2iohIdaCumbK2mTq0WQINXK2xsYIPmc9cEVJE42oSQlLFUhAoZSFoki</w:t>
        <w:br/>
        <w:br/>
        <w:t>lMwwrCo4nh0tKzJh8ZlwpVefYmhWJ6dr7jnkwxUE1phbbwiM6jTipSMGyVvAjOql9S6jCiU2TRvg</w:t>
        <w:br/>
        <w:br/>
        <w:t>ItycQ3gGHadZaRI5p9nV9yJOMRKFRWwJupOkBZ1eXfdzMIhIXnc6wxjwSk/pV4wEBSYCd6gNdRHe</w:t>
        <w:br/>
        <w:br/>
        <w:t>N4vt6DFA0fmZfgGmXZqtT0bPP0ep7wWqF3ZiViiiP0Z/lnA82jTuVhop3am7u7veE7J8+fIRTA3a</w:t>
        <w:br/>
        <w:br/>
        <w:t>3/sTM1PEnZ2d2cJEd6runhFFAILu1B+f6jvZN1LDcMYpgijGSbDSZk8DIwHxcVArshTHVJky1ugN</w:t>
        <w:br/>
        <w:br/>
        <w:t>byuW87M3AIBBrT9poWDpg1Aq6pAs0f5iJAYDq2ptM/sn/CmnBjvCIvtIOXGCoWYQgclT83lBkjZP</w:t>
        <w:br/>
        <w:br/>
        <w:t>qgGTcRKwdevOUBhy9ZRHRqOkO4XDxTpauhPc+9Q87P02OTMEPjzb2G8SNCUhgGTW6TvlupPjjDx1</w:t>
        <w:br/>
        <w:br/>
        <w:t>m7s3CQVMsDjUcUqc11ms2ie7/gFjPdGHOp2qACiiQdiedimOvEcQChGqGXjRhTDDzu9Fhp6exIaq</w:t>
        <w:br/>
        <w:br/>
        <w:t>ylB2dmhBdC2MIjmjYaBnwLOUkSnJFb9v6c+Rq/7X1taWfd61a9e1115bOsfqxLD0CpCMWBg9OfiC</w:t>
        <w:br/>
        <w:br/>
        <w:t>Cy4YrV07I02EiVdS3gQ1F2NjSDrTF2Fi5QVaUstweKbOyBg1EikqmGhEMVQyA7U9+BDyhg8rGGiW</w:t>
        <w:br/>
        <w:br/>
        <w:t>DOwP/wisehIpArJeD4M4jmEFMDR1HXSvlQJa81flb7q1s6O89Chp5eHclWerINm1brBHdkaF5klX</w:t>
        <w:br/>
        <w:br/>
        <w:t>GGfM/PxgJZwIkrZtF4MRnDTo9kiO45yeZvc+NTmWWEdJQlIr7NZv8cRxmNCMwWBqhIVU5t6fbH8+</w:t>
        <w:br/>
        <w:br/>
        <w:t>tZoO84VCG1UDZNmhyIoP1WSz/JZvbh3+Eeu9M957773wQXH6pC8zO63TrL29PfUWKoCXXnppgDHk</w:t>
        <w:br/>
        <w:br/>
        <w:t>l2RHHw0/MsmjR4+O7D6dUeVHqlUlBCRMsPuAihCzLIb7zOhOCmNoAUMr0gBEIg9/JY1NVcN994cR</w:t>
        <w:br/>
        <w:br/>
        <w:t>9vT0gC3AfDBxGZFcs6aeD1xR584XKaROqBGQm+d11GziKQN3UDA7E1HNTiOc4YTkc5mrZn8im4Zc</w:t>
        <w:br/>
        <w:br/>
        <w:t>a3Wc0cPVp2Hx/7P37jGS3ded3/ecXzVfay8lGLDGXFgcSvCK01U9NIUEtgTDGlJIVmtvspLYXT2U</w:t>
        <w:br/>
        <w:br/>
        <w:t>YXOGXkSi/1jTCwRY2VY/hooeQNaSA8SkgJVmZAea6aoeSzYC0zYgPjaAtQZiU5yu6qEcyxzagShu</w:t>
        <w:br/>
        <w:br/>
        <w:t>Ei2lRKLIrnu++eN363a9u7q7uupW1/lgQHbd5+8+fr97zu+8hEiTZxINs7edFBE58550lTARIsBi</w:t>
        <w:br/>
        <w:br/>
        <w:t>FiZhom992+9+dtfdLgoYB/yicPRlTAYQ5bwBZwwhiMjJkycf/lfn+20zmFOnUg/vAWc5ceLE9evX</w:t>
        <w:br/>
        <w:br/>
        <w:t>AXzkIx+JfnQDiLrT4Nt748aNzJr0mc98Zm1tLS4fvNc999yDFsXpbW972+CWOMef5kwK0jQHWIKk</w:t>
        <w:br/>
        <w:br/>
        <w:t>+YAnLcZLU3sToACSQuDffvQpUVFVCkShCQE88pF/+tP3LBj/LDqehUH1uPXcOR1sOZdYVdbLizjO</w:t>
        <w:br/>
        <w:br/>
        <w:t>uPjr557LUW4yxzm+uPp0OEQaMUZABSff/s0X03K3zCIEkriVASAUmtYDiZjxMHXlxjOTF5WQwQao</w:t>
        <w:br/>
        <w:br/>
        <w:t>TJF48cUXu9cOg4h84xvfaD1LPGCmz2TcfffdAB5//PHBB7ztttswnAEq49FHH42n7j5pxic/+cnV</w:t>
        <w:br/>
        <w:br/>
        <w:t>1dXnnnuudeGNGzd6bnywPIQTDIt0DkBqfi6oxQwxCtEAWIWNIHJhqcTGJPWHL/4+tVkghYCIqDQA</w:t>
        <w:br/>
        <w:br/>
        <w:t>iNwPmiBhUDTzl/7N39zx3HN/JWnRWxv8Hl68aAOy6n32s5A4QyRHFQLkOE4rJPco4eQ4zoiYmsx7</w:t>
        <w:br/>
        <w:br/>
        <w:t>wzNO6fO113jrrTQJgABUpvHWVBFLJRIRe9td+s3f+zO+759JS93DQ0KDyJGEhIrInXfemakErQno</w:t>
        <w:br/>
        <w:br/>
        <w:t>tFnGsnX7++677y1vecvGxgaa3oz7vf9ZpFMrbFaq7ch91xp9NOBErWpev826L+eZZ56577779hvi</w:t>
        <w:br/>
        <w:br/>
        <w:t>1a8lqQo9xNGy64r63oFf4JxkpNkv0z7m5JmzH0o2Luttt/5f3//Bj9MQChDg8zx3HhclFlGIGQ7M</w:t>
        <w:br/>
        <w:br/>
        <w:t>VBWwODq9eINvf5uAndVdh0eUv/or+PeX6JN0TiueeW8k9LyNjz/++Id/7ddkXCHKjjMRciLnuPp0</w:t>
        <w:br/>
        <w:br/>
        <w:t>yHMxoYnE2EwDIEwAjTpEtg1a6iSOSn2CEf0jp4en+3a16ksdybvvuOOOl19+uWN7VX3ttdduvvnm</w:t>
        <w:br/>
        <w:br/>
        <w:t>e++997nnnpO0YOVQT+GVV145f/78k08+2dqS1nj61uN0qBbdicVbm5TpRdE20DPIRFU7lh9Me3n3</w:t>
        <w:br/>
        <w:br/>
        <w:t>u9/9ta99rXuv7Bu25wGzaxlwUcOQk2Flv0z7mJNnVPgnT8o//4WCJTsiEivUURQ0CBTyDO//eTx9</w:t>
        <w:br/>
        <w:br/>
        <w:t>/vz5ixcvCszSQghRAjtgYhsAokwMMlS9A2eGmGn1aXQJxHveRhGhyJhCoh1nQuREzhnfvOD19dLY</w:t>
        <w:br/>
        <w:br/>
        <w:t>zjUuDIDqHGBRa0IUfLUtn2HMAZU96pFJE6PQnTpewRs3bmT+ZtJCtsG3vvWtX//1X+9I8E3y5ptv</w:t>
        <w:br/>
        <w:br/>
        <w:t>BvDcc8+B+MAHPqDaI+N6zzRZJ06ciLpTFkZvZq0qTWsGhY4+M6D/dGzWb8ven5/9d8u/+Iu/QK8n</w:t>
        <w:br/>
        <w:br/>
        <w:t>O4z61OpemFmr9tsAx+kHgV/4BQWTNBQQCvxHEN9e/4JRk6UPvQdfFZGLFy82t2+b7jkwwjiNdMjD</w:t>
        <w:br/>
        <w:br/>
        <w:t>OM60Ekf99XlpJnIIGEM6B/98OM5YGI/1qV/11yNhfIopoUoTNUJJPPsfGve/J0RlydpyQokQ0Tlr</w:t>
        <w:br/>
        <w:br/>
        <w:t>0n4sraah3XFcwYRoFpA9ceLEK6+8kt7D5qqMbhNQ992OG9x511tv/N1L2Wbozn3cbMC3v/3tt7zl</w:t>
        <w:br/>
        <w:br/>
        <w:t>LXHHJEn6fWA6z0V0FCR95JFHHn/88e5zicjTTz/dWhK3+0IOSTzpyZMns+gvkjdu3IhZJeJzT6zR</w:t>
        <w:br/>
        <w:br/>
        <w:t>89LiVQ+T6GKYZuRhVma/uPXp6CgIEqTOrm2vmQH/6B/hte+r8OVv/6cTJ06QVMVO6syHt9+Fv/27</w:t>
        <w:br/>
        <w:br/>
        <w:t>g0dSMGa+c/XJaWdWrE9d+XUJE6poYEt5gwPT1/pEBoWna3GOMTmRc8YjzffRnYjyenUsDTgSdtK0</w:t>
        <w:br/>
        <w:br/>
        <w:t>EUhDnt7z8wWKoADrzKf7vz0lkCBUkZ2xN7OTDgn+4sWLMHz/tf9PRAgTkZdffjnLsxe6wr5FBIIT</w:t>
        <w:br/>
        <w:br/>
        <w:t>J04A6ReCXeHjBGl86cW/b12YyW0dDXj/+98fdSf0CRPql7UisaRj4RNPPCGxHFNXnuj77ruvIxrq</w:t>
        <w:br/>
        <w:br/>
        <w:t>xo0bI+yB8VBpHj9DwoaInDx5Mj2FkLBuX0EAZ86ciVfdaPRWrhzn4BBvtEhSqvpQczkUeO370dj0</w:t>
        <w:br/>
        <w:br/>
        <w:t>lh9/C9Mya5Z1+G++eKgo9DhQOM7MItrqwyEqwWjSP9vKSCgE150cZxyM3RjCFsVRUFlZGncDDkGs</w:t>
        <w:br/>
        <w:br/>
        <w:t>D5T9XDhV+Bre1Ta/ZEY0unf8ufvwlh/nFy8BMsk6xa9+pyXorSkZnTx5UkR+5LYfBXDmzJkkSSfG</w:t>
        <w:br/>
        <w:br/>
        <w:t>os9bo9HjckC88sorQDPzetdbRGPrXcnMQU8++WSWbTzTpr785S8P0/huVac1cXmrk2HCBm3vWKO3</w:t>
        <w:br/>
        <w:br/>
        <w:t>v/3tw5z3AEiQgs5lLnlm9tRTT8W/3/nOd3Zs/Oyzz8Y/QgjutjdJ2OPXtGdAFOWb3/zmd73rXSQ/</w:t>
        <w:br/>
        <w:br/>
        <w:t>//nPC3ApxgFm3VMA7PbWhx72NA+OMwoEVyyJTunNkleUA+Vi3ddJe36xHccZOeP+WEZvq91Z9imb</w:t>
        <w:br/>
        <w:br/>
        <w:t>nuRrP9yVp/6Pb9jPyl92uBr3MyB8+2U59zAxUWnszT/2pjiUZ0tOnjx55syZLMXC008/PUzCunR7</w:t>
        <w:br/>
        <w:br/>
        <w:t>lT0Tc3cc4Rd/8Rfj07906RLJmKxvGG699da//Mu/7NYusnyA2c8OD72OLYcMnToYrZkq4pIsQ+CZ</w:t>
        <w:br/>
        <w:br/>
        <w:t>M2eive75559v3eWOO+4YbRucg5JqFOsL6bN7bF4BqB71ZPGRYiryve99L8bmnT9/PspxHWPUTotQ</w:t>
        <w:br/>
        <w:br/>
        <w:t>d+nz42+k4xxPzpavojUCFlWBvb9yVPoNyT998k+nTaZynGlljJn32nPOdH/FR8WRukWKGC31RVRF</w:t>
        <w:br/>
        <w:br/>
        <w:t>g6JDnysojCNKu3cgejqPRfab8G3InHIxDzhaVAsAjz766Gc/+9nhT0cyhNAvA0Q85okTJ2JKwAEv</w:t>
        <w:br/>
        <w:br/>
        <w:t>VVx19uzZy5cvv/zyy3fcccdRvCeZytTd4G7VdOTvak58gvfL5GOfiPU6Vruy20gQSybXYw8BAZXM</w:t>
        <w:br/>
        <w:br/>
        <w:t>uTjLXQlokK7QC5HETGOGm2m8WGeKmJXYJ9ju9DRj3xOTLZWFkRy9520kGdSMXmnNOc7kRM4Zl/Wp</w:t>
        <w:br/>
        <w:br/>
        <w:t>+Vm27fX0xKE8plOPDsJUmknSlCR1Lyex9t0nxte//vXBL9yA9HT9tscQSYRadaeIiHzmM58Z/kRo</w:t>
        <w:br/>
        <w:br/>
        <w:t>dpXV1dWea2MV3ZdffnnP9sRmXLlyBcAdd9zxhS98YV/NGJJ4J3uqqR3anUc65QjB+kKxbYkRgHDK</w:t>
        <w:br/>
        <w:br/>
        <w:t>HlKW4/Pc+fi7vfStinzyEx27EFANqdo/lkY6zvHHpFjSbZAwCqgiBdkcke406LSuOznOWBiX+pQ5</w:t>
        <w:br/>
        <w:br/>
        <w:t>67EpVh60nMgE+fSntGHNayGsX0qMPnzpCi9dnIwOde+99+II3NWyQKl+dGgI0qy/tJtTYWjW1tZ6</w:t>
        <w:br/>
        <w:br/>
        <w:t>Lr9+/frTTz895EGiZ91dd90F4Ny5c/tqwH7peYE2nKunM36KuN72WwWjSJA1Tq5/A9kszR98EQAE</w:t>
        <w:br/>
        <w:br/>
        <w:t>c9laxnX/9r/v2EsAEu9+13ja6DizgUq9ZvOQIEEAIWgsc/Rf4YzWgiKO4xw1Y3LeI3DP6dMdsmN9</w:t>
        <w:br/>
        <w:br/>
        <w:t>u75niP8BODq7ngqNIkqaBMXOfjz3Jkgmo/fMa3fUp259FmYW45Tuu+++4XWeo8gwjiNQJocnelEe</w:t>
        <w:br/>
        <w:br/>
        <w:t>xYuaE6P2fpm88x4A1IB5tqdCESmRtQm2aV+IEAKaAFCNtZu0LUuyFpi8Ll3pNEGIMiE0TcnnOEfF</w:t>
        <w:br/>
        <w:br/>
        <w:t>zDjvpaXtSQgSiAAajdojqV/SfRvj7KRPyTnHnpzIOWNKBCfAtWvXxnOuI4eph8wU6U4ickS+aoPp</w:t>
        <w:br/>
        <w:br/>
        <w:t>eMWzHA/D604YdVc5c+bMM888M6qjHYzl5eUJ9n+nJ7pcs42SANdrOBWDoAizrQk3ax8YIF/8gsSg</w:t>
        <w:br/>
        <w:br/>
        <w:t>C9IEuP1N/zhbTRFCtFt3QmpRDwJOoVOA4+QUjR9fAGF30VHGF0oI6nXXHWcsjO9jaSCAx4pppvJN</w:t>
        <w:br/>
        <w:br/>
        <w:t>APULk81Et1+atcMFAGVu8MZ5IJuIevzxxx966CGflwLw1NNfxURNTwAuX76832Az50ghsbFxVlQA</w:t>
        <w:br/>
        <w:br/>
        <w:t>O1UEgQ+VTsvpNcjUPCNVheBXzkEETAwQAt/5z/9PupoQEWVfwcoHB8cZOUEWOxcdZT8jxZUnxxkP</w:t>
        <w:br/>
        <w:br/>
        <w:t>Y1KfVFUpr9trK9tZEk9gfmUqQpWzaOyVVSCTvKehvIKInDhx4tXvfPfDH/6wi0cRwcj8AA+JP5H8</w:t>
        <w:br/>
        <w:br/>
        <w:t>IIJA0PhYce7y9utA7Uu1a9xaK1enwxqTsCEALZo0RYICKiLRTYgAxGzga5+kmdtd9nKcw5KwESMn</w:t>
        <w:br/>
        <w:br/>
        <w:t>O7rcDhpH+vUhOI1R5Y4zjYzJec+urS6dLQsCsF0ulwGUK5Wp0J2YlZQk7jqZJqda+bmnofdPtF1D</w:t>
        <w:br/>
        <w:br/>
        <w:t>QfJb3/qWi+mOsycfFAD4WD1GCqUpzCuLCRHy339EQmYbF/B97zO05ikhqXvk42peo8tejnNYghQ2</w:t>
        <w:br/>
        <w:br/>
        <w:t>K1UKiG9Uq9VsOZksLz94FBpU7OxC89oDjjMexlj3CW2ln6rAIhNBGHlfH3lUiQqNBDRtvgqOIOPF</w:t>
        <w:br/>
        <w:br/>
        <w:t>kMQ8Ctk1Ds5FPsKMC85UkJOQyv2Sj9QRIKKT26TbsX9INnNFAISEhNaiL2k0LPlQ4EyeGUodAYgs</w:t>
        <w:br/>
        <w:br/>
        <w:t>kxsGKiX2zlGNLh23keTnPve5j3zkIzHB1YhO4jh5JCdyzhjnGmPVuCZlEdn8pamYJyEA6PoKAYNh</w:t>
        <w:br/>
        <w:br/>
        <w:t>IpM72X0LIWC4osNx+7G0znGOA2Fqe0zb50QgLQ48JIDgsyiOMymCFCAQHqHoICIf+chHALju5Djj</w:t>
        <w:br/>
        <w:br/>
        <w:t>YXzqE0FA2YKUN6bB1d7e/y8FwNpjECgUSCbZ5kxIin989KMfHbClR5E6zjCICoCkttaxfKqUjmww</w:t>
        <w:br/>
        <w:br/>
        <w:t>b5egVIwJOQWxmo5z7KiAMEuAMcy7+ufeccbHmNQnUQmnHwQgEqJVhACZTIOrvf7hV3Blo7E79B1i</w:t>
        <w:br/>
        <w:br/>
        <w:t>EDzY5PZv/dZvZfuSfO21177zne/EJZ/61Kf67RXtVI7j7IXFAnRk0iGC6JRYo6xN0VOjmmh2LXrn</w:t>
        <w:br/>
        <w:br/>
        <w:t>2xU+GjjOWEmrhqgEbXqP6FGNJ7/5m79pv/CL0zXf4zhTzZi0Fxpt64qKlGAkjQQpUh7P2Q9DjHd6</w:t>
        <w:br/>
        <w:br/>
        <w:t>8GxAmq/8sJmMP/3pT3crUYMd7T7xiU+IyPb2drQm3XLLLW9+85sz49JnP/vZ3i331NiOMxTpMKha</w:t>
        <w:br/>
        <w:br/>
        <w:t>iKUtN+vX45LqlPQg7ZKbBGQ2vN/423E3yHFmnkrT0ca4+9cRneuTn/ykPPmnEBxaQnEcZyjGafwx</w:t>
        <w:br/>
        <w:br/>
        <w:t>M16uNwBI6qxfyf9kyVyIbeRDDxFpYqsDcvny5YLORXe7eJgnnngiajhB9kiBaGZ33313z5P/xm/8</w:t>
        <w:br/>
        <w:br/>
        <w:t>RvdCxiCtKZk7d5z8oLLwwPzd8e/F3A9QAEST1mzFu71exERkXOlVHcfZhViWTvSoy0WymT/GcZwj</w:t>
        <w:br/>
        <w:br/>
        <w:t>ZlxfVgKiEJTmW31IFGKg5jmBBAkwUQkr6/HnwQenD33oQ60R3jEtniJ8+JH/Li4RkTNnzjz99NMd</w:t>
        <w:br/>
        <w:br/>
        <w:t>O7715E/2b17vHBIyBV6RjpM7GqBZfXdEyvHQNAgzCSEdrGxn0q1xnNmjZ6W1o5yOESYkZVrHLMeZ</w:t>
        <w:br/>
        <w:br/>
        <w:t>MsYlZMeUnfrf9mhAvju78Q2R8E/eyl/9lfvOPfTL0jUgDu8gJyJmRvLJJ5/Mdvzkpz8hIpD0UTz7</w:t>
        <w:br/>
        <w:br/>
        <w:t>7LMdORlF5P4z7+13THfPc5yRIBIwv1LA9IkfimCSZD8Zg0uTnXRMmbbLcZxjQVqxOmlVmmTfCtQO</w:t>
        <w:br/>
        <w:br/>
        <w:t>3hjGi0REYqXsfR7ecZwDMlYbhRb/y43K9u5vo0jIfTWSOQA/9TZ5+tlnvvgH/0t3cpsDDFjve9/7</w:t>
        <w:br/>
        <w:br/>
        <w:t>MqvRjRs3vvrVr9LIhP2S2V+8eLHfoaJK9uijj3Yvd83KcYan1Nm1bSoyWd12K775d2gdyWPHFwny</w:t>
        <w:br/>
        <w:br/>
        <w:t>5J+IuhXacSaGBgm1er1Wiz93aGGfAkOBwyV9yVLy7uvojuMclHF8XGMxSlU9tfiB5fJ85gcMJZng</w:t>
        <w:br/>
        <w:br/>
        <w:t>yHLRjITVFQD46lMA2qqpZPzwhz8c5jjXr19fWVlpXWJmZvamN73pvjP3xSW/8zu/E/+4//77d9O7</w:t>
        <w:br/>
        <w:br/>
        <w:t>D1Hf6Xd/93dblzz11FPDNMlxnIwasvRYaYk1kSnIVvf66zh5EtrTp/h9/wxJ0mO54zhHiYFgIiIw</w:t>
        <w:br/>
        <w:br/>
        <w:t>oFRcWLgnjim/tAkU1/d1qCFHoTPvOcNf/VdwY7PjjAt59dVXOxaNvBr39trC/NrzgJbWa/W1hXar</w:t>
        <w:br/>
        <w:br/>
        <w:t>iMFktBrUCA0v99+Hp5qBSKr6P//kW3/t7/+B3JVIRGR1dXVtbW3wcUjGSKdhTprpS1F3unTp0kMP</w:t>
        <w:br/>
        <w:br/>
        <w:t>PTR4F1VtLfEUQkhcbJpJclKNe7+MfMw5BDYN1RR2UYUZLl1Mzp1PxaxoxZ5sqxynHyMco/I75hCi</w:t>
        <w:br/>
        <w:br/>
        <w:t>C+RW+muIadAB9LxjHQtJuOOeMyPkRM4Zh/qEpv5gZEmlnhACGKFyyGGlJyO8syqMFSjT9gPaEm4U</w:t>
        <w:br/>
        <w:br/>
        <w:t>QohKy56ny0o2DXne1nsyvNKVbemeezNLToaV/ZIT9Yk95m7zrk0FRWL4wAf45S8LAAL/k8ive/d3</w:t>
        <w:br/>
        <w:br/>
        <w:t>8spMqE8AYCKheaVWhS7V1lFa3b5QOvWxrX2JPcOoTyA8a4QzI+REzhlX2VwRkqrFbRFREREtBBEJ</w:t>
        <w:br/>
        <w:br/>
        <w:t>IUzFd15EXn755TQYtPnYWg0+e7Kvh21mB9AqH3nkkf3u4jhOhnbVTFlbyHVwZlAQIPlHX0mXyD/7</w:t>
        <w:br/>
        <w:br/>
        <w:t>F+948smJNspxHABK42pJAIiEsoieXheRhdXtkU8Z33rrrQC84JPjjJPxTaxWAVq9ZCRptTUzo3Ff</w:t>
        <w:br/>
        <w:br/>
        <w:t>Gsj42U1fLHLixAnCRETbo7GHND3t77wi8c5cvnx5yF1ee+21WEVKRAakmnAcpyeqSiZCtMY/Xa2N</w:t>
        <w:br/>
        <w:br/>
        <w:t>2LV4tBhpBmnR+uzP/+R973vfJNvkOA4AmARZryVh4TFyh2RiRrLBxsjP9MMf/pCg254cZ5yMpe4T</w:t>
        <w:br/>
        <w:br/>
        <w:t>AYGxEfQ2g6qqUA1raNETcoiI/fW1Nk1JoGaJiGRePlE1uuuuu1588cWu3QXAd77zHQAnT548QAPM</w:t>
        <w:br/>
        <w:br/>
        <w:t>zDBsCNMtt9wCQINCcO7cuQOcznFmEwIqgXEgahdBasKeLn35wKRZOC+g6WOc06Y6zmxRKm/y2gqg</w:t>
        <w:br/>
        <w:br/>
        <w:t>VlsRWRERgiAAbQ2f3hsONUXrKcsdZ8yMxfokAPDlC79sskMmZtZgw6IZKq+6U+TeUvpHOjYpAUAA</w:t>
        <w:br/>
        <w:br/>
        <w:t>wTvf+U4zu+uuuwDcuHGjY8dm7mD5sR/7sb/+67/uVq6GQUSC7EO/NTNwCsvWOM5EEYBMIFYlQSTJ</w:t>
        <w:br/>
        <w:br/>
        <w:t>DrCUJr7Msefepz6lmeEpwQ4AqHriYsfJA7VKGSjEsAWLog6V5P50Jww1d0MSOpapcMdxmozPee9L</w:t>
        <w:br/>
        <w:br/>
        <w:t>q1+iMdUrgOn4zDdHrpWVFRLS2AFAo6p+/etfF5FvfvOb6O+eFwWwe++9d0yNFcE+I7Icx0mhLhEU</w:t>
        <w:br/>
        <w:br/>
        <w:t>hDAnqAZRkZCWtM4lH/0oL+IhWb8AAgiEAXhpGoZVx5kFKNYi8ICbi0d0oldffdX2q5U5jnM4xqc+</w:t>
        <w:br/>
        <w:br/>
        <w:t>KQTYtY3k2NZsCQyASJooQkROnjzJ//wdoJkauEn2s+MQzzzzjJmdOHGi59qjwxPuOc4BSLuNCkFI</w:t>
        <w:br/>
        <w:br/>
        <w:t>2ciEDTIhybwWzxWRh/AHXF9DUMAgAcDJSbfKcZyIFFcRa0BFHtg4ohPdfvuP6jQUqXOc48T41Kdr</w:t>
        <w:br/>
        <w:br/>
        <w:t>FxYAaBAApfXa2M67X0TkDy4p0KDs3pxz587xv3hnNg8ddb8ODbD153vf+96YrO8oMrM7jjNaVAQC</w:t>
        <w:br/>
        <w:br/>
        <w:t>kveUimClVCqp3lQqlUQkt4nLf4ZfY5IgnTRRAJLQJ1AcJ1fo9mNH6mrzEz/xE4AiaUyFQ4/jHBvG</w:t>
        <w:br/>
        <w:br/>
        <w:t>JxmcXtkCkGytEHhAlkmAEMlZ4nJCgD/7c4gEGJ944olM+Qkv/UO2VYeDXLfI4kKM40wRJAG7JxRq</w:t>
        <w:br/>
        <w:br/>
        <w:t>9W8A5VqtVlu7u1arkczn5IcI/wI/l41OlhrGXX1ynDzBBPMrzURTATAZdXaXV155BQAltxluHOd4</w:t>
        <w:br/>
        <w:br/>
        <w:t>Mhb1idl/AECA0kodAglC7uSrywsAVK4AwHve855Pf/rT2Rq2u/AMCDG6dOnSkbTNcZwjg5RrSUIm</w:t>
        <w:br/>
        <w:br/>
        <w:t>tA0A8yu1fM/mEn/yJAAhY2UqQqiegMtxJs/uNEaLTx2ZiIT51a2RnwuuOjnO2BmH+pRm6xQRES1d</w:t>
        <w:br/>
        <w:br/>
        <w:t>IAFSgMQsh44xBIz88ROvP/PMMzGlXgxzGuCqh/YqyA8//LDnb3Cc6WI3S8RuubeJNaYfcYixW28B</w:t>
        <w:br/>
        <w:br/>
        <w:t>RP75fx0XpkPRxX+vrjs5Tg6I0xiV6mMxpfhaJZ2LWS2hvlraa+99Q9LyPdnjOMcPefXVVzsW3X77</w:t>
        <w:br/>
        <w:br/>
        <w:t>7Ud0MpK2vR6KKwBAPSLppFWTOQCPfw5//qf8yleU5F133XXjxo0YPi4a0D+LcTzpjRs3Tp48ecgG</w:t>
        <w:br/>
        <w:br/>
        <w:t>OM6BmeC7993vfvfA+x7dmLMvKkA5/TOPMztoZrIxkQLMWv0KY0kF9ZHHyTsjHKOmZcwxtowmIxJ7</w:t>
        <w:br/>
        <w:br/>
        <w:t>stsoIjSCzHOBb8cZITmRc8YqIohIgCL+y2dPN374w/zX//oZACSqNnIrAAAgAElEQVRffPHFNEsE</w:t>
        <w:br/>
        <w:br/>
        <w:t>dPDDipudOXPmbW97m2oeBS/HcYaCIDSGKIgI8pQRWCAiphK+9jXpWBFTX0yoXY7j9EUk7aFHJfac</w:t>
        <w:br/>
        <w:br/>
        <w:t>OuW6k+OMmTGVWhMJIqRw6YGl3RleYHt7u3ZtK0c9X0WB9773vRcvXowaUSqRGGWgFBW99V566SVF</w:t>
        <w:br/>
        <w:br/>
        <w:t>SPIkbzmOsyeqmiQ7cxJA7EhjDoVYpK6aM4VE9A1ATZKf+ZmudQaK5/l0nFxQFN2GsL5eXruWLXzd</w:t>
        <w:br/>
        <w:br/>
        <w:t>Xvu7b/zd1lZ9xCd74fqID+g4zl6MSX2KlbZr9WooLp3Kr2NMEvMUkzx37lzbOh124sjgupPjTBlx</w:t>
        <w:br/>
        <w:br/>
        <w:t>+iMBVAMBlN5h1+q1C6XF1VELOoeloKL/1b3f+2r7aERSg7r1yXFyQp0GgEC1OhZHIyOU+ZSsHOdY</w:t>
        <w:br/>
        <w:br/>
        <w:t>Mib1KVIqLgEQmWNe7TMi0jHQNQe+nKp8juOMiu06LA5NBAQLo86RdXgEYkie/qsf6VzuRifHyR9y</w:t>
        <w:br/>
        <w:br/>
        <w:t>9FVMYt8PBUkSyWlMhOMcRyagEuRUdzKq9nciXL8wzDE8aYTjTCMiAthKEQA2mFmaczdjQoCNHq3y</w:t>
        <w:br/>
        <w:br/>
        <w:t>YcdxZpOYFzixPGYKdZxjTO7kg8lAZPFXly5d6iGLDKc+feELXxhtuxzHGQM0igRVFZWzscZCEyBH</w:t>
        <w:br/>
        <w:br/>
        <w:t>RQhUBPFfO259cpyZxbu/44wfV58AQAJFCMAo58+f795gyKIKnRFTjuNMBQKSZlbfWDMztjF50USF</w:t>
        <w:br/>
        <w:br/>
        <w:t>QQHY5z/f4DPPkD00ujvvvHPs7XIcx3GcWWSssU/55FOfAggBLl/pvQFJcdcYx5kB5pdWkYY+peRh</w:t>
        <w:br/>
        <w:br/>
        <w:t>Zjd6BYsIWaDcJ13jUSw6N4mmOY4zMUgGAL/z74IiyZGZ3HGOP259wkc/SgG+cInLy3Lp0qXuDfIg</w:t>
        <w:br/>
        <w:br/>
        <w:t>PzmOMz5yFkpkTX9iigAa8wS28uyzz46/VY7jTBYRSQA8+huNXEaUO84xxtUnQPDCC3LuISV5/vz5</w:t>
        <w:br/>
        <w:br/>
        <w:t>7sAnco+iT47jHCfyNmPyxYuS1u9WjcUVOjb4/d///Um0y3GcXJCzEctxjj/y6quvdiy6/fbbJ9KU</w:t>
        <w:br/>
        <w:br/>
        <w:t>UbHf9HcqtBjeQIh27pvwjYAACaNtpOMcBRPM/fjd7373wPtO+5hz9BglyNPPvHH/mZusx/P1nJ/O</w:t>
        <w:br/>
        <w:br/>
        <w:t>tDDCd3WWx5x4G0kGLRiTNodjxznW5ETOcevT7rwNe+WHCG//KUjIVfYtx3FmDJUrX8KZ9/TUne69</w:t>
        <w:br/>
        <w:br/>
        <w:t>99677757/G1yHGeyiAhhAER99sRxxsrMp44gsjiCP/7jP/7Zn/3ZzvUv/j1BdT3TcZxJQCYSCkj6</w:t>
        <w:br/>
        <w:br/>
        <w:t>ikfPP//8v/vM/zjOJjmOkxPi7G8eEoQ6zkwx6857X7yIh5qJylV7xGRDlaS4Y4wzDeTEqL1fpn3M</w:t>
        <w:br/>
        <w:br/>
        <w:t>OVK+8mX+yw/qgCHIPfecKcKd90ZCdhtFhIllhSsd59iTEzln1o0q5x7efQg9nwcfOjfG5jiO47Tx</w:t>
        <w:br/>
        <w:br/>
        <w:t>wQ8OWpu3LBeO44wble5iBo7jHCmzrj4JIDAAMQqzxxanS552z3GcSUEVGThOu+nJcWYcmk+jOM5Y</w:t>
        <w:br/>
        <w:br/>
        <w:t>mXX1ySjRabjvJO5v/Bu/S47jTAwj+gc2uOee4zieds9xxswUKAb1tQUR6aHeEL2X7wfCBh/BByXH</w:t>
        <w:br/>
        <w:br/>
        <w:t>cSbF974LM6A7JrMJSYrnBXWcYwqxXecAKcU7v+NMhLyrTzt4o7i2RZKVZZHl1lXXPv4OMzvMzOu7</w:t>
        <w:br/>
        <w:br/>
        <w:t>3wXJ/R1wHGdmuf1NgyQnACQVXpXOcY4nEmS+KCQ3+2wQBaDggozjjJe897k53JT+tXQFpWLrqnvW</w:t>
        <w:br/>
        <w:br/>
        <w:t>/kb1UO3/2n90rxfHcfLMHkOUe+45zrGFwPxvxT/LfaZR4tLEjVCOM16mpe6Tba3fw62t1kVMCEJF</w:t>
        <w:br/>
        <w:br/>
        <w:t>EtvDAa8fAgA2SIc8+yCuXD7AkR1nIngetonAwV6+e6wehEAYRPoXffIn7jjHlc3lsLaRZq7qNwTo</w:t>
        <w:br/>
        <w:br/>
        <w:t>nlMsjnO8yMlXL+/Wpya6sLrVY7EgIV/oWDb0nf03j8pg5z1uXBnyUI4zKdz+MFkIUxERCXq6Y1W1</w:t>
        <w:br/>
        <w:br/>
        <w:t>HEQkHMJIToFQ+gU4PPvsswc+suM4OecDSx+sX89+tQ0j7XKOGTw/sHOcyaGcMx1lc6vAEmBmqthT</w:t>
        <w:br/>
        <w:br/>
        <w:t>5RsyFRW5R1ABAIp4wVxnishJObn9ksMxZ3hEhUaSqkomrQNUnVYcnHR8D2xtVVYv9K2Z62n3nKnD</w:t>
        <w:br/>
        <w:br/>
        <w:t>y+bui/R2EaIlsta5vPnHqbt5/YVcTMk7zlGTEzkn7+oTgYKoNa3TRqqImcWce2QiocB2t98R3llX</w:t>
        <w:br/>
        <w:br/>
        <w:t>n5zpIifDyn7J1ZhzYDpvfrUs5SoONW1mgEIF5uqTc0xw9WlfiAQyURVrHwQytcqCaJ/xwZlGcuKZ</w:t>
        <w:br/>
        <w:br/>
        <w:t>NjYOMBrkRM7Je+yTwBJm2lGzvi2A9KYbDxoyuf0C5++erdfUcZwjo4FytW3BUoU0UFXE2Cn6ZH9Y</w:t>
        <w:br/>
        <w:br/>
        <w:t>/6TkgBKG1XUfp44Nx0PjHcZ3o5VZkwhHCJkASPrJOQL16irHjmMwRMwCeVef2l310r+l99r98WuP</w:t>
        <w:br/>
        <w:br/>
        <w:t>8JmnfdxxHOfQEBLm2GMOWCE9AruH/zoKFXfeecjWOc5o2a861PrCuyp1APrdNAPVM0c4ziSYltQR</w:t>
        <w:br/>
        <w:br/>
        <w:t>o+cfbuieo44PS47j7ElQtX7+M4aDDbMqfOYZgwDnfvkwbXMc57ii4OOE1851nPEzu+qTcW+bt774</w:t>
        <w:br/>
        <w:br/>
        <w:t>9+NoiuM4U4tqwUAVUREYYQiiAESCisicRPeb/ULgpZfi+Dy7o7TjOAMg5dcAHyKcAzIKE4GBmEkd</w:t>
        <w:br/>
        <w:br/>
        <w:t>fnZ73UsvDX5xjDCc/MkxtcZxnOnErEGSpJFQgSKGa5KJkexfsmlPzp8jJYyupY6zi0hgT4mHEO2c</w:t>
        <w:br/>
        <w:br/>
        <w:t>WmTb/5y84J6QzoERCYeNmyMAKES7RoxZYHbVJwwcdyhhcEkox3Gco6a3gNvk0qVL42qIc3wgGUTN</w:t>
        <w:br/>
        <w:br/>
        <w:t>GsIXOhUibkJAI4HNbGG1HCubwYsL5Q3i0VQEnrm5f+cwiPQtJzgkJKstObFnUJuYuQseEgIUMZ9t</w:t>
        <w:br/>
        <w:br/>
        <w:t>cxxnEogIY2Kt/jz00ENja49zbAghJDQRgdzdMW2s4WzU2AUoy2JcWNxeMZJGuC00ZxD8jDRtAI4z</w:t>
        <w:br/>
        <w:br/>
        <w:t>LHXbM32RXReRSm0r/ojL5kWa5Q2hQctBVQsASvOSGagl+rE3j7IgApiISLEcd6yulUUEuI4pZ3a7</w:t>
        <w:br/>
        <w:br/>
        <w:t>3ODkV/HhK2fRIuk4zsQZsvb3GFriTA8mIutR4KmeFQkSpINNgGxOPFND+xuUWCNIIGNK/Wh/ur69</w:t>
        <w:br/>
        <w:br/>
        <w:t>thBE5PSFMV+Msyci8gO6mHLcOOqB/bHt4uB35vp6iXqK5PbZ01JcBVVEqsuyTZIStEBYZVEriZk1</w:t>
        <w:br/>
        <w:br/>
        <w:t>CNSvpzKzqESvdREhGoDVBKWlL5PEdlUQQCytXSFZkvkjvcYxkPeyuQdgyMIaIkb21x5VScLMfYud</w:t>
        <w:br/>
        <w:br/>
        <w:t>KSIn5eT2y7SPOaOHEI3RuOqVu48TsYeO/LPSlhlchUaRkLDRsyiQasHsjTh5GjduPxRUe+wrIjYK</w:t>
        <w:br/>
        <w:br/>
        <w:t>Sd3L5o6EeBvJ5H/9J3f+N9/6PyfdHGdkxGKARzFERI8GlRCtQAN6Yuuq+PeC6FaM6QVUxMw2lwvY</w:t>
        <w:br/>
        <w:br/>
        <w:t>aCyJxGjJuH02nogElK9wYyk7lIgYE1AKGhJaWhT+QOREzpld6xMGBs0ZKYmJuODiOM7YaQ5O0icf</w:t>
        <w:br/>
        <w:br/>
        <w:t>evx4uPVpSuGoaTt4fGfEhJAu89NmfG3SqcMe/ukLF2q0JITQcVizxmwGiOcZkfB//w+PhVmW444j</w:t>
        <w:br/>
        <w:br/>
        <w:t>RzFrnx6TlOhKJwLsqj2tGJIB0rEA2e67iyLVs2iGVNnGolTWuvZViDRoIqIapj1gL/9lc4+KAa8n</w:t>
        <w:br/>
        <w:br/>
        <w:t>mQgAlcEqluOMmQlOujhj5q0ncf/Pc0CGG38TnH6Q3LGGoHfS/CCAGKCEdkyhigRyB0Ym1jHaiAQt</w:t>
        <w:br/>
        <w:br/>
        <w:t>uv9e7rj//vsTO/hEvjNTRBty9nevUu9QCNLI2+YCAE37FdJPTy/NZ/EKsEGoAMvLlX61EAUgE5U5</w:t>
        <w:br/>
        <w:br/>
        <w:t>g0z1WzvVjT8U7J9ESCQcD4cZF7AcZ0p54vfs5F19x2dV7ZwCdJwmqoUC+qZ5aFgSA76FqDX1K9Ei</w:t>
        <w:br/>
        <w:br/>
        <w:t>gHKahkAI65g8rCwVGtd++8ia7ByQO++8c5YFOecIUCYWNFYv3J2C0TAHxhmWBNClSrKseqEOEAKY</w:t>
        <w:br/>
        <w:br/>
        <w:t>GQTXrjwQbdT1xQoEJCBZ/ljdggmhMTRGKFMetTfL1qeBSYTolqchiNpZvxtFAChe2F6rFZcqDFp4</w:t>
        <w:br/>
        <w:br/>
        <w:t>w34YpEBguVxu3fAPN7/csB203HUDFaISzLrtyAZoywOK/riZW4mBmuCNIDcNfx1zsrDDrbTV2x+X</w:t>
        <w:br/>
        <w:br/>
        <w:t>U7/detIdvH6z3mqNJISlJKlCxcxU9QPlD8619KDN6tXEGiKS+vQmiK/Y9cry3UtfkvakVUyjs3c/</w:t>
        <w:br/>
        <w:br/>
        <w:t>fDtI5hD2uKXOzHDbbeHkXYMGove///1f+cpXxtsoZyqwhdWtPbaw1LhUBACQVAQAG7R69bHS2ZXy</w:t>
        <w:br/>
        <w:br/>
        <w:t>le10ZpoQlVJ5bavaOOp2O/smjg8urjj7Z/D0upl1bENrAGg1aGeGrOyPhaVNLgFAvboEQASZgSvd</w:t>
        <w:br/>
        <w:br/>
        <w:t>UdIjx/9ONbOaOoIQ5bHPWHMUMcrpkQ84XF8mlmMuZhVJ2h8Ayc26LJUMVAlC49oW1xbazmPgT6/V</w:t>
        <w:br/>
        <w:br/>
        <w:t>r62VtHTBaivpMijJoCVjXYIyaRxgNo7kCxfuObV6rXvVaknWa+kbVQNKwFLVqg8oFDBQkqgaqRbM</w:t>
        <w:br/>
        <w:br/>
        <w:t>Gmjax0N6gSY6R2s3dTZDLffb2j3f7ZyEVO6XaR9zRs6zzwLAe+4rmO30jP5vcaJwpokx9FACKsvk</w:t>
        <w:br/>
        <w:br/>
        <w:t>xpGe5cB46oiRkN1GkqoclAfLmSry6aK/ILKVm1blRM6Z0S6nYWBwHoE+XpsziMgckEr89Qtn431T</w:t>
        <w:br/>
        <w:br/>
        <w:t>FZFgSF1gUz8iphanXUsLweYUw8KFOvBgVsfGyGgdjpvFgyyVoAsfAsCGAVgrSXbwiEKeXysBYH21</w:t>
        <w:br/>
        <w:br/>
        <w:t>2UAFIBBiOx5X9ihOksZNElgQrZTn4ykgMr+2Jbp0tVxML1xluXqd5IX67s4lAttr1SVNr0ORXniL</w:t>
        <w:br/>
        <w:br/>
        <w:t>OyhJIYwsrW8vlk6b7XRcRZJZyho7bN6Q6I3VM1bBmTVu3AAAY9JTd8rhx9XJD1I9u17Lqe7kjBaS</w:t>
        <w:br/>
        <w:br/>
        <w:t>FLju5BwpJFPdyQXjFma015HEABEkFHhcUgx1Vv0YmjTXZFDazpIIQQDFlSuslKOaxFS207gxjXL6</w:t>
        <w:br/>
        <w:br/>
        <w:t>AtLkLknazSSNDQxSeP63T3WEG5oZ6tsEsr3CwrJdeQBitY/fQ0BDAbC2BFPVxbS8QOd1Vi21LJOJ</w:t>
        <w:br/>
        <w:br/>
        <w:t>yVK1590gKRJIxgy8NUh5Yzu9S3EDqy5tXgegqrSkVi52znMIML+GNiWnTQkEsFSKBQ2stjovH6sF</w:t>
        <w:br/>
        <w:br/>
        <w:t>CfFis6vIaq2IhN3yckYjNcyuP62TYjx/LusWPYg99EbUsRyng6UrK8VJt8EZC3/0R3/Uc4bFcUbI</w:t>
        <w:br/>
        <w:br/>
        <w:t>rrHhuAjGI2E2nfdMVUFaP+c9VUy/XyZG4bynKmYkasJSluPSkAQpZDc5ZvonoO0lRDaW5Owm0PZE</w:t>
        <w:br/>
        <w:br/>
        <w:t>lEzIRBBUxZh0xCxBQOBqWRY3yNS0FVqvIHMazDzlOlfEJkmZrGhLkpmWVZ0FDbI/2v8buBtULZl9</w:t>
        <w:br/>
        <w:br/>
        <w:t>LN1XYEYB5hdk+3mjimSFOIDdnDVtAVq7UxWEqcyRCWqrKK22rkqwGbDY73G4896MECv3MKgkx2Eg</w:t>
        <w:br/>
        <w:br/>
        <w:t>cjLy6ZkzTtx5byTE23j+/PmLFy8enZe+M358iNiTnMg5s2h9IgkZLJTM4m3pCVkAEOSeTA0oqyiD</w:t>
        <w:br/>
        <w:br/>
        <w:t>7NpaLEtPSaMhyZYvV1NjS4vhJRZrCwASJoAiakkAqFGZTc8jcYo9dHwUxOJ3Iq11HZUcERGVIBrz</w:t>
        <w:br/>
        <w:br/>
        <w:t>aV6vPEZWABiT7vSa6fbSTE2fNlfjRVwtF+PTL4HRmy5eV9P41fzDKIDV1rafN6i0WjIFYHZvmq8Z</w:t>
        <w:br/>
        <w:br/>
        <w:t>O7IDQ1dLACD3XCA0iLKZjuaF/rqTMys0X6B+Zef84+o4DoBnn33WkOhgd3XHcY6A2bQ+AbCg2m9i</w:t>
        <w:br/>
        <w:br/>
        <w:t>NxogRt2uCTCaSammCUVVzRrtVpS4JjUcIf4NAEpYFubUXdi+BSuvX62sLLXajtaKulbrTJvbukuz</w:t>
        <w:br/>
        <w:br/>
        <w:t>DZYWf0x9/9IaOZkZi+hRNYfNIwiMadyUAYAJBdIsdxBjctFqtu6fLoPxIGxzoyCTAVFYzVfURMKu</w:t>
        <w:br/>
        <w:br/>
        <w:t>rLzXs3Lr04wQLaD91qpqkiQ+3zyN+NSyW59GQurscFxkFSdjPEPECM9CJqo3jTNsOydyzsyaWbTb</w:t>
        <w:br/>
        <w:br/>
        <w:t>rStDTt41xpbknlQ5IUCYdK1BLLOG7O9UJ9l9tSwZkPFWK6tLHWrDWn2A7oSWl1bRUtlYOlojvSuO</w:t>
        <w:br/>
        <w:br/>
        <w:t>CiCpx2BWF1kBRdPWlMVWZUaq9Cr62QKyg3QYygZmsGiGmIVmkzzzrNNKql33Xue+Os6hUS1oqdxj</w:t>
        <w:br/>
        <w:br/>
        <w:t>uYhIWLpwPVtCUlSkuOSB43nDxwFn/9SldM/6YlFbIhQOxiaA3SJAM+dnPpvqk5FJp/JK2Lf/U/r3</w:t>
        <w:br/>
        <w:br/>
        <w:t>i387/jblHREzHixwcK9UeNOBR+g6Y4J4/jkFO30+HWc0GETCG/a6bVWWqm1CjwRJmNCSNS5uNrfW</w:t>
        <w:br/>
        <w:br/>
        <w:t>MEcj69XFTR8D88WMWzKdfWO4UJ9n7fmV6rXKkmn46cMcLAsFj4V0R9PC6WHmLhjAM89Egb7t2hvc</w:t>
        <w:br/>
        <w:br/>
        <w:t>0Xf/TPrD04B2cfDPZja8b398+F3ipAjZsvv4sZgn440Gdvpu09G86+txQNkZsIvjDOQNvH76pwG3</w:t>
        <w:br/>
        <w:br/>
        <w:t>Rzr7hYnthl4ayR7jJyFBzBoFhASNq+X2uS2DmEIwv1pfSgNE59hM0vOVs3NHfAHO/nBJ5fjSHbbd</w:t>
        <w:br/>
        <w:br/>
        <w:t>2Zl30Muvp9n9ex9VsVJM028tXqldSZ7vuRVJlQBuq4TEXkeaHgsiomnJQYQQykGzhFvZyU8vPyZB</w:t>
        <w:br/>
        <w:br/>
        <w:t>as1yLiIBhKqKCIiG7agK6tvHwHA6c7FPJEOQ3nn1VNGwGDVzDB4txuDkw5gdoe8YTiZBf9qqp7BY</w:t>
        <w:br/>
        <w:br/>
        <w:t>yZ4LAe1o1fwa66uG5MGlBymxdpNQUK1We85qFBfK9WuVTLokoKHEpLavtqsEY5JGNNXWUVptXRsb</w:t>
        <w:br/>
        <w:br/>
        <w:t>Gb1WLLGYrwJQ1C/I7pYKsRjWVS6XAYgEQyKEsb5Z3epu+SmRbSYtno1W0rmaJTF6ak/rnsc+zRCX</w:t>
        <w:br/>
        <w:br/>
        <w:t>L+PBB3uu8fiZ6eWInh0Tk6AEgmrMbiMii1esutxjRFFVa34CO9ojIkwMKgYGUSYmBaWlg/BIGu+x</w:t>
        <w:br/>
        <w:br/>
        <w:t>TyOhNU/spNvijJIsqi392Xy+g5YkqafC7hKRLH10utDYmYhrV7bpaoOKJY00uECFxgXRWmmNWytZ</w:t>
        <w:br/>
        <w:br/>
        <w:t>juVqOWCjsZSqVakfYJqHmSzoXGINCLIEyOl1kVdFFmHEC4L5w9yig+17SFrHnNlTnwAV61VmzmDC</w:t>
        <w:br/>
        <w:br/>
        <w:t>t98pL/79kTZvnByl+lQDSnudPik/+CGSzaAh5fZGdYtR7VldkPWt5mNK0zUkqgUzUkxljpaoFo31</w:t>
        <w:br/>
        <w:br/>
        <w:t>9mPiwjZWigiiCXeVYJEFcusAl7FeCqu1Hu6/C6KnlhaFoOA65VSwzcqXs1Tp2+A8JJYSji9bfW2h</w:t>
        <w:br/>
        <w:br/>
        <w:t>uLoVf24AZ4OyKzNJbHNZZaOZMl9EGuRZkaoxJhs8pHaUk2Flv0z7mHMkvPc+fPXpnmtaxV9nuuiQ</w:t>
        <w:br/>
        <w:br/>
        <w:t>jUZ22JZev74gq1tU1YbtKLocpwnRlqoM7SPGUkE2KZbY8oJUa2pMQkv5B1ef8oOrT8eVMT7TfnPf</w:t>
        <w:br/>
        <w:br/>
        <w:t>1lSH4qRJIJMF0S1mcy6BTNrVJyHJ+mNaukxuA9g8K0sbRbLWUR4mSk1QYWNwiPsgciLnzJz6hGZN</w:t>
        <w:br/>
        <w:br/>
        <w:t>lc6lTCCBIrjtNvn+94+wfWNkJOoTAV24wK2VZqqDxIwiQYQPzLO6RSIpLpy9Xt+k8cHTp7+09fU5</w:t>
        <w:br/>
        <w:br/>
        <w:t>CQ0S3ITspuHufi6xqBTSlBTNZHpQbm1iYRFpngptvQRyK6ptXZOmg9UnE5kTwJioCAEjVYSVB6R8</w:t>
        <w:br/>
        <w:br/>
        <w:t>FSgDlWzKNk2GHpSJpdn8CJpJaBlomlny2pIKGik4u/nCxuI/BQIk+og2xdzFTWyWU6fELEFFViqq</w:t>
        <w:br/>
        <w:br/>
        <w:t>zy3qwNWnmcGgN8F6+GZ43oipZjw9lGRBzybc6JnOs3XU6m5PrFwnKuWqbSyKiLQIUq4+5YWmHh4C</w:t>
        <w:br/>
        <w:br/>
        <w:t>Gn0rWDpTyLg+4oP8htoN1J3qU1zbrT4ZKkEepCUQsLJcuv6x+mqpU31KqaksJNbb9rUnOZFzZs51</w:t>
        <w:br/>
        <w:br/>
        <w:t>lsBTT/V4YJSQCrKvvTb+Vh0hWqDIAf5FuT/mnqueiu5qataw5BoAwMyssmUQqN60XauSFL3n8tY1</w:t>
        <w:br/>
        <w:br/>
        <w:t>ge7Eqc1MdyJEF5h0OuKbMVaklaYxsA5VCac/tK4iAo1es2wBlcfilvvqdavzwZgk3IlB02bNLHpL</w:t>
        <w:br/>
        <w:br/>
        <w:t>mwDIjfraQnTPBUAmIKLtSASAQQBt7ykCQwI04nFIqiqUZ8vLlfK8hEK8VFqy2/TqB7R5/WlNXbKZ</w:t>
        <w:br/>
        <w:br/>
        <w:t>IxCe0srJeOQjALTbef3hhx/+9re/7fPNzmDIhFJtcAN9wufW5jWLTOgmm8rZWBQAq/NS8yi83KI0</w:t>
        <w:br/>
        <w:br/>
        <w:t>86fjHABFdNLrNQqQPFtp/iim0QrV9LeRRQB3F+9+od7iKwgoygAgZqAuV+qrJbSLalGII5M4Cc49</w:t>
        <w:br/>
        <w:br/>
        <w:t>6q/mnZlTnwR25r7ey0VEjt8NsYaQB/jX+m4sVrYR0ygAwAJbfDnQlpLuWrocncoGbQuK3TkyY3Sr</w:t>
        <w:br/>
        <w:br/>
        <w:t>NWOzRBMIFAHjzsrd9WjkpbHzw12+HP/fT4IULXQPB4+9IJK2StPJ+47Yq/l5SDYRYibJ9Vp2wABA</w:t>
        <w:br/>
        <w:br/>
        <w:t>Un0pXnUwUBGIQlqyCZYkBuiVaqVG0ghhuYL26syaNqx6tvXuAcBmuXeSdWcm+dznGGcNOpZfvHjx</w:t>
        <w:br/>
        <w:br/>
        <w:t>rrvugmcrdvYiyPKAtau1ZEEUwHzT95j1VW2JuxQNmaPyat0WRMFkXgaU73OOkPiwetP9iXScgahK</w:t>
        <w:br/>
        <w:br/>
        <w:t>BhYrPVMKG5M1LMWilKytxIWLpKouXfhD4xaA0mp9dSHEA2Y+EWSiEgqicayIC4NomodGCwCXT58W</w:t>
        <w:br/>
        <w:br/>
        <w:t>EWOinO6czMdOW9gb7ZnqPhapFO74zG4rCxJzp8yjqXGoSuwTZ0tFACQTNsqbBKzBJNMxepJaXWBI</w:t>
        <w:br/>
        <w:br/>
        <w:t>HUKwlapkBiALkUoLAablkNrmJwgVmUNTfcoUHmiq7ljyend9piTZiYOFgVkZq9b6TpXqBqFW+WAQ</w:t>
        <w:br/>
        <w:br/>
        <w:t>FQmKcCoL7GoeLYsiIBOFYHMNWQRnMxeGANHEJNDKEjr6V5IkBKS8ATQtXUbAdKk67dMwzggh4pxC</w:t>
        <w:br/>
        <w:br/>
        <w:t>D374wx/CsxU7g5GAxcpgoToKN/XsU1hcNctKjVlrwh4BEjZMdJuJS+qTwGr9888ej6Igzjgxa/Hn</w:t>
        <w:br/>
        <w:br/>
        <w:t>qSz13Eagd5erZNLa40XEzKori5nsZExaD5genzTuClpmltCq6SaJiFS26owT9FM+nsxg7FOXx+ct</w:t>
        <w:br/>
        <w:br/>
        <w:t>t+KHr8V4lMxD82ibOC5GEyaRxfm0B+qAYKpcxXMh5qUECtLmcW+qN1nS6NlV4idbxFoNVg+oXG1Y</w:t>
        <w:br/>
        <w:br/>
        <w:t>/yx06Xc+dflLt0ofK7Ej6Jld12CCpt2JiBrz7k8xUCGduQQbYKFvJ+8VWFDZYnlhwD2PUVdtR0gP</w:t>
        <w:br/>
        <w:br/>
        <w:t>Q0D2SL7nsU+zQCGg0WsWQlRUNEnGV9zdGTnj6KGElNZZX917y0ngsU/7pecdiwtVAqVB9987RuTT</w:t>
        <w:br/>
        <w:br/>
        <w:t>PVtFarT5fGg8OZFzZtH61PqDJN7YAfCGvIEoxWbFc51IcxYBgJYutHh4RNNN81dqfikIOpQKNeut</w:t>
        <w:br/>
        <w:br/>
        <w:t>OwFQgUqns9/VPZSIuJM2zVPpwmaj+lUm0Xim7JpaXfh2fRAF7W9If90JvQMLBupO6MzZnsU+NU+d</w:t>
        <w:br/>
        <w:br/>
        <w:t>i8HJmSiJJT0/Dc8+9R92dnbOnz8/9hY504RhK7e6kzNaCHPdyRkDRuZEdwL6xHSOnRm0PvWAJL94</w:t>
        <w:br/>
        <w:br/>
        <w:t>Uc89fERNmhSepOuY4danWUDEjCpNg2prEiTCVEIO5yadIcnn1PI4cevTnkhzMjKW5RlgffLX6fjh</w:t>
        <w:br/>
        <w:br/>
        <w:t>z3RPciLnzKD1qZ1T8wDkrjt5/lcn3ZTjjaHyS0NuurC8jmZGuzyMI2QCJiQIDGyO9W4te2e4cpx+</w:t>
        <w:br/>
        <w:br/>
        <w:t>CMDm4NzaC45hbhvHcdpJ40Rs79lP82+L40yIWf8Y84XrAPjSP8z6jTgoA9QbEkBMZ1cBEC6csmaG</w:t>
        <w:br/>
        <w:br/>
        <w:t>vauV6712QJxpq1XWREVEVLX7+2FIYkKYlrMgSxtFUrS436uQNEM5AajMdeSrEAmnw00ipiIiIJP0</w:t>
        <w:br/>
        <w:br/>
        <w:t>Qurr7ZvNxfQXLY0PIqIa0CMzRI+KB61xwCLSzHZoRffpmyViUe/4yL/4xS+iPdXeI488MplmOY4z</w:t>
        <w:br/>
        <w:br/>
        <w:t>djiwPo9I8G+D40wE1xrAaAqcdDOmjEqaGHfA9JhIzFMJkWWRYPWPBSnEYrgPlE8Rtd0suGkuCIPA</w:t>
        <w:br/>
        <w:br/>
        <w:t>yOiqRDIr04aWDa8ikEmmL4mgCpgx1sMVkayK1PBEJTBIAYBxp6NfqMgWLeo2GuZUC0GUTKS4CqJU</w:t>
        <w:br/>
        <w:br/>
        <w:t>rqQqHBiNA5YYyeIDV8hkm+z5/RMJJK8utoSSicRK3gRUC0aqCqCAbvvbOWPwj74c/zh//nzsYhcv</w:t>
        <w:br/>
        <w:br/>
        <w:t>XoxLfu/3fm9izXIcZ7wIe+cKjgxY5Tj9MBDbvaawD3o8VZ1BIWXWY5/Y9CAGcGwS7mWMIvapQpSD</w:t>
        <w:br/>
        <w:br/>
        <w:t>iCUmQaECE2OiEmIOSpIGksmczhkT1ZsSez7ogpkl21d1/h3L5Y9HY061WmXSlk8ve1K7RQMAMZYL</w:t>
        <w:br/>
        <w:br/>
        <w:t>WrEkppiPBpxsF7MrwGJcmD5lbgKLEIgEs4aIiBZp9UG3JSZHN+pcYALWa1KcJ6kiRopIYlQkQBAN</w:t>
        <w:br/>
        <w:br/>
        <w:t>5I6Uzi7dnWazENQ2KtsdR4uZBmNx7palrf/vKB63IzJHkoaspEd6RfFQKjRurxXn1+qtN8pjn2YE</w:t>
        <w:br/>
        <w:br/>
        <w:t>NvN/quoPfvCDW2+9FYAdtEa7kx9yEthwWuX5pDGnhcaeQTWEqiRGDWJJ4/CZsj32aSR47NNxZQzP</w:t>
        <w:br/>
        <w:br/>
        <w:t>lKRq4fC6dxXonfj8iMmJnFOYSAvyBQFSwvGsn0BSD2RipAkEIsvk4tdXT0EFUEsSEgKLGlHTaKMk</w:t>
        <w:br/>
        <w:br/>
        <w:t>rWUob9gOyTD/AIBK5QrJSp2VyhW2l/gjWSpv1iofFFEAmxdKiyvX4oMgFWIhzCX2els/2Sxjsb0i</w:t>
        <w:br/>
        <w:br/>
        <w:t>5NWrWFwE0NMdrhOjhAKZpMdM2qKVsr9UIFIgSe4AylqluUENmEenXmpFnatZI3P5i3qUqCw9sLK5</w:t>
        <w:br/>
        <w:br/>
        <w:t>eSGeo+0qmn+KdiU/l6aDY7MWmTPLkLzlllvi3647OSOBwNbiFUAb1il/t01p6WnaNdFgpABmDCLm</w:t>
        <w:br/>
        <w:br/>
        <w:t>wnqecL8Z5wDEdCSHPAhRBRcxw1+lWXfe41veAjGBdbmJHRNEhDzIv9ac4AtrUX8wSVNr93tt0pkI</w:t>
        <w:br/>
        <w:br/>
        <w:t>RWjtnSKyVBJAm3WpsTy/IKVlELXKYno04oGP1QAlWVmMScXVtq50JiJ/oMLmMdMli5f7zUNod8fW</w:t>
        <w:br/>
        <w:br/>
        <w:t>ZDcMiXsE3UaPvNaDqyxE97z07Gm5XK0zydpDgJaAoPFK9bejtFGuJG3narZhe/101sSYOH17rShN</w:t>
        <w:br/>
        <w:br/>
        <w:t>Nax0oU4c0/fSGUizp/CJJ57IFg6uSe04Q6IitlEWERN2D+a76hO3AMRhH3nJFezsQvIAnuqOgyFq</w:t>
        <w:br/>
        <w:br/>
        <w:t>r4ucBkxTa3M6Ny0titdm+WxcqCJZOHp5QaJvYHP7ICLGuqnaZPIAACAASURBVIqoanPVYrbBVDPz</w:t>
        <w:br/>
        <w:br/>
        <w:t>fe8TnwQUVPFilL1IqksgVBeaC2IvMghUbkJ9DTAag5aubS6bVYCKNfWS1s7RVl9asLH9PLc2IFCR</w:t>
        <w:br/>
        <w:br/>
        <w:t>WnW1eeR0/fYLzY5dLHc2SFKlyCz2wxiPpGgbDlLnOuuRuK8Q0xmJCMQESKJ+kp5aZX5NgFhHW0W0</w:t>
        <w:br/>
        <w:br/>
        <w:t>dKGtk3f0dyLOyy6IVK9uKsrpJtI0IjWtu9VyR4CvGmlgsfoONGXlhAagtFkElEYAVTKJPdRTR8wU</w:t>
        <w:br/>
        <w:br/>
        <w:t>hsxX88Mf/jCyhHte4MUZCIE6LY6QokKA1ui9aZR72EOEiTNnmZDUOva4rJ43Gp547zhiYDb/rNJq</w:t>
        <w:br/>
        <w:br/>
        <w:t>HLbuv8ldI6SEXUGofeP9vScqYvY8oMakoHOAlmJcN0km2cR0PJeR6cfJUK3BuOtUw6QBBVBMUpcf</w:t>
        <w:br/>
        <w:br/>
        <w:t>AyC4CkFWjWN6mXXnPX34IQDtBVidXXSxAoBZkgdrunZYS28UJFZr/ijvZg1rUjq9XLu20bI5Mn1q</w:t>
        <w:br/>
        <w:br/>
        <w:t>1xVEdr/M9e3SgCbtakSSBs62Nab9Z88ZjuwI2dnjLk1X4LXYyA7VK+k6UTb5sEUCWOJi60ppCiI9</w:t>
        <w:br/>
        <w:br/>
        <w:t>iWtZq6L9RBYdBQUAssMxmfqBxhke06QjQbkx+d6r/68ezA3XmRkEKIo26msAQCWo0vWJj3NbBAQJ</w:t>
        <w:br/>
        <w:br/>
        <w:t>Gh32bSYWtPCaff9mvSUOXokxSCFJGhJEcTxd3KcUEZll16ljjLZE4luLDz9bJjCyv0V2/fyZIBO/</w:t>
        <w:br/>
        <w:br/>
        <w:t>2jfez3tCAHOZ9JJII1uaCm/92FyGlJSAorZSSqPBrdVlqWCyQ4GqmE295j/r6pPb34bnwLF6rbrT</w:t>
        <w:br/>
        <w:br/>
        <w:t>MFSSrYOd6EhxwcEZD4rQLRX94zf96EQa40wdMr8KYoMN7TmB0+KKF6TQ+QVUSdggEwgy+SZhA0BR</w:t>
        <w:br/>
        <w:br/>
        <w:t>dP5KH1uWMwkIBJ9ac0YNkRA70aoVf3ciiGNDh1LG8gaWBUxTDVd6mb4Vc3Ea+hhkPZlt5eG4+0Qd</w:t>
        <w:br/>
        <w:br/>
        <w:t>A+9Sx5lF/uJrAJ599tlJt8OZPgS2uRzK/U3ftPrSRtOzOfXwsVYhSSR0y0zbtErZZfUc0Vpc23FG</w:t>
        <w:br/>
        <w:br/>
        <w:t>hUjg1orOpUHpZmlgi5xej4NG3UwFS0tLZ0vr1XIAABU0E4MxKGCl9e2lTpdBjYEdTdf0MV7S0TDr</w:t>
        <w:br/>
        <w:br/>
        <w:t>icsd5ziRk4Se+2Xax5zRQlKYBuT6UHbMGEtWYtyzfu3a2unBzTBSg0brhdUfCwsrtFg4wYrlC/XK</w:t>
        <w:br/>
        <w:br/>
        <w:t>Wvf2IxF4PHH5SPDE5ceVI3+mndl+B2wWp0sUwILoVha90F4Rx0DtOGLXKVqSFRsPbbjIiZzjUxeO</w:t>
        <w:br/>
        <w:br/>
        <w:t>4zg5wkManMMggq2rXxm8DUliJ/P80uLHUlc9AagdupOB9CoKjnM8GLInpwFL2rFMutyaOnWnXqdo</w:t>
        <w:br/>
        <w:br/>
        <w:t>2eX4OH25+uQ4jpMzjs0Xxhk7hk0ZohCHtteEkB5/ZVv665hPDF7Zwjl6CNSF5U34+9aKp45wHMfJ</w:t>
        <w:br/>
        <w:br/>
        <w:t>GQQEL7744qTb4UwfgsWktrj3ds7UoxYDoBznKIlVswG4xaUVV58cx3FyRMx4RPLkyZOTboszfbip</w:t>
        <w:br/>
        <w:br/>
        <w:t>yHGml7Qu5cwwvcF7rj45juPkiDSz9Cx9QWeH6ZUVMtgeOO5MDlNx29Nx4xjUk90XhMl0GrWmstGO</w:t>
        <w:br/>
        <w:br/>
        <w:t>4zjHlcaP+KyWk19cd8oL1GGC3Bwnz0yp7gRXnxzHcXJF+EEy6SY4jpN3CHrdJ8eZFN73HMdxHMdx</w:t>
        <w:br/>
        <w:br/>
        <w:t>pgkhzEU4x5kQ3vccx3FyhQ/LjuPsTUBj0k1wnBnFv9OO4zg5Qm67edJNcBwn96gkLsI5zoTwvuc4</w:t>
        <w:br/>
        <w:br/>
        <w:t>jpMnvv+DSbfAcZz8Y57Gw3EmhatPjuM4juM404W6AOc4k8J7n+M4Tl7gc89NugmO40wBJEnP0uk4</w:t>
        <w:br/>
        <w:br/>
        <w:t>k8HVJ8dxnNzwzndOugWO40wBIuIinONMCu97juM4eUHcH8dxnOHwormOMyn8U+04jpMX6AKR4zhD</w:t>
        <w:br/>
        <w:br/>
        <w:t>4J57jjNBXH1yHMfJC+IikeM4Q6EKHy4cZzLkXn0iQIhKqbzZuYYUCUNOwKgqySNo3wHJVWPySd5S</w:t>
        <w:br/>
        <w:br/>
        <w:t>snp7HMdxnPFiKqHnChEhJyDCHebTc8jP1gRPfRim9I4dUmye0oc1PLlXnwQU0FivLhUvXGtdo6pk</w:t>
        <w:br/>
        <w:br/>
        <w:t>IiLDOACTzNXzyFVjHMdxHMfJIZY0RMSnXJ0xkzexOW8UJt2AvYlPj0bVBaxsNRcbZDHdQIKPLI7j</w:t>
        <w:br/>
        <w:br/>
        <w:t>OI7jHBtIiCgU3FiEC7KOkydyb33KuH7BmOlOqJTDar0KAFDXjx3HcRzHOU5koo0sdwYvOI4zWabA</w:t>
        <w:br/>
        <w:br/>
        <w:t>+gSAwGNY+VjTEgVgsbz8WB+XPUXoVqgUQVTgNqr+5NA9ID+KsYhI3hR16XF/FL295J0jRSVQjUln</w:t>
        <w:br/>
        <w:br/>
        <w:t>9xGRAsIOG8McJG8d0NszmLy1xznG0DrftJ5yzrDoYVOeS0EOnLTikCExB9+91xdzWBRqwQ6RqOPA</w:t>
        <w:br/>
        <w:br/>
        <w:t>pw4oTOqOHVJsPqTINGDfnMg5eVefEns96M0qy+QGY8YFESF08cpakNWEBoJtdzkZTlhxHMc5PMtS</w:t>
        <w:br/>
        <w:br/>
        <w:t>MCaAdcrT1TLJN/i6iNCIPKnejuNMBTt4o4CbRDoDUVzOcZzJknfnPZWbRQSoiEjQgoioSjMcCiBK</w:t>
        <w:br/>
        <w:br/>
        <w:t>osadCbfScZxZZSPKMdQOBUnKVQA3yc0CuO7kOM7+sZv0ZhVREQ2nJt0Yx3F2ybv1KU66tC7JrNg0</w:t>
        <w:br/>
        <w:br/>
        <w:t>ktx29wnHcXKA9BmKiq48OTOJZ+46NNrttuc4Th7Iu/o0GB+aHcfJBVfL1jWVQ0CAGtghR/YbuPI2</w:t>
        <w:br/>
        <w:br/>
        <w:t>oHl7BpO39jiO4zjjIe/OeyOBwILk40q5fXphOQvbJBBEJ57QQrRDsDtcVOkIsIKcBQCiXFqYbEtE</w:t>
        <w:br/>
        <w:br/>
        <w:t>pdb8QWDzwscJDFmsedTUW3+ItMR0EkUVwCb+Ls0oBBavdCwLEgO0DYC0W6boODPM+Drm8UX3r7pX</w:t>
        <w:br/>
        <w:br/>
        <w:t>1i4UF8rZTwIqYV+fjM3y7kk31tf3eX4rlUrZD5F+1vp2iBhWuiuWEEsLxb2bTQzxxcQAaSd7TwlI</w:t>
        <w:br/>
        <w:br/>
        <w:t>Z+ViW1wadPnV1bMdSzIpizDR/llnuhYTAKylAdcrW53btBL0dOvPjvdk8GsjElruUKfYvFiaB9Dv</w:t>
        <w:br/>
        <w:br/>
        <w:t>jhVLwpZVS+X5yvXa7tUwnrp3wB5Ra30z06bq7tkXciAnd5MPpeIoIakStsxse7+9fcQURYH5a1uX</w:t>
        <w:br/>
        <w:br/>
        <w:t>Y0+Ig1eSJBImOYW5ttAcxgiROZLzWsDkHAZUFdAGrwAQDZXaFjixjqNyD40lQufXAajIAyu/DWDh</w:t>
        <w:br/>
        <w:br/>
        <w:t>49tjFQLST0j27TGRYNZYUI2NUJV6w7B9wd3EJoGJBpEgKmt1A9Pv9I7tXKiB6Rh7/Edax3HGg4iY</w:t>
        <w:br/>
        <w:br/>
        <w:t>UXQfc50iYWltpb5VyUymQSRhIhqGPYhxuZruKyrLq6uGpLReG7xTZF4E1FqtBoBkuQIzG0oDFIic</w:t>
        <w:br/>
        <w:br/>
        <w:t>Jmng9fTUobpVx+CEcARkiC8m0G9k1pZ8dQvlNTIREZEyAGyvAdisrvY1PhPlCxutC1ZLkq1SCTSW</w:t>
        <w:br/>
        <w:br/>
        <w:t>Qt8vgnQqPAHQOGMrIsCpcgmqvZXPNL9ay0mNzDTVQa/N9joBWqJBDewWm1V1s7Yd/+w8KSlB6zWq</w:t>
        <w:br/>
        <w:br/>
        <w:t>zIkuxhNVK9t/uHg6PmICi1WaUWSuu81FUaDU+mYCgO3qiKKyRUN9NW8zL8f/oy4iKqcg0Pn+r/tY</w:t>
        <w:br/>
        <w:br/>
        <w:t>qNEgyAaNZQnGBCq0reGGoCOAWL3WVJXk6nptB8C2mfTv20eKiFiya5oDjEzzX06kPUQNAAW2vUqk</w:t>
        <w:br/>
        <w:br/>
        <w:t>UzcCbK+cHuu7JGjrqvzDtXpDJFyjqZRAAPNQwfyaiLir/JiJ1kiStGS1qBCYGQQCXZ0XoDN603Ec</w:t>
        <w:br/>
        <w:br/>
        <w:t>58CUm5k8adtrtWG/1MYkfrHih+tBkcRMAPLaSn3vgxCQsLDr3kAAUIT6+t7uIQReKK5aU+DXoJUy</w:t>
        <w:br/>
        <w:br/>
        <w:t>RGStNHi/FEE9nusUAEKaov8gqWC4LyaZ9DMEtS6qVdYA0Ci4CkCL63tIzu3tIrleS9IjyuaFOgHU</w:t>
        <w:br/>
        <w:br/>
        <w:t>LBGZ33NfEelIjcZ0m96ZuwWgpPfneh2ydCVbvsdrM/+xNMWRUSEdYnNUqAD0vGMiwsTiWvAqmH7y</w:t>
        <w:br/>
        <w:br/>
        <w:t>LteSeKMKUtgsCwSrxR5trpm1vpnNa1zYPQtPAUBxvdUelQfk1Vdf7Vh0++23T6QpR0R9vbg2v1Vd</w:t>
        <w:br/>
        <w:br/>
        <w:t>UuSjUgdhKnNkoiINY7ToihZoE8hDKrpE2xAJcbLBLImTOjqRG0VIEFAFMCZb68V71q+bGQAV6Q4s</w:t>
        <w:br/>
        <w:br/>
        <w:t>GUuLoCJMCAWIbOCYSCrq7O3N/iAQVGqrC2unrlXKcZtg1pjINMF3v/vdA+97zMYcx3HGwGyOOSJi</w:t>
        <w:br/>
        <w:br/>
        <w:t>1og+LAcQaYJKYsx2NDCI7nmQRdEKd4IUmt+gQCaGJGhhz+QWsfQQSaBI1nbbvL0ma0VWlgbsG79z</w:t>
        <w:br/>
        <w:br/>
        <w:t>qkKmsvjud1Bl8KmH+WIGlaRh0M4vZo8by1S30ah57l7UoFMDCLLUYDXKVPG+9T1F1/LsUx7VFw0a</w:t>
        <w:br/>
        <w:br/>
        <w:t>FZUB1y5apKVei6oK0po3Ye/XhpAgNHaLzdkZ+92x1luUsQkspvJbAijr67pWYvWBni2Pb2baVDLe</w:t>
        <w:br/>
        <w:br/>
        <w:t>sfrawnrx+UpsyV5PfAy0jjn5UuaOAkEonkovMw+RvtvrC0waSEXz5tJJxNIsiDCpZu8AYfHVlwnF</w:t>
        <w:br/>
        <w:br/>
        <w:t>PpWD1M3IxJiISkAg0lStnNBzUxUaC4U5oGtK6RAV9EaFACRIlnYndWxIl3InX3S4LkwOUfnbWtvP</w:t>
        <w:br/>
        <w:br/>
        <w:t>sDDcLPHRUT2LzMFYZfJzkExUs6xLFqefJtWWOFG8G7EwwWR37fcgiIpIozlOri4t5OQNPwY0/f/3</w:t>
        <w:br/>
        <w:br/>
        <w:t>/aXeXr2nkbTtpcN9XDdp7bVKDbF66TAvvsASIym43ibqbG8Xi3tkYxeioAWSQbOzN4ej/fe57i+m</w:t>
        <w:br/>
        <w:br/>
        <w:t>tclhA/dtNoC7kuTeA9GCSMJqywl2I7iGbHH0bJBoa8uUB+4d6GwEZf5Li/OZy9zer40gsQZ6i83z</w:t>
        <w:br/>
        <w:br/>
        <w:t>2WH73TEJEue7sx0/iASZqRKQ6/Vi6R09983eTNZXyd2XMgGL8xovOW/hT5P+Dh098yvX1hfSBz+5</w:t>
        <w:br/>
        <w:br/>
        <w:t>IJqUHTSKq3WIgFgrNkt/1y98nd8ff2PqgKiISAFBRIz19eacxfgbA6Cy8WA96igGiJxaeQ78GwBv</w:t>
        <w:br/>
        <w:br/>
        <w:t>4I1JPbfTq9sQvGbfT/0EBM3hT2Vyda9p9dVtgGhgB8W14trWhdP3NFcqePw79XHDXsBCOVqAJzlE</w:t>
        <w:br/>
        <w:br/>
        <w:t>ETDS+FP3CIyIU9TGZKsmOmiG+KgbpeWNdGanIDRaYpMSxN9AQ0QgwZrOAhUImYQwmdFgQZRMaLxX</w:t>
        <w:br/>
        <w:br/>
        <w:t>C4j3SpejsDX+xnxpqTUFUUhoJG+Vmw07j5VkvbpFsiCDY1acvVkpAkRir8v2hWv7mYxv4PL8+vOx</w:t>
        <w:br/>
        <w:br/>
        <w:t>buaFeU1V/usX9qz+Ik0AFRUQBcwBQ4uzzZp4VCN2Q70XljZrq3tMzTS48/YL/zuAxJJmr99O1w3d</w:t>
        <w:br/>
        <w:br/>
        <w:t>5/p+MYdrvyEa6xIY0tDWiOylvhK15t0DIDL3Ov8qlbIEUlzd89TKEMUxQTNEjQAgsrfeG4KwUTtb</w:t>
        <w:br/>
        <w:br/>
        <w:t>rS+i8f+3dy/ZbRxZGse/GwmqzumJl+BZd4kP+1Qf7UA7sAhQXkuVxYdPbaQH3RZA2ivwDjRomyBl</w:t>
        <w:br/>
        <w:br/>
        <w:t>nxp5B/KwRWTcHiSQTCQeDIAAEiD/vwEFgonMAJR5ETde6f7AaROV5/5ZRUo8UW2OMcpvy6NPVXxZ</w:t>
        <w:br/>
        <w:br/>
        <w:t>hBAUNYh37WDuXuwt07Cu+1Xnatb/eHFmuufh8KLyidnRWf/s8N+l4tPerrrNdpVmLUymj7li76Tp</w:t>
        <w:br/>
        <w:br/>
        <w:t>jj/XnlqSbm5vZPHd9edgey7Z4enX+rfNFyeO1kEaKHd30/7ZoUXlo47yjWv/19ssc0WpqCFlQV58</w:t>
        <w:br/>
        <w:br/>
        <w:t>aA2tdKf+2ZFLe3rh1lFxtURT9BgHGx655677q9X2vz8wl/bshfdPpRj9V7l6J+Z+x+oRO8dGN8T0</w:t>
        <w:br/>
        <w:br/>
        <w:t>EGODnYc2bFb0gZ/eSKFSEv+xqUK1rFKO4fyBpsqi1u0/2+/v144LIbRlkrrHzXy3nLbNOlfu3vdc</w:t>
        <w:br/>
        <w:br/>
        <w:t>xSCZ+D+SPPej848bLsy3J8f3v1gsWsdzi6a909vh/1m0xoYSPBnnfbeQZWHPDs+PFvgwf2/pW0n9</w:t>
        <w:br/>
        <w:br/>
        <w:t>jzdS/O4mDyGLMYbDi5cPnbqVJRNjMWp9oLyYhJP7w5MO/P03xTRmi8FMeYzW6bmUMm8rC3v/evc3</w:t>
        <w:br/>
        <w:br/>
        <w:t>uaTQHV5jsUhjfDC33AnfmJq4rej9S0dpvrvKwY0hy9yU51FzF9dyz4cxyqofndzvWvrb+aFJCsFi</w:t>
        <w:br/>
        <w:br/>
        <w:t>/928sg/fap57dGn/9H+H0bnYc/v9rDBYdhK+Px5ufPruwOyh0yZasBeSovzo/GOt2hxCsCIFmvGJ</w:t>
        <w:br/>
        <w:br/>
        <w:t>hVEPvJnJ9P1XL3rRJZ0c7EsaxNzaV+7qTyu0+7Bfo//xphgoWPnE3CTZv+TqtbPYUD1wlqc/96kw</w:t>
        <w:br/>
        <w:br/>
        <w:t>MSazCdEnOj1j2TDTqGFaH+XBTT5Zzo0ZKGbVo7tkDf/nja3P0+TYmNlckqK5q76+6uY8z3kIK5FZ</w:t>
        <w:br/>
        <w:br/>
        <w:t>GMRopiML1974bQN0EOwm3s9wUFOzRl29k6zdzSdnOzQ1i7WoHLw9OPqhfx2jh2AxRjPzm/Ps4mV8</w:t>
        <w:br/>
        <w:br/>
        <w:t>X197dwOCmQ+XJ4nBsliZNbHhj8h7bWv3hqUKraKDbjhxYmIWykoQcx5p0a+z6vaLfS27ot3XdUb7</w:t>
        <w:br/>
        <w:br/>
        <w:t>SetPWKbR5IE9+3CbaHPvferDuQzlroaP3d1k84s06/Mp5mBZcl9KrQwL1oaKhfeWrLFUj+WKNvy5</w:t>
        <w:br/>
        <w:br/>
        <w:t>5N1iZ51sD7+jYtjedvT1VGPObt82N91WVHin5CTbkDupPDFDERGaTA9atYvkvrmlMWMF2sLcSaMZ</w:t>
        <w:br/>
        <w:br/>
        <w:t>rU1/UFiSy4vTqi+f0say4cJ4XuROY8NUpNS6zgpLYmp387JUZll1YGozjSqmIn97P7rdhJlLFm/7</w:t>
        <w:br/>
        <w:br/>
        <w:t>x+2Hh+KsniuPA1NWT0u8yXDgko1aAYbrFo+EolWfSLUdFv06G7v392KvHDsh0+cOLX4kpex5+I2Z</w:t>
        <w:br/>
        <w:br/>
        <w:t>ull9tymf26wtRlWa1FhaK8OCH8ajFi22sceh/Lnk3mbdLD6lHFsZMZ5L+gQAW6rSZ9h4en5p2XCe</w:t>
        <w:br/>
        <w:br/>
        <w:t>k42tj9JsWmeWlfcglmQmayLRNC/bgKOsuJdlkNTqXDayeEQINvCBSf2zfUk3F6N5BT+2U0ZVrYlV</w:t>
        <w:br/>
        <w:br/>
        <w:t>phm7xqaIRG16wVIAWIft6A8DgOcqxs/n/ViMLG+2bhmCdYLZ8J6Rse2SYnFXq83fUGziowjuXQ3X</w:t>
        <w:br/>
        <w:br/>
        <w:t>8D1uJJvLfbSQVDB5GMS7LHyl5tpGB9enxVSHi7PfJf31H78WyxLa8eXmv9yrJ2/09+6u6L2BSyF6</w:t>
        <w:br/>
        <w:br/>
        <w:t>OcGhs8R6cQCwbZ7L3CcAa8U8hEeaGGffqMoIK5e80TmatdFew4F8jZakfBDloVyMs7Eijc3PVPQY</w:t>
        <w:br/>
        <w:br/>
        <w:t>Nj54z+X15D9GL5K5cnLmcBGxVSHmANik5zj3CQC22cQ4+0bZ2MNme8Vqx24qd1KlJOWD8KjpACsw</w:t>
        <w:br/>
        <w:br/>
        <w:t>5bQJ1kCJppwiocwomZwJ4InZmm9rAAAAANhupE8AAAAAkIT0CTM8NFPcpbQ5wDM28qkPAQAAgO1F</w:t>
        <w:br/>
        <w:br/>
        <w:t>+oTpQja803aR/txMbGBSlrUkHQQr8p9ykeOxu0OEF1MzqIuDIKl9ce3uodk73QAAAABpSJ8wXfTh</w:t>
        <w:br/>
        <w:br/>
        <w:t>QkonV5LiQfFkpaPIzIpbi5y+Ke4f7nvl/cjdbZRTBa8vJhblZrZ/FCT1vjvS7YXHXAAAANsk/daz</w:t>
        <w:br/>
        <w:br/>
        <w:t>ZtburbUs2CKkT5jNJPXetyUPRQ9Sde2k8/4wleqcnxV/iuWdI6N7zI/ObuXKR7ef12XHLJOrZUGm</w:t>
        <w:br/>
        <w:br/>
        <w:t>k14eglmw7PDMspaZLXoHdAAAgPXJk295F+OAWszzQfqEuhgHZmbBzns30hupyKPGTpVgdnpoZnbV</w:t>
        <w:br/>
        <w:br/>
        <w:t>u9T+u/J5H/1ZCv3TfQumsvHmuOueyxTd++eH74/DSw8xxtxv4iCX5M4cKAAbNmsGJ3d3BZ4Tr/5b</w:t>
        <w:br/>
        <w:br/>
        <w:t>DLWJrljJiOL9fIbi/t21Sotloz+OR4/ozPB+ekifUBdCy9097522D4oz5OpkeJ6UwSKPsfj1Tfu4</w:t>
        <w:br/>
        <w:br/>
        <w:t>uohEGWcya8m60V2KZ/2xyHFgYf8f1+7xJh+ELJjvm3lTN50EsIvcPdhLSWedEylaNuW7bNih7TLL</w:t>
        <w:br/>
        <w:br/>
        <w:t>LjtjEebyfjZn+P52+gsvJY89uegYB56wYJlLZ0fDy/xt51geLLOiJXgURi7lwYppDdJZXyYLISi6</w:t>
        <w:br/>
        <w:br/>
        <w:t>FM1MirfnB0Wdurg33fmRSbFjVlRvaCB+Ykif8BDXcdf3zVRZE8IqcSCamx3WXpT7QOqYpGjvDirr</w:t>
        <w:br/>
        <w:br/>
        <w:t>+EX1bm4/3tycXOrm42/dvhddWyFyKgJIZWbHh79J8bx36SoqMTrsdMsN3D36aFJl+7+Pu7nrqqzB</w:t>
        <w:br/>
        <w:br/>
        <w:t>HPt58SCY/f1lfeceh21CFtoynfcH630zAJrzi9+ZdNb3XANJfnwpU8wHWTD5qGZi31gwVygmGpwe</w:t>
        <w:br/>
        <w:br/>
        <w:t>Rpnc3VpBV996HqWw/65vJrluoks6vfYo63rXzNwGZszxflKos2KW6JJc1jJ3v3WXX96WWVOlsyjI</w:t>
        <w:br/>
        <w:br/>
        <w:t>pI/lqyQNdFf+tWgVtmw4e0pB+/t/tat29PyqffBm3yW1wl6xCgUAPKiIQ91fByoGG2vY8d3vdspt</w:t>
        <w:br/>
        <w:br/>
        <w:t>WiEzD5/97s4GuvynPJje3PcjHZ4OdCdFO7yQDYfWWCiWyNGvv/0ivy2/Hd8dZJK+Pvt9/e8MwKb9</w:t>
        <w:br/>
        <w:br/>
        <w:t>p734rM+SWranUTeRWRb9sBxR427FKsF2dCbJyrTKw8W77k9h2L7sue7s80HLYpS7ZxbkbXfPbO83</w:t>
        <w:br/>
        <w:br/>
        <w:t>tTb/1rA+pE+YFCXJOpnZb9JdPpDkLulYVul+roxniZ4PJzh5kGS6VhGD4nBwsOfxvhVHenl6Kw+n</w:t>
        <w:br/>
        <w:br/>
        <w:t>Hz3IFeXuv/iAjm0AKUxyl2Uv2papiDz3tZyi2Sfm/TOZXtieu5vfaGL83d7xD67b/Pq7I8sknVjL</w:t>
        <w:br/>
        <w:br/>
        <w:t>43BI3+HL/b4dSDKzct2tX07/Y/3vDMCmmewv2V+6FxdF9PjpbSfGqO6Jx+vP+mySFO3yWyl6dPWv</w:t>
        <w:br/>
        <w:br/>
        <w:t>3D1r7d3p/yS559/d+DeWyaX+1U+9H4t4kWV2dX7h0UPYk5TH2L1u7h1iDezTp0+1p7744otGioLt</w:t>
        <w:br/>
        <w:br/>
        <w:t>cdjpDttx+zf21eGwaVZyhWJhCUkWzMdWpIlmWTEu2MvKTLyf1GRmMsXo5gpZiLE2MzsG27sfbINd</w:t>
        <w:br/>
        <w:br/>
        <w:t>8+effy79WmIOlmDtnvfaxeOe1K7+yY78pl2uamNmtYkH7j6Q7ynIZGYxxsoEp/t7LbjLpCvTG9Vv</w:t>
        <w:br/>
        <w:br/>
        <w:t>wIDGEXOwMpW6SqcX3x+b6nMeY22Ktrtb9WYtY1tHSeX2rsnWG+ykaszh+wBT3I+BOTzwWCwwU/yb</w:t>
        <w:br/>
        <w:br/>
        <w:t>38eL+mqewd3tPtEqnrsPGsUuimE2w9xpbAeB3AnAEk6PrD1e2fE41tJ7Nj43s9N5G7K9PRvdiMGU</w:t>
        <w:br/>
        <w:br/>
        <w:t>ZVll3a0rs8wsM7PQCjIdm50dZsz8Bp6sSl3FbOqNVOrLW1W3mNg6VLcnd3qSSJ+wUlb7N2ljAFiU</w:t>
        <w:br/>
        <w:br/>
        <w:t>hWKc3u3ZdS7J85hZOc97bMvTa+9cDh+7Yrf7g40aa6Lco8c4cOWjl7bdc/c7j35dDF2OfnErsf4e</w:t>
        <w:br/>
        <w:br/>
        <w:t>8MRFM+t2Qn3lcWAC6RMAYMeE8Da+73RvZNq34ossWF4fEnyv186kGEIoNvYwXNP8q/NivlPIQqva</w:t>
        <w:br/>
        <w:br/>
        <w:t>Hz6QhSx8bS1JFsyc5Al48kIxTIa6MR7EKQIA2DEx/iCpfaBi1mUx2iZUx9fc9Kvbu9+dHmXl3Ss9</w:t>
        <w:br/>
        <w:br/>
        <w:t>H0TlMvVPhwP7onvIhhmUmbWiYox5jLdyj557nJxABQB4nlg6AsAKMI0bW8UVo0JWe9Ll5sWcpygP</w:t>
        <w:br/>
        <w:br/>
        <w:t>44P83HOz7H4WuMuNIcbbi5gDYJOqMYd16AEAT41N5E6SzFQmRGEiMzLLVJ0FTu4EAJiGwXsAAAAA</w:t>
        <w:br/>
        <w:br/>
        <w:t>kIT0CQAAAACSkD4BAAAAQBLSJwAAAABIQvoEAAAAAElInwAAAAAgCekTAAAAACQhfQIAAACAJKRP</w:t>
        <w:br/>
        <w:br/>
        <w:t>AAAAAJCE9AkAAAAAktinT5+aLgMAAAAA7AB6nwAAAAAgCekTAAAAACQhfQIAAACAJKRPAAAAAJCE</w:t>
        <w:br/>
        <w:br/>
        <w:t>9AkAAAAAkpA+AQAAAEAS0icAAAAASEL6BAAAAABJSJ8AAAAAIAnpEwAAAAAkIX0CAAAAgCSkTwAA</w:t>
        <w:br/>
        <w:br/>
        <w:t>AACQhPQJAAAAAJKQPgEAAABAEtInAAAAAEhC+gQAAAAASUifAAAAACAJ6RMAAAAAJCF9AgAAAIAk</w:t>
        <w:br/>
        <w:br/>
        <w:t>pE8AAAAAkIT0CQAAAACSkD4BAAAAQBLSJwAAAABIQvoEAAAAAElInwAAAAAgCekTAAAAACQhfQIA</w:t>
        <w:br/>
        <w:br/>
        <w:t>AACAJKRPAAAAAJCE9AkAAAAAkpA+AQAAAEAS0icAAAAASEL6BAAAAABJSJ8AAAAAIAnpEwAAAAAk</w:t>
        <w:br/>
        <w:br/>
        <w:t>aTVdgK3w888/N10ELOn169dNFwFYGDFndxFz8NwQrzDpmUdC0qehV69eNV0ELOzDhw9NFwFYEjFn</w:t>
        <w:br/>
        <w:br/>
        <w:t>FxFz8DwRr1BFJGTwHgAAAAAkIX0CAAAAgCSkTwAAAACQhPQJAAAAAJKQPgEAAABAElbeW7svv/zy</w:t>
        <w:br/>
        <w:br/>
        <w:t>wW3++OOP6vbFr+WD2vMrKVLKrh5fgJSXrPB9Ac/K0rFl6n5qf0q/MBcqxoMbTx6UQAQ8N4sGt6l7</w:t>
        <w:br/>
        <w:br/>
        <w:t>WPkVvVwkmfMqgtvuIn1aWMpVrfEL+8GLvPbC4lwvH2jG2b9ERaR2iPkvXwcuY2CWdceWWX96/CWZ</w:t>
        <w:br/>
        <w:br/>
        <w:t>Xow5W24yOBCIgE1aa3CrXs4LXdqzSrVEcFgoa1orgttmkD4tbFbz7QrP13JXc3KnWSWpFmnOr5PP</w:t>
        <w:br/>
        <w:br/>
        <w:t>pFz5U6tB8/cDINEGYsuDh5tqMnqsPAua0zNGIAJ23VqDW3qLcC10LJR0FdvMqY8tmsUR3HYa6dOG</w:t>
        <w:br/>
        <w:br/>
        <w:t>pDRyrLWpeKF2keJw5UEnQ8as8tReWD5OHwVEXAAWslBsSbkep26cGKmWM39UIYEIeJ6W6x2qRTA9</w:t>
        <w:br/>
        <w:br/>
        <w:t>1CS9UKozK4Oqxpzy52T+U3uG4La7SJ9WIOV0TDxfU67hJY4+K1jMaSypPr/o9bZ0NzpXNVC1qtgy</w:t>
        <w:br/>
        <w:br/>
        <w:t>vx/7MRuXJr/OE4s3/0AEIuBJWmHFSdOiVmLVqPZg6kEna0eTOy8LUNvJnCkYBLedRvr0WCtviF1U</w:t>
        <w:br/>
        <w:br/>
        <w:t>Srf1H+PTqMqfiVfggy09C9W3ZvVNc1UDVeuOLQsNyXvQBr7OCUTA07Cm4LbExTs5MKe2wdSUbGq9</w:t>
        <w:br/>
        <w:br/>
        <w:t>qzq6b+l0aCqC2xYifXqU8jqp/jpn49oz81svpm68dFPuH5UVKTQjIjxyzw9uWX0jKXsGnq3VxpbJ</w:t>
        <w:br/>
        <w:br/>
        <w:t>PSvta3W11+bU4LZoFkcgAnbaaoNbbfzbrNcuEVXmD4orDzc1san+NT2wENx2COnT8qZ2xaaf0/PT</w:t>
        <w:br/>
        <w:br/>
        <w:t>pPkHmvqS+Zf61HypTKimtqNMHiXx2l606YWrGqhaU2yZuueFipH4kjmBYtFDEIiAp2TlwW1q/We5</w:t>
        <w:br/>
        <w:br/>
        <w:t>LqA5x31wg8kkKqWxe3KHBLddQfq0pPRGgkceRckXYUp7c7lxreFnsti17RNLyyUKPNI6Yku1gXa1</w:t>
        <w:br/>
        <w:br/>
        <w:t>G0+1wjBIIAKejM1UnBpRrVMVD9KzL4LbLiJ9WsaDLSXLneKzLqHa85MtMY9pI1moqjS/ayu9oxzA</w:t>
        <w:br/>
        <w:br/>
        <w:t>VGuKLbWLfYUbVz2mcXQhBCJg56wpuC16oMltVnLcCDMoMgAAAqVJREFUWTWr5fYzieC2bUifFvaY</w:t>
        <w:br/>
        <w:br/>
        <w:t>K23+FbXQyJbExGnOcZdoLJlvofBHIwpQs77YsgHbc0UTiIBts7HgNmsW09QxfrXG6GIkznKFnFPO</w:t>
        <w:br/>
        <w:br/>
        <w:t>1fbGE9y2BOnTwpbupVntebzQ3paYcpBu6QkSq9ob8DRsLLYsd83O32Byhxu+kAlEwNbaTHCbtX7D</w:t>
        <w:br/>
        <w:br/>
        <w:t>nL2VL1nVXKmFmrYTEdy2EOnT0/T4yyOxvWfWjKn0lwDYfpNjhqvW1/dFIAIw35yFIuZf41PTrcd3</w:t>
        <w:br/>
        <w:br/>
        <w:t>QNX2M6t4BLedRvrUpDkXz9LVkVW1fMya1Din73tys/l7Ln9tfNwR8MRMvWzLxw9WKWrPTF6z8zd4</w:t>
        <w:br/>
        <w:br/>
        <w:t>cIeznpxEIAJQNRkKqt1Hs1611jE4mhaRalnTZAZFcNtp9unTp6bL0Lyff/751atXTZcCC/vw4cPr</w:t>
        <w:br/>
        <w:br/>
        <w:t>16+bLgWwMGLOjiLm4BkiXqGGSBiaLgAAAAAA7AbSJwAAAABIQvoEAAAAAElInwAAAAAgCekTAAAA</w:t>
        <w:br/>
        <w:br/>
        <w:t>ACRh4fKhDx8+NF0EAM8IMQfAriBeAVUsXA4AAAAASRi8BwAAAABJSJ8AAAAAIAnpEwAAAAAkIX0C</w:t>
        <w:br/>
        <w:br/>
        <w:t>AAAAgCSkTwAAAACQhPQJAAAAAJKQPgEAAABAEtInAAAAAEhC+gQAAAAASUifAAAAACAJ6RMAAAAA</w:t>
        <w:br/>
        <w:br/>
        <w:t>JCF9AgAAAIAkpE8AAAAAkIT0CQAAAACSkD4BAAAAQBLSJwAAAABIQvoEAAAAAElInwAAAAAgCekT</w:t>
        <w:br/>
        <w:br/>
        <w:t>AAAAACQhfQIAAACAJKRPAAAAAJCE9AkAAAAAkpA+AQAAAEAS0icAAAAASEL6BAAAAABJSJ8AAAAA</w:t>
        <w:br/>
        <w:br/>
        <w:t>IAnpEwAAAAAkIX0CAAAAgCSkTwAAAACQhPQJAAAAAJKQPgEAAABAEtInAAAAAEhC+gQAAAAASUif</w:t>
        <w:br/>
        <w:br/>
        <w:t>AAAAACAJ6RMAAAAAJCF9AgAAAIAkpE8AAAAAkOT/AV/E7n2iWa+ZAAAAAElFTkSuQmCC&lt;/pkg:binaryData&gt;&lt;/pkg:part&gt;&lt;pkg:part pkg:name="/word/media/image31.png" pkg:contentType="image/png" pkg:compression="store"&gt;&lt;pkg:binaryData&gt;iVBORw0KGgoAAAANSUhEUgAAAoAAAAGACAIAAACyR0TpAAAACXBIWXMAAA7EAAAOxAGVKw4bAAAg</w:t>
        <w:br/>
        <w:br/>
        <w:t>AElEQVR4nOy9f7BtV1Xn+x1jzrX2ufeGRH50ISA+oogKz0hjuoJgl68stfChWPgsRPwLlfIHJVZb</w:t>
        <w:br/>
        <w:br/>
        <w:t>ZUnzpEO3TxEJj2BEI/QT1PKJsbvVrveITQeID1qJID+CBKIJkISEJJeEe3Pv+bHXmmOM98dYa+61</w:t>
        <w:br/>
        <w:br/>
        <w:t>9/l97rl3n332/NSpe/dZZ++115przjnm+DnJzFAoFAqFQuHSwvO+gEKhUCgUlpEigAuFQqFQmANF</w:t>
        <w:br/>
        <w:br/>
        <w:t>ABcKhUKhMAeKAC4UCoVCYQ4UAVwoFAqFwhwoArhQKBQKhTlQBHChUCgUCnOgCOBCoVAoFOZAEcCF</w:t>
        <w:br/>
        <w:br/>
        <w:t>QqFQKMyBIoALhUKhUJgDRQAXCoVCoTAHigAuFAqFQmEOFAFcKBQKhcIcKAK4UCgUCoU5UARwoVAo</w:t>
        <w:br/>
        <w:br/>
        <w:t>FApzoAjgQqFQKBTmQBHAhUKhUCjMgSKAC4VCoVCYA0UAFwqFQqEwB4oALhQKhUJhDhQBXCgUCoXC</w:t>
        <w:br/>
        <w:br/>
        <w:t>HCgCuFAoFAqFOVAEcKFQKBQKc6AI4EKhUCgU5kARwIVCoVAozIEigAuFQqFQmANFABcKhUKhMAeK</w:t>
        <w:br/>
        <w:br/>
        <w:t>AC4UCoVCYQ4UAVwoFAqFwhyI876AQqGwO2YGgIi2PL4dm9+/8wd3eH+hUDh0aOcBXCgUjgLDcToU</w:t>
        <w:br/>
        <w:br/>
        <w:t>k6q65fuH75kRqzNDfka0FxlcKFwyigm6UFgAzExVXTqKiP+aISIiYuaUEjObGRGllMxMRNBL2ZQS</w:t>
        <w:br/>
        <w:br/>
        <w:t>ACLKZ/N3DoWumZVFeaFwaSgCuFBYAIgohNA0jaqGEFyyMnMIIcYoIkSkqlVVuQwGUFUVAH+ny9QY</w:t>
        <w:br/>
        <w:br/>
        <w:t>IwBVHY/H11577fOe97xXvepVX/nKV4rELRTmQhHAhcICkFJy+RpCcLNzVVXj8Ri9cmxmrvvGGFVV</w:t>
        <w:br/>
        <w:br/>
        <w:t>RFwqV1Xl8hiAv42I3vrWt957773vfve7v+EbvuFXfuVXtrNjFwqFi0oRwIXCAlBV1cte9rJbb731</w:t>
        <w:br/>
        <w:br/>
        <w:t>+c9//rOf/ey3ve1tP/MzP1PXNRH96q/+6m/+5m+a2c/93M9df/31P/ADP/CMZzzjpptuCiGgl9wu</w:t>
        <w:br/>
        <w:br/>
        <w:t>g5nZpfJf/dVf3XjjjVddddUv/MIv/MM//MPZs2eH31XcwIXCpaFEQRcKC4D7eq+77robb7yxruv3</w:t>
        <w:br/>
        <w:br/>
        <w:t>vve9q6ur+fh4PE4pEdGf/Mmf/P7v/35K6eUvf/nVV1995ZVXXnvttQ888MC73vUuV3PdCr2xseGG</w:t>
        <w:br/>
        <w:br/>
        <w:t>69Fo9DVf8zWf/vSnv/u7v3vOd1goLB9FABcKCwAzV1X16le/+tu//dsB3HzzzVlPVdW2beu6VtWX</w:t>
        <w:br/>
        <w:br/>
        <w:t>vvSlz33uc5n5KU95yqc+9alv+qZvesMb3pAdw64HZ5dwCGFjY+PEiRNuynaK+lsoXDKKCbpQWAxS</w:t>
        <w:br/>
        <w:br/>
        <w:t>Sk972tNcQI5Go7W1NQBEtLGxsbKyIiIhhCc84Qmu47qp2WWtO4b9gymlEMJoNHInsao++uijz3rW</w:t>
        <w:br/>
        <w:br/>
        <w:t>s+Z7a4XCclIEcKGwALgB2VVVInrqU5969913P/TQQ/fee+/73/9+F6v+V1d2Qwht2zLzww8/fPfd</w:t>
        <w:br/>
        <w:br/>
        <w:t>d6PPPnLL83d8x3e85z3vOXv27O233/64xz3uyiuvnO/dFQrLyXKZoD0aJf/rGZCuIuRI0Rk8iyPG</w:t>
        <w:br/>
        <w:br/>
        <w:t>6OGjADz9o1jqMsNKDtsVbFoScjixd6cc/XTheBd17RbAi1/84g9/+MMvetGLnv3sZz/nOc9xZbeu</w:t>
        <w:br/>
        <w:br/>
        <w:t>65yD5BDRDTfccObMmRtuuMEjtswshPD617/+Z3/2Z2+44Yav/dqv/a3f+q1DucLNF5xSqqrKVfOL</w:t>
        <w:br/>
        <w:br/>
        <w:t>8RVHmTxdeJfIU83SDo3NDFsjT7M7vx9bzTPDplbVnU9y1Di2lbDyfc085plh4M6zHQbGUFqjVyPK</w:t>
        <w:br/>
        <w:br/>
        <w:t>KBqy5WBYQjwdyFXPbPI9RFySbSfUm6ap6xrTnbxtWyLKRumcwjQsvnExHllKKecc5yXv4X7F0ce9</w:t>
        <w:br/>
        <w:br/>
        <w:t>AMMbX+bRsZncKza/2JKZxX3+deZTOytUR43FuMoDQD2urQ5fe7qkR4269N1hFeIP2EdOrjp0KW/k</w:t>
        <w:br/>
        <w:br/>
        <w:t>6LO5lNIcL2ZeeC/ydnDpe+jJtTmVyAtaOe7HNbO6rtu29V7dtq3/1ZOAc6KwT0wX1X7j15al7/DK</w:t>
        <w:br/>
        <w:br/>
        <w:t>l40sBvwZzftyjiJDNQn7nDqsxzt827b5yAL1t+OvAedfXU64EPVpaPMSdUuGNueFe8CXnuW0Qmfp</w:t>
        <w:br/>
        <w:br/>
        <w:t>27atl6A6dLXPHb07W9uymisiHvzsH/GLyYPCTdbZMnyIVuLNBqdDOe3C4RJ3j56I5Wyo4Vya++ce</w:t>
        <w:br/>
        <w:br/>
        <w:t>22EouTc38gK15yKZy/fFZktFXh95HEq2xQHYWa/1Gc0dWvkkl+QmFoO8ep0xbM71oi41Q9/EcDl/</w:t>
        <w:br/>
        <w:br/>
        <w:t>WO2QPSBN03iMVS5I6S98AgohZGnqduAsCbIwzqZybBLkh3K1eYAw83g89ohr/7ql6hUzgsGLcu8Q</w:t>
        <w:br/>
        <w:br/>
        <w:t>a3Ipr23u5GaZia3ZtR2y1pvd6ujtLrltF0X64hhrwJtxteCxxx6r67qua/f5i8jOHruhR807TV3X</w:t>
        <w:br/>
        <w:br/>
        <w:t>4/F4gZ7xRWUocRdo4XnoEJEv0ZjZw49nlM4LJGu0McZsvMkz0Xg8dgfweDzOcU/Z1QLAI7A89chl</w:t>
        <w:br/>
        <w:br/>
        <w:t>ocuDLJIP6zp9LevrAOvrYuaJcqnwPuCvfcXjD26+V3V0yCZJ9AvEGWfWkJnVbX6nF5MZmnmyCWoh</w:t>
        <w:br/>
        <w:br/>
        <w:t>OLYDI09/eZJKKY3H46c85SlPfepTc7BoDrDaoR1cVHuaRwjh/Pnzp06dWlpJM8N4PI4x+gpmyW0D</w:t>
        <w:br/>
        <w:br/>
        <w:t>3tNWV1dPnTrlEugQT571XQCus1q/IZJLXG//0Wg0Ho+z4M9aQna+uBhwbdinKtc8DvE60S92mXl1</w:t>
        <w:br/>
        <w:br/>
        <w:t>dfWyyy7D8ml42ReQt8qIMZ49e/bkyZMY2DPy+5etfUII586dW1lZ8Vby8bLzpJpn6aEX5ulPf/ot</w:t>
        <w:br/>
        <w:br/>
        <w:t>t9ziH/emHhqBjj7H3ARN00HLqnr11VfffPPNPu/4G7Kc3vI8fjxyaKUJIbStfPKTtz/3uc8NFQOg</w:t>
        <w:br/>
        <w:br/>
        <w:t>5Ro1W/DlL3/55MmTp06dynvvzPuK5kYIYW1t7a677vqWb/kWl5c4PGtY3gTJ1cpsiEYfbWtmIQRX</w:t>
        <w:br/>
        <w:br/>
        <w:t>I7LN0xXQ7HYZnsoltyvrh/jU2rY9ceJE27b+7TfffPP3fu/3zviql2HxOnwE/lA2NjZuv/32q6++</w:t>
        <w:br/>
        <w:br/>
        <w:t>GlsJ4GVDVe+///4rrrji8ssvz8bn7DHZjuzaMDMPvPrRH/1RD9DJ0jenAywEx1wAo39abhbz2CtX</w:t>
        <w:br/>
        <w:br/>
        <w:t>17LSRjtmFhlAACTVVVBYXddMMcTaggJgZTaQy2E+zsNpRpxkB6c36Wg0ygai5ZxW/MbrunYnBW3K</w:t>
        <w:br/>
        <w:br/>
        <w:t>jjhcRqNRfj38luHU4+I5/3VGCvpfD91Y51ZW3yTR9Wxvk+F7lqSHmJlHjfi/J0+eHE5EwwG1nKOG</w:t>
        <w:br/>
        <w:br/>
        <w:t>+q26vHu4tWYv0Wq5GfN+2P4p79ILJH1xjNOQdmXY43fo/b1uoIC/UgLIoIB2nx3+d5zZ3Eo7+GwK</w:t>
        <w:br/>
        <w:br/>
        <w:t>S0vpEpsZxp/PvCjsvSmOX6MtqQDexyNHb52zTtiQCkEjKIBc6TVyNfk4M9Nix28kFA6F0jF2ZbMM</w:t>
        <w:br/>
        <w:br/>
        <w:t>XtpGG67gL7ARFtT5taQCeJ+oEbuIdQnMUAYCAJhrxgv6+C+EpZ01CjtAA7CN1WQe1zVnlvOud2aP</w:t>
        <w:br/>
        <w:br/>
        <w:t>NsjjzZIK4P3Iyz5dmAKM+yPKCrIuCMsIRjATs+XKMVjaYbOZImmGDKUvTTPvSzuKLOHyPXPovWKx</w:t>
        <w:br/>
        <w:br/>
        <w:t>GnNJBfCeUSID1MDoftA7f136KkgnhwqFQqFQ2BvHNgp6Zw625iIiNeimjypAKKv7QqEwS5kWCjtQ</w:t>
        <w:br/>
        <w:br/>
        <w:t>NOA90RubQRRAQYhd5oIIZLTc+cDFtFiYYbHMgJeSMlIunOMUvFYE8F4xgxkUprHeSCZmEIEmAAYT</w:t>
        <w:br/>
        <w:br/>
        <w:t>Exts/7JUDO/6GAyJwgUyjMCipSxC6QyT5je/HjZLGTX7YrgTA6YDDhYuo7oI4F0QFYCJIKJEAPE4</w:t>
        <w:br/>
        <w:br/>
        <w:t>EY8qBEIIpgqzYn8uFAqFwn4pAnhnOHClqqoIgQ1IClSn1hRrDYyglJdjbEUMFwqFQmHPFAG8C171</w:t>
        <w:br/>
        <w:br/>
        <w:t>jBlEGDdjZXz+gYf+za/8Hw999WxjBgpGsKXfC6hQKBQK+6UI4F1oJYEotQKzUV2J4ZHHxmfH+sj5</w:t>
        <w:br/>
        <w:br/>
        <w:t>cwlGRKZklj0QRQAXCoVCYU8UAbwLVaxUEWMQEVERoLHQWExERpwFLgNMh7mrTKFQKBSON0UA74JI</w:t>
        <w:br/>
        <w:br/>
        <w:t>l20EaGCKBKU6WRRiAxTMPMmlLgpwoVAoFPZIEcC74N5fMwOTgjcUoYoU2JQU8ABo9JsmMZX2LBQK</w:t>
        <w:br/>
        <w:br/>
        <w:t>hcKeWBiB4dZdEUkp+QsMMlD9hR/MG4/PfNbf4x/3X/Pukjvk7xLBXbzMUUGBoTaGNdzFW3FSCWQB</w:t>
        <w:br/>
        <w:br/>
        <w:t>IMCWLw14JvRsaY3w+cZ9Q1wsd3Jn27b+wvdan+/FzIXhlDLcRh6D7NWZfNalwqNWsVVr7PD+49dQ</w:t>
        <w:br/>
        <w:br/>
        <w:t>CzM2XEz6Rt8+qvPUr6q+/3kIwTcDz+PfhwEz+19963hVTSkNJccucwR1HUUNAjAsRCLtdmYwIhNV</w:t>
        <w:br/>
        <w:br/>
        <w:t>SarLsCnwLL4hdh5LzhIWJMlLwJRSjNFfL2E7+NCrqgq99D1+k+Ze8BsfShcRmakZd5wqOu0XIsrr</w:t>
        <w:br/>
        <w:br/>
        <w:t>VBHx2ThrR1u+/1hu47gwtaCZOaXEzE3T1HWtqt7FXeL6rOf/ikh+7ZI1pRRCANC2rb/fjw/FxrbP</w:t>
        <w:br/>
        <w:br/>
        <w:t>0lVkMxACEQNm1jQN+p0ICfCTO8sz3fid5sbE9O43y9MOjvcBZs4zix9ZtnaoqiqveonI18TLKYZ9</w:t>
        <w:br/>
        <w:br/>
        <w:t>FGTNwRtksxq3hIMFgPcNX77n+TOEsKsejN7qdjwU4oURwFmsVlX1xje+8Z3vfGdd19ddd92LX/zi</w:t>
        <w:br/>
        <w:br/>
        <w:t>lJJP/X/5l3/5Ez/xE24DfOYzn/nxj398ZWVFVV0q+zMjoqZpXDbPSI4tUbc/Exkgvu8CUf6sGsgM</w:t>
        <w:br/>
        <w:br/>
        <w:t>5FKcRKSqwnanOpbklWlWf72dh4uSZSDPs678Za/Hshlgm6Zh5hijt4aPvuVMkc9dwuVK0zRN02y5</w:t>
        <w:br/>
        <w:br/>
        <w:t>LeNyNk6MMS8+8tSxa1NsqQovLgsjgLMxR0SuvPLKW2+9dTwev+IVr7jqqque/vSn+4N8yUte8vDD</w:t>
        <w:br/>
        <w:br/>
        <w:t>D8cYb7rppkcffbSu6+EKFMBoNHIN2I2Ebrt28/V2EyURzP3KTEacbYqdX4e6wCszYybm5ZI6AETE</w:t>
        <w:br/>
        <w:br/>
        <w:t>LUi+wPeDx2Blul98RT8ej9u2dYVvCaUvgLquU0quBPv4atvWFyVLhc8zWcnzRcnKysrQ3rac65KM</w:t>
        <w:br/>
        <w:br/>
        <w:t>K0XeRPtash+ndlsYARxjbNvWH9jLX/7ylJKInDx50ud6H/MxxiuuuKJpmve85z1vfetb3Wo9HAPr</w:t>
        <w:br/>
        <w:br/>
        <w:t>6+u+HvcJIj/IHaxAakQMZgaRAURwLYeIzCAGmHgGsO/WQMuxMVJuLretuS8AvXkASymDfR5xOw0G</w:t>
        <w:br/>
        <w:br/>
        <w:t>QTdLhQtdH3ru1XPp68fnfXWXDr9ZlzG+3Hf/1zDyaAm7R8YdEx6O42rVMKxnO2Za7xg04MIIYPfp</w:t>
        <w:br/>
        <w:br/>
        <w:t>+pB2A/J11133ohe96KlPfaprsXVdt21rZh//+MfPnDnzzGc+M7uEVfX1r3/9XXfdJSJf+cpXPvOZ</w:t>
        <w:br/>
        <w:br/>
        <w:t>z6yvr9d17eFavvjaLl5GjTjARBUmxO3KFadPnxaRO+64Q849TG3D2tbsH2dVPfY6z9BqBGB1dbWq</w:t>
        <w:br/>
        <w:br/>
        <w:t>qpMnT+bJZanm2SHekR544IH19XU/sjkg/9jjKm9d1wDG47GZ3XbbbZjesmYZcOliZlVVpZTG4/Hj</w:t>
        <w:br/>
        <w:br/>
        <w:t>Hve4s2fPfuxjHxvaipaWuq5Pnz594sSJ0WgUY/Somh3mYSd7uLwB80BbXBZGALtXydXctm3f/va3</w:t>
        <w:br/>
        <w:br/>
        <w:t>f+5zn/vd3/3dqqratnUviz+/d7zjHb/4i79YVVW29lRVde2117Zt61brb/3Wb816sMtyNxtu+b0G</w:t>
        <w:br/>
        <w:br/>
        <w:t>JjZNEqqoxI8m3PZPDxHRc57znG/9n/5FVGVtI9zr6WrxcZ5zhzup+b8PP/zwaDS6/PLLs29mOYNK</w:t>
        <w:br/>
        <w:br/>
        <w:t>nPX19VOnTl155ZU5DHDeV3SpGQbIqOr73//+q6++GgNtb0lkj6pWVeWrf5e4KaXHHnvsec97nkeQ</w:t>
        <w:br/>
        <w:br/>
        <w:t>DBtkCceLmT3wwAOXX375qVOn3AnozbWrBjycZIoAvqR4r00pveUtb7nvvvt+4zd+4/z58zHGGOP1</w:t>
        <w:br/>
        <w:br/>
        <w:t>11//8z//83Vdr66ufulLX3rpS186489fWVk5ceLE6uqqr0mzv8GfqC/Yt8RHRqyDAQpUsVvburJb</w:t>
        <w:br/>
        <w:br/>
        <w:t>MQfUrDnPD0SL1KQXjtsbd2jApWJlZSWlNBqN3FeyJMJmO9wP6k0x72uZD74Cy+FF7hUeHpz3Bc6Z</w:t>
        <w:br/>
        <w:br/>
        <w:t>qqp86vDW2GPMRF7kHYMYi4WRFtZnHIUQPvGJTwD4pV/6JQCve93rrrrqqvy21dXVH/uxHztx4sTc</w:t>
        <w:br/>
        <w:br/>
        <w:t>LrRQKBQKhT2wMAIYvRUawB/90R+NRiM/6G6217zmNW5VfvKTn/zKV75yOQMvC4VCobBALIwK78Zn</w:t>
        <w:br/>
        <w:br/>
        <w:t>AB7QD6BtW/eveKjz0DF5kaTvshuMCoVCoXB4LIwAzkHqw3wGP5ijo/31oYenG5YuRKJQKBQKF5tF</w:t>
        <w:br/>
        <w:br/>
        <w:t>MkF7YHOucuDx/dSXg85a79JGfBQKhUJhgVgYDXi4fUJO4vYkIq8R7Vl3dtg7ASxfgkChUCgULgUL</w:t>
        <w:br/>
        <w:br/>
        <w:t>I4Bz5q7bmTGoNOTBWcM81Ivw/Z1Q33zqhWnBQqFQKBwlFskEvTnra+gMnjkyfE/OGzvIlxIAgilR</w:t>
        <w:br/>
        <w:br/>
        <w:t>J32ZmQ0A2DcqJDAD5knAB/iGQqFQKCwjRX/bO9sqwQBAS7fza6FQKBQuhCKAD0IpYVMoFAqFC6QI</w:t>
        <w:br/>
        <w:br/>
        <w:t>4EKhUCgU5kARwIVCoVAozIEigPeBDRzAx2EvykKhUCjMjyKAC4VCoVCYA0UA75Wi8RYKhULhEFmk</w:t>
        <w:br/>
        <w:br/>
        <w:t>POCDkZOALzx0mQDrS132W9P70SKbC4VCobA/igZ8EPJ+DxOZXhKTCoVCobAfigDeH0XXLRQKhcKh</w:t>
        <w:br/>
        <w:br/>
        <w:t>UATwASku4UKhUChcCEUAH5AtBXARyoVCoVDYI0UA78RQys5I3FkfcKFQKBQK+6EI4G3ZQfqWWtCF</w:t>
        <w:br/>
        <w:br/>
        <w:t>QqFQuECKAN4DnfDl/jdWsPRHyf+30pKFQqFQ2AfHPw/4wPsBd2quAWZkLAZjEEE5tGaiZgAMBIUB</w:t>
        <w:br/>
        <w:br/>
        <w:t>MAKV9UyhUCgU9kiRGLtg2m30GyOLIfm2wBzUOit0CYcuFAqFwgEoAng32IzUADUosNHi/i8/pGZm</w:t>
        <w:br/>
        <w:br/>
        <w:t>Jm6czsZnRhHFhUKhUNgjRQDvQme7ZmpEiNA0uOvzdyPEZJ24NQIIIJ3zhRYKhUJhoTj+PuALxHoR</w:t>
        <w:br/>
        <w:br/>
        <w:t>S4EBiGF1bYNjEFUFlNxHbCUhqVAoFAr7omjAO2FQtaSkZhKIBFDF6OSJlFT6rYGJyACDuHe4UCgU</w:t>
        <w:br/>
        <w:br/>
        <w:t>CoW9UATwTvRmZihBATEYIXClOhV7RZ6MZGaQOV1poVAoFBaMIoC3xczIwMQACKRAIISAlLSqqpL4</w:t>
        <w:br/>
        <w:br/>
        <w:t>WygUCoUL4fj7gC9wP2CDBRAANijBBCEEHauqwos/d2emUh+rUCgUCnunqHF7hQhD+eoWaBrW6ygU</w:t>
        <w:br/>
        <w:br/>
        <w:t>CoVCYc8cfw34AunLbUzCnHmzrDUADGMUFbhQKBQKe6MI4J3JxTXYDF3xK1IAqgIA5FlKXEKgC4VC</w:t>
        <w:br/>
        <w:br/>
        <w:t>obAvigl637ikzVHQvT7MoGKHLhQKhcJeKQJ4F8wMYMwal1UtlSLQhUKhUDgwxQS9C0Rh8ro7QgBy</w:t>
        <w:br/>
        <w:br/>
        <w:t>LWil4vktFAqFwr4pGvAesS7Yufs36ED/PfIbIhX/dKFQKBw5FkkAu5xTVVXfjsj8iIj48ZSSv82P</w:t>
        <w:br/>
        <w:br/>
        <w:t>tG2bk4A9bXc8HueEYD9CRKpbyyd/GxERkcIUUIAIzGxmbauBQAAbyH+6i7wELbEfTKZ+4PcxaUBv</w:t>
        <w:br/>
        <w:br/>
        <w:t>xfyz79NPJ1j7EznyK5KLgvdMZr6QvPNjgE2vTZezM2Bw73nCycazmbfN5fKOAnlKH/66wzuPX1st</w:t>
        <w:br/>
        <w:br/>
        <w:t>jAlaRMwsxugS0Y8ws4gQkYveGCMAVQ0hiEhVVSklMwshhBCapllZWfE/5fnRX/i8uflLicj3WSAi</w:t>
        <w:br/>
        <w:br/>
        <w:t>QH29YgTmEGMkj8AiI6KcpXTkZl0vEtLFh/Hg8OFcaJY3/qu35xLKnpSSd05fHfqLJWyKvK71oUdE</w:t>
        <w:br/>
        <w:br/>
        <w:t>W46sY0+eUrw/hBB84Y7Byt7fuWw9ZEhuENeRQgjbvXPYaMep6RZmbIQQsmIhIhsbGyGEPMKJKITQ</w:t>
        <w:br/>
        <w:br/>
        <w:t>V6ey4cKqqioALo9V1QV2Hg8+RW63sDIzou6EqmqA/6qqbdtKV4uDuqMHVSIvPrzVzyx2oGoiPr+g</w:t>
        <w:br/>
        <w:br/>
        <w:t>NxUs52yLfvE3XKcfg9nhADAzMzdNE2NkZh+22xmZjjE+EMzMG8SPuGXuuCpz+2K4ONv7vDHTdMeg</w:t>
        <w:br/>
        <w:br/>
        <w:t>DRdmunQp6D1YRFZWVlzrZebxeJw7t6rGGLONmplTSvnp+grLJbdPCrtODaroZDYHBvxMWepM6KxM</w:t>
        <w:br/>
        <w:br/>
        <w:t>B5NiC8yMjfEYDIkDk9d23ruWU/C4eamuax994/EYy7oWyZMM+nGxg4a3bPi8MfQPZgvBDhy/jrQw</w:t>
        <w:br/>
        <w:br/>
        <w:t>JmgiijG6XevVr3714x//eBE5d+7c7/3e78UY3TqdUrrxxhs/9alPPelJT7rqqqt+/Md/3M3UGAjd</w:t>
        <w:br/>
        <w:br/>
        <w:t>bKYGwMzut9thYDB7IDQBJoBIt8YPITDBDAoNRjiqtkYdxGhveYFbLST2gdsS0I8ot7bt+yoXn9zT</w:t>
        <w:br/>
        <w:br/>
        <w:t>vAVyB5v3dV1qspnKl8t1XYvIEnaJoYaXnRE++Wz5zkt+gXNmaJDPbotdu8rxa6uFEcCuXngPfsc7</w:t>
        <w:br/>
        <w:br/>
        <w:t>3uHq74te9KI77rjj277t20QkpXTHHXe8/e1vv/XWW4noiiuucMnatq0/Vxe34/HYj/tTzy+2QxWq</w:t>
        <w:br/>
        <w:br/>
        <w:t>YgQL7Csw17bbtlUDExhslggEBGY6shrwltlSF6ivdpb5gQl6aTVgv/22bV3nyw6OeV/XpcZFjnvE</w:t>
        <w:br/>
        <w:br/>
        <w:t>/cUw2GLOF3fJ8RHhPrKUUtM0OI5q3IHJVkyfopdwobYwAhiDsW1mVVXdd999ZvaMZzwjr5s++clP</w:t>
        <w:br/>
        <w:br/>
        <w:t>bmxsXH/99Smlyy677HWvex0zuw+4aZr19fW2beu6bppmNBqJiHuqdlZWmGMIQUwBUkPbCsB9lA0S</w:t>
        <w:br/>
        <w:br/>
        <w:t>ULF6/CtIQYEWPOdnv1dvZimltm1zNNau8RTHFY8MqOvafSJL2whujvIugUFWwlIxNLH60MjTDnq1</w:t>
        <w:br/>
        <w:br/>
        <w:t>b5klsU/arsn4rx62tpcVfF7MHYN+tTACmJnbts2G6AcffPC1r33ta1/72ssuu8zMmqapqqpt2xDC</w:t>
        <w:br/>
        <w:br/>
        <w:t>G97whrW1tRe+8IW//Mu/7E9UVX/qp37qzjvvFBERue2223yOyI667R68D6IYuUlj5TCmejVcdu7c</w:t>
        <w:br/>
        <w:br/>
        <w:t>udHoxD//090fO8lh7cwKtXVgM1MjA8Pk2I+rYVt5NNzKyoqbKLqsreXzfbqKMxqNHnvssa9+9au5</w:t>
        <w:br/>
        <w:br/>
        <w:t>ry5bU7ghkYiqqlpdXU0p/e3f/u1MoMCxHyAA3Pbm3jEnxnj69Onz58/7smwmEWPe1zsHxuNxjNFt</w:t>
        <w:br/>
        <w:br/>
        <w:t>k0MPzg4fscHesma2vr5+qS72YrEwAlhVPYwZQNu2r3nNa175yld+3/d9HwBm9gyQZz3rWdkQOnxR</w:t>
        <w:br/>
        <w:br/>
        <w:t>1/Uf/MEfAFhfX/+RH/mR7/qu7/KBMRwA2z34zptlSYgbCg+s4rJbPvHomXNf//Vff801//MpxQk2</w:t>
        <w:br/>
        <w:br/>
        <w:t>NgWRKkCcC0IflUFlWy8SRTWE4KbC7Agnou3i8oYJA/lXM3vwwQdXVlae8IQn+NtoWVNgfZJNKd15</w:t>
        <w:br/>
        <w:br/>
        <w:t>553Pec5zhp1w3pd2QWyO6J4ZKflPMx3DVyS33HLLC17wgl0tATMn2cs7F4LeVNbFe37kIx+55ppr</w:t>
        <w:br/>
        <w:br/>
        <w:t>clz0kMW6r0Phi1/84hOf+MRTp07tfbDYIMHPzNbW1t7ylrdcmqu9SCxMkIg7a92y98M//MPr6+v3</w:t>
        <w:br/>
        <w:br/>
        <w:t>33//jTfeeM899wB41ateNR6Pr7nmmquvvvoNb3jDm9/85le84hUAPBcipVRV1Zb9foasw215fHhk</w:t>
        <w:br/>
        <w:br/>
        <w:t>55niCA0nz1He9OP2H3fU5RXMDupaboGZf4ctM/zTEjLTSY6B9HW2u4vN94vpLrHz7dOAzeekbTiU</w:t>
        <w:br/>
        <w:br/>
        <w:t>O7rEbB4mW75eQmYe994/NfNicVkYDdhxje2P//iPicgNzo9//ONTSm9+85tDCDHGd73rXY899hgR</w:t>
        <w:br/>
        <w:br/>
        <w:t>PeEJT3DR6xnAGKzlZ2aHLScLmtaJu/f0QcL5T0R9HrC/h7aOdTqauOHdzIg5SYohgvd08VsuUC7C</w:t>
        <w:br/>
        <w:br/>
        <w:t>BS4SucPk2fZ4xKPtIH23PDjUmA8sOI9rd9q8XllmhjPwHgfL8VvrL4wAdn+7m46f+MQnuuE0R/lf</w:t>
        <w:br/>
        <w:br/>
        <w:t>fvnl/jBWVlZGo5HLFdfwcoWEnDCzX4jIAOqtBbS5npyXyzr6DC5aREKMBFYkMyB4dY59yIxj0PsP</w:t>
        <w:br/>
        <w:br/>
        <w:t>ly01wmXjsBZnO7iEDnC2ubOzVWBBb+pQOMC9Hxvpi8UyQefUDncpuTR1772bmtGn3Lm12YW0R9ll</w:t>
        <w:br/>
        <w:br/>
        <w:t>p1SOB8kjfC+Lr6zX5oeuqgul4bB5jBgYYCOmEJPBgFYMxIQ4TmKg/d7T8RgGhYvBweyrMxFbx5h9</w:t>
        <w:br/>
        <w:br/>
        <w:t>TUGFY8nCaMDOcDx7EpFHElGf8z4TUJf9vv5Bt0XvheHY2Gydnn4DsAhhR27n8d2cFCBiU0sAhWhA</w:t>
        <w:br/>
        <w:br/>
        <w:t>CwshlGngAikz6Wb21SYD585RH1CFQ2Rfj3vnsNnFYmE0YPRlHxwAdV27l9czuDd75qkrD6lN0/hr</w:t>
        <w:br/>
        <w:br/>
        <w:t>14YP8tXTJSsW6vF3lZ8NMBCMYASQecg24Qv33PfRT9yuRiDIcqXMFA5C9nBn5n1FC0ZZW2RKUyyM</w:t>
        <w:br/>
        <w:br/>
        <w:t>AM7qrJeBzBsOevgu+lRu9Pvz5INE5JVp0VfMPxCdDEPvEvYjh91/9ND37u0qY2zSQ8wgQAP8v+/7</w:t>
        <w:br/>
        <w:br/>
        <w:t>wDvf/cdjMekrXe+XMooyS9EUhtleqgeXwZuLp1O/XaYaBlJeFKZHtczcHtnOJr8U3aawFQsjgGf6</w:t>
        <w:br/>
        <w:br/>
        <w:t>qLuBhyblLWOshnso5dX60Ie/XdLqRI22iewKfXt5hJfXgjYocez+sn9twPJ/Jgqxfr/eyeGpV/sW</w:t>
        <w:br/>
        <w:br/>
        <w:t>z0RGZAQj13vJ2CyYecLymmKdwppF4S4FeL8zQdGBhgxb43g0i0HNZLBjtHX9k0wseU6bSavSGiCK</w:t>
        <w:br/>
        <w:br/>
        <w:t>vA9KPsMO0sUAgYj38W5vMQVagoCoEUtiIDITkLVykBiF+TJz713SwcWsv9HPGApo94sB3UOULvxl</w:t>
        <w:br/>
        <w:br/>
        <w:t>OKvMlQscLMdgiC2MAJ4zNjNWWC/OxoOy5Zg4jG8yCDrTs3q9TAOEkJgTByHASm8obIFRJ/eG3VAt</w:t>
        <w:br/>
        <w:br/>
        <w:t>EQc1NVWKNYcgYuADKHM0m7lnALRVi5Eo8kab1pq2VeKwYAEr86ZfrJP6v1vo30Xxnjdlyj0gw8XX</w:t>
        <w:br/>
        <w:br/>
        <w:t>4S3E8k69PPfFaaEwoNdUyGdtZmKVBCYEbszGAgRK+w8ioOEUZACC/xCRAG0yquI73/1///0nPrPR</w:t>
        <w:br/>
        <w:br/>
        <w:t>Ln7l30uAuR3OhW4WsdqtcrrHqBfkNigcHkUA75sc23XYKnDocoSsj/CywQhCN/Ed7lcWCrvCIJB2</w:t>
        <w:br/>
        <w:br/>
        <w:t>k7cRrPPDxBDNTIDEhMAGBGyRoLnD8pQmS07tFDUzIBoiEwjgSMnw97d/9vMPnOYqlN6/MxOLbidp</w:t>
        <w:br/>
        <w:br/>
        <w:t>t4opMfSZEEUGz5/SpQ/IYWm9lAcJwXpz3MDTpXlu2hyucgHfWmxPhT3RaahEBLyoZ1wAACAASURB</w:t>
        <w:br/>
        <w:br/>
        <w:t>VFWC+pLQmAwENeJ1sfd98MN33/+wKrgv+Zxl8O61nXPUFQSQXmsjUUumAmwkjPnE2CoF2mIX2g0y</w:t>
        <w:br/>
        <w:br/>
        <w:t>o+kIEg9e65b13Y+ge1VsCnOmCOD9sbkQx+FGUkzbtfs0DzVAfLgcbAay4edKIcnCfjH1XkJ94jsA</w:t>
        <w:br/>
        <w:br/>
        <w:t>NTVgI8mf/dX/c8c/3218oMAi866uGAQGGcBMNTGAUGGttTasJKAqTssdmYSO9mt4mRidTdEFZAKg</w:t>
        <w:br/>
        <w:br/>
        <w:t>xQ9fOh4UAXwQBjVvL/RUnYpAQwV3UjGjf0CXKD+3jMrC1lDnVux7KakqEzcqCXR+LBidsv0Ynwdn</w:t>
        <w:br/>
        <w:br/>
        <w:t>9r6dnS3WbRei3aGNFvHEZUpV8QDvCaLszOqSJ83MSIwU3AIpF/VbuJjy40gRwPvAe+4WtaAPjk9q</w:t>
        <w:br/>
        <w:br/>
        <w:t>Mkzc6Py/ZmqkRgqCV7YuArIwTwbWGQJzAJg5GAcN9fo4yUGNMyAysIENyNuBBAZMA0CEpKKwqsxV</w:t>
        <w:br/>
        <w:br/>
        <w:t>e6GPknPfAYPJALAhtAQhCMHAm9I6CvOhdOrdyVsh+QzjJalTSkRdZuQhFMYicvevzzhgSmLGaNRA</w:t>
        <w:br/>
        <w:br/>
        <w:t>nGelAw+aQS3r3jk3+ObBVRzw/IXjypYd20w9Ew9AKwquhSLRFlsF76kctBnA2qlr0tlPFYHYzAJD</w:t>
        <w:br/>
        <w:br/>
        <w:t>IEZKnhtQ8s53RG3alK/GCAQWwnqDcy2SwYjhu+pil32aCxebIoD3ysUZ9F6+g/MvWf1FDKutrLey</w:t>
        <w:br/>
        <w:br/>
        <w:t>2qRx2xDR3rYKLBQOk4H47Jah3cE+Jt+IjQjgA7lJ1J0vOjFB568y9DZSIgOUKP9aRsLWGKA0sZP1</w:t>
        <w:br/>
        <w:br/>
        <w:t>dXdMgAS857/8xb/797/WEpJ20ext08z1egtFAB+Uw/IBY0YHNUDVCC3w0Y/f/sv/9le5inV9Qkwv</w:t>
        <w:br/>
        <w:br/>
        <w:t>lSO4UBgy6XadX5FcInbh+0QwcG9/PkgfHfT/6enIuppObICV3r9XlLZImWgNX7j//gceeSQBYGpT</w:t>
        <w:br/>
        <w:br/>
        <w:t>yyFUdT2fSyz0FAF8QA5r25apjytyjp4QHjl3brVJ6621JkTEjHCotWuKIa+wNzSrv333BAADddOH</w:t>
        <w:br/>
        <w:br/>
        <w:t>elTEAc8+KItIrrF1FRO9dITnrWp3pKi/u2HwZ+HRzn35DSMYBa5WNhqIoapWmjZJyQSeN0UA7488</w:t>
        <w:br/>
        <w:br/>
        <w:t>/H2WOIzJwPWKLhWYzIzUCAI0isTRAomCyT1kh/B9W1LcahfIcXVMehapJ5JOjkFz3VLyApQXNpXT</w:t>
        <w:br/>
        <w:br/>
        <w:t>7EykRqowEGlXjx2einc8W/mQ6AubGOV6etStY5IAFJKaK71qGmLkUFYzc6YI4N2YpNYNj5HvvOQc</w:t>
        <w:br/>
        <w:br/>
        <w:t>yrRA0C45j7pTN2oJLAQKwWAipodqh7tIg69MkseIXEqJAYZ2NRyGFmHuqosDnSa8Lxi92Ohr0ExO</w:t>
        <w:br/>
        <w:br/>
        <w:t>oe7R1O5t2uvEhR0gUzJ1DdgAIwOTEkLoHuR6CyaIKRgHDl0vHBalvvlumPmkYLOHD0fQ+DkGTmB1</w:t>
        <w:br/>
        <w:br/>
        <w:t>I1sDhHqUQMS+rQnFQIdoNd5yKvN73XxjC233G26BdQm+aPjrQrdbRjepp/6fZJWrj00+wP3mPPgM</w:t>
        <w:br/>
        <w:br/>
        <w:t>EQFBIdbbTmHRNBgg4Gq7ExWmsbx6MlMiT6Jm5hihsMhoRKq4bRT0JRs1S07RgPeN15LxWhnZOwXo</w:t>
        <w:br/>
        <w:br/>
        <w:t>hSS222QbBpCBQNSX+2gE6LMFLlj+qnXTKfPA7qd9+XbqB54QJSIhciv7QdcaU1srXnK6bWXdd9lv</w:t>
        <w:br/>
        <w:br/>
        <w:t>KwvfHVlzlbEDnRbbPIstTrj1N+zcJtu12/Txw6xNui3UOXrZchC0dR2HbfP384GuiJFFcD/hUxcJ</w:t>
        <w:br/>
        <w:br/>
        <w:t>3ena/T56h3vDu/dPm3q15RM52PcO/p0EtO17sNhUL3CTgfau85nlIFRVVQNBjYioCiHNmtT6TQz9</w:t>
        <w:br/>
        <w:br/>
        <w:t>I9T/ckl62nJyFDVgVfVc27yVrx852NmG59nXp7oX0x8jQgBBTVWZvWYezLoN/kAEm91dbWdyerEB</w:t>
        <w:br/>
        <w:br/>
        <w:t>xAQQjBkUAUIKMCKoQSmaSuSwOdVyuyvv3+GzW1d73cACsIEJ0YU9WctoACKoCEyMqvWAs4/JEy4P</w:t>
        <w:br/>
        <w:br/>
        <w:t>wVARSWpjZABEAQaQC7buzMxQv21NRFHVzV8tkzERDGYKCiAyQ9biL9bi2qSL5oGoSAy1+YzEXaAQ</w:t>
        <w:br/>
        <w:br/>
        <w:t>ESVrAwUmzgUQPRFsKsKoW2CFtmmqqiJQm8ZVVcHECKJmFGJ+1F2hRgQGk3XZMr6wseC/WBYuJjld</w:t>
        <w:br/>
        <w:br/>
        <w:t>k/yv7BKdB9fg8gYAT0qlkZh3k6n75Ytan5G63Qi73RjIgjLcNhyIksIMLdpEyS/L9jsAwJOeMGV+</w:t>
        <w:br/>
        <w:br/>
        <w:t>FkbsyrCyqTUAsvrri94uMa/7xQYfJgBkRF1v066i9ST5vV9zTmpW5wWAd4DQ50flTbLzwosH7+yO</w:t>
        <w:br/>
        <w:br/>
        <w:t>bHfD3eTTfd6/RAcfp271O1i5+82gD8vgHEUFIfMxmCPOTfulORuIpJ/mfBpiAxgk3fbn3b2Sx7Ej</w:t>
        <w:br/>
        <w:br/>
        <w:t>BCAw+5rbQAYlJIYXN2BjVb91A5sMSgkUne0wOXKtKSLMnFIioqZpRARzditu/dUynRhxYO9UvrOB</w:t>
        <w:br/>
        <w:br/>
        <w:t>S7mbiClvETNh6tctZdgOgq2fUiY6lL/Veu8dEYXIGujsGn7tzf/nBz/0scaMCDHGHM0x8y1mZqoE</w:t>
        <w:br/>
        <w:br/>
        <w:t>wmCncWYEDkxkqiLJF0ByCUNoDGIgM1ORbpZuk2m3oA8Uhm91Bu2vgPqyT1SquiYiNa2qUdu27g4g</w:t>
        <w:br/>
        <w:br/>
        <w:t>DkxQRdsKAB2GIPVZ3UR546DuG/LSo6u1uOkatqRv6ewD7bZ1x8wjuSQYYVI0w48YjKBm/QZ4F3Dy</w:t>
        <w:br/>
        <w:br/>
        <w:t>oYg05ql7z4Lwgs6/HX2h6ylmtdGJqrqnc271FdNPzGYVa5t6/87n20pXnvpM55EfGCqmZw+X/70S</w:t>
        <w:br/>
        <w:br/>
        <w:t>TEREnExTUjPrkr/yZc1ORIXD4cgJ4BCCqvqUXdd1CKFpmhDmXLFlONVpngW7EcRGbH344f4niVlj</w:t>
        <w:br/>
        <w:br/>
        <w:t>0dT3utZIsF4VpwE7fGqX93Smc/9eHnaDVrRRO3N+45Gzjz362Lkq0Hoj0i82hiKUiMiwUtWklsYN</w:t>
        <w:br/>
        <w:br/>
        <w:t>gaAGkRhYxVRMkhFzoACilFJkuhRBl8ZE1EgCUMWKiNq0QaQhGJMyiWmCtirNcDUwuzIwAxA4MLPB</w:t>
        <w:br/>
        <w:br/>
        <w:t>miallAygqhZiAcESmzGZGwY4doG6amTk5YxhCNZFD3gtBGCi33QN3inL7m+bmFinZE2vsnQ1k8mC</w:t>
        <w:br/>
        <w:br/>
        <w:t>IRhIXbW62E2qExWJ2EOlKGTN3zorpZl5GZkDDABMi95sVvUbNoNX3crbNZiJrz66DzANpZohVznu</w:t>
        <w:br/>
        <w:br/>
        <w:t>WpW6j5vRzAafPNX58/F+1HQKYP4rbTdb7iKcuq/tztTNFd2MQQziwZXkxXf33Lf6tqysE8P6Gp6g</w:t>
        <w:br/>
        <w:br/>
        <w:t>roze/qZK5s4CYaAWrFxxVcmMXOivw46evFh0jlyDusobQiAiESGieUvfzY4ZM8LQfyhmhnBghYSy</w:t>
        <w:br/>
        <w:br/>
        <w:t>1WkrDktr9FmJ0FXdVXSLXFAgmxjwONQgGjcpxDqpjRV1HQIH3fICmdbW1lZWVqqqgogOaloHDoSA</w:t>
        <w:br/>
        <w:br/>
        <w:t>pAg8blOItama6iXZhJSrMFLQRiOgUNW1WYIkaxtXrJi5Cl46ceh07Of8/oiaAiBQXcdY1RttagFF</w:t>
        <w:br/>
        <w:br/>
        <w:t>bC0wRUBNE5GJ2Mw+9ENxot4rSAGRPoZ46s0EgDuzR7dfHHVXNOl7buNmQiAK2ciodOCogz3jl+eX</w:t>
        <w:br/>
        <w:br/>
        <w:t>mk3r+Y/uGDYamHBn2aPdY3oZyt3JrHNLdn4E0GCn28E1DgqsDs/TeY4HF5C7eX4HlMz6ZpxuT4Ly</w:t>
        <w:br/>
        <w:br/>
        <w:t>ZExny/NM1a594Gfvxl2ugme7T8IEzVfWdRgwQcmUugTqA11Qr0i0beef2lCcT2gIeanSbUBJfASF</w:t>
        <w:br/>
        <w:br/>
        <w:t>xTHgyLVpCIGZVbVpGvcE+69zvSjNbjlQp1/m7QgBoN8z9QADk7ZfPps7Y/q/D9VZ28PP1MUbT/Sq</w:t>
        <w:br/>
        <w:br/>
        <w:t>fihbvqV+kQ4gmQgBsdpo2ljXzGgNG23qb3PqBs1MmVbHGwAQAodAMSZRDm6TNsRKhDTWCaDQr7U3</w:t>
        <w:br/>
        <w:br/>
        <w:t>TYuHCRGAVpMaqnrUGtZFEjOqCsSTqRaADaatqYmXQUFBYl1qjCgakVDFpPTlsxsNoRElMlJREQ7U</w:t>
        <w:br/>
        <w:br/>
        <w:t>Sdmt7JMClW4byU4pc5WOQCCdElsD44KC1AX3JDbHdeW+9AWm/rD3n33CNhVXlfVS5KQhMShxfyOH</w:t>
        <w:br/>
        <w:br/>
        <w:t>Nk6p91iqAsY5TrD/dnex+5LGr4wH+tnUgxiIZ1OodT9s3bqHADLrJHf+3q3IMYuTI/2Y3ymKigzd</w:t>
        <w:br/>
        <w:br/>
        <w:t>d3Z6ql8MDfTcrBMPr3+Lu7DJSPWDRiRMXSjJQTRUMjWta14b2xh47y23/tt/9x/Gfdm94Yx2CRbO</w:t>
        <w:br/>
        <w:br/>
        <w:t>S8jREsDu3RKRjY0NM1tbW2vbNv9pvtc2hHwPhmyd6jvpQS8x509uMXonPpoDWLcnr8wHaGedI9M+</w:t>
        <w:br/>
        <w:br/>
        <w:t>aNJlc7cjKwEUCGhSS6ECBxcYdTUI1uuUBjODgcKJU7xy0lNG1ExUELgRbVsJVTSz1tAAq4KxoEnt</w:t>
        <w:br/>
        <w:br/>
        <w:t>xfZaeq504OClS5pWKFSrCWfXW61WxqIJnd/aVHNU72ZFkkDM7EqwmRl4Pemf/uf/+oY3vfXMOkLg</w:t>
        <w:br/>
        <w:br/>
        <w:t>9bU1ipGYZdpUaCYwzXufTw728+kg5Ggw1/tSyCbBMpgoc13QtaGL4e7C1i9RfLlbSi1bCCzHqQFG</w:t>
        <w:br/>
        <w:br/>
        <w:t>HtcWTEHbzCZ7ibbr2mCr8dMboqclPE3E8dAWtZ03x00Gm5W4vD/uNgkMEyk4tXzZp0N0L3PXrGoO</w:t>
        <w:br/>
        <w:br/>
        <w:t>wHQ7uW7d6txgOYgaB5vM1Tw4GnVNAjz4yFcfPvOYchch5ic9QjPvseMIRUF7Nz137txrX/vaz3zm</w:t>
        <w:br/>
        <w:br/>
        <w:t>MyEEM3vSk570Z3/2ZweLZD482Giy8BxqBAPJS9hu3bwbW96UAbZFXQN2b2L/kS4Wplu8T6buXmxM</w:t>
        <w:br/>
        <w:br/>
        <w:t>zfVbbS1sUOqqHKhBiF1QEAVfCY0TVuLUCMznNEMibIA02clAolbF4HpbCBwCmjRWgsXRm972+1de</w:t>
        <w:br/>
        <w:br/>
        <w:t>eeUrXvL9o1Cb6UUtqU/MIoLABGraFEfxnOLNb/u9f/Xtz/3+7/nXgasIECnBQAzVgWNvMucYkEyZ</w:t>
        <w:br/>
        <w:br/>
        <w:t>mIkMJjCOXIHu+fKD5xo8fHbj8XHlspWTIKQ2cRVaQR0UpDlujgCZdFfNmsTgnhlQXw4FmprkrHuU</w:t>
        <w:br/>
        <w:br/>
        <w:t>YVN4DqOP6w1dEK2Hv+2rgfbZ7G5l7kWIwqzb585XYr2PuHuDmu1h+6Ph6ftmJzMjHl5fV01i2l5C</w:t>
        <w:br/>
        <w:br/>
        <w:t>XTc3EE0/vsnzA+mMXXdwQTqwV+UvyqHkk7UFoX8+U65fHjwUth0tWNhKrBuEEVxl9Zj8TdMaTw1S</w:t>
        <w:br/>
        <w:br/>
        <w:t>y4Ya9XREpW3XOrOf3QOBWKHMIGCcsC7WMqfJcqBriSKDLxJHSAA7H/vYx570pCf99V//9YkTJ0TE</w:t>
        <w:br/>
        <w:br/>
        <w:t>g7Cqao7592ygmR6YDUadDal/cZBuuttstetqe7D/2GwMGFl2MfqchX6I5iCgyZtb6jbyNiAQhxBC</w:t>
        <w:br/>
        <w:br/>
        <w:t>CCcimmQrMU8BnRRXGEiV+PzY/uLP/vR//d7/5du+5ZsYUJiIxsBqYiYxrpwVueOue7+62v7oS76f</w:t>
        <w:br/>
        <w:br/>
        <w:t>YRe7+ntq21hXSRIFnKh4A9hQ3HXfg2O5/bu/51+fYiQAIEiKIZgqBXb9aqbpmLhNbR0jgBh4Q7DB</w:t>
        <w:br/>
        <w:br/>
        <w:t>4PrEWLmlqqqQ2qZCjDGOBbmeQW5PNajbGjpDY4CBaTCfzTwLn5BJ+5xv7h0Hrqazwgid97ezNlLq</w:t>
        <w:br/>
        <w:br/>
        <w:t>v/IS2bGMWPsLlt4GdIi1lMiyqOw93912tm5CgAICABz8r0Qer26TUcK9mWFG7dTBv/3t5O8lmv6T</w:t>
        <w:br/>
        <w:br/>
        <w:t>ZwEZ9d89bbbh/Vp6J+GTg4QjM/FlbveebWYPX31kF4UO89mQrTecDQJhfzJYRdvIEQplIKKqV4xi</w:t>
        <w:br/>
        <w:br/>
        <w:t>K34io176W3+RhcPlyJmgV1ZWvvmbv9klbq7GsteNRbcirzEPZsQ2gip6tQ0qXZx20zSBYYa2bRlk</w:t>
        <w:br/>
        <w:br/>
        <w:t>qia6r1SbSWGIXoFIKfXHuzdgk12OiExVRdAHrPmoNlHGpECmihBRSmnmEWdNRVRc3RDV7jaB1mBA</w:t>
        <w:br/>
        <w:br/>
        <w:t>BEIIlsTDkEaRGMbDUU3kBt5kOLOR/vGue277+KdSPznGEGBGpLEKBgOHtcQNnWgEACl4+CgP3bMQ</w:t>
        <w:br/>
        <w:br/>
        <w:t>q8rMQggVAB0HpBhxvhGJ1RhInaSjECpAKeR4XjfvDh3EiDGit3B6/nMyUw6hCo0hxpBSS2Qx9NIT</w:t>
        <w:br/>
        <w:br/>
        <w:t>pKpVvbI6blrDu/70pnu+fDoZGLFJCcRuCB025CTsFV1HNwiGF9EF6bBOWV0VSG4TztM69elNsz8G</w:t>
        <w:br/>
        <w:br/>
        <w:t>qOVf99ueuSuaWYIlUAuItyF36lm/csNBBmkv/Lzzuz9VRWAWunOpQdC7ywVoDAIWFdAkiybbgfpf</w:t>
        <w:br/>
        <w:br/>
        <w:t>DehCpZNKdyeiHvu/RU1X613DWSJmydPLTBEXdSyAoMtAmzpH7zLP1yGmfpGq2tlmoJpaePa8tERG</w:t>
        <w:br/>
        <w:br/>
        <w:t>UJEWm8UbYapJKQyTpXqXsIFCaxj3mXADa8TkznaAQdT3CwMUJCCOQD+xdAuaIn0vDkdOA7788stf</w:t>
        <w:br/>
        <w:br/>
        <w:t>97rX3XLLLU984hPN7PLLL7/22mubpqkv7c5ZWWC7aqS9nY9mRgUQY3RN3WNh9zgBTQYJUWrbWI0A</w:t>
        <w:br/>
        <w:br/>
        <w:t>UIhNk6pQ0yazIvdL0dS2sapgZqput/MvdYu9qppZCMQhpLatqmoQxTExkxMoclwH2hZm1qS2NfzN</w:t>
        <w:br/>
        <w:br/>
        <w:t>bf/43G9+1pO/ph5+NXUxKjnIqLt8AApWgqJKVAuFrn0MAfBqYZadZzRSrpVnb+pi+PX70GUYlEgI</w:t>
        <w:br/>
        <w:br/>
        <w:t>sRUYQZmMO4HnzTtw4ZNBeh/DtOnS1HqV1QAFE5mJ1sQMphibtkEg5hCIm9RyGK01EldWzq42t/7d</w:t>
        <w:br/>
        <w:br/>
        <w:t>R7/1uVc/7Wn/otVUVSfFOmHZmRKVrAvCElggg5H79AAIewFfcyWvC5rVziRo0BYiGplD7HKEJn7j</w:t>
        <w:br/>
        <w:br/>
        <w:t>zr6vIhyC/0tEA0vm/nBDb2A2IAGfufPOuq6feeWVVS/MO91T971fYD++LKWWOVZVpV2YknEIMJkE</w:t>
        <w:br/>
        <w:br/>
        <w:t>Hlu/GAUECAQBKq4kNSFGVbSWQohu+HezfI4l17wEBzpblQjF0KVSgxhqk/cyjLO+2fVir0RtisAG</w:t>
        <w:br/>
        <w:br/>
        <w:t>bLSKikVxogq2fd6D1zPwxToz+zDnGMyoqoKIhEDMQGqVOCd69HrwTlpsFrSqAEcFJ4CZxSxuirTb</w:t>
        <w:br/>
        <w:br/>
        <w:t>dYT12v/EJDb1CXKTx0QLngpV2wN5gpo5OCdn4pHjyAngb/zGb7ztttvMLMaYUvIe7LrIJaZfYw6O</w:t>
        <w:br/>
        <w:br/>
        <w:t>DI+btQkcAYPHaadW6tEupvLNIielFKuqVVPVUQxc1/krzcjDo4YeLK8IJiIhxgAGkMRUBUBVhRij</w:t>
        <w:br/>
        <w:br/>
        <w:t>mUlqQ4wukvslg+V7IQoGiLVKvFJBLVVVlYD/+EfvecX/9sMv+Z5/5V8EUt7NlkWAUVAE673RpJYj</w:t>
        <w:br/>
        <w:br/>
        <w:t>kghMBIbvpR62y2M4rNHYty2LaojEYEtGkaqAk3VgchsbIiDIYrBXd6xzHG6+GDL1zWVc32mbjZWa</w:t>
        <w:br/>
        <w:br/>
        <w:t>1SDahFDXHMS6naqIQgIJBSWsG862tqahBcBRDJGYk8Z+OTOdtJZ7xWTm7YyL1nXCZIgMgsESSFFX</w:t>
        <w:br/>
        <w:br/>
        <w:t>TCGpMdwLPJMGZByD65Qw9VQC145422TWrZs0qYQQVEkI62K/+853hRCu+81f52n/xb4MP1O/E8Vq</w:t>
        <w:br/>
        <w:br/>
        <w:t>lFKStq2qkV8vbfN+Ac43+OLnv/Avv+VKAcUQ4Jmsg2gJ6peYvjYQlYpJksUQm3Zcj0YKkPh6Ji/U</w:t>
        <w:br/>
        <w:br/>
        <w:t>/AlsapnBQpiJBZZA60nvue/LV175tGQ2ypJ9k4zhEAAkFSKCZ1QGZubWwGBFIiWYKSz41/aW5W1G</w:t>
        <w:br/>
        <w:br/>
        <w:t>Qi8gO5+XW8EMzBtiSgTDSSYV4UFA4GSRv/U5hyfPhm3LXm0z6W0QfmWSr8Rm7AS7caRCaI8UR8sE</w:t>
        <w:br/>
        <w:br/>
        <w:t>DeDEiRMppfe973033XTT/fff//jHPx7AgetQHhbZ7ZP7W9u2KxHrjamRErWGOKp23l9zy17IMQgI</w:t>
        <w:br/>
        <w:br/>
        <w:t>TCGGRlKSBMCDINy8lqYTGzkEU/Uls6oqLASqqlBVAYCrWRwqN0FvcQ19VEugEDpboolpK2h49NCZ</w:t>
        <w:br/>
        <w:br/>
        <w:t>tdRJgC4ya5sqIYy+giBRIAqKkPMW+tSYLusYACEwuiocBysWvDNDsxsxYuSkaI0TVS1i01hqG84J</w:t>
        <w:br/>
        <w:br/>
        <w:t>jUC3sOjTWjGYR8gmh8NWOmPFJKkxQgh1alNq20DdqUIISeEmwVb55BVPaiiMgfOt/dM9X15L4Miq</w:t>
        <w:br/>
        <w:br/>
        <w:t>6sVLjaC+OIEShjKHO+Hg3t/+eGQIzLT1tVRK6XzCBkLaZnb1HPoYo1dacNPIflsVQBWiJmEGEYTo</w:t>
        <w:br/>
        <w:br/>
        <w:t>3Lhpice9wCeCmXGvoR4oKpuTCsChqkWkbdvOAAp24dapqtbVvbnz7i9c99s3fPmRMwAZWMWapomT</w:t>
        <w:br/>
        <w:br/>
        <w:t>0hmdFMlnDxySJI7BCNXKqGnUiCl0aq5XTh6ESvFApCiIQSHHPZhZq7j5v3/gTdf/zvkxTKe8WtbH</w:t>
        <w:br/>
        <w:br/>
        <w:t>JfclWVRUmJmJx23jbhEDc6jWkzZKygEUgrs5NG010qYnPePeHaBmYmZVXY8F//Wv33/Djf+XMgDE</w:t>
        <w:br/>
        <w:br/>
        <w:t>MDtP7vbMex9I7v/Dz+ZGvQA2m8SHf8qvl1YhPnIC+N57733hC1/oUdA/+ZM/+Rd/8Rfc+U7mRFcE</w:t>
        <w:br/>
        <w:br/>
        <w:t>yIbGHQUoVA1Q15SAxpBA4nbOfZ5exFSVAFGNIXKIoC71SGHGXfyp9oJTOztdaEVFYaBkSIb1pm1E</w:t>
        <w:br/>
        <w:br/>
        <w:t>jTipgMjAot3GSl2UBqkRK9j6eg+9Qm8IaBRWnbr3oTMugF08WJ/fuaWhza8nMth0kJOV0zZYET2C</w:t>
        <w:br/>
        <w:br/>
        <w:t>KJAFMjJE4NBr2m0e3gq0koT4PK2cFVAgX51Maug6XUXrTfPeIH0IZF6NAehqX4DcdInGEKoTXK0A</w:t>
        <w:br/>
        <w:br/>
        <w:t>UGldVDCzwAIBTOc3NhKFFviTm/7Tb/727zSE9WQhRoi0KWl/Ob2bzdcEk4zarsoVqcc+wxBAkft1</w:t>
        <w:br/>
        <w:br/>
        <w:t>YHVizLxmSG4oZcq1Kf2nlcQhjNsmqbi9nJi3fI47I9Iyc0raCJSxnmy1sexNoCy+7ADnBoCkYhTU</w:t>
        <w:br/>
        <w:br/>
        <w:t>yEAcQqwqVYh2NgrzExuLqdufx8o8OrU2lrGYu4Lquu4j3abIqTnMUYwSsJFAI9ZAa03r4V39yAYG</w:t>
        <w:br/>
        <w:br/>
        <w:t>vX3waaDz6YpqGwkGhNGJsfFX18YckJMkZ75XARAbhVZMgVjVIcb1jSYZ1pJ99q4vPviVR9su5IKT</w:t>
        <w:br/>
        <w:br/>
        <w:t>yvbFpDPcd8ouGiOEkAwt4b4Hv/LxT98hQKtykEfgWYiDy+c+Uoy61K3shppaPF9IUM6BI3KOH0dO</w:t>
        <w:br/>
        <w:br/>
        <w:t>AN95552//uu//qY3vemnf/qn//zP//zXfu3XvCLH/K5IyXSzXE0qCjSAMZokrWIsu1TC2txfjUAh</w:t>
        <w:br/>
        <w:br/>
        <w:t>MAcFFNyqGiCCKvSpfr7gBbKYMDOPDFWAI6u5roNRXcHnIF/yh+DW+6k7mZyFtNevmmZMRNUKVltb</w:t>
        <w:br/>
        <w:br/>
        <w:t>a+GxVF7rT/pUxB4mYzImn9aM2VNoyLRbF0zuUSmocZ9bLCCZ+JG2b5ALxAgiZkCoqg3DL//76//y</w:t>
        <w:br/>
        <w:br/>
        <w:t>/f+gAevjDVPSTqc3oKuoNOvxmn7KBoNOVhb9/EdGIQEJYQwYKCUNMXpMMBGxKQOBO4NvAh545Ktn</w:t>
        <w:br/>
        <w:br/>
        <w:t>G/nqulU+hUOrUbQ+ihddCtkEtu752mCbe/LwaDNLCRwa4L0f/Pv/8Ka399uAzP47qketSl3VYE6S</w:t>
        <w:br/>
        <w:br/>
        <w:t>QLwvL22eH0MInYQltAaMVuLKybavLQIAOlWtfV/TqhHAgYgRQtNqI1CgTW7g4d4MY0qdfDcAcfTY</w:t>
        <w:br/>
        <w:br/>
        <w:t>2tiYYyA1gCilZL3jdIuvUI/MgAItYS2hUYQ8WCYZBOhD2YDJ45hsdBGY1RIRNhrVsAKuElDXcUbt</w:t>
        <w:br/>
        <w:br/>
        <w:t>z79ov7OnAUm0VVtZqRtVC/TOP/yj9/73DwAkzAkafL+QPY8FIuMuDx9KEAqoRxsJFYeN8dqmN+/x</w:t>
        <w:br/>
        <w:br/>
        <w:t>rF1DcF+TgOBL8MNXTHfQiZeQIyeAT5069clPfvL06dPnzp377Gc/++QnP7mu6zkaKAhebsbI03IJ</w:t>
        <w:br/>
        <w:br/>
        <w:t>RGQEY2r6kjihCm9883V/fcvfbLS7WOE2h3MTKKkSsLGx0W9OguRhm7rFUjHHLMYQRS2pxBjOnF97</w:t>
        <w:br/>
        <w:br/>
        <w:t>4MHTHLjxuOgQOlnLBO1jrdFpFXnfBQVEceLEiSSytoFQn3rg9CPav0doEtGhIOqSF4dXAgAc1Eyk</w:t>
        <w:br/>
        <w:br/>
        <w:t>L50DJk9fSEDiLr1YSYG0XVe7kIe7eSSHQK2IAOdb3HdW//5z950TUBwlsAAJEJqY3bx1++aZvqpc</w:t>
        <w:br/>
        <w:br/>
        <w:t>T7iPPjZAwSDeaDUB58Zi8KQm9jBjZrBKIIWpteMqUtu2BpxrGqycSJGagS1h0E+0fzKd/d6rMqmX</w:t>
        <w:br/>
        <w:br/>
        <w:t>8+izikMXDmAUoxKvtrjr/tOf//Lp1HvtDLP/JpVGUivJiBTWioD27wEwMwgzMyMZWiXlYH11Btf7</w:t>
        <w:br/>
        <w:br/>
        <w:t>O0OxN8V+npe7uTeSJrGHT3+FGGbgil2y+t6ZHlSnee8hCnF0isKocSuRaoxx0IP6RWbf4ZlZWm0N</w:t>
        <w:br/>
        <w:br/>
        <w:t>jeK9/+2D/+ZX/vfVFq30i6/8AxbCZhXSeo1WtfWBT1WFqqKKPZ56K0WQDGSEJqUYQ1J1y/A4Saji</w:t>
        <w:br/>
        <w:br/>
        <w:t>amOoTqIaNYARq4VG00TBGNrZZq6ECH3GI2DMnAxCsGrUqNURY23quvIOs3chZ31c4BDuQ/W7y8lr</w:t>
        <w:br/>
        <w:br/>
        <w:t>0Gmv//Bbtvy6nf9awBEUwFddddXXfd3XvexlL/uhH/qhm2+++d3vfreZdeEkc2BWnvYJn5pSwwxX</w:t>
        <w:br/>
        <w:br/>
        <w:t>gs829s/3fen/+7vbqNqrGywPWgGE+COf/qc3Xv/2Lz7woADuAvORxrPVe4KXZxJtAaimEMKa2Ptu</w:t>
        <w:br/>
        <w:br/>
        <w:t>/Zs3Xn/9ulgIQUQ7rxmIEFwzg3UbhfqSnghMDNOK3YzGxEiWNG/rM13HgCcjkHwiGE45SppHogIY</w:t>
        <w:br/>
        <w:br/>
        <w:t>GFcHdmkX/LPNk0tVbNlKBxi1G20TQjCDBTTCwicQkBDGVDfk+j3lqk1GuZTgJAnV+i1VO6GonsaT</w:t>
        <w:br/>
        <w:br/>
        <w:t>beeMWN12x72/cf3v3H3/VxSIkT1FREXYQESBmBkiEmMUV4BEKEAEIBiTiAyeKw/+hQIJSOCE2K2B</w:t>
        <w:br/>
        <w:br/>
        <w:t>rFtKkUdvKcQoVlCqjOthQ1m3diL4yiDWH/7oJz/9uc+Dg8EQK91ji07epSLCIYDQCiIjclDrDL7W</w:t>
        <w:br/>
        <w:br/>
        <w:t>a8YKyXVZB7Uzc1rOdlLfre4IkT/00U9c+6brPnfXvUIgQAflLcyMrbMFKNB4grkpGA3xWEMSExXq</w:t>
        <w:br/>
        <w:br/>
        <w:t>1i2TZSPDyFST1HUkAhiPNakxXl1fp+CP2IPKu1TATUbsSdwTwMxV69dA8AI1TG4f8YLq5EFz3Dks</w:t>
        <w:br/>
        <w:br/>
        <w:t>rFF789ve9pFPfMqYGwMzMTOMLVBrJtbVmGOiyPUm+71OX4OvF/3mPJ2MRSywJ0mqd7PAFVOuLD3p</w:t>
        <w:br/>
        <w:br/>
        <w:t>Xzox8/CmRIQuUsMmZbei9X3IjfM22PiCjPtieiR9ETGz3lA06DboNj+dVFtVWAIlUAtKU2Xpt7zx</w:t>
        <w:br/>
        <w:br/>
        <w:t>ZWFuAtitoyLiL/Ji6uTJk695zWs+8IEPfOhDH7rxxhuf/OQn5zVmfs92iy93yUifjJs9xzkUfmiS</w:t>
        <w:br/>
        <w:br/>
        <w:t>9TPsqn4ZoIqEbmNyMgR2A6NYX6FjzagJKxIqVwSl2+1dkrbWRUp5EiEMmrTV/pIJJLBEuOfMxmcf</w:t>
        <w:br/>
        <w:br/>
        <w:t>ePSzX7gvAS0QAkhRK0FJxJMhBEpdpi3BN7P1gdcwnT4/Pn1+vAFSoApUcftJqgAAIABJREFUUV++</w:t>
        <w:br/>
        <w:br/>
        <w:t>wM2bbJ5vFAweRQsASEyuXgSjKiUEEsiaiyYSjSCY0CRvxwwzm8nAgAQLsR63G8F3102mymSxglUE</w:t>
        <w:br/>
        <w:br/>
        <w:t>iAdFsz/CpF0hxW6IGlQh0gJdjV4zMS/wq6Y2sHNuw2aLAvdFMVhRsZE2UFio18OJP/wv/+OBM9p0</w:t>
        <w:br/>
        <w:br/>
        <w:t>V07ilfY7y6MLAzbqbOXktggjUCAiBiIjKKeUGsOXzrT/9OCZL51+MHcmGBECEUkyARKYiCyJAqqo</w:t>
        <w:br/>
        <w:br/>
        <w:t>fPdlRjIFUQghmkUzAyv57kZd9I4yEuEdf3zTmbEIoiEkMSggCSpiljgo+QbC7E0VwAZyIURQmDJI</w:t>
        <w:br/>
        <w:br/>
        <w:t>gHtPn/3D//zfPnrHF1v1gC+0IIF0T2Di6vZnIYN6mUpk5hphYAObIRBqIIiYWRJfwogBAklRNJgC</w:t>
        <w:br/>
        <w:br/>
        <w:t>0GSaTJPPv0qkCI12GyCrwUj75CsvGdYGkqQ4I/xoqjYoJoUISDFOG2AzQwTYNDVj121bSTyKiey8</w:t>
        <w:br/>
        <w:br/>
        <w:t>4R3v+cvzYCUEmPuJzAKoAlWgwEiB1BO4vU+sm6W6jnXQzn5LxhU4IjBzFyHfWYxyBhQQgAASI+a6</w:t>
        <w:br/>
        <w:br/>
        <w:t>BZImslS5eYRCMnhaMIzIlFXZWoOsk93+xXs++o93NkDylZHCzDdPYG01dD4F1eSxGtJVN4H4j3bG</w:t>
        <w:br/>
        <w:br/>
        <w:t>BfYi0t08CbSiSQ0hjAUAKqZgGuCBIwEA+d7bvg6mrtqmChixF7dQaI5qMROgdVuDoEogMQQgdFsJ</w:t>
        <w:br/>
        <w:br/>
        <w:t>d/un5GSwRtEQ1pKomzBMTARmvfVBfcdrBVrzGFJWCIhb4IsPPfoH7/lP64pGQRwRYtcyooB6z9lx</w:t>
        <w:br/>
        <w:br/>
        <w:t>xHejHpiynC2uhj03AexWF49bSSmp6he+8IUPfvCDf/d3f3fNNde84AUv+M7v/M7nP//5P/iDP9gF</w:t>
        <w:br/>
        <w:br/>
        <w:t>EJoNJbG/6OKEe/24qirfu9BlbQjBBXzezsHPk5/WzCPcCiIiZs7Vgs2gqq7BUF9YXQIkrghRIpiB</w:t>
        <w:br/>
        <w:br/>
        <w:t>u1J3FJjEiwB0pff9xt2MDaiZKqkpIFxLOKEcFV1PrhhmkKRVxQak1BABweW5eC1jN08noEVIFCcG</w:t>
        <w:br/>
        <w:br/>
        <w:t>tM5wTCoQYkVoQpUQ+mIQnbvHwEZQYTU2ApmpiAtttq4Ylt/ycKrum0s8bNO3DUgpeXn7GNnDbj3k</w:t>
        <w:br/>
        <w:br/>
        <w:t>KgQSBVEwDq2BOVJfxMPMvE5ECF0rHbhM9HD4+TMNXvNCUujih5F49IH/8dG7vnA/gCQgAjNEth7t</w:t>
        <w:br/>
        <w:br/>
        <w:t>BnRV/imAgmUtXXU0GimwgbCmYSxCwMa47SpeEAB2j74ZEYKIwaCqJJ1SrZbEFVoVggKs4GFKUlKc</w:t>
        <w:br/>
        <w:br/>
        <w:t>W7cP3/bx9dYErKAYWbTrN8wVEBKSAjEEBnHosjiZYVCoMsgMjeGr5zfONraWggIMbbuIM+//Mgjb</w:t>
        <w:br/>
        <w:br/>
        <w:t>zYoOm6v/1m20RGbBU7AMzAjkPkLl4HHwneXUzMRcWAdiJu62oFU19u7QPZv8mCZR376i3bDQcJVA</w:t>
        <w:br/>
        <w:br/>
        <w:t>YAghASGO3PJsZjHGqqq8q1MM4/HYtfCbb/3QQ2dWG+3K7Lga25fT6IKRczJhApIFoehmAOms1WRg</w:t>
        <w:br/>
        <w:br/>
        <w:t>M3I1Dv3SuO9RvSpvMCPpbdqROqmYNVcbDhOFghvwhlBr3PbVO0ktEKeEWHFgpDGgwoTu+fp5Bueb</w:t>
        <w:br/>
        <w:br/>
        <w:t>TM7kS2F1OwOHGhw3GqkDTMCkkTklBCbrc4TMq4WTR5DCgDrAvE4A+mHbmfjRC1n3XjECG6P3W4lA</w:t>
        <w:br/>
        <w:br/>
        <w:t>B2tuVoADWuCB0488urYm4CRGMYI428d7OYyW8P6//einv3DfmKoxsNriE//4ub/524806FIBRESt</w:t>
        <w:br/>
        <w:br/>
        <w:t>TzNWJeZt5uEpXWv6GS02c8sDdrnoVSw8zfdpT3vayZMnR6PRb//2b/skvrGxcerUqay25loTXW47</w:t>
        <w:br/>
        <w:br/>
        <w:t>wMxt21ZV5Q/JTwhgPB6PRiOX3Pm70OdmbKn1bq0KGyDe6bvoJGVYiJ5k6VYe17KTaaMCAgNtk2L0</w:t>
        <w:br/>
        <w:br/>
        <w:t>AodusmVRcIAqQMIe3+ApEERROQAsRNYVf/YLWU8QYiHeGKexhctiZUDbpKr2DEzOVTUwsaLN3BHA</w:t>
        <w:br/>
        <w:br/>
        <w:t>lBQbwJ33nT5z5swL/uWzg+oosJoKcWtu8CRQZQSVYGTce3rzcKVJmcbJDErU71hG1K+lummDcn0i</w:t>
        <w:br/>
        <w:br/>
        <w:t>AkBtC6YIi0ae9QTOuT5QVQkhMAA2Ave6ioLMg3/3IpSnnp12caKqSGQtdGxojb/y1bNifOrk5eYG</w:t>
        <w:br/>
        <w:br/>
        <w:t>BqBtx4MSp154mYi6IeHpmzCyvBMtw4hSSqqoQzSzEFcSEKqqUdQBHi2X9z8nIoF5JI6IqIIJkWoP</w:t>
        <w:br/>
        <w:br/>
        <w:t>zelW8d09knU+PjCD/n/y3jXYtqs6D/zGGHOutfc599yHhMAWfsjYuA1NsNpyV4lUObhc7Qdx4v7h</w:t>
        <w:br/>
        <w:br/>
        <w:t>uMr+0z9w46ru6mqq/aO7XWW7wDgh7QgIdgyxA+ZhSKIykEQOxoAhYDAPI8BgYZAAy0ICcSXd1zln</w:t>
        <w:br/>
        <w:br/>
        <w:t>P9acc4zRP8Zc+x4JSXa6qyJM1o9b5+677z5rrzXXHGN84xvfx2CSzbbRqWRuRkIS/UJo05yygw2o</w:t>
        <w:br/>
        <w:br/>
        <w:t>dXLCZMgCUs1CADELItUjFHPj7MzEELCgJSSCONn8m93nRixcfD6bTj6Owpyc2Fi6/FNzHcglHg0Q</w:t>
        <w:br/>
        <w:br/>
        <w:t>EczYTVzdPIpAMEfgczKF1Ziz4d6ACFJxpAIMsBOttpZYXJVTnhxZoEACaZAEzTallqZRjJK5cBqG</w:t>
        <w:br/>
        <w:br/>
        <w:t>cbVFykukIeI9Ub9L1MMYASlWQwyjA1AXRyISma8+unxrL6kQLKyvFQAgCEnreFgnz1P0BeAEMsAZ</w:t>
        <w:br/>
        <w:br/>
        <w:t>7gkdk4cRSHLO2Q1jChJzIW9ZYK3BdcjILPDSkGTuhFBXsonlRjEQ4dokMQGZvFglzs10HNLWIQCT</w:t>
        <w:br/>
        <w:br/>
        <w:t>ayuIEOqamLCzmd41g/rldjDp3Cc68dCIwAUsgLgJuTuUySAEEooHl+MSE1AUa8NL/unL/+Hf/7H/</w:t>
        <w:br/>
        <w:br/>
        <w:t>8Ud/ECBSk8RRUs9iqa7AFnj1v/l31z75ul978c8zgAEq+XCq1s/KJIiGTMRs6sQBNv01T/ruz2+A</w:t>
        <w:br/>
        <w:br/>
        <w:t>4aUnLABHVbqLkao6DMNTnvKUd7/73WfOnLnpppsATNP07Gc/+/Of/zzQ5Wyiro3SNswKd6KVEWVj</w:t>
        <w:br/>
        <w:br/>
        <w:t>ZimiLxGFRhXPidVJhcuTP3ytUEt/3fu/xafNyGkQP3exIvJIjgevNF+mRN1OxJykmpuT9KSPDObm</w:t>
        <w:br/>
        <w:br/>
        <w:t>RPGWJNyrEjPojOI4QAlKLCIkKREAaQ5JyWAWgy5gm7eKXZIYfTDs6CGAMI4Nv/O2t99zz93/3Y3/</w:t>
        <w:br/>
        <w:br/>
        <w:t>5BQzARJknBCEEgaLhl952PgE/9l2CkFA3zSvXjfvo0fUqpmhtV4oxNbfby5oqm1vTAYoCYDJsMfk</w:t>
        <w:br/>
        <w:br/>
        <w:t>bgTul5PMjYijFWTzVskdCHV+rAj8qPmvE5jnXi0hDwNSqg4exsuH64xkoFCXcm85kVuL5GPOHPTh</w:t>
        <w:br/>
        <w:br/>
        <w:t>nGcmd3MzmjtrFDgKaq17i301rAxLBoDqveaOi2beT8MdzIkp4cSebmYCChO8qwHJA0QAkU9NJQ8A</w:t>
        <w:br/>
        <w:br/>
        <w:t>LER6gfjMnLLDGVQdOWdjroIJWLAASu4gNpsVg0WQcg00kz3BGbMCBRzQE01OphP3OFAm8qgHGyiT</w:t>
        <w:br/>
        <w:br/>
        <w:t>QwnW62B2xU7EU5zHNIpkIhiIOfIABpATyKt0vDtAjjj9+MVsoKbYW3BiziJE1ByT488+eddzvu+7</w:t>
        <w:br/>
        <w:br/>
        <w:t>zcACSkJDDghdgFqru09V9/ezS6oOZ5g79TbTXIwSOUAupOoi8Wyqu4cRWITSPk8QYDzPusePvuAc</w:t>
        <w:br/>
        <w:br/>
        <w:t>HvvByYlqip484CTwznxuQANKhaTBDIsEbS2xUsomzAmR/ahCSZkARzNLDIKFQksPxgYAzAAnmINR</w:t>
        <w:br/>
        <w:br/>
        <w:t>6zblRQEZJ51hicSQnHKKdKKzCslDGMd6iW/wCKdE7p3iwDvRl9gswByD1drQK2Ii0rAiJmJDCj5J</w:t>
        <w:br/>
        <w:br/>
        <w:t>Fmw2PjWqhlXF2ZxqbQSOmj24FN3Hk7BNeysfNoZ9xtYwacuLpTFUHV4Tm2CeiOS/3vfdT7jynKyM</w:t>
        <w:br/>
        <w:br/>
        <w:t>//YeT6QSlqrmnM2MiESktXbnnXf+xV/8xf7+/jRNwzB85StfOX36dLwNwGazGYbB3f/oj/7oE5/4</w:t>
        <w:br/>
        <w:br/>
        <w:t>BBH9+I//+DOe8YzW2jAMzHz+/PlXvvKVpZSU0k//9E/feOONIrLdbkPGMsrlRwTdR72FD4vHPa2b</w:t>
        <w:br/>
        <w:br/>
        <w:t>h28IzMmJYzSpu3w6nFmdmiMnArB1uGPgrO7O9MlPf+6GG77t2tN7EplEV+XvzUYHjAkpu0SXFvF0</w:t>
        <w:br/>
        <w:br/>
        <w:t>6bwyq0FIF8RMaI4wx94NLhCho74UIGEfGeyh1MGMCVnTEgCbOpuqOg+xF6vWCmuGeE7VMXSInIgk</w:t>
        <w:br/>
        <w:br/>
        <w:t>UCWL8u3hl4j6jG8ik6ruhGCxztC0q1pK6WJFVXrgwQsPXrZvP3s1vXUndRfOWjQlQsAEkblf5Vsb</w:t>
        <w:br/>
        <w:br/>
        <w:t>HiMGP1by69F2Iiihagv+SFNQzg1tW2bk3EwSeauUMpyIBF0RKZhPcMjs2Dor5fY8yRIDrpvNxikV</w:t>
        <w:br/>
        <w:br/>
        <w:t>4E1vuu3Hf+R/uOHJeyOJkwYO6E5mBgr7BBLpaoMhgiUi0RGNJGmugKmfv8EoNWcAWSQ2YgWYyQxm</w:t>
        <w:br/>
        <w:br/>
        <w:t>XpmJYSyb5u/6ky8sbPUTP/C9MGMSisIxUEWgmRmxEswsszi8dcjGCN773xGdWAhXGTfMDjOQE4u5</w:t>
        <w:br/>
        <w:br/>
        <w:t>h5QxM5hT7JNqYIcRWoMpWYE3uKA5YJoYZsakWibXSoxQaiGXjtLO6tZKKEBrLWS/hPGWd97+B//x</w:t>
        <w:br/>
        <w:br/>
        <w:t>tmvP/S/f/bRvNmA9FXByom3FMoPiZpFAsKlaHQo0Q2JjIrIYDp6BVQAikT0ooMZE2ecQt5uYw84P</w:t>
        <w:br/>
        <w:br/>
        <w:t>47GP2PQZ/Vlj5nguEhmIBH1qwKiDukNGrP/asEjJQRWydjnaYlLjlDlD3VUbgQaRbmwV6T52RTtc</w:t>
        <w:br/>
        <w:br/>
        <w:t>UdqUJZlpzosC3jiK4lOf+tz33/Q9BpRS3Ghq2E9g4kgX0XHmntsxkOhqOcxzTdzRZ4M7MSET2JWI</w:t>
        <w:br/>
        <w:br/>
        <w:t>qI9BMkHJw+NLCJkIZbtKi30SopQ3k6aM1VRPjTn4HLE04I6edqE5r0tvETKwWCya+XbCuQUF7YBC</w:t>
        <w:br/>
        <w:br/>
        <w:t>dZRCFPSvmYh+RPf3CRdo+v9/PJEQdM652wnMSc1rXvOad7zjHQDOnTtXSrnuuute97rXRZBW1eVy</w:t>
        <w:br/>
        <w:br/>
        <w:t>aWa11t/93d99/vOfT0Q/8zM/8+EPf3h/f7/WGrH2ta997ac//Wl3P3PmTChILxaLXdKaUgoE+yoG</w:t>
        <w:br/>
        <w:br/>
        <w:t>+Ngj4b5jecbj6hbwSNhnxplLdO8U7EjM3Hm2ONw2dz9YpMS0MrzyX77m517ws9/37GcsiDMMxNaV</w:t>
        <w:br/>
        <w:br/>
        <w:t>iSMxh8HVrak3IKOD1OpU1dWhQKK8KRgzmHjWWHZzCtrXjMz3aqlPHwEAWtWWxCivJ0+BpLWSU6ra</w:t>
        <w:br/>
        <w:br/>
        <w:t>Bhm6MoazOiiJ1m0v6B1qpqrdSj4IWJ1hOo+d9C4TuVON0Z8EopieATNXtQheLPnKanvLK37jFS9+</w:t>
        <w:br/>
        <w:br/>
        <w:t>YQYE5s5N3YQAlsQavwAalWaoInNvPexgiL/RkQjFVUiIULQZQIxtaZO3gzTmYbA5xtRSdxKnGnG+</w:t>
        <w:br/>
        <w:br/>
        <w:t>D3wHQsvRzudIU3oA1vjeAhokEQ+XD+39H/3kuSdd960/9hyDuSt5cO7UjVTVHaWUaZpMwWnm2+5S</w:t>
        <w:br/>
        <w:br/>
        <w:t>p/mIl6ybB1ga96bq1WkkBAEhroWqcpZq2ACUlz6eesNb3r7Qwx95zvcmdpk/NW69Fi3NDMwER+8t</w:t>
        <w:br/>
        <w:br/>
        <w:t>cFe5iF3YyAme+hWZEf+we5ZZjsHcmVkY2tCmWovGIgnSF5zJe9OBCSBp7gGBMDxlIfIYVpufpocb</w:t>
        <w:br/>
        <w:br/>
        <w:t>/HHkK72FtDLcf/FKkcVDx5unRdqRh1J1qjpmENBac6eU8vExhsVSUm4GEg4ciEJPNEpVCm5bXAC4</w:t>
        <w:br/>
        <w:br/>
        <w:t>Y1vaVLU1C/IGzWwkInPiWIKPEwA80mLVeT+JUB+4rILE5+6DA2oopXDKkrA1GMlDx3ahyFMZsjhY</w:t>
        <w:br/>
        <w:br/>
        <w:t>TWWrOCWJBao+YxYgn8kQPtfCjHEcAbiimk+Mhza45yuXXvWG3/tfly941jO/yUkMkZDANYrfzptT</w:t>
        <w:br/>
        <w:br/>
        <w:t>r04k3kHhWqdtLTar04aXY2Rd6tFuh7ubqzaYBB7Fu6URF3hvMV4pEzCq4XC9Vcf+mM3NnbqWuZuT</w:t>
        <w:br/>
        <w:br/>
        <w:t>V6LKqA7Jw3ZbFgwBMkPdXRY8wgAF1Vqjj93UmXnm1z/2LfiGE5F+IiFoADPNxwOLvuWWW37xF3+R</w:t>
        <w:br/>
        <w:br/>
        <w:t>iK655pp4267pG094cO7f+MY3qqqqnjt37stf/vINN9wwDIOZTdO0Wq1+6Zd+6cYbb3z+858fVXXc</w:t>
        <w:br/>
        <w:br/>
        <w:t>sECha61RK+Ph9/LxoIyOizhZ5zMIpSQZaM1QGQqoghxCHFFKgfd+6KPvete7fv2fvngCJuDY8MX7</w:t>
        <w:br/>
        <w:br/>
        <w:t>H3jW33lG7pY41O0AvE8/cB44ZT8hpEWEFspWABjHjj/5kz/9vmc/68nX7gnkKnwJMCNYKpEOmpsQ</w:t>
        <w:br/>
        <w:br/>
        <w:t>77gni0FWFSnlLLkolOEskym5C0CGBCaiaYKa1VmrgZlzzswx7AhmDmb3yYdjByEEyI8euKKUgsOz</w:t>
        <w:br/>
        <w:br/>
        <w:t>yNZRFKUqUsrDsjYsE5iYiCPDPpzquSELUeuwsz/qA3jyBj0O+9FnvTANBGIYRMSAcRwbyTRN0zQR</w:t>
        <w:br/>
        <w:br/>
        <w:t>7ytAMhgxOFnv8M6TrbC5MUpd1H8eiWHGchhFRBU5pdbUWAp4DT6uroB6V390B4HzuCASJuQ05jz2</w:t>
        <w:br/>
        <w:br/>
        <w:t>Wz4Tynu1u1uBu7KfYJQO15u0IBCqamKBm5YyLhaeZAJWwIUNtpYmS45Um1CCQEyNyIm7eaS7j+Mo</w:t>
        <w:br/>
        <w:br/>
        <w:t>khxQp2ZgBjpzithBpgA3Fwfi/8xD2wQiBYHcYD4zywlg2RuGhQhCyssIIEspJREjaJBsg9ME02bx</w:t>
        <w:br/>
        <w:br/>
        <w:t>YBKLUvZOWjS4E83PlaMYJGeD5pwHRiXeOP/26970zF/75VMZUynDMAzDIjzyzAkkzZAEtcZs89X7</w:t>
        <w:br/>
        <w:br/>
        <w:t>f3Ix9AGXE3hxcEToxKbXh6b8qiPz1f5UBO359QBvgf6sRUOKek5qRMThW+oA+sj8crkUkeOKIaER</w:t>
        <w:br/>
        <w:br/>
        <w:t>/rcX/bOV8g88tDpuzuM+BBVIndmiXRjGHBxYgSXiboESTRMRdVw4av/nP/7N67/zmZdt8eDaDOA8</w:t>
        <w:br/>
        <w:br/>
        <w:t>TmoWC4gIRM07tECUKLgFDnekYRyHRc8wuk5IN6/wzoDAMMS32y1KcWR3DaY5A1Xrclhe3gAsU2k1</w:t>
        <w:br/>
        <w:br/>
        <w:t>8nGyREIUz4yoD5VR+ziT2LQSw8BwYDHubVS+cgmy5z4sLCWFg0jRAKaTV/zhx8lK6RsAed4dTyQE</w:t>
        <w:br/>
        <w:br/>
        <w:t>veNPRTs9sOiDg4MPfOAD73jHO86fPw/guuuuu+WWW1JK4c0QpK3oBH/wgx+8/vrrv/M7vzNawgCe</w:t>
        <w:br/>
        <w:br/>
        <w:t>9KQn/d7v/d43f/M3v/71r3/Zy172C7/wCxGDmfkTn/jExYsXSylHR0eXL1/eMbkepwIG4IRmIKIM</w:t>
        <w:br/>
        <w:br/>
        <w:t>dfealiscTNNkTavp4bGabRy89aU31amsDtu6bZ34gUuHl1fb+756aVzsXSpGw/7d933l0qoWKygb</w:t>
        <w:br/>
        <w:br/>
        <w:t>zkmtjsFBct+kU+uj4+12u16vL19Zr9tUHWs5tdXqnO9/6Ih0aXX1xrfd1pi//5nfkUkzkrsrSDlt</w:t>
        <w:br/>
        <w:br/>
        <w:t>0t7x8fF6vT462pgVqdtgrpqTERr5Sk6tNmvOi/sfLBspIjWhem2W11dUpmlC82mDZrTIy68+sNof</w:t>
        <w:br/>
        <w:br/>
        <w:t>+MrhtN1u15vN5ctHU60DqboRuSGFqKS7OtKaF6vVqtZaSjk6aqUdZRS2ABt425yGvcs158WimK9L</w:t>
        <w:br/>
        <w:br/>
        <w:t>vXg4bdvRgpWci/Mk+Uv3feXbr/umgVVyAyxpcqfGBiC5sSNIwnjsPv0j7hcAl7Q1u4IlmU+bzZUr</w:t>
        <w:br/>
        <w:br/>
        <w:t>GFI6qrYc0+Hx0QMPHexRZa6tGpMnGCMEmo3cJGSXQMZjMReQszdQJba0OF4dqurR0fr4+JiIDo+O</w:t>
        <w:br/>
        <w:br/>
        <w:t>D1elUV6pPXDpaCyHA9Lh4eGFC8eXr6xXq9WlK4eXrjy1tebuR0db1tUemkAIEDcDXCgoyu5Ozkqp</w:t>
        <w:br/>
        <w:br/>
        <w:t>yfDQcV0u9++//+KBLsZyvGCuU0lDfuDipWFcrlz+9xf92rP+7g9PdEp5MJaFnPnyg6siG9IGQIkr</w:t>
        <w:br/>
        <w:br/>
        <w:t>UkvL1Wqj6odXjh+8OO37hlQzSxjr9sTPTSFbZHMsJLg2bXcZQ2+tqUMG1zRh3OZldSnVL1+uDVO2</w:t>
        <w:br/>
        <w:br/>
        <w:t>ZjweHh5vtqvVen3lcim2ghu75cRwrXU6Wq0fuHDRKVcZnJBMmXrvmSBKopSKLC5fvpxSunDhguex</w:t>
        <w:br/>
        <w:br/>
        <w:t>GrsMk5aHLq0usW+ndSnl+Pjw+NjIbXU8TVO5ePHyYjES0aVLFy7S4rBcWXJ0ZCXUm3d5HMOb+ZZp</w:t>
        <w:br/>
        <w:br/>
        <w:t>LXur9dF2u71y5UgKZVHxKlYYBhdDMmLqeGi0dXu7OBRUQTY512Fvs9lsNpsrV648NMloG7HCcONk</w:t>
        <w:br/>
        <w:br/>
        <w:t>TkCCs8G3nI6HRa16eLw62sDJzx+Vi77UvPyr85dNxsvr6cKlskRF3QyJ3Qq7xVSsEhdhANnAxoYQ</w:t>
        <w:br/>
        <w:br/>
        <w:t>kca2qSW5/9gvT7hyz/maD44L3feAlqlxGi5fLkxTKltnauDJRwADbzMZOVekLfK21NbalcMyTcf7</w:t>
        <w:br/>
        <w:br/>
        <w:t>RAmuqo3YmRxqxC3vrTbr1Xp95ai0WgZyUHM3BzFRUpBbyrby9UObXJqtiz54qVRaJ9vGyQuoOq98</w:t>
        <w:br/>
        <w:br/>
        <w:t>3MhQGGsbihGDr1xabXza8vLClXWT/V/4lVt+4X/+qTMyMfNqvU5pqLVmSeiQ2qNsxbuNOkqpWMPT</w:t>
        <w:br/>
        <w:br/>
        <w:t>NP1NAs3X8/FEYujR2X1EL/aOO+5485vffPr06Z/8yZ+84YYbvvVbvzVe380Nh8Lie9/73he96EW3</w:t>
        <w:br/>
        <w:br/>
        <w:t>3HLL7kUiOnfu3POe97zv/d7v/fmf//l3v/vdQcJKKRFRwNFB3dr9ukcMNT3qQcKhhAWgtWbWOExY</w:t>
        <w:br/>
        <w:br/>
        <w:t>ZxZALVvSJoBw1mg/MilJA6dx0UyLUSX68le+qqCq2hlkjmZgSilOqGFvGEkDAmWRDLiabc3+/Tve</w:t>
        <w:br/>
        <w:br/>
        <w:t>/f/8i9+ehtNHnjcyKhLAV31/zdy9tbZYLHYd7kDs3Z2Eibl4dUlb8G3v+WBNe8WlQUSyGyUZoSwg</w:t>
        <w:br/>
        <w:br/>
        <w:t>bxBkd1Z1IlF1Z7GdmnQ0vU7cqR0FkYhikLfrhXVSdEhzeHNTVXMHSSDtkjtTtML/7LNf/PXf+p3P</w:t>
        <w:br/>
        <w:br/>
        <w:t>fO5zJMmciKTWCljOo7s39V30xQyT7I7H5kCaWWNmAVlTBiWHtZqFWptY3AhI6cLh5o4v3NN4Yc5w</w:t>
        <w:br/>
        <w:br/>
        <w:t>JiPhHO15hxiSOQWnT0BkLiAEEjsTAImISJRYMWxrlAfADO2oOknvsJhZcBd2i+1x1pu6N1NtZZDU</w:t>
        <w:br/>
        <w:br/>
        <w:t>SoVwMcKwaJRSHo2oIm0wPnBUNi7KY1GpCkq5mkK4gVSkclIkdXETkTxtaw+nZq4gZ0DUqLjouHzT</w:t>
        <w:br/>
        <w:br/>
        <w:t>7//Br//um47J11bjaltzoQQFIYtkUzjnJuOWMfHoEDgL3E3dlTh6IA6mog0AyMyaqhKyGsswWh62</w:t>
        <w:br/>
        <w:br/>
        <w:t>yJ/5wn2VGCzu7mohXw1za0rCU6s5Z5HkTgquAOWBRdy9N3cBZ6pmedyvtboqzE0rwTKLM4Xsgzu5</w:t>
        <w:br/>
        <w:br/>
        <w:t>K8FgClODKxlgiX1arwZJ6h69JLXKArdGcHJlPB4JaNdutBNWKMwMFg2oHvOkLIuFXAmnnMbNVj//</w:t>
        <w:br/>
        <w:br/>
        <w:t>pfO/9qrXbNPpFS03liqyAU6s6gJ2Neym1AwkqUK2LBNJJY8WQCB5zsJ5WDWvMhTkYkhJQNaaOUFV</w:t>
        <w:br/>
        <w:br/>
        <w:t>KYkalMcXv+w3XnvrW12yqjMnM2sOJyYSIWY38hpfimIecR4SAVg6w5+JqHi6897zKywnWiolCBeS</w:t>
        <w:br/>
        <w:br/>
        <w:t>amSceVhcPDymNEyKBjIzSWlbWpPlez5+xy/f8uovXZx+9Z+/qvLosjBKlBbNU1oebH2YsNhYKi7N</w:t>
        <w:br/>
        <w:br/>
        <w:t>KE4vCZEruT5q9I3j5K67+3n3T49z776ej68jO8K4oBcvXvypn/qp8+fPX3fddT/3cz/3Ez/xEy98</w:t>
        <w:br/>
        <w:br/>
        <w:t>4QsjEnSvPdXbb7/9Fa94xRve8IZrrrkmaM8f+9jHbrrppvPnz7fWTp8+ffvtt3/Lt3xLfGZEo+c8</w:t>
        <w:br/>
        <w:br/>
        <w:t>5zlmtt1uX/WqV507d47mA48bgB2o5kSeyQDeOEvDuDeyUKt69ky6BgcEPFAxpFTVzlybB2QH9vZO</w:t>
        <w:br/>
        <w:br/>
        <w:t>SVqcPr0cEsoGBhr39s+cSWdxegQMs4M5AOAYOHv2bNmUxWJx3dm9poBgBPKQPI+X1mVVaGJq+dTi</w:t>
        <w:br/>
        <w:br/>
        <w:t>9DXXXHdmH4i+TnMUx4px9uzZWut1Tzp9ACS3RKzdFwmTqbA4UQPWTcfTfFZOU7Mlc2NcdqRhSIRF</w:t>
        <w:br/>
        <w:br/>
        <w:t>BnNqtZw9d+raPRyWPI7jOC7OnT11AEgnYZlByC0mqRyyJOwfY7FYLJfLM2fyPq4ZyeWqGBNXYFrB</w:t>
        <w:br/>
        <w:br/>
        <w:t>WcxcxuHMNYsDHRdkDBywLM+vGo3jwdnT15xJggQXkKo3t5TOkJsQPxZp7lHbB05w1wZqJNwwjuPe</w:t>
        <w:br/>
        <w:br/>
        <w:t>Ynn2NIaUdSpjlpzlmmuzGG77g49+8o67nvmsG5907V52qCJ1Mr460jzKHXM4XRz72LEY94T4mrMH</w:t>
        <w:br/>
        <w:br/>
        <w:t>D55fgHn/9MGpU8lFFnv7157dP4WRql+4eHjNNacuNVkulwcHZ86dQYD5p08vv2lYLkLsAzGiOfOf</w:t>
        <w:br/>
        <w:br/>
        <w:t>ugwINaKNw5YHibAYh+ufvPCmKcmDF48l0dnT+94wJCgvVJbLgzNVVWRglbPnhmvwZHGrjo3jt/7l</w:t>
        <w:br/>
        <w:br/>
        <w:t>6/7u3/vRxcG1ai4i33b9KTGMhBQTMwR3hIblMVBluLSd0v7+Ny3PiteBRJVEKGxCIADLGvjgBz7z</w:t>
        <w:br/>
        <w:br/>
        <w:t>gc/cM/G4PDh7+rQ8SQ4EaMBhxbDIw95w9lw+hesSQHB2A1AbTh2cOThzronc/tHPvfb1b37VP3vx</w:t>
        <w:br/>
        <w:br/>
        <w:t>mYNh4TBtKSU1GOPQMI5jHhanT58+dw7L5T4Al7Q8yAcprybNTDnxqQNOjL1T+8R85sy506fSIg/X</w:t>
        <w:br/>
        <w:br/>
        <w:t>XXPt2bP5DB0AlQHycAUOQRKA0BzO7KBjYBxSzvng4OCaa1kMAx+wTczi1SktWgNzoPT92adZzwuA</w:t>
        <w:br/>
        <w:br/>
        <w:t>wwtoA4zjOAzDmTNnnnyKlgDBtDVJ3JqJDMHiZoIzmvqwWF73ZLn3yvLi0bTJB43EOHNKy+Xy3Jl0</w:t>
        <w:br/>
        <w:br/>
        <w:t>CqfGDv5bhwMVhdiAX3vlP/9H/+AfPPvp35UCvHUoYQJWh0jDgjgR0cHB/tmzWCwWw5AODoZrZRjj</w:t>
        <w:br/>
        <w:br/>
        <w:t>njoePN4c/+V9p8+c3qMDcjpgHDqGcRSRg4N07uBJy2BcOxGjmjuZkqyB5WJ/sdg7e3o8S0iMNfAv</w:t>
        <w:br/>
        <w:br/>
        <w:t>XvzGp3zLd33P0779BT/1w4MBjD1AjyFCzHzmDA5wdgFLpnA9d+7aI9BXL28vFMipM1e2WimPOZ86</w:t>
        <w:br/>
        <w:br/>
        <w:t>PZ5KIMPi1GlKo8EOzl57Nm+vObt/epkZLugdtV1v4pFb8cx8Pvn4r9eP1L7+W3d83bHITp8+/aUv</w:t>
        <w:br/>
        <w:br/>
        <w:t>felpT3vaC1/4wpe85CVPfepTadbciOhLRD/4gz/4x3/8xzfffPP111//vve9L6V0yy231Frvuuuu</w:t>
        <w:br/>
        <w:br/>
        <w:t>5z3veTfeeOOtt9760pe+dFcmBo0riCG11h34HP/6eOVv6B/NW78TlKGqpVWd2ZylQoIbIslmIou7</w:t>
        <w:br/>
        <w:br/>
        <w:t>t1JdY9QRrUxlsybrg67iTcKEDq5wAFXbsFiYWQFIUB0VgLBCGo3F88VDTC6bWWuartaFMEPwwM0R</w:t>
        <w:br/>
        <w:br/>
        <w:t>E/1muFoilxrSluGexIIM7KeZa0JorZnXISFaubV21lVrUcTEB4Z5fLmgAAAgAElEQVRa/MMoiF11</w:t>
        <w:br/>
        <w:br/>
        <w:t>wKyUUkrRhzMY3a7qHrbWmlt8UxJiFvUglw0FqahFSC9NK1CIUhJ3MHFpFSeq7d3PJ28ZnTxAPM8S</w:t>
        <w:br/>
        <w:br/>
        <w:t>EqGW0lpLjDpNQ5JaJ2YIUBzrZqvix9sWra8k6BKeaZiEp6DGEqIrGivBDaraWksJRNRaC0/16IkY</w:t>
        <w:br/>
        <w:br/>
        <w:t>wEhqmFqFwKyVUtXNgNqm1konIUUn/QQH9+QXAcCEOpUEjETNwEnWwP/1K//kV172yi2AhGbgNHIa</w:t>
        <w:br/>
        <w:br/>
        <w:t>S63DMAiZMFHvrIqzFJGP/Pnn7rzvwgaj8cgprxoyA9ZcK6gCGqRTJjChwZt51KPsjbQk8TYVdhuy</w:t>
        <w:br/>
        <w:br/>
        <w:t>JEhVTI53vO/9n/ziX9a8uHR0lAWEvpjNW9NS2rRTi43J56A6TE0buRG+euEQebmuGvSolFIUr0HQ</w:t>
        <w:br/>
        <w:br/>
        <w:t>raZVW0yhsamraXNOQSwyVxOQcH+yVF04lYZNmRQ0T09136gTrVwD+dXC1bHdbmut0WyP2XMF1abG</w:t>
        <w:br/>
        <w:br/>
        <w:t>uTZNc971qEdYljlQa91BTQqUppKGMORoag24ssX//eJXfOWCWsqchuZozsZZREKZHWbkwYgMtpi7</w:t>
        <w:br/>
        <w:br/>
        <w:t>Wc65mauxMi4X/fMv3POxOz67DRUtQ5CbCDBvsAIt3rYCzQxtk5aKbovSSaBNxqNuIhkENTihqLXW</w:t>
        <w:br/>
        <w:br/>
        <w:t>eFbrgHlMDYmbOASAodbWylWLp5VhzeNnv/LAx+/6q7XCGa0TslCn7Xa77sxna0TOzCBqwKr5hKwZ</w:t>
        <w:br/>
        <w:br/>
        <w:t>k3Nzq26cwHHNvYX6kLaiqqFhKQ4Ckwv5Y4IQO7ztb2+x+6jH11EFHMd3f/d3nzlz5ru+67te/OIX</w:t>
        <w:br/>
        <w:br/>
        <w:t>33vvvS972ct2mla7q98fJPeYLzKzW2+9VVVvvvnmoED7jofJHBVwANcyO3jj4Sg0HrsOZpC7AhQY</w:t>
        <w:br/>
        <w:br/>
        <w:t>Iws4cZJM3JVxcgYqAExm56/g287Ex4UTaGfP5pw9XACCyRIPL4m7OslGAaJmKuPi0hr/9ta3/uiP</w:t>
        <w:br/>
        <w:br/>
        <w:t>/f0nPWXpICcuxtXy0XEzStW6oKWjU7lonkYqpbSGnMFgU5MsDphjsVgcVSRiBkkiAryBREFcGrUU</w:t>
        <w:br/>
        <w:br/>
        <w:t>3I0ArlsSruYGgrNw3pGEd/ibAKG9T93eFyklTnLyuVCnRPGozIKwRMIZURA7YLYnSQFj5rQwZiZU</w:t>
        <w:br/>
        <w:br/>
        <w:t>Q07psCJnwJDgTkgpzezWv+lTFxL51oc6rW831u+1mW0BOPJyycNgLDZzX5mZmLfAf/rQn3/+C1/4</w:t>
        <w:br/>
        <w:br/>
        <w:t>n/7RPzy3n4gZUFI3IebOGWwNDnAS10ZAIq5T891QR4whMYX+ZnDBxnFk6QnJY+3yEZkdkBhQtpZ4</w:t>
        <w:br/>
        <w:br/>
        <w:t>LIoqWDkdXTnaAmLIjFIKgHFvOZXNgiRzJ8CrqbGsG2j/9Mpk1diY3T3UxZPwVdcG71QpYmFOOY3M</w:t>
        <w:br/>
        <w:br/>
        <w:t>yaAxIE7OJImEt9uyWAwMNOC46lZJ3RfL/VpBeUflpkDmaSbR7W4FkZg7U2qAkmwVSkxAayqCgJfd</w:t>
        <w:br/>
        <w:br/>
        <w:t>QAxTGOamhmNI2dumGYzRWrGZnt4c8Wg7QdUlDbVZ4kAR+gphgocAVpfLIPN5PtlZRFLieAzVzSGU</w:t>
        <w:br/>
        <w:br/>
        <w:t>cgUlhirksUFoZm7zgu/U0UjQJTsgaaitcsoG3PPVC5fW7eLRhtMCQFMMiyVI3GzIAzMHx6rTfT0G</w:t>
        <w:br/>
        <w:br/>
        <w:t>DBAhPLhYloQXy0m5xYYDYJYkiz2QGWNmgUfSIelhOXFVKFHOY9kNqTe4ICUOgpU7iKgvRHfh3v8H</w:t>
        <w:br/>
        <w:br/>
        <w:t>kFgyizASoQKN0XjYasZi3+TqzSVHFs5BZwCE2bUSs1ptnmUxuKRiIGGCWDUN4zgA2sQ1sQiByWmm</w:t>
        <w:br/>
        <w:br/>
        <w:t>7sP+s57yb5zj66sCJqKPfvSj99xzDzP/yI/8yM/+7M+eOnUqiFQ+S23sKNMppai9dtVe+CbtWsIh</w:t>
        <w:br/>
        <w:br/>
        <w:t>crkLHmH3vftrfM4jfvjaU3JXuAMS1BR3uJqZTYpiCOnSqcKFL1w5vu+BhwCYozWL9eSdxNgnUtTg</w:t>
        <w:br/>
        <w:br/>
        <w:t>MWna9VVTg2eBJ3ZJm9pWRW+/4wsf/NiniFFrdcmrbWtG6uJq1NXydEeB3gXgcbmQjOqo1igFaBYq</w:t>
        <w:br/>
        <w:br/>
        <w:t>lXABwOJmZZuBRQJaJXIWEDpnpRGaF3cN9St1a6ZRwLn3XhHmJzyuVeQfuxGvjmr2GUSKCE0EMzRV</w:t>
        <w:br/>
        <w:br/>
        <w:t>9RMCQrOsUkhGUMqTITPOX1q94lW/c9+DW5pt0WlmZe/u0aPdoBMHOorloCBWEaNZQNNgTrHgU0Kt</w:t>
        <w:br/>
        <w:br/>
        <w:t>db1eu7tQ6FG7qhZtCnzmr+67/TNfuHy8qk0xw+kwGNAcIqIOZ0pJiFyATESmEsGNBTFXZoHBXvUT</w:t>
        <w:br/>
        <w:br/>
        <w:t>DERgB+fAfSZr72an5w20ViIpzVoIqAFbs8moAEQxzsGtFqttEGbSIYswEtjdBaEmnW979x/ff/Go</w:t>
        <w:br/>
        <w:br/>
        <w:t>GSN1iq8b0PqFBznHG9WpmStI4UZGyUgKMBFvHMjDFLK9AAlLXoCESCT3afUKaHNX6yqI/eg7uyOm</w:t>
        <w:br/>
        <w:br/>
        <w:t>tlyBYg4mzoMCKYm7txrwBswx1WrWpWy0ldCCiA/KIpQk4BQhqGozrc2bUwNPSnFfemIzNwhBBBb3</w:t>
        <w:br/>
        <w:br/>
        <w:t>nSEIOVCaFm2qGqTfam48/OEHPvRHf/KxwwZOwGP7jsfcgXlf8Lv12C+oW1iANAMWp46qeVpUc2Ye</w:t>
        <w:br/>
        <w:br/>
        <w:t>EhypqmUmb9WbqmoQHPqcF3tYNccAtzrMUaqad3wL88BTsNnNzJq6ttaKGaLXFAsowJWU5lmpmd48</w:t>
        <w:br/>
        <w:br/>
        <w:t>JriCXNWt7ozLCO4txHCsy1mHUJmrxghvdw+TcamGmIcM+T+YworpRA6BC5xZYmxvELirapXQgqXu</w:t>
        <w:br/>
        <w:br/>
        <w:t>6MVABhJ5gjIaoTHZnDZ1AW579Ef80Y/H2RP+Fh1fXwEYwA033HDbbbfdfffdsYY2mw2ACLe790QW</w:t>
        <w:br/>
        <w:br/>
        <w:t>zMzDMMRYUSll1yGIYd/Ql44g7e7TNOWcg/IfHzLThR6GYX7t+RDQpwaDi+uQ+B+SGqMBU0yxSCrm</w:t>
        <w:br/>
        <w:br/>
        <w:t>1V0jBweB2BwUu4OT6RydSOawGdoxXIBaG5jysFCSo4q1SXWokyJVZ1DeToWT1DoJg0OcmsBXx1h6</w:t>
        <w:br/>
        <w:br/>
        <w:t>VeSOxMnMN1Nz4O57v/pvf/99FyfMerlKjuYAczN1gBxmqI7WC8RWayVApCc6EUR3obNfk26F3u/F</w:t>
        <w:br/>
        <w:br/>
        <w:t>wyBiMBMT5m5NyDmQdHzb8NtvfNuDV7YOMDAuFrXWpg7GpPjcXZ//7F/e+/6PfLzNIn+7D38c6Onk</w:t>
        <w:br/>
        <w:br/>
        <w:t>GxgUAsUMMENyIhEwUkoEiZHlaGUzU8pSyrYC7hChnMUJDbi80cK5AeCQN3QWMPdLHe7LZtZMQ8VM</w:t>
        <w:br/>
        <w:br/>
        <w:t>W5EuvhEGVFeH3NxDilIdyicERZi5X8STQAZRxNdWjSWR9CyqGkIQLfbNqcKtpZSYOQZUFovRgAYk</w:t>
        <w:br/>
        <w:br/>
        <w:t>4ph7ntQ9D7//h++iIW2mbTj3qSokBzjgMQnEIkKcMihVJWfZuqw9HRpe/fo3ven33rYlTIwuwdg0</w:t>
        <w:br/>
        <w:br/>
        <w:t>lCxaK9VQZwGL0A5mverb5XBiNjMiT0KhBV3alMahlBIhwQkp5xh2JYIbsWTi1G8cxWxx1IgMpjbP</w:t>
        <w:br/>
        <w:br/>
        <w:t>tfdVx6SO6lyNKmCzke9sQRCn0WUmhTgq1hZD8zAGyH2QdFT9PR/88JveeptnVH+87dDhV7Vv0J9B</w:t>
        <w:br/>
        <w:br/>
        <w:t>m+fymJjIE4EI61LyYn9Sq2pEpI6qzimnlEyVmTklEYlm85zZWhKutUR1oIqcx2m7SX02F12ZPIbI</w:t>
        <w:br/>
        <w:br/>
        <w:t>JJEkdYCJ0tX8Ih7V+I5JGDAhNKsRTROHgkGbx90YsF3+rjADWHr7IBEmh8SnEWlzIsnzkG5cpBDL</w:t>
        <w:br/>
        <w:br/>
        <w:t>C2V7AA5WpAZSQN1AFnBCM4Pz1GLwF+oWdlK7GxQIHImx/E20sB754P9n/Ievy+PrLgBfuHDhtttu</w:t>
        <w:br/>
        <w:br/>
        <w:t>e+5zn/v0pz/9mc985g/8wA9EyllKOTk6jD6S79GWizDc76t7tHgDds45xxTTLkg/RqX7KIfZVdP0</w:t>
        <w:br/>
        <w:br/>
        <w:t>eAS4C5dyUbv3fvvTO75oAA3YalUihF8KUJUMqTRUR6neHK0ZURcDhAtcNPQLgREYUm5Fa21OcBob</w:t>
        <w:br/>
        <w:br/>
        <w:t>DUaQYWwszamB1tNWBnHobnuxkI3sZajOPRIAYKbFmKZqf/BH73nLu9/3pcuoMpAw59QIxeAyWDTB</w:t>
        <w:br/>
        <w:br/>
        <w:t>HWRiNmhHAK3War2wvoprncz63XfXCnhEBz0AtP6ejne25oH9Vm1Hx/jgRz52vKkGlIZxSJEtEbra</w:t>
        <w:br/>
        <w:br/>
        <w:t>9sZS8SE62a1N83Txo9ymx7h9UO1uyqporRqpOkKkTHjQ5qGnWNvU2jZlZsAZtap56D9B81BlAAkz</w:t>
        <w:br/>
        <w:br/>
        <w:t>HKpQ927WFmUeo9vARYONZoe2mIjUgPBhoewdcF/46QIwb70me5SvEJcQajQ5T+rOSMDAINWQNxNC</w:t>
        <w:br/>
        <w:br/>
        <w:t>zhiG5K6lNCJRtTwO8VmZmSMkMDV1l1S05ZyJUQFHgjNhcEvNUjOqRhMwGW+RJ6aX/9ab/9PH//yI</w:t>
        <w:br/>
        <w:br/>
        <w:t>cQTc+ZUHPv4Xn6+MNbpE0cCS1HPYNTDq7GdASGzcJdwiY1BHCIG5CmlQH3LiadqMMkScjsYQmBTW</w:t>
        <w:br/>
        <w:br/>
        <w:t>ugwqqmnrZEwVSTxrljm6wox3xzMzs6oOyp+647Nf/NIRMWpvrys87pcrSLv0JdTQp74QdixgokmN</w:t>
        <w:br/>
        <w:br/>
        <w:t>Mm2RVk41EuW5XPvaoyuNnLxf84sCuLUybdzLQNhuS9FdQxxEkJGay7Y2ESnNq1KzfvVatIDdGlp0</w:t>
        <w:br/>
        <w:br/>
        <w:t>iIQwCqxMA5AcWebMD1SAyVCNqlF4SzSgGVV11a5/nhluYFM2dYBZkqC1GFIOOUoY0NSjdDY36xaB</w:t>
        <w:br/>
        <w:br/>
        <w:t>/YtG94YJa4UwoDowLXNSA81ATgOM867CbsZKyVmqswKcEpibwYkdyWXc1o7GFWOnwWWYjKpTgzf4</w:t>
        <w:br/>
        <w:br/>
        <w:t>bIX2mPADZnjy5IP/jVEBf130gE9exxtvvPFTn/rUbk43alYRiXavz40Cdw9SdEhDu3trLdyQYuQj</w:t>
        <w:br/>
        <w:br/>
        <w:t>om+8OUBpEQkI+hF50yNquEe8HoANg5iQo2RUL0aU5MOf+vTt73rbf/uyX1GB5NEbmZn0PchIEif0</w:t>
        <w:br/>
        <w:br/>
        <w:t>NJlTNe1CBNr7ogBopzjXmsQ0KKMBIA4RPgNKbRkgTtNU19viu3MDlDpVKM7fLHwSTY0VyJm/9WlP</w:t>
        <w:br/>
        <w:br/>
        <w:t>337qSw+tm5E0UNhGsaC4M4UZGojIRIoBYOYEEp0dFRFwNJAkoKl+iYw6YhaljDtV4oruY5McIFBo</w:t>
        <w:br/>
        <w:br/>
        <w:t>63lA7kaUmcUESHlVCgM5AabkNbwDFDDKSENzckY1W6QcBimPtmQshlO+dimJUNNuoVi1K1wZnIiq</w:t>
        <w:br/>
        <w:br/>
        <w:t>tmoailBCnHNWs2ZYMBgCQtdxFG6mxVydhSCw8LE3h1kLuI9BjJi/QhYya4G/RaLCAOmc5u/SFAUY</w:t>
        <w:br/>
        <w:br/>
        <w:t>RCmCNT1C2hNzC3mX0zgLUM2c2aFEOfwimiO4aYklHKsIXcu/1MYpuYFdnKS51daMqTickDPptnFO</w:t>
        <w:br/>
        <w:br/>
        <w:t>xNRBGlh0C4jTccVH7vjcvQ8+8Kyb/k4BJuchDxugNbzlne/9oR/+IaPBYeyQnLqaZfxpBjVyprlC</w:t>
        <w:br/>
        <w:br/>
        <w:t>MngjaTQI1MxMKyR7tAbcGdTMEhFzOGE4eIZYzBkAiaqn1ItLBRXzrVHUZOogyWqETCr89ne+a7n+</w:t>
        <w:br/>
        <w:br/>
        <w:t>75/xLX8v8QmYZN5PmNi1skhILitzA4W+mwHOvAV8WDpSCZUSzHGegnJ1de1FDzisHJtDm6vTIFwb</w:t>
        <w:br/>
        <w:br/>
        <w:t>kJCIFuNo7hVgETi3Zu4O9tY1oomdLWRzaMbL57OM82VKpbom2jbwsCylBaYt4jKjXX3Jk0kenTjy</w:t>
        <w:br/>
        <w:br/>
        <w:t>ZklD9MCTYGueep94p8uJnDApovoImFeEgGTW3B2gkKFRhzIslMYBEkwFOQ/r0pg5MQAkwoQOjIc9</w:t>
        <w:br/>
        <w:br/>
        <w:t>gwKJRYFqMGNLcKSmpIDRwi05dcXQCag+NGRC6w5gV1eNz2vq0WvCucB42J/fABXwExmAQ1gDJ7Ib</w:t>
        <w:br/>
        <w:br/>
        <w:t>Zv7qV7/61re+NeJrrfXs2bMveMEL7IT90e5PnCi/iCimiiNOx+s7stXOzRAngv3ur49zF6OKoy6W</w:t>
        <w:br/>
        <w:br/>
        <w:t>ADaIgySZjE38sGJr3IDJsVEnD+eQyBC9eicCt2YAm5VAb4Rjg3BBp3IwMLDDCpI3ApORKgMhLmPa</w:t>
        <w:br/>
        <w:br/>
        <w:t>WPJ6O2UayNgBBYWE5M5qm4jdNRYyuWcBAhuX0TFcunhsPqhLD9tAIkpAA0TQrIKjAUMO3k4Wuzwz</w:t>
        <w:br/>
        <w:br/>
        <w:t>M3mfjQc5UJsvEppaFdz35fMXDzff8T1Pg1M1LZzWwBc+d89N/823M8WvmMMzdsoG2RxOiSVF/3jI</w:t>
        <w:br/>
        <w:br/>
        <w:t>xGRm1ftuzqoKIUUfqyVTtSYyaGvMTBKdTHQ/w3kHizSGOv8JEBggDPYcrSl4VbflOEY5BYeA3Glq</w:t>
        <w:br/>
        <w:br/>
        <w:t>StwZbQBCxCG5ZgIoOcE8dBydQEIQNoOKgKpmp5SSuiuqo0S5C7IsyRpgknM2awqYNdcW4y3u1Cgs</w:t>
        <w:br/>
        <w:br/>
        <w:t>ZhkhtRgn1GFUAmBasgFN1SF93/fcQUMoAUmYWesEa6EU50EIylIAK2BPQtzUPefG3Q6oVc0Dw1up</w:t>
        <w:br/>
        <w:br/>
        <w:t>JsMgQDMT5iwNKC2hcjTpIOHVyCjAn9/15be960M4/R11PONpo21qcauAHP6AbJSkapsL4gqRhybc</w:t>
        <w:br/>
        <w:br/>
        <w:t>eecXn3HDU6vSOOStIyxJmFljFoCzGRSuTAxM0yQUhAE4MdLQtLYGyqgOz4t1S39656WnP+3c1rOS</w:t>
        <w:br/>
        <w:br/>
        <w:t>VCetaJzdfVNV5+alRVMJTg6BEZGCTVWERWhqFSlXdyJMwJawNmyru6FVtBENlEAgCwescFiZVcCo</w:t>
        <w:br/>
        <w:br/>
        <w:t>zwJpg7M7t26P2Bl+XtXzMDm2pRIln3yQYcLUCERIpFNpkhNaM62xByQCeXUSI3YjZvKMo4o33PqO</w:t>
        <w:br/>
        <w:br/>
        <w:t>dRs2KtZ9KklJijoJMZC9MlmZJTaj9xEGwsLIoEIwpxh/DoCfQWAUazlL8PVVPQmpKpFbayyLTLQl</w:t>
        <w:br/>
        <w:br/>
        <w:t>WEqNuAKfufvK4tSBHPBU3VliDDFszKLvMEiq06bTCwDAB6Y14cIRzJfui7e9/RPV9zIxrHjCBLzz</w:t>
        <w:br/>
        <w:br/>
        <w:t>j+/82B33TjrsDTHeba5BRstRUjxuE+DEtvwNZMbwhEHQtdYQt8Lcjo1h83Pnzv3QD/3Qc5/73Jtv</w:t>
        <w:br/>
        <w:br/>
        <w:t>vvnOO+88d+7c14vidqdMwMBKrJwqJfVcFMZwzjwLL6AHB54nT2h+kICOU/acb/fFCEZh4tkBb2UA</w:t>
        <w:br/>
        <w:br/>
        <w:t>3p2DDF7V3bvZ+/xBiH0ifgUzawwqBGQXH8uDgauSEnX1w13e3YsV6An6jzu1mfcEGKufzE0487qi</w:t>
        <w:br/>
        <w:br/>
        <w:t>MDfid77/A697079eVRRzpFzBd98/vfw3Xt1mXpgCpZkDagaS1gW4oaCGnVPQjPP3L0TBX70KAhJJ</w:t>
        <w:br/>
        <w:br/>
        <w:t>SuYmORFzq9XMiKEt2G8PRwtDlPhhL3HYwgQheTv18ZEGVCeDgOTk+3uLyxv5ya2ATxqiIn6xkxOB</w:t>
        <w:br/>
        <w:br/>
        <w:t>xZgcFm6DBBIROJNA3UKfPD4BJ5pn3G+BOZT7mpq/gfcKOBCdnd0WMzMoeqJB9VK3lBLH+fZVY9hx</w:t>
        <w:br/>
        <w:br/>
        <w:t>gsBmdmpvH0ApxRwV8CyTcyPiJJFOEZEDdbshciUo8dWvzRTJTuOhUS40FqQGiqoFOzIOELZPu5XS</w:t>
        <w:br/>
        <w:br/>
        <w:t>YAr+8Kc+8xu/86YP3f5pl1zNiEAkRBRTYSm0Z1qTHQxgzg73/lGOUEJFDeyn+v0PXX75b77m8/ds</w:t>
        <w:br/>
        <w:br/>
        <w:t>m7M7xcSdghVJKe2W6W5NUL+eFDCBg5qi1m7OW4Gt4fNfunzY8NDxalieKls0xSzS/TVL68QrROxE</w:t>
        <w:br/>
        <w:br/>
        <w:t>k3px3HHXPQ2R+jGlxeRmPbcImp03N4scy5yTsCQiJuFIoXF1U5HMstm05jh/sXzkzz5j+VTFsA1D</w:t>
        <w:br/>
        <w:br/>
        <w:t>IfPaPAsR4FqFoaVG6y1aRU5cLHr/CEHQZj4slk6YrLVIOgna3FoLNoMJVQfyYGn0tGSipjDARZT4</w:t>
        <w:br/>
        <w:br/>
        <w:t>/BX8qzff+u/+8L2Hx5C0cMi43JsaELZgBDWbqi4Wi9L6moy199Al/PKvvtpkaWn/45/6nMnolFpr</w:t>
        <w:br/>
        <w:br/>
        <w:t>pUCBz//VfXfd/WUeFutS+iq7GkD/1tey/9+OJyy2Re0bMHLswlHCnj179qabbvr+7//+m2+++SUv</w:t>
        <w:br/>
        <w:br/>
        <w:t>eclLX/pSnCh5/wsf5KFJHgUcVQ7PEwZYq7WmBjHGRrFRdwqGS0w4qEN3PGE4uVHb7Y9deX23TXQn</w:t>
        <w:br/>
        <w:br/>
        <w:t>4N0Rdoe7/M7dY+xKrTLA8zyL9bwfblSaO7EDMRBC2IVA2pRJiQLz0ZMrPYAvB4ygCBUo0iIAm4pb</w:t>
        <w:br/>
        <w:br/>
        <w:t>JKVs5EABNoo//JOPfuQzf3nUYGnkxaltBQ0DKElabKdKeSgG9Z4XcOICbAwGyePCQjOJ4N69Wy2a</w:t>
        <w:br/>
        <w:br/>
        <w:t>pqr9rwR29GFAcoCd2EDVrZmCICnmgiApzSGAMSc6QPgkXxU06mZzDjhDkrEYpcmhhEKLyelkr+7E</w:t>
        <w:br/>
        <w:br/>
        <w:t>lsu7//uww+HEBlZCJak8Vh6U4BBrET+gzY1RCQVWHVXJHCezGOmsUSVXPpHr7G63AWDpDBeCBO+P</w:t>
        <w:br/>
        <w:br/>
        <w:t>KUuX6yBgs57yuLfa1GiWex9RJQNpTI7CmdlaycRsGAiXNvbqt7zj7ivThkVZAAQU7QClDBJiEBpc</w:t>
        <w:br/>
        <w:br/>
        <w:t>Z9Sng+JEIdfgJydF4rrvgtxuTTlAGLfARuW40qWtVh4asQPRITLXraKqmrchhyMnHGimD38CIsfq</w:t>
        <w:br/>
        <w:br/>
        <w:t>3WJJw2q1yePoJDFFij4dOxiy0ixoTNFUbUA8UOKgrWPtXhyDAOaJJVyvjPGrt7z8o5+++9Kkh5up</w:t>
        <w:br/>
        <w:br/>
        <w:t>KdDQR/f6DXP09M0AK6VIUOSa5WEhC7r3ge0/fvkrD7etAcWxNQj1+Xoz27baQLvZeFNWkrX6Wmmr</w:t>
        <w:br/>
        <w:br/>
        <w:t>qZK0roXCwTg0t3GRiLCZisl4XLFSrCo+edf9jSlaGO7IkokHhGqbuxCm6sXQCEeOY0OJ1k8XlUPi</w:t>
        <w:br/>
        <w:br/>
        <w:t>pCzFAtNKwrk0HBkuV1TCBPr8+cu/++/fsTYEbFaLNvDhpj14ZdU4TYBDnHJp3SbMgHWLAcJUlXKC</w:t>
        <w:br/>
        <w:br/>
        <w:t>dlkhMmACLm62Dx0dbx2eR2OZ2XYAsNm24/UGgpTEDT0vnlcPXQ3l/xUdT1gAjnQY6IpuXc3f7PDw</w:t>
        <w:br/>
        <w:br/>
        <w:t>8NOf/vQdd9xx5513/uZv/ub1118PIN75xJznzKvUmJHg7qbpTlOB5b2jhqMtxr0zzWmnDK+qPvsH</w:t>
        <w:br/>
        <w:br/>
        <w:t>V3WAY7pA5xisJ7ab7s9DpE4zQafv/jr/UFp1plDG6NtDr5XjYBlPCSNmDGxugpGwMlZTUScD68MR</w:t>
        <w:br/>
        <w:br/>
        <w:t>m0DZ+r5vM7mxVkYM9HcRCqO5bha87Z3vef/tn6aETfPD7dYFRdFAq00dFvvN+XjbDRBjvnZlOCqq</w:t>
        <w:br/>
        <w:br/>
        <w:t>RNtJpXuWss2cpkgg6hyAe+TrGAEZ3FmKOUlSQnUL6tM8HvWInHkHLDz8VQpvZHaQU0IaH7iCf/Vv</w:t>
        <w:br/>
        <w:br/>
        <w:t>3relcWo+u+I8ysEnjCci4zHCbAsMJVJic4keqhnGBDhqbe7eHBAsxjEEOtTJaef0YuTG3QEiXBO9</w:t>
        <w:br/>
        <w:br/>
        <w:t>98MonHrRwqh27i9wQH9Q5t6oW+7vT6W5JCX2q7qk4RWC2seufLFYoFkiacBH/+yOt3/g9te85T9+</w:t>
        <w:br/>
        <w:br/>
        <w:t>4nN/Veeye+5GZ3UPAx2zNl83OvkDEXH4zDGdtIekbj63q8LRYAI0TyaLwkOTMdZPba25yTgkQWM2</w:t>
        <w:br/>
        <w:br/>
        <w:t>EhA1DSQjWH44+RvjFZ7n3MJMIpJ1grmbqsPFka5eK9rhO4xZXowIxNQIl0svDYt5AbYNSMMDl1bV</w:t>
        <w:br/>
        <w:br/>
        <w:t>B6RxW205opayq/I8WlQ96GAYBnWYIcvQ3I42aLKwYf94qlvHQ1v/7X/91kubpo7NZhv2Ys5iytaZ</w:t>
        <w:br/>
        <w:br/>
        <w:t>FpzTKGm4dLhZT1Y7OQE2y2wxPFrgpRRQlsWpQuOrXv/7L3vVa790fsPShVMcKM1BwiIG31bIOMQ3</w:t>
        <w:br/>
        <w:br/>
        <w:t>esH/8aKPffaL2p0rOfbM6AsYQw1JxlotJRRGERRg5bj7gUv/4V3vX21RADIMw0J5XClWSpYXRytU</w:t>
        <w:br/>
        <w:br/>
        <w:t>Z0kDnJMElc+HBCdMpbVmrYUYCwiohuowGc9fOq4kzdwJxdVZohEleTEs96ZSOElziyZwv+lB7vuv</w:t>
        <w:br/>
        <w:br/>
        <w:t>rw5+InvAsUqCB8t9boHOnz9/6623Aqi1Xn/99W9+85t3EOV/+aP39ZxjD44Cjh3kLCJH67pq6T0f</w:t>
        <w:br/>
        <w:br/>
        <w:t>uvdtb/8DrbpPKXQyGDCtMcRqCCYTu8Hn3FqvVrEAOlH2KuuY0PoArgNgZnOuRQmiLcJJd0mJ0xEH</w:t>
        <w:br/>
        <w:br/>
        <w:t>wJuGu+47fsZTTo2ZPfz4gjLqvNls4WkOb5BdykmAQUEECSUEAK61Q4tMzaEI1B0AtsAGec3DyqFE</w:t>
        <w:br/>
        <w:br/>
        <w:t>lIfGMFCpvtw7qI0KuLlnJlXw/0veu8ballVnYt8YY8619j7n3FsUmDQxBgzYmA7dbRNZ6pdLtiK5</w:t>
        <w:br/>
        <w:br/>
        <w:t>lQQJKXLatiwnsWws/6Al7Fix0mqCk+7YToe2aAim3bj9pNxgGox52GAD5lW8q4AqiiqqKKqKetd9</w:t>
        <w:br/>
        <w:br/>
        <w:t>n3P23mutOccjP+Za+17o5EcUiSqp5o+6OlV1z157vcYc3/gegskQgjf8mzdXHIGlqrfuv5UlAhzh</w:t>
        <w:br/>
        <w:br/>
        <w:t>xEVnGWKjYTPNz+WcPsU0RLDHWkSjMsCS3WyZ+7azRNjvSBZpVjTP4lnFwWYR4dvRPvul+z/06S+d</w:t>
        <w:br/>
        <w:br/>
        <w:t>PXs2rw5LKcDhtVc8Ak5X54jLv5yzGJ3AMHaEGYUhWvpvRNhuxGqFdc6dEBNcJ3jhBmXgqqEmFkAF</w:t>
        <w:br/>
        <w:br/>
        <w:t>i9fWEi7ZFHEgoFazCKd5tNtUTwLaK79rsWGYHrv4cEgOt/Yh+2mcNaSY0KRKGq6AUrfrrvvM3Q/0</w:t>
        <w:br/>
        <w:br/>
        <w:t>VP/2i7+7A7TU3OVohDtqknDdQ/hEREvnHkBiISKA2xZkya5Hqy6BWXFHiAQaA2BRlivbafW0lS3M</w:t>
        <w:br/>
        <w:br/>
        <w:t>MnNXpjseeOSRb9z7j274IcJsDddIueDFch1zybfFSy0ict+V7Q5JFt25e2N+gYNp2c9Ru6nnvU7D</w:t>
        <w:br/>
        <w:br/>
        <w:t>JDxMqAQ+8qlbT4tXo8evHD/nO1fOUKNiCXJgZWeO6jjqu0bYW8DRdmmCAubGwhzwql6LdJgUO2VF</w:t>
        <w:br/>
        <w:br/>
        <w:t>dsKHb7njw7fc/tzv/d6/+/f+DmbIygJsV8nurGWslE7hq7rMrJd7guEEF+YKjEXVo7KcDJrWeWM8</w:t>
        <w:br/>
        <w:br/>
        <w:t>UW6kigoowaUbVeEWMGQUL0g0Ahukh65svh+wgFA0QkQFKvDRT3zpe77vbxl1gX5UvPvPP/XZT37s</w:t>
        <w:br/>
        <w:br/>
        <w:t>Tf/nPxXCGJ3KuhhWcz4SGWXjROuzm4oqqEF1N2CZoRDCQK6+6taddB3BFbIwGhwohtMLlySviMi1</w:t>
        <w:br/>
        <w:br/>
        <w:t>CrNVa867w6gKcUSEeTNFDZ5zM8gXJsZTaz1hBbhtZq8lYRHROI7PetazfuVXfmUvItoj1U/QUTIw</w:t>
        <w:br/>
        <w:br/>
        <w:t>v4mvdhnkANRwx133Sz765C13jNGv12sdN8ypUWoa0dIQDrLwACJoMStod3LLJlh4NzT3owBwTdbC</w:t>
        <w:br/>
        <w:br/>
        <w:t>fk1am5lcI2W0QyKEzPt+KpFf8+u/+Yev+9UDoCOZqnGWLmUiGYfCQfN3idnMoe0G9sNpWzYHqo65</w:t>
        <w:br/>
        <w:br/>
        <w:t>h2bD1T6ssbspr6RbgRBBxbwaUs6Su904bcZJg4vRaDgjsEAwRmBTNEhKLSKrmWO0n0YHHPEt8EZi</w:t>
        <w:br/>
        <w:br/>
        <w:t>mgU7wU4YDMG0klQBdkJLev9/tCyan+T4lp621dQknQc5p9PtgNXTTzW6arnv/98hIN9n1O2joK8i</w:t>
        <w:br/>
        <w:br/>
        <w:t>Ru4RxHNCgExENWMMJEYZRmnMVnMzo6ax2e+4aOnLgveVZi7Iy1E3fY5H1EAieMwsYxE4YIGUuq99</w:t>
        <w:br/>
        <w:br/>
        <w:t>/T7kw6GqCKvXa9/mMFCAmA4Ojh7R0m6/SrSpFCFXhtlocMfFUGIAACAASURBVG+u4kt4ZdsazYxc</w:t>
        <w:br/>
        <w:br/>
        <w:t>5mWbQMBsU+qIec8w/6d2ncRn5+X5fGciCBOnv/rox3/6x/7rwOyyBKbB7JO3fOELn/rUD9/wQwLI</w:t>
        <w:br/>
        <w:br/>
        <w:t>Im5u8clLOwiA5zcDoObqUUs9PDwci+v8NIWZUUCIBDPUFPvU+bZNbjaH4CaAecf73n9Fz/Tr1e+/</w:t>
        <w:br/>
        <w:br/>
        <w:t>9T/8Z//8nySCQ4axVkVQUocSaks+Cjg3RxMARsEBBDkBws2RxwCUCqTeJG2AK54vexpIBkeQRJBW</w:t>
        <w:br/>
        <w:br/>
        <w:t>A6hR4t3BMJieOXNmmCYAxLGcx2UvigApIQPecGkFKzhyr8s9HUAxxJyryE23Q0QgrwbN+bT67ENg</w:t>
        <w:br/>
        <w:br/>
        <w:t>3q4uASXw1j99z9/7hye7Qmqoga/e+9BotCBb4iGcwQQLlGoV6Zbb7jkddVBMBpacMxju7fyCGiyh</w:t>
        <w:br/>
        <w:br/>
        <w:t>qkximJmq06irVaoVnPIwWSVmUGKhJgo3CGAeFiRdMiu2tBHUXgRPwdoL4AkswI14NY7jarVqtfbh</w:t>
        <w:br/>
        <w:br/>
        <w:t>hx/+hV/4BXefpmm3263X61LKs5/97He84x1NR/TtP8ggUHDMWEk0MwYKJwrJB5tSzx484xvndyaH</w:t>
        <w:br/>
        <w:br/>
        <w:t>k2sfUIvWCuyFswBVu2ogI8uEct7akwPyH8+AF0pUNCsoRxStFqQWbcbVclUFYTAhAYvzoaz40sav</w:t>
        <w:br/>
        <w:br/>
        <w:t>6xlAyqIBryqBWsri+zr3coho88IgOHkQmbs1ZZEFAKNkzIrmlAMCzK1jYQ8dlWzmlqtjrAoAnALJ</w:t>
        <w:br/>
        <w:br/>
        <w:t>Iae7obtuXTUkUcKidGTO/Rrw0EWwe82XVdX9jwRvfr7UAHBCAf7wj/74Rd/93P/qh28g4TAnFvdY</w:t>
        <w:br/>
        <w:br/>
        <w:t>fPQa9NjeuoSlW7U9rrDw2qZp6vpDc0h/uFWC+3f0/TRNwEFDFa6SqqO5SV8LtPpVulxLbnemmP+f</w:t>
        <w:br/>
        <w:br/>
        <w:t>QnJi8rt/etN3P+Pw5Te8NHXrBNRJA5zyun3VecrQXpcRAHljsjdghACg3WcCCCLCSpgTKjA5nFaB</w:t>
        <w:br/>
        <w:br/>
        <w:t>FEtDbGYhNJSaVmutm7kmzYcKGMQZwlOteb0ubtQUB/nA3ddnriuABnLzUzS04CygCVLnOEa+hihH</w:t>
        <w:br/>
        <w:br/>
        <w:t>RK2ZjoWyt1+t7zRiW/CCBNpUJOKpWmYeWkkA3L2ah4hJ3kxuQDH0yzNd3VsVdywiN/dGSRORrlsZ</w:t>
        <w:br/>
        <w:br/>
        <w:t>8jBuuMsKUgpHuPucab28vRtTd3+lgjQImboK7BQqXfWuKnIdK82bAi3WpZ6qjWUKWs9EhPkXNJ/s</w:t>
        <w:br/>
        <w:br/>
        <w:t>5bo3pMkQOltYR4Rz2hpu+uR9x3QwdWc31sjGpBaQtL+3TWsmv67vn/v8591+151M0eyXmSAU851G</w:t>
        <w:br/>
        <w:br/>
        <w:t>AZA5pmmCh4amlDxCQEJkjhqWRVYCDni1DEi4OMgiefQCrX5wcJQAd5B73/duUIERTqtqd2B5pZwh</w:t>
        <w:br/>
        <w:br/>
        <w:t>qMGjugc6Qmgt0zbxUtq7zqn/yw/f5NRJvz4dUN361EUtaRlom84d0aRWDDtFf4BulXaGZo1OQkIc</w:t>
        <w:br/>
        <w:br/>
        <w:t>Qcywakzh6rM1K9HybiSA+ZsIEhzNKOeptJ5IgjERrVarffv7nOc8533ve9+b3vSmF7zgBR/4wAc+</w:t>
        <w:br/>
        <w:br/>
        <w:t>/OEP/+zP/uyP/MiPXMMmfQJWtCESQICg2f14EKZaU3/meGs1VhodSQfKCiqESjAHB8jb9m6ebwBg</w:t>
        <w:br/>
        <w:br/>
        <w:t>IDU5aLSXxVXY2Vt9JCBoPxCLaCBqqPmM1O2hseVPB4zY8mrwdFJMFwZWdQSzg706BVOQI/m3fjs0</w:t>
        <w:br/>
        <w:br/>
        <w:t>lwkDtQ5TZ3MPNkJcM6oWFjMIccckBHhUj0bQjQgLP91tU+q0ugEp0ayJBACQpDa/25tn7aHFxYRu</w:t>
        <w:br/>
        <w:br/>
        <w:t>OR7MfoTR6hxw7tLJrbff+cijjxeAwEnSPlNyWX61WFzDnPoWUs9q1YV5BE3m3B9Sv94NA/PyN/c0</w:t>
        <w:br/>
        <w:br/>
        <w:t>9WX0GfRNJxkz3QvzON/n9FMiGHgbcvNd93/i1juOp/n3kIGkH0rZH8ZMHUALSEwVVEFGcu0bKALk</w:t>
        <w:br/>
        <w:br/>
        <w:t>EOaIqOpGqMDgMF6BpM0CagWRmEe/Xs/1r9FcZ2LfVSeJ3K+mas1Ci4imYYyg3VjmJqmZwAhCZxcX</w:t>
        <w:br/>
        <w:br/>
        <w:t>J1Y0muH+G7dUad6zNK65UrNDlgU5KBrDDhRBq4xq0fUHHpJyt6fWCFHRCBBSt5sgcg0JMSLAjvZL</w:t>
        <w:br/>
        <w:br/>
        <w:t>uD0LDdhslgDVPPUrNVir98R13jMoL9uj5vtNMROynNiINWo1cEYxck5qqE4BTIogHmuoYX9H6TWP</w:t>
        <w:br/>
        <w:br/>
        <w:t>B++/aDDA5uFAMJxnAJxBHnTHfedvfNd73/Gev5ycKSUDTndDWq2quhqRowfYza2YjgfrjtzYnawu</w:t>
        <w:br/>
        <w:br/>
        <w:t>3lUBsDmquiM7wwJE1KW8G4eIKKYOMKPNmtzAbglRa0UkZwQ6DvIJPXet3lPLulAHIMBkQLeakKt0</w:t>
        <w:br/>
        <w:br/>
        <w:t>3K+GAoPYni+m9ehgPZWJGJnbjBzOfXCeqhatxKyq1a2xAB0kCbVWF3LCpQ1+4Zf+52+cG5vlrTkS</w:t>
        <w:br/>
        <w:br/>
        <w:t>C8VsBtxOrLunzA4MZWr8cGYJ3zNdAssI5im4nvivfa22mpnvueeel7/85ddff31K6Ud/9Edf//rX</w:t>
        <w:br/>
        <w:br/>
        <w:t>55z//+i9aHYEpP+vv2Seyy7+cwKS5sggpO4sUlTT6kjBJH1VmOQJsgmMgHoIMzw6YBoGoAX0goFw</w:t>
        <w:br/>
        <w:br/>
        <w:t>b9QLmzloIXz1ONF21kv4cavQzWsTmJ13lkpB5hFgZ5SQEkmp2046+z8DIajIAdkOFUA4WTC4me+Q</w:t>
        <w:br/>
        <w:br/>
        <w:t>2cywpcXkyt2ZU4BLNAFUSFgC0oIaRyBcWx1gTqbuBpjPKjKLqt7Cf92DyGauLJG6kTDR/Gp390UU</w:t>
        <w:br/>
        <w:br/>
        <w:t>G8w8TYPME7vIOTsoCDUgAgM0xJAUi/I3IJIimt9WLFHNDprpPES0CFLn3s5nU5Fw1whLKU3VzOe4</w:t>
        <w:br/>
        <w:br/>
        <w:t>joYIRyzSsNmnnlrObW00aZ4Zp0zm7s1KmojcCgJBMkxeu6PLE4rAiCNAJOoWwmZofh3hjZeOCh6A</w:t>
        <w:br/>
        <w:br/>
        <w:t>U8MOGDUIoupmxjSzZrkZOREPjre/55O//ptvm9CHZMyUAjRnt3Gq5k7CUy0NDmj9X61OJEEylUqS</w:t>
        <w:br/>
        <w:br/>
        <w:t>knQEsNs6Jw7Pza0aAKGZqQmBwoigFp5WzWNSclJ3CxS1/ePAnJq3AxabcZ85x1QtDM06GBWQ1Gug</w:t>
        <w:br/>
        <w:br/>
        <w:t>OGlwieYVNadoa7iIMBDtpkKAoG6p66eiClw5OQ0wJJmCgCYdFs51VrVRIJcQJ65Q4nn30JgN4iCH</w:t>
        <w:br/>
        <w:br/>
        <w:t>ADUwgiuSk7hgUjgxQ7rUM5E3SynQZhwrwCk3rLhj0HIaw11rafcrETFLbRs1JmZGEDGCaWco1Id0</w:t>
        <w:br/>
        <w:br/>
        <w:t>wn2oCVAZI/FmLKlbU6RoknQEcTAD4cJOMYcx1GolApw9rUdgDGyG5ikbZsZJWHJ1TDMJAeTomrG8</w:t>
        <w:br/>
        <w:br/>
        <w:t>5K3xCGw9gTsBoDXBEsAEM7dAFljbY4WlVb9TnVwp4/Jmw5KHERHNnrI2yNoAVaXUG4k6hLOqAgzi</w:t>
        <w:br/>
        <w:br/>
        <w:t>6rzbU8zbjp8wcUwJulp9/dzjI2ZjfHcl9oAFeXuNABhrMQBMFt5JR837TsS8gnxhQz8Vp8BPfAFu</w:t>
        <w:br/>
        <w:br/>
        <w:t>a197XvjCF77hDW944xvf+Pa3v/01r3nNK1/5yieQAn3t2t8aMUsBibnBKW3wKE7dHfc99M9+/XfP</w:t>
        <w:br/>
        <w:br/>
        <w:t>bTBW1xpZ2Bx97uDBIuOEaljKOgtnN2sjwNgzjdv+fY9BmyHCCdWDOE1aY+ZlUo1QgoEGx4hkyA46</w:t>
        <w:br/>
        <w:br/>
        <w:t>3WxaFVHgyoidyU69VLVASNpZTDMmjCCMddbsZuFWR2fmDcHMOABTdkyjZ4EGkOa4QxKUaqBc2zzR</w:t>
        <w:br/>
        <w:br/>
        <w:t>XMOHMonky1dOiJqqnnC1pXAzIxIPXMtIWgjY3rbtEWHEqT8YdKZeU5tRUQ6kGWIlLHV8j17F3PtS</w:t>
        <w:br/>
        <w:br/>
        <w:t>K0/LZZrtlfciJedmgeyBGedk83m6f3UrDjhCHc6pACmlUctUdG7eXWnh1lU3CycGuSCyRjJqzgm+</w:t>
        <w:br/>
        <w:br/>
        <w:t>55ZHA3OJFqEwWKQCjx9v/+k//1c3ff5OSVQ9csoiMo4jCBHYTSPnNNYCxq1f/do9D59zWe9G9TaJ</w:t>
        <w:br/>
        <w:br/>
        <w:t>JwzTqM3cm6nNaBsBqs0uLMKI1SPn3mvsttsEhHm4ptkXpZ38+bYmeOMr5W59OngJqKOaE3fqGEv1</w:t>
        <w:br/>
        <w:br/>
        <w:t>FgCwpGm0M1aA1/yLf/noZfOQNhueHCejKzAWmEVEJMkelAg1gGAEB0Et9oag7So5oNW3w5Dy6nSH</w:t>
        <w:br/>
        <w:br/>
        <w:t>L3/ljuoRswL+6tVsj2AtkfvDGnQ8VCQ2jmixkUAiMEAOswDJ5UH/w/s+UGcVLlosMC9YwaRQpN2k</w:t>
        <w:br/>
        <w:br/>
        <w:t>DXSJ+TF21dF8KtNUy5hydvdY/G5irkDhIW06FGANUUqNmtFE5RZhCGdRo6EYAVNRTsLM8MaBR1Ng</w:t>
        <w:br/>
        <w:br/>
        <w:t>B8C5B9HW8fhpOXGMhBESnC286/tRbfQ4HkshjIABuWtu5GLcnd/qL/+vb/3S3Q9OnkpF7iSD2zjH</w:t>
        <w:br/>
        <w:br/>
        <w:t>WSzIlsmxu5OIM4FZA8NYLPhk4xaN/MFzNAya2xA1Gx4zQ1BEcFodb8Z3f/DWRzazD0HD6hRRCZPI</w:t>
        <w:br/>
        <w:br/>
        <w:t>QFz3qopmZunm+ygaTi1f1SKYuTlLX9P++kJ2eyquJ0sB3q/nP//5f/Znf/a85z1vGIZXv/rVr3zl</w:t>
        <w:br/>
        <w:br/>
        <w:t>K/9j88hv/2o4qc+DydbM6SpRgkoouVuQSX/H/Q89fFIe28HTQdcf1tEzMO2GJk1RAAIjqoHZcHmR</w:t>
        <w:br/>
        <w:br/>
        <w:t>tXjjQ7VJ5H56TAQgJY6I7W7nhFqrMMwjIhQitC7AuVMUWYHFzKZxByAR7v3GhV9+zevufOCxdHjd</w:t>
        <w:br/>
        <w:br/>
        <w:t>8TAYoRKdPx4qMAFNrdtlIJBESilWVSChZtYOjQgQUMdYdcxAEK5sUUAT2AhFwyEBZEktvGiapqLR</w:t>
        <w:br/>
        <w:br/>
        <w:t>9YdqCIKHd+2V6dalzMwWKIq9bKZ1wBFhFt7o2Tntim6KI0GBoYQBjuSYKdyLLfe165sw9b2MYWbM</w:t>
        <w:br/>
        <w:br/>
        <w:t>kcS1A3WK1owupZqLXc1fiWtk2cV8cC6BrbmkVXTr5vjfeEuqCHJOjJSsmWkrkYsbIuYpafuO7gag</w:t>
        <w:br/>
        <w:br/>
        <w:t>xSq0I3dCDZy/snn4wpXP3nr7qBCm3TC6Wr9atbLUr9bDWJx4MAzm67NPLyEHZ66rislhjtXBYWME</w:t>
        <w:br/>
        <w:br/>
        <w:t>XY32mhmqDqB6KJO3uS/k7PpMAOM4BsW++i7na94rBEEd20l3Lpd3QELbz4lgnDcf7fzPLusOVODh</w:t>
        <w:br/>
        <w:br/>
        <w:t>8xePdxNShjBLfuSC/fI/e839j16SDiJEpm7aEimFYBEN4lZni326CTEQAc6JOUVKGtiMFSTX+NjM</w:t>
        <w:br/>
        <w:br/>
        <w:t>l2h5HPJ2Wy+fuqVemWp4DZ8cBGzHAZjHkAbcdd+j7/6rj9cZJwfIMRPXHUBVKGS7nZgTLZvCiCqJ</w:t>
        <w:br/>
        <w:br/>
        <w:t>hVkY/Wo1ThNxpsy6zIIV0Jke1Qhx5MTeNjFolIl20Xm3HR1C3ZkdQP26Bko1pjQb8BH7rEikApw/</w:t>
        <w:br/>
        <w:br/>
        <w:t>qf/769700Zu/fhrYRZ40QLk4pYNDz4ev/50/escHPtX4zOqQnAbzidePbur5mi/Zaoe+MMLJzHKb</w:t>
        <w:br/>
        <w:br/>
        <w:t>4EhXqflFt2eciOEwSFTDdhxAcvl0CMbkoiTFaX+227ysTdl3my1T3oz13PHwzr/42L2PXZn1c3ud</w:t>
        <w:br/>
        <w:br/>
        <w:t>JMGQ6n4v3JRtboTg8PaMq2GINLbs5MUSuO2DaXHieGpWXzypCvC+aTg6OnrZy1720z/90y94wQty</w:t>
        <w:br/>
        <w:br/>
        <w:t>zi3X6Ik7Lm8twv4HghCRhB900kkIR3jD4dLlTT2uXBg7Qw1W59aH5ZyJuXpLcAswqqPO6TLf9GHN</w:t>
        <w:br/>
        <w:br/>
        <w:t>2mYRQUYWXq/X5n7lypXmX2+GZnvLxAW4MuC1b7zx45/9YvFY910ZRnMUx0OPnTstcWXyzWSToYQZ</w:t>
        <w:br/>
        <w:br/>
        <w:t>8UMXT17xS6/97JfuNUZKzaK2xShRv165e5JOwxlz/rdD1EGE6ijA/Y+dH40np9GR+k5VVVG0Nguz</w:t>
        <w:br/>
        <w:br/>
        <w:t>cSq5Wz1+/pIziFko13BhZElVS5kUlFka63JuZ9rkT90ioN4agtWd9z7w6t948+OXJk6U2jCYrjES</w:t>
        <w:br/>
        <w:br/>
        <w:t>u+aqfNN5CyB47/a1eEgxwHtXk9aJElwQAgqiqcwGitcui5gMr3vTv/vsbd8Q4QLsAtpqp5uGc4J6</w:t>
        <w:br/>
        <w:br/>
        <w:t>VPCVwUaHS1+Lh1MEWczjc0M0j98WRkk00xiazcOoViUhryRBDQerdUppKpMGBsfxUKXrHQSBBW2r</w:t>
        <w:br/>
        <w:br/>
        <w:t>ThaNyySMYtiM1Wfyejv2JjCbv3sJCzAJtwdn2BUAp8PEKdM1XIpG6w4gqKUGolufHTX/xm/eeDwh</w:t>
        <w:br/>
        <w:br/>
        <w:t>0nqoVYGiRpAWTebUiHwEQgnsapwOk7qbWXU7Hsad4YFHzxWABZm5SxxqLT9EHdW5pdoFxKLB1+Hw</w:t>
        <w:br/>
        <w:br/>
        <w:t>CJgZS5qqVcPh0dloOQpLGEN7TbfCv9uW/vDsb//eWz7+6S/UYAXMkRkjkFdrda+qOScHTkcfVGog</w:t>
        <w:br/>
        <w:br/>
        <w:t>ALN5Dx1hLc1zMiBke7JlJ7QAH8CZimHyBiRA+qPRWBXNmLoNs2twLN7gaD7mi6FTo4K7WoNaOK8+</w:t>
        <w:br/>
        <w:br/>
        <w:t>+snPf/62k5NSbX4JtM0ZLAg8i3Qnw8XT4dHLw+fv+Po9j+B9H/woUk+SitpYoyJfOh2ubCdtjFnC</w:t>
        <w:br/>
        <w:br/>
        <w:t>OBZJ/Wi46eZbT6sMWKO/zgJTjdSvCqAOD6LcTwEQJoMp7aumGdwiKB2fbBQo7kapzp5sC0JAvpAc</w:t>
        <w:br/>
        <w:br/>
        <w:t>yYlTXk0uG+fKq/bkchAFt4bBIaaLdNCbXoD3aLIDlrpdcAGUUlWbdLqaSheN8/GUrb9PpgLcVuNb</w:t>
        <w:br/>
        <w:br/>
        <w:t>Ao1qn5oD1BPoRklAwBqzZS/YzOBMWPeJSVN2FiciDQT3vDr7lXtObrvrvk0NXiNoFvaZNRNWBGgT</w:t>
        <w:br/>
        <w:br/>
        <w:t>uOsbD3713geUZ4HB3OL74sETEUsQ/dHRERGd7rYeFCAWqJsvY85B8djxRqUjFjM7PT1lRmYE55G6</w:t>
        <w:br/>
        <w:br/>
        <w:t>XSR0B5uhSOqMaKKupsMPffJzQ2BqeuJAOCTn7TCpz1WtWTEbSaF+pGbciI3idW9889ZlZzDCUEeH</w:t>
        <w:br/>
        <w:br/>
        <w:t>M4OZc78STtvtUHw2w6uGEi7EBEy1JEopdaNiNASL79vOYCIxDSIwI1hG5/seufCNxy49eO4i8zxw</w:t>
        <w:br/>
        <w:br/>
        <w:t>QnATXtE3C4wapnsVS21d2rWTfqamZsZcgMW9xQJGg7s342yJ9829NVenhy6efOqLt++AwbF1DEAJ</w:t>
        <w:br/>
        <w:br/>
        <w:t>pNyx5EkRkifqPvDJW3/pNb890qpwMlAEGUFZlFCAIGlK1haKyzF7DBMASbbgfhzeBvycEgkqMDqD</w:t>
        <w:br/>
        <w:br/>
        <w:t>c9EagOQ01dqvDpw4FlvtYJF+papMxLHcLcuzXM2XKYanlFLud4HRJJCK2h50wdKRa6NQBQLptOLi</w:t>
        <w:br/>
        <w:br/>
        <w:t>zv/Fa/9E05q7ddOlOHGpto8aiwgPTApZnQEJgJSShcvqcGu0aeYa7qUURhvSowLBmTirQw0eokug</w:t>
        <w:br/>
        <w:br/>
        <w:t>IQBhlKIaTpyubHxUtWtIcN/E0Qsgya4orQ6/9sAjzuIgcxoDVwZ85LO3bkuVLk0W1TBpcOpNwS3n</w:t>
        <w:br/>
        <w:br/>
        <w:t>l8lpZhUGYSwA5TqM7N4EYwookkk/RY7cF/CpQhOZNIBhjo73IAf7nH7NbZjRWO7zptCdAmUoY9Fd</w:t>
        <w:br/>
        <w:br/>
        <w:t>pPseu8j9yonNap+TEM0q/3lwABYYZOL1ROvP3PrVk6GCkllwyg5xZHBvRlhE/OAUlHJ/4EGOzpF3</w:t>
        <w:br/>
        <w:br/>
        <w:t>E4phsiASNAwAYSwbw9ve/5mTAY7M1DOEIO6Q3FnEhePLxVHDjKh6tC1R26VQuKkK826cAjxooZyl</w:t>
        <w:br/>
        <w:br/>
        <w:t>O4J02HNQiDiYDBwcNit9W+MQIARzcIvuUErv+eDnfvF/uXE7RupXOefZyLkBYcsN+S1P91NkPYkK</w:t>
        <w:br/>
        <w:br/>
        <w:t>MC3JRapqZo2UlFLqZ7nIE7eCr77jG42VOQmvOgZchLsuscCrm6Jaev+HPoF8wKv1LnBqaMGYIpIE</w:t>
        <w:br/>
        <w:br/>
        <w:t>g7WwI7z3gx/63Rv/uO4Hd/sa3Hb6YU1t4u7r9XrvUuLuBggLAe5QQBIubQblBOEgOj3dErAr6A/P</w:t>
        <w:br/>
        <w:br/>
        <w:t>Vsq7GsF9EKu5h1R0ygfnjrdG83Q2AiRJQS5EnKo5MwswFVXqPvr5W+9+cDMFWLAdsKs0GEXunUAC</w:t>
        <w:br/>
        <w:br/>
        <w:t>FkyTV4tqWqu5gbv1+z/818cnLVh0To9pBFp3BPfOCKR5kIxmxIGmojGgqrt0nlcqa+W+XKUkzwhE</w:t>
        <w:br/>
        <w:br/>
        <w:t>zBPbxcsTiwtH0EIkI8Bng8N5btfY1NTSHdx9z6g3pM1Y9wPgPRQRhBoc3aGmdQEePn/pn/zyqz/1</w:t>
        <w:br/>
        <w:br/>
        <w:t>pXudMGl1REqYqkXki1vfYT1JN7pHmLs2mnQ7MA40+YUFtM4z4NQKABNJqh6myIm71KIWuAL3P1r+</w:t>
        <w:br/>
        <w:br/>
        <w:t>7e//8WSo1QRwrV3XjbUAyAIF3vaO96f+YBinREyxqLWufXkZBCIMc62qhcgIE+XJgpABlpmyFA42</w:t>
        <w:br/>
        <w:br/>
        <w:t>IMAWwozqgXxYaP3I5c2mku5VMUTe7rzlLnXC6YRRXSHqqLUEUSWY9CX1BXDpuvVqmmozN1LAgqjr</w:t>
        <w:br/>
        <w:br/>
        <w:t>SOaQqJZTQgvwT20+S7QdJrUA7d1iZjA/lmuvIErZOCnIg7q8aiDwXfdd/O0/fNvF7agtd0qwm0os</w:t>
        <w:br/>
        <w:br/>
        <w:t>H+Q+n3SAW8zzVEFEbioIzAbUMPDdD5z/P17/5kcunxTCO//ypjf9/juDYWEcPt83C2ASAbB4iIU0</w:t>
        <w:br/>
        <w:br/>
        <w:t>CndTvLk6AxrOXT8aVXTjBIARHlavSnGWG0+AIPHUnRQbFEZiFu6uFhaoitwdMKVmMkoAS1cD4zhG</w:t>
        <w:br/>
        <w:br/>
        <w:t>BAmKejo4c+M7Psr90aTBgDostER88osPvvdDH//sF++NfEadIqRRIIiTA5cuXWoeL0DYYpIXaN4y</w:t>
        <w:br/>
        <w:br/>
        <w:t>WElu0N1UdbVeV69EFOZt628NbI5l8FvnDlgdJtko2WLrZuGD+aNXynFJFamqVysG07n8yvy8fMtw</w:t>
        <w:br/>
        <w:br/>
        <w:t>5CmznhRxhNcuIvryl7/8+c9//uLFi43t+Yu/+Ist4+gJWQEOmvW4jbsr4YLoSLIkMEki4azThhFl</w:t>
        <w:br/>
        <w:br/>
        <w:t>rFrp+qc/66HjzWD4s/d/7L//xz/cWC2JaNhpPkgAtobKyVZdAfr2KcvC8mMjJSFilTtaCNlNZlAi</w:t>
        <w:br/>
        <w:br/>
        <w:t>1kRESMA44ujs085XE+ZadVQ1YN2hqAXL6TDWajH5069n5sSS1JUkT4qjhEEBwahV4Vd228gpKk1F</w:t>
        <w:br/>
        <w:br/>
        <w:t>HbBI6I8uD8c33/31v/nc77fAqAjuHFmDAbhNEdXZJGc05wGPodRc9WQXzzpLmWA250PtTnerM884</w:t>
        <w:br/>
        <w:br/>
        <w:t>Hcr/9W/eacHerDJpdoyYMcqAg7fFD7uDwrkS82KPNV8JajwjxNw8NPiUFyktLx0wAjarmJrIara+</w:t>
        <w:br/>
        <w:br/>
        <w:t>mJ2dRITCjSUg21GXaTH2nwISIyo1JuTBcLybRuNLp4MCwpnCYSDTlFZKfZEDYqrQjImjsCM1jreV</w:t>
        <w:br/>
        <w:br/>
        <w:t>FMptEtzyLgNCkIUJ3nCdzHAN1yrctQHz+ePtoCS5nwuPKRyJkYh3E4561MCuVsiKiLSWtNw4TuD2</w:t>
        <w:br/>
        <w:br/>
        <w:t>LjNQINQigtfdRLEBBgilg9AJ+KZq3UpagC1AnAP9rtLR6jql3HMuhs1uaJsDdycPFqLm0ZFAaXW6</w:t>
        <w:br/>
        <w:br/>
        <w:t>3Z29bt0o7pPBpL+w1VNghOyKrtYHgTQFDNhsd+2udq0MTbOBsDlg3mQOXNS3w0gpuzUx0vIsxMyX</w:t>
        <w:br/>
        <w:br/>
        <w:t>dsdkVYUmrbnvOslldxou1XHxFCOORk4b91XiCpRxa1qsacob7TsS0PyzZm/XNBtwzaeiApcGfPHu</w:t>
        <w:br/>
        <w:br/>
        <w:t>Bx+8eNxff/aO+x658NijE5ApEC4QCsxMrvZXqM0mkhEiOCAA3N0ipjqOtfbrI3NmIDMBnlMA3loL</w:t>
        <w:br/>
        <w:br/>
        <w:t>98W3NqCqY6nF4Jwnc2YOREopCLnv1HZTLe2ymcBElGi1Xo21RETqsCnjPQ8+LMSeOgAdI/VpUD9/</w:t>
        <w:br/>
        <w:br/>
        <w:t>Mg7oJz4clC26hj1EoN2PFy8+zoTQIuHuOvtyhDEc3jxkeBgLknhoIojXPiHm0XV4kAW5gzyaxMMI</w:t>
        <w:br/>
        <w:br/>
        <w:t>BawkyqLM7GFQFlFPpzUXHGp04NT1yXabdsWXd2o7/bI82U+h9WTpgPdipJtvvvnXfu3XnvGMZ/zg</w:t>
        <w:br/>
        <w:br/>
        <w:t>D/7gS1/60pe+9KVP9KEBC+GW5uFGEDVRAQsj0RxanFKnql3qV/1hMaokN992+wDsSmVJ4eTBBgyA</w:t>
        <w:br/>
        <w:br/>
        <w:t>CUKkxhyc58AMb9M8k/Pm+EGUCDkJwRkeYdXNACOammIB0IxtMU6dmeWcTzanBlRgnCoRXbl8OTHl</w:t>
        <w:br/>
        <w:br/>
        <w:t>TrTCg52lVLMgTiiB9jix9DvFe/78L51g4YZQ4C8++NdXhqpp5dKPASacbAuoE8m11mhs3lojou1k</w:t>
        <w:br/>
        <w:br/>
        <w:t>ObxO1SHro7M5z2wfEhoDIV1e9WMtp7vp8QvHTqmN97Bva9ofhFLqanVQJieIpE5njLSpPFv/0RD7</w:t>
        <w:br/>
        <w:br/>
        <w:t>a5s9qpSLdBWpCZNakisaPSQWm+W2WkLrElLpxKWFcS1EzPbGd3AgsfSlOgu2U1HuPHUOLF4Cs1Ss</w:t>
        <w:br/>
        <w:br/>
        <w:t>VAOLOdBczpZPao59RLPWUZi7JMKz0+TCKZrRQoanvicii1AgOBlJURXOAMwqPLIkIup7AFB3Bq1y</w:t>
        <w:br/>
        <w:br/>
        <w:t>Z1YlERAUs2t3G4GTB8O7LGa1uJ/W+Fe/9aGbb7vbSSJi0doC1zBfHOE+S7pZ8qgw5FGNGCe7qUZY</w:t>
        <w:br/>
        <w:br/>
        <w:t>NP5BeHBFt3NsKkrIpOYwTqm4ScIU9K4PfOTt7/typDV169FiUB8Dr33DWy5txrG27GAN7G1/I4Ey</w:t>
        <w:br/>
        <w:br/>
        <w:t>Q1XB5MxXNlsLB1MzBN2/nuf5ZcAJ6iYiFKFTSdKpqjCUxbhD6oW5OAIoU+Uk+/gTLAHS7Z9T84Oc</w:t>
        <w:br/>
        <w:br/>
        <w:t>k524mX4UYKPJusMSogCtDitEHSDGrI+HQaLNLQMB9iAjarYSLYulpX5t65QPVuNUgrIazAESB/ki</w:t>
        <w:br/>
        <w:br/>
        <w:t>x8LySqmEyUKDnVPRCCQjTjkPw5BSqhFBnBKj6RccCnLiUkcRArXhlwxGSP2inYOqQtKgPEaeQiit</w:t>
        <w:br/>
        <w:br/>
        <w:t>IBzgPcpoEVdOTttgeGFjzDdvRDAgEICrBVgcbGZ9ktnxBjByY1SSClgk9TkLXLHnjDeYih3IaaXO</w:t>
        <w:br/>
        <w:br/>
        <w:t>xJ16TKpFqxDz7LHPiOaVw7gq6H8KrSdLB7xnYO12u5/5mZ952cte1gyia61PlA1WW+0xCXCTOUJg</w:t>
        <w:br/>
        <w:br/>
        <w:t>Yc3CtkvUAUToc3cMFDcholoPup5SB6wUY3VIzgpJQRp86zeGT9z01z/xUy9zQlXXQAGo+Ut7gMQJ</w:t>
        <w:br/>
        <w:br/>
        <w:t>5ijVAjBXhB10QnWSCOLYjTszkOArDxx/5DNfXD/z2Xc+emkMBpATh/uwm4pjzTCz0CpRHHDvKsRk</w:t>
        <w:br/>
        <w:br/>
        <w:t>VbVcl6XqljGb2qgDtAbHVBlaOjbJPAa+ct99lrvEFUAmANjuioUIKDkIza8jmZMjQJ7Io1bhdZlU</w:t>
        <w:br/>
        <w:br/>
        <w:t>LbgxvQlKmKyjnL7vRS++52v3q0dB8ZRbwZhLIUGBvrHCXTNxqEsAbRod1bw2/2hnuJMwKJyJFFSA</w:t>
        <w:br/>
        <w:br/>
        <w:t>Cyeb337zH/7kP/5v/+bz/kZ2Y5Abe8KoMIaxqwFgIYZFaPSpb87vnOT4ZNMgsBIIeCKeFAFhzgzy</w:t>
        <w:br/>
        <w:br/>
        <w:t>NnkTka7X2QKK3T0IJBwcEVMiBXJU10g1kgOqVQBTnyKMEAEbi7DDURRIIKAGgbN5Q8ULpz4iEhGD</w:t>
        <w:br/>
        <w:br/>
        <w:t>nKAOplRKcYA5UQR5GBonHCklUa8xdV1ym1IGqi32KSBguztOmcZo6LdcPtVzD18EQMySSb0SMDlW</w:t>
        <w:br/>
        <w:br/>
        <w:t>TC3/mD0oAMZUa84wU8ldqdSDJ8Pjly8XwGDmVSgVk7J++h+/985nfsd3eHdmN41P55hMQ5IBxHlb</w:t>
        <w:br/>
        <w:br/>
        <w:t>0le+9uizn/+3K2ewalrfex53PHCZzvSUembUWo25ZR6FWAAAIABJREFUOgLIi6G3mzk4GBcun6SU</w:t>
        <w:br/>
        <w:br/>
        <w:t>tDpBtIIBMouqeZUayXsyFxGyYNMEoQh3rUBwZTF3BRIxDDjZTe658cVGBXK2sWaJLjf7W2pi1XV3</w:t>
        <w:br/>
        <w:br/>
        <w:t>QMPAwWNgs8Pb3/e+yrkBI6nrRqvC8GBItws8eAE7ZaeOBdXghJs+9TmmJOaEGVieXJ3ptJRd1b5f</w:t>
        <w:br/>
        <w:br/>
        <w:t>ffG22575jBucuwARrxzJfSRYJhS3wjIAj50Oyl01GqcI6ozYtObUu5qCjJgp2uAgHFY9H/a1CcOQ</w:t>
        <w:br/>
        <w:br/>
        <w:t>1Jm5R0C9NEM9ElQn6g93EyJ6tQCHakVUCoRBiNfrwwuXT2tLpWSuOgidKYCaCCWOJoSOqdYgDpcs</w:t>
        <w:br/>
        <w:br/>
        <w:t>HcWwSrkVjFKrs4zRP/C4ozu7LdgFMsFCIzSLmxuRmIM4MZzLyFFHDWRBgJzFgtUTAQw1FgHDw5U4</w:t>
        <w:br/>
        <w:br/>
        <w:t>PXnawm/DerIU4P167nOf+4pXvOLChQvPec5z3L3v+xtuuKEV4yfkeK4iw9xMlwFyomAYokI15b7P</w:t>
        <w:br/>
        <w:br/>
        <w:t>nZmRzLbVTgCnsZgc5QDGyQJiyIPibe96//33ffXHfuplAQSTEQowATXYidtkt02+1RARKVPK6FK2</w:t>
        <w:br/>
        <w:br/>
        <w:t>8AiU6kkwAnfc99BffOzmZ7/EbrnrPllf5yEK64hOhm2DxRqvJyKC3WFXub7ktKTgjQ5nbCbjfGQm</w:t>
        <w:br/>
        <w:br/>
        <w:t>SQwKCyfCqCF5VYdxTqkCilnjVszQqFNEm4uRBQmnk82WWIKDOxoCRHjzH737+pf8gyqrQKxWq1p8</w:t>
        <w:br/>
        <w:br/>
        <w:t>3fVmVNWToOrsAWJmAjhwut10ksijT104zdokkZRSEIGbeeEyF0Yjr+KrX//Gnfc/fPeDj73oeX9D</w:t>
        <w:br/>
        <w:br/>
        <w:t>tRzk3kgGx2v/9e9YOEmzqxV3CIkFaXhEsEiElVLaGKspsx2QBA03MzhCDcA4TcWYurMVmAxBTISh</w:t>
        <w:br/>
        <w:br/>
        <w:t>luJ2lHvGWEpNKXnRGuGO9cFhCUxBIZ2RINB1/ZWT4xrIqc3P0Pe9TqXrumLoCAyoqqcUhKFqY843</w:t>
        <w:br/>
        <w:br/>
        <w:t>W69Z1xHecgraTL3j5MTbMvbZDyV4nLKgOBKDgZQkzDmJORxiyIqe0IKWk0Y2YB8u4gF3p6bKJQ9X</w:t>
        <w:br/>
        <w:br/>
        <w:t>RgdgtT6axm4IPH7hOHUHpdaxqPARuDst9KFPfuH7vueF2+LmcBA4WRALgqR6Pnd596Wv3D1ZrCSB</w:t>
        <w:br/>
        <w:br/>
        <w:t>shOKkUSarZ69gRMIRyx5wK0Vq4Fq3jBnd2/IsKp2fT+YMxkw3zMUV1/SFM2fbuaoLTAGymREaZpw</w:t>
        <w:br/>
        <w:br/>
        <w:t>0AMBN4gIcY0gNWw2G2augW7Vx4CizoTP3fbl+x+74MHWndkFlDqnZEAh1MBnvvLAG9/65/no6dIf</w:t>
        <w:br/>
        <w:br/>
        <w:t>bgcQw5weP3+hVmdmbhACUGsNwsl2GynV6o+dP/fYhcvFaN33utAPOaBAx/I7b3nrdd/1Ej/znU7J</w:t>
        <w:br/>
        <w:br/>
        <w:t>m4N0MGSJW3FnkWGoNRgzTwIp8abWRsdqpBQnnzNSwSPAgCFXAyiDu0apUSsRIZLcUGvFOq8ODsoM</w:t>
        <w:br/>
        <w:br/>
        <w:t>Ss9bB2AW1C+5Ji3WeBYXNDM7c8q8XKyCt/zJu0bFaFQJ/9tr3/Sf/xc/ViPGqbqkJmCRxpd2pWje</w:t>
        <w:br/>
        <w:br/>
        <w:t>+ByIxk/UxS0/tSTEWnN+whqtJ2o96QrwNE0vetGLPve5z336059296c97Wk33HDDtUzIb+9qPCEn</w:t>
        <w:br/>
        <w:br/>
        <w:t>ahYIFG3AyEyITMjCRNH1KUl7ptiIjjenFt6J1GoRzTSKnLJnPHjuyuRshOo1QBW45e6Hbr7tq//J</w:t>
        <w:br/>
        <w:br/>
        <w:t>s1+c8trVOmDFXMdtFhhsqCN3ubhFIErwUa+BnlBIcHC000T9dTVWFmDOJcqFk/Mx52oSpFPOTRXj</w:t>
        <w:br/>
        <w:br/>
        <w:t>PmcTN+y0/UCMh86hUlKHOQ7zmn1wYwDiXCdb55VO2hDaYRqN2UC1ifeDEZ0bI4M47ZRIRIS7Vb5S</w:t>
        <w:br/>
        <w:br/>
        <w:t>/FnEO+Cjt9xh35hodVZrFZGcs5bpMPWq6oEuAU4UpKU2YLZfHU5TTatKDqJE83uZQFKJdoqjBENL</w:t>
        <w:br/>
        <w:br/>
        <w:t>tzBPPJmTMDkp8mg8AqtuPQZVxq7gwUcvIB0SCc3lLWbal8+5ts11HNfQL61xgqwxdmYeburWNfjj</w:t>
        <w:br/>
        <w:br/>
        <w:t>n/3ClePvrnJgIS2zyUTGiYj63PluHHuuzBSBSW0g1NQ7dbU0Tw+JvLaM0WcnjRgngoc5CUjWZhUp</w:t>
        <w:br/>
        <w:br/>
        <w:t>g3h0TEUdJMyzDiccnFq+L4AMJGaHuXtmf9Hznv1f/v0feM+N/7YM8bQDYmAoMNWUEnGnTpW5wQAc</w:t>
        <w:br/>
        <w:br/>
        <w:t>YGSL7oFHL3/pq1f+7vc+LQnQpoEBIbIKcg8ywFXrdirIR7uK011Zdb1Fqgp1Km6pOygaFy+d5HxY</w:t>
        <w:br/>
        <w:br/>
        <w:t>jasRKJvCHVNVZZTN9u57vu5zd6u5zWDDGvHVzMjDmjYM0hy1LBABV0xjDSciJJ7HjZTTZA5m5gQH</w:t>
        <w:br/>
        <w:br/>
        <w:t>u4lDCUYcxB5EbRsI5xZYOSsXMAwDBVYCADohFBZBgdR1wqDm5V2j7/OGzNgrYNIrZfSrt773I//D</w:t>
        <w:br/>
        <w:br/>
        <w:t>f/dy9Gcnz1cKznYohMe2cm4bZzqaSjVBGDxkGEbkA6LYSyVVlYh327GRN9VMzcHEzFkShfUtjA+Y</w:t>
        <w:br/>
        <w:br/>
        <w:t>gE985uZnfk/8wD98dhtEq7YEMmngtgfVWs+uD7945wOXFKuEmuAwhsbiT0/UsG8PcEE6PwKCtDoa</w:t>
        <w:br/>
        <w:br/>
        <w:t>azCniLBwyanxSMfJkNAfHkrKWrcAzMIhDdRrBtcGcmIijbDZS26OiokmjnSAKHnwyW5cHa5ZVqfV</w:t>
        <w:br/>
        <w:br/>
        <w:t>t46vP3z58qe/aN0ZwsoMpNomBQyohYJaMAkQQTwS0/pwIoyGjiCEnHu3yvIUan/xJCzAL3zhC3/r</w:t>
        <w:br/>
        <w:br/>
        <w:t>t36r8X4b8lxKyTl/+49kZuQ3M7VlaNO8G3sm1elAPDc3Q1NmVnMRbp5BzOxONQiCoVhNSah751/c</w:t>
        <w:br/>
        <w:br/>
        <w:t>4t1hf+ZpVSG5Q8pbxe33PPJXN93yEz/xt8ZSRIQZpRRwLsBOQX0fBAsPo4NuPQw7IVTAUx6M8mQi</w:t>
        <w:br/>
        <w:br/>
        <w:t>62mC9CvH5CTjpPOkysybhBm0uDp7m6DOPpfAw+fra//1754r3emYuT90RziaDtjdQawGTqs2MtwM</w:t>
        <w:br/>
        <w:br/>
        <w:t>NcBK0ZSs5q0JBhEMVCy229OzZ89eufQgOv6f/uW/e8XPv2LjvSntqvecVKu55kSlqIPRuMHqnXSJ</w:t>
        <w:br/>
        <w:br/>
        <w:t>swaKY5gsdR2lXAxGiZvfYQk1uPSRYAHSICGRPAaah6dz1uDInQIFJITRsVMEpal41WBG36+b13wj</w:t>
        <w:br/>
        <w:br/>
        <w:t>j8TC7FL1CihaMJ4zsweIkROTqQg7oI6Q/u77Hj7enP6nz3zabnJzbEsxZ5au1p3Dj0SqjkbOCcVp</w:t>
        <w:br/>
        <w:br/>
        <w:t>Z3jLn7yb+FAkkWDUcErmUMJaAIApchJn3gFu6FkS8c5AgmpqEYRky9QTaHD93C0Kw92Vai/yku99</w:t>
        <w:br/>
        <w:br/>
        <w:t>4ZkV+7RlOCAWWHVAkFtw181E9+a0RhxOjnR5c3zLl2//By/+IQA0J+iKelgg5zw4A+j6ZIjzF7Zv</w:t>
        <w:br/>
        <w:br/>
        <w:t>+r2PUDqYxqJGxJklw2COtFqDErjbDdWNmHIb37FkQCDZIJJWVoYwT9zAo3ldZUHPU8MWAQIBkaNO</w:t>
        <w:br/>
        <w:br/>
        <w:t>lYIRShTuKMDl7a4GhaTmdRbmBA8kJwKLLw1xM5Zu2hYBDNjtdgEeNBLICcE9PAWR6oYIqlrr5C7m</w:t>
        <w:br/>
        <w:br/>
        <w:t>NchIoEA4Kbgq7nrwwq/+xu+95O98P3K/Ndz51cduuuXu73jOiyKfUcqTe7fC5jL6bjV5Fym5171X</w:t>
        <w:br/>
        <w:br/>
        <w:t>QMPMpmmqHh1I8lq6nkhUlShkfhjFgGrwtCraLMEpCGpVQI0QbJQMlETGUi9q/Opr3/YjN/zA97zk</w:t>
        <w:br/>
        <w:br/>
        <w:t>xU6QxOrEizpjZsMTKskfvPPjt99+R/WVcD4+3ZIk6da7saUPJaTuZNdGs5FSIl/SyvWag29SD45g</w:t>
        <w:br/>
        <w:br/>
        <w:t>N409IGwId2dIQ2SYurw+cCAlGSczAq8O73nw8RGHIUzBwgS3VtSnJgJoyZUEI/7agw+969//zut+</w:t>
        <w:br/>
        <w:br/>
        <w:t>9X+8br2yCiZA8ATKTZ+o9aT7wtM0vepVr/rJn/zJn/u5n/vxH//x2267rfl6P0GHw07sM1vRWxhD</w:t>
        <w:br/>
        <w:br/>
        <w:t>Cj1K9LSs33ldL3V3Zt2JSDXVgAV1KW+321qrgyakY8Oxheb1Tvpz22ljiO4wJWiFmgRjRE/dkYLA</w:t>
        <w:br/>
        <w:br/>
        <w:t>FOQWqJSPBzsJFDkYFZxTzrlPAtc6jY1UUgPBklJn1buU0CivgUQLVFWnOcmcEcTus9yCAmGz8dvJ</w:t>
        <w:br/>
        <w:br/>
        <w:t>biiUh+DV0VHfr2tRDXiEAiRczJTS4HSpYAI2Y3UWBy8qRg3U5mkQ5Fsdr2yPz5w97LuDu+7f3P/o</w:t>
        <w:br/>
        <w:br/>
        <w:t>9uFLHv1Rd3i9GjHJwWqtOjo5+v7Ri5cKYI716qDWWkoBgQUFYRHEPAa+eOdXTwzVICkbpUujbhxB</w:t>
        <w:br/>
        <w:br/>
        <w:t>6DOZWTFr885NgfGqUppcpsCnPnfrH73z/TvgyhbKfb8+8iA1TGMByZyxw0TNTzLYSDYV507VqTVX</w:t>
        <w:br/>
        <w:br/>
        <w:t>1hOShGqJsGrKgAdXF+oPPR2MIWl9xgQpHXFaq7o5upRLKURU3TRQgQ9/6mtbz8NkpWhRGJEhmNEL</w:t>
        <w:br/>
        <w:br/>
        <w:t>XGEB4VyqIh/c8Uh507//05G4NM/eRVjlDXlpER3ERE1C01TFDg5mkJXDdeoy5W52biGCBh45d359</w:t>
        <w:br/>
        <w:br/>
        <w:t>9mzO2cwYJmEMpSX4SvLq+HRoN3fbfNRgp1QcRpRTf/3115tVC4+0uv+h8xbszXWcBEScRM2n4qNG</w:t>
        <w:br/>
        <w:br/>
        <w:t>qVGqE4uB2m5MRKhL4O7wuqcHNbq7u0MIEQZuG5oA0Ebpey6YW22CUC+F4XBzq+1/uOveBw6vf0YN</w:t>
        <w:br/>
        <w:br/>
        <w:t>Lu4aCFcOOHEgGYm3CJ25CH2TpcOu1MqpJHrb+25+zwdvHrwz7hzU5RUDEUZEq14OVj2Lj9O2A8Is</w:t>
        <w:br/>
        <w:br/>
        <w:t>sSD1Q6RTFTVUw2j42Odu/djNtz12UrYVxGm1XrsjzE1rAFX1Wp5KOJmGWTClYFH3qj5HcwEpQ0tp</w:t>
        <w:br/>
        <w:br/>
        <w:t>7DAlGK9M+klhQQBqnZpGtllCejCDQOlK4a9f2N790PnBASZ4zKqqvYiWKCI0+Pb7zg18WGpEELEY</w:t>
        <w:br/>
        <w:br/>
        <w:t>5KbPfB7dWg3FATlIHcZaUuJ2z5gZgt3nHIuZF0kwhsccFcoz9SqMrAEM7OFmAtpuN2Fa65QIJ9vJ</w:t>
        <w:br/>
        <w:br/>
        <w:t>JKukaiFCEbaQLbmqK8hnviYZ0QAZU/ZuZYAQRJo3/lMOgn7SFeCbb775u77ru2688cY/+IM/eNWr</w:t>
        <w:br/>
        <w:br/>
        <w:t>XvXzP//zItJ2zd/+Fe29fDUfBkzI5Icdfu3VP/tT/83fz3C3yhQI6lcH/zd57x5raXaW+T3vZa3v</w:t>
        <w:br/>
        <w:br/>
        <w:t>2/tUVXe72z22YwZMLAUsoYRbBiajDFGiKAlCCJFI+SORMihSNM4YM0qIJxayhhHKkBASEWEgGQQx</w:t>
        <w:br/>
        <w:br/>
        <w:t>MAMzmLEJbceXxobxBew2+ILbTdvuK03fu7qqzjl7f99a7yV/rO9Ut/kHhii0gz+1StVV+5zaZ+9v</w:t>
        <w:br/>
        <w:br/>
        <w:t>r7Xe932e3xOgpfWIKKU4scnujX/vf3/X3b91TO4kPO9aKrT2QAs+dDnrgMwWDIAEntEStNs//NS1</w:t>
        <w:br/>
        <w:br/>
        <w:t>/+qNP/PZLzxcSonera8ZHm0ZT4SA3lyk9HVRRroLRQHCPDPXFQQ0NxEJMEhiEGoGDPnCWEkAlen6</w:t>
        <w:br/>
        <w:br/>
        <w:t>sYVMAPfembWUQkRt4P6naqzvfM97/89fvsuBs6URFBd4xcweZJZD9oLj2gL0sltvISEnMZ07s3Nd</w:t>
        <w:br/>
        <w:br/>
        <w:t>lqVq4YipFKnTsceadNd7P/DpP3yKBGeHo3tKKbkBMqmbre68O3nne3/zf/uZXyFBS4RMH/7EZ//2</w:t>
        <w:br/>
        <w:br/>
        <w:t>D/z9YwsAUgZyGY8+deO9H/jEwQVlzqJr4EP3fPIDH73n2Rs4OixpWX23OzkeUWsdK5SPsAimi/Sn</w:t>
        <w:br/>
        <w:br/>
        <w:t>6a4Pfu71P/iWGwuYQSIxmh2cTmjmAbDO3aJ1dyInMZlOF7ROx0Mj1lI2NbhnLmvTCQZ5/hAH01pn</w:t>
        <w:br/>
        <w:br/>
        <w:t>ESIGM6WvHEiHCEA49IRODfT+D9/zwY9/+mgYEr/5pu0VsMgNdsg0/FRDEtwtgpgZSE8bWpwI85s4</w:t>
        <w:br/>
        <w:br/>
        <w:t>g6euXk1wKSXDJAevFzdpbpFUd/u2mUkuVPcEKM6Wtff+yr/yiiG5b+bEhYhqrT0yCT2sR9epai3d</w:t>
        <w:br/>
        <w:br/>
        <w:t>w4AeOYD+29kxvJY5kCxqkSJCxJYj6Wub2XcfRJQLTQKQ28SXQDBvlDHEvR7owONPPffyO18x2Evu</w:t>
        <w:br/>
        <w:br/>
        <w:t>lhdruoMSnMRDoxHIIB5IpnFaXyMa6bMrPva5Bz5+7/1LSopeTDexrutQhLHAPAliwFRqa5bQxQl1</w:t>
        <w:br/>
        <w:br/>
        <w:t>Xg1gOW/g6STKyTPXz0qdVuvuaYZSGEPJgUGG5x7dL/g5gySE5EjqnoNfywghiJK7J5CM1WHJPSmJ</w:t>
        <w:br/>
        <w:br/>
        <w:t>Hdl7v4l4G6/Y1hOu+64nC81GiHzh1QMFDUZachAcsma5sUDr3sw90YL+6MlnO7SnWpY15IlnwFqK</w:t>
        <w:br/>
        <w:br/>
        <w:t>alvXLdqS4L6Z+0bG8ADyOcg9KYlpaJRzZEQSwKQUZH29cvmEsmd0T+x2uyFQlKKDYQBs4VQ9Rjry</w:t>
        <w:br/>
        <w:br/>
        <w:t>TV4bXzt2L7sWWA2ssO6iipds1PiSXV92G/CY+6qqu9966629dzN7aVsTGYSRTg8ngCnmkhNhZpC3</w:t>
        <w:br/>
        <w:br/>
        <w:t>XZ2macJg8AZ0np69dr15gPTohefbD51Y5ujhPeApugvGgvnxG+2d771PeCILAEtvwWSMQ+qZq5VL</w:t>
        <w:br/>
        <w:br/>
        <w:t>jinWXtP3VRg5VUWYAw1Qrd5bhiMbsBKaUFI6Ja8NHbh+fgCz0Ag5Z4pNhjVmwAl0oJQyn9zSPUGk</w:t>
        <w:br/>
        <w:br/>
        <w:t>TKS0rquZTYzjuvbIxnSA3PPZ+87H9GjMpnKMbD0Ric7MSD4uQVIvXd4v69nJ5Z2nDSHYlf1MdhSY</w:t>
        <w:br/>
        <w:br/>
        <w:t>Wcss0JNO05HosaeeOXewat3Nh+NxBRpwY+1Uaic6i1il3DAswDBHWrnSZF8rNzs0X4WFgS888Ojb</w:t>
        <w:br/>
        <w:br/>
        <w:t>33X3Q08+f742T3LGQlX2l1bgxrEHMYmua6+K3vtYWTxjo1ERJaiH/MHDT/X9y56+dnSgmW+9PJIg</w:t>
        <w:br/>
        <w:br/>
        <w:t>zlI60C2YFQCHRcQCeffdn3ngwcdKmTx680aUALXVpvnStSPqpSvnxyCa1tbTjYDsi2afFCTohA99</w:t>
        <w:br/>
        <w:br/>
        <w:t>6tFfesd7m3NKXZKNaozZNtDGUWm01gM9YMlJbGN/2lImByc5iUikQIuBmLQS3HBsODsuL7vz5aLE</w:t>
        <w:br/>
        <w:br/>
        <w:t>YZqhAeTAXEQyBRKswx0r2/7nEWGBWmsh3HKyt9bTQ0QScbKbivDSjkExPLCe3rytfWUZN0wQJcs4</w:t>
        <w:br/>
        <w:br/>
        <w:t>wUAKk7DbYG5LEFvCWCNzxA570CipX6Sigo/xbaD3ToNzSJqBnjgclq969SuUvWhE9ogLQXryVk5l</w:t>
        <w:br/>
        <w:br/>
        <w:t>bCeVTLO46VzylAPr0x3X9dKNYMy7FunupQoTevcL3udEemJZAYTzXGYkTbvZIjzDg4+O8xXnbZn2</w:t>
        <w:br/>
        <w:br/>
        <w:t>1eGZ6QZhNBvBSSRFwZnwm1YOIkEgLQMU4EHr3A7BSCUO8021rjUwiGkcSc22b8JDhOWDZ84NdHRK</w:t>
        <w:br/>
        <w:br/>
        <w:t>nixGW2gaDQ0egd3J46NplMEqZV7aWkrpTk4i85WU/RqcrKn1N3/7YwxKD1V1vxhIxRabnSNYjDb/</w:t>
        <w:br/>
        <w:br/>
        <w:t>+ghluTBXIZP4ohqpWqqW9XDOFLaccyJ7U4JbwwicLlMM4QxlRBIEI1OOKIh7UpD2hCrWfhOP8xXm</w:t>
        <w:br/>
        <w:br/>
        <w:t>Av4y3IBf97rX/eqv/uob3vCGH/mRH/n+7//+H/3RH32pwhg2eAJIbia9Y+ADQzgrQRIi5O5bnmh3</w:t>
        <w:br/>
        <w:br/>
        <w:t>EVnMnbjWSjI110MnrSet+zzvvfVa9089ff3n/vFHO++sXLr3i4+MImPptj+57MhgBBeqM3Tubi+7</w:t>
        <w:br/>
        <w:br/>
        <w:t>vPvOf+913lvC3TsRdR9ovRQpEQZOVoAzwohEZWqGc8eTzz2/tGFA2KCunBgaiMDGLRwBCaKVEB6r</w:t>
        <w:br/>
        <w:br/>
        <w:t>WdcqItIDVZVFoCWknPZcRv8KfNO1GymGcRgfZ1rqvV+6tK8qvfce+fyNzuXEu0smpe2m2T2TOFh6</w:t>
        <w:br/>
        <w:br/>
        <w:t>4kY7kiCVz5eV5v2aePtdn3j33R9oA2WsBWVaPDtAgiRtWRYrK0BaSXSg8BPaeVpcyrQ30CFgujs6</w:t>
        <w:br/>
        <w:br/>
        <w:t>QdAiiXW8ie5QZgKCYiB4AiNRQ9akJvOC+fpxXROicgws5luULKg5mEVEkM6UzGxZ7/n0fc88d7WU</w:t>
        <w:br/>
        <w:br/>
        <w:t>0t2HJan3TiSHdakFh2M7PRxBhYv6xYFeWdzhiWPgns98/ouPPk3TrkX24JTiAb1wmbsnQZjZInui</w:t>
        <w:br/>
        <w:br/>
        <w:t>U0lwJjFpSywB4wItDorMEeChWiPQcrxWWPpy5dbLhWnzF4ET4iRO6kQ9+erpecttyyeHIJmjNRAn</w:t>
        <w:br/>
        <w:br/>
        <w:t>fJkL5lrWdRURhFdVFjBzEjw6SyacmZe2gmm0pkZyjsVmsZ2KmjUl9kQL7gyj4swAe24dbx9O94sW</w:t>
        <w:br/>
        <w:br/>
        <w:t>6gA0BzZ0NBF5BjMycHr9xtd+1SvRTsk7xejU3gQ4MHARZEJw0AuU080uLz/yv/7iw09fjzKtYSyY</w:t>
        <w:br/>
        <w:br/>
        <w:t>pokTHgBT790JPO/PnT/8e/ceE2tocyYtZ4cWrKujQxdHJ63T/vxwAHO3cNI1YYQ1xfyio54pIiBE</w:t>
        <w:br/>
        <w:br/>
        <w:t>IAKIHMEDEdHNaCiwiAZeV0RGU+8itAOe4+WKBOdGqcsY7WsRYqXxAgZAZWPXDOMsxQboG94EcIJH</w:t>
        <w:br/>
        <w:br/>
        <w:t>AeMZyWWxXCxbpJMG8enZOZKnabIUJ/TMJPiLgOiZNy3xm+WBc4PNDZCpA5YZCbMQKQCWto43MrrN</w:t>
        <w:br/>
        <w:br/>
        <w:t>pWamqDaLLSWaEIPp/qL6NlLMqRQkoIWTws2+8vbfl1SE9eLByYa4i7jzzjvf8Y53PPDAA6217/u+</w:t>
        <w:br/>
        <w:br/>
        <w:t>73vVq141+AB/7j04L8KA/2W/w8aHSHAGIZVkxZBZ5rCviMCRtZb9NFOEjmO9qCOzByLqbt9aQzJR</w:t>
        <w:br/>
        <w:br/>
        <w:t>wroQN7NkvefT999++20r5rMWpCWQLPX82HgobTyCghEU9m9/679x2x5CYSmsBdnTkDJi2PN8XZ04</w:t>
        <w:br/>
        <w:br/>
        <w:t>RNbukyhSesfS4MBnPvcFnl6VSZmk4G2Ww5xBq/UkKDZqfFhyTRGGG5DWbGZwUESGIEGQ+TiyBYgw</w:t>
        <w:br/>
        <w:br/>
        <w:t>iEDAoZfEpZ5SiSMi0gHZ7XbD80S0+/W7fjP5BKlzrdZOI5togiPTmbmU0gHzLNP++bOWhHu/+Aim</w:t>
        <w:br/>
        <w:br/>
        <w:t>S70zsxhRAQ0X/wgftNQ6Xz437FQYWTaLcDrxGiDWSH3bP/vIHz7yeBHxxLq2F+Q5BOaR/0abBFoE</w:t>
        <w:br/>
        <w:br/>
        <w:t>kO5JXFqmSzlfugeOjGS04NQaPiIN0GywECgirCNojlSWtOjpwaW6t9HeVmJOCPHhcOjRq8rqaInQ</w:t>
        <w:br/>
        <w:br/>
        <w:t>ycAWA/6Fc4fpbMkg7WEvIEiBCARgZiLCKh/40GNnh95Q5loCdOx468++6/N//HTkPpFBzCQRwSSL</w:t>
        <w:br/>
        <w:br/>
        <w:t>mUGVwAL3daJgyt47UzWHyQQagtjCpJ/+3Bd/4z1X/rP/6FsEIMckFK0RwGHpx0sTZTSi/YhcPtlN</w:t>
        <w:br/>
        <w:br/>
        <w:t>Bzsubcs/DL9ICsxM5PF4HB9Pz8F39IJAehl/z8WoNkLniu5StDu6wUkHJVuQwwAPFgPngBJ7iuig</w:t>
        <w:br/>
        <w:br/>
        <w:t>1oShL2evun3eq8Mj4YfD4hFDI5+ZrNt8allXAg/E9B5IYDFPnjvUSZEZ3udS+/HIJ8wMgpgnWJy1</w:t>
        <w:br/>
        <w:br/>
        <w:t>8aV77nvsrb90z6tf/WrT3WGNOp8k48z8AHnH//1J0XkgMBezpFJkd9f77n348ce9nhB0ba0SPIJE</w:t>
        <w:br/>
        <w:br/>
        <w:t>LdF6jNSjdMskVR2vUoQhMgmkkuZF0IHRBB75ieZ0dmhOzMRD0gGAVRy8BRTFmKSrARB2a8ojuyWJ</w:t>
        <w:br/>
        <w:br/>
        <w:t>BDwIITTMQ1I0fCDYmIVFxOEJFhFECE8tYARIPa7dvTO26AtmRDgjGbSsR1A6WEUphBM+fPORBoFU</w:t>
        <w:br/>
        <w:br/>
        <w:t>8zCW1aMPFhsRJSKJiIKJkpwMgAgDkCHZDGegLV253ARvJIUU/QoMZXjJKuBxDASQmcO0eu3atSef</w:t>
        <w:br/>
        <w:br/>
        <w:t>fPLq1avvfve7H3744ccff/zjH//4e9/73t77S5WGRInonQaAEhkJSlShWTePBRFFJjEYo78UEekW</w:t>
        <w:br/>
        <w:br/>
        <w:t>SlxEW3cPqGpVMVvcO2uB7lbM541b8PHo3YKkdos678wvgEQRZqbIifyEYH3d8le89yPK8NUIpXCw</w:t>
        <w:br/>
        <w:br/>
        <w:t>rB7QsnqwFIuMwNow705Uq2gdsu2LEFzElt/ygt5nvAWMSIrMZKQ5VFWZM4i4ps7XjzhaNCCkXD2s</w:t>
        <w:br/>
        <w:br/>
        <w:t>Dz8DL7d13j/13OHYIDoxc2EqLETkSQm6erqsnlzn42rMqqpIg3XOUGRh4a3Lyk88e+19H35Md7cs</w:t>
        <w:br/>
        <w:br/>
        <w:t>HVxnvzj+97YUIB3n5+dSpqXlG/7ePzwkeWx64KCIzPlkb0GO+uFPfPr60hMydONDRTyUJi+2sSUY</w:t>
        <w:br/>
        <w:br/>
        <w:t>ORQn5ElE0lo/HJaxIP6DH/vZz9x3/6GN5uGXrAcZ4omEBjSInEbbk5xGzG1jUAa8+dKOPJWBZvzA</w:t>
        <w:br/>
        <w:br/>
        <w:t>Rx588upqPK/AChDh1ttu9yBLiFbrPgI4hh4KDHdAFODe/LDGmiNvACR6/RwPPf7UoVNPEEkGEUmt</w:t>
        <w:br/>
        <w:br/>
        <w:t>89qC5vlIW9AkI/e1UCQiIzAOkDaE3qxcdg381I3TBegAKY7rClAkIvCf/iff/bLLE6VRxrd9yzeX</w:t>
        <w:br/>
        <w:br/>
        <w:t>oQPb6rQNA5YGYJsMjs2jW4Dk/IBp2quqMsIdgAc//EdP/v1/+AvGNUnXtWuBJwJiG5ArA7ET9N6J</w:t>
        <w:br/>
        <w:br/>
        <w:t>KByH8+MYmuAitZM5JwFHD1BSuXH9TFXTe3qvlXvvZo0vDPQeG9FsGNiSGDS3TiIyTdV6n+f5sHQL</w:t>
        <w:br/>
        <w:br/>
        <w:t>LMuiqiIUxCbzQruP3/fIMwuOwXW3N8PaAzydtfj9e/+Q6i6c3ZJlspSj49Gnn3vy+fOjoVtM05RA</w:t>
        <w:br/>
        <w:br/>
        <w:t>czu0QVipL1KsBIBh5hk9pyGmG2sLAYgccRpBWLs1jyS+CDz1SNuGyuEczpFwZI42AJh5fzIzKCiS</w:t>
        <w:br/>
        <w:br/>
        <w:t>xsx4Q30FyEF+k7qWsSwH3tJTNINYFWX/+Ufjgx/5HZkmC7+I9k4fnrfMAaQEACoBHVqDYfEiSggT</w:t>
        <w:br/>
        <w:br/>
        <w:t>GCRO2ok3pwiCtr7LtrXcRNFRJm5S9QG34CRJbBs/3Sy7v7Kul2wDHs6iEbpQa83M3vuyLGdnZ888</w:t>
        <w:br/>
        <w:br/>
        <w:t>88xjjz326KOPPvbYY0888UQp5S9+A97GOQRWzaTwDIcSM0F9wXJWgbIBHKD8gk6biJRUMhBGQFH2</w:t>
        <w:br/>
        <w:br/>
        <w:t>3tZ2mObao/fMDjWaDsZM1XuI7ppjad6bDziwcFDmXGYkpyUCsxZGUrZZUQgRUBVHHFprGU4KFim8</w:t>
        <w:br/>
        <w:br/>
        <w:t>2jrmOtOEaZq/+qu/yvp6ccezg7bu8QVlF+GIYARlZDoQQdG8iWBZjs3bbrc/LH40PRpWma3sD6An</w:t>
        <w:br/>
        <w:br/>
        <w:t>rx9+9K1vf+CpG2c5/dpddz/z/BpRM0CMOsmm4RRarPM0nzd36DRfoVB4KGfNEHf2zR0IKWcL/f5n</w:t>
        <w:br/>
        <w:br/>
        <w:t>v3h2gGOO0POzRZN2IjI6cZEnJyfdVtnvz7G7uoIYPeCBUoTY13UJyOoUvGupPnTgF6q9eAHjD86L</w:t>
        <w:br/>
        <w:br/>
        <w:t>ZRoZN6u48Enk/OxGA5xw30OPttQgHfLazTtNCFIDOwpASXDi4DLGyQk2QETCOwX28+7Zq9dW85DS</w:t>
        <w:br/>
        <w:br/>
        <w:t>ZX73b92z6C1nuHxgBNAS01QGx5S1moVZJKMNs3WgxVDP0uo4NAuqRJJJELXEeUNHCWgySVFi5WQq</w:t>
        <w:br/>
        <w:br/>
        <w:t>u4997pG//d//T7/4jnd3YF3XXVEMyMbwlVAgbfisWutSdya6ACsQjJ5TyqWff9s/n+cr/+Y3f7Xy</w:t>
        <w:br/>
        <w:br/>
        <w:t>En5UePZFMwuYk90yg5GK5IhNYbSar0tnojqEO4DVAAAgAElEQVTt77v/waeeOe2GiEDEmE9zma+e</w:t>
        <w:br/>
        <w:br/>
        <w:t>HlH3znVtpqVYYO0WpMduQwLGwNni6VZFiwAOTgZrsgTQDSRcJ2SmZbWYrp0dAKhk0ei21IkFFD4U</w:t>
        <w:br/>
        <w:br/>
        <w:t>iNQ8/Ka1KcCp0XPSycz7uipL9+DpUjKIJLxnNObwTEy76yHv+dDHME9rd5JSy3xonbS0yG7JVEah</w:t>
        <w:br/>
        <w:br/>
        <w:t>mRAq9Wy1Y2rIvgeZ2TzvRScu8xo4rJ4XPWEiAsU6miiDQMk396BhQB8oFAP4fF0XMydC8vAyDYUU</w:t>
        <w:br/>
        <w:br/>
        <w:t>AEJKJrnBMYazQwNw6+XbxtF8WNUwEEGAk0YSPDggMIFVSaS19TiaYcn1GPKxT96bug+tjiRs+U5D</w:t>
        <w:br/>
        <w:br/>
        <w:t>16ZJHHB3sIzkrqCh5YQAkW42yB7FUo4thjqGE4QQGGfKwEoP0A2CL87/Y8DsZpSghAB5U3z1lYei</w:t>
        <w:br/>
        <w:br/>
        <w:t>fEnFTZljegSAiO64447XvOY17v693/u9b3jDG974xje+/vWvPx6Pgwz1kj1LJhJmISZy9wn4pq97</w:t>
        <w:br/>
        <w:br/>
        <w:t>7X/+H3/3yK9RENxe/PQok+BDFVlYopvAXvPqV/7VV72qDAxNokOPqyVoad1AUmaQkEgLLLaFIK3d</w:t>
        <w:br/>
        <w:br/>
        <w:t>AZm0CoHc7rj1yhv/zn8ZcWwtktDCwOQj+BPSewegRdydCebozV/2sltr1aF89heXgC8KentxaUgk</w:t>
        <w:br/>
        <w:br/>
        <w:t>RELCBkAhqufHQ5320Mv/80++657P/OEaCFaa98+c9WsLTKaD+dUb5+uQckTu5koZEZaZonRYjsfF</w:t>
        <w:br/>
        <w:br/>
        <w:t>pM7H47GUUpR5YD4iB+UxM5OF6341oTLXaU9aVCslt2VlkAJlosPhoKrHtR1djg4AwhCGhSUnCTuU</w:t>
        <w:br/>
        <w:br/>
        <w:t>deck0DrsRs0safivwl5Ux37Jj8wUEd6NEmdnZ5FoiWl/OWVSrRv1J5EZnpnElmpBW6OOOMH2oolj</w:t>
        <w:br/>
        <w:br/>
        <w:t>RFg4GAezbkFlctIP/e7vrV6WnBaafvAtb/3wJ78QhKWt4/GbUpRLAx568vqP/aO3P/48PDWJHGRA</w:t>
        <w:br/>
        <w:br/>
        <w:t>c0nShGaSZTih7E48OYmsx/hZLLKlPvjM9edN73v0yUNgnndENCqtwU8QJIcTnKPXeTq2HjL/k9/4</w:t>
        <w:br/>
        <w:br/>
        <w:t>0N2/8wfPLch6+fkze+6GdecICFtlIsSlkz0NIAmRDx1vMidZDyS7e611XXvveVzdg3/5n/7zzHJp</w:t>
        <w:br/>
        <w:br/>
        <w:t>tzcz4bIuflh6mU48tfWEcGa6g6Qc1/Uzf3CvAQY5D9/NEkMAbDicHcf8csizV0cyqSKSgupZi4T2</w:t>
        <w:br/>
        <w:br/>
        <w:t>3jNWQedckdb6IrLV3NvuAmDUWCDlCWBlKUUQ/Ru/8RufOz171/sfMPPCRBm7qRLn2fFA0+7cY/XY</w:t>
        <w:br/>
        <w:br/>
        <w:t>bozmGREgnealW2ZSiEc2N2JmUWJN4t1uh6C1u4FWS2OgTnbTTkMBhJltLAsCXYAmLlbeGBstgGVZ</w:t>
        <w:br/>
        <w:br/>
        <w:t>mluSJG3j3ptj9fFeR0QExh42buMrV67cLE44B4zasXkfOCIYRuFClO4DVyAiEEliSD00M8hqtAY3</w:t>
        <w:br/>
        <w:br/>
        <w:t>oCcgiqSwgR4it02c5Rij4oHEAjyqsvAY7TGXOtIMh8OPEpJBeRO6xy9eeRIIQjcj2irg7en/WVbj</w:t>
        <w:br/>
        <w:br/>
        <w:t>v3TXSyzCGrQNM8vM8ev999//wAMPrOvq7teuXfuxH/sx4EtaiH+R1xAAmo9YdcwiM+GVt8xf9+o7</w:t>
        <w:br/>
        <w:br/>
        <w:t>J0QFGJv4YnSBgkJ4RSzTXMJhZpNwBbHZq+64XZEDn5MsLdIZPcMCy9pba+C6RomCnlznWcucUHMV</w:t>
        <w:br/>
        <w:br/>
        <w:t>gi3L1/4rL3/5ZZxMcqO1ILRAJJDJnoqcSkX6pAVMLWAATxNTRluGpjGJE0yQjXGY24uf8MF8wsXf</w:t>
        <w:br/>
        <w:br/>
        <w:t>9hgAZB7/9YTzfPXGer72nmAmM9N5vyQ7cU8LCghICzNPRTJapFMme+51XteWSSyRWEXQtnRn5THE</w:t>
        <w:br/>
        <w:br/>
        <w:t>4/SInvCkdPTWenMiCXMRSZZD4vTcdyeXkkCs4CkFY0N1gFXNM1ihvPRmkUM1CqB7gMkJPSMSw8lN</w:t>
        <w:br/>
        <w:br/>
        <w:t>RPAYTT9cWCfHG917J4ITztfWm7vneLP4hTuBPRF5QemDJikiRgKDBJSZpRwJC+m1w7E59YSWmklM</w:t>
        <w:br/>
        <w:br/>
        <w:t>Neqlc9c/eva0AS41M4VROGxZM+lax0//4//rX3zmoYeeC0NJcHM0cIuILfOciLUZAhxJQixE4b0o</w:t>
        <w:br/>
        <w:br/>
        <w:t>s1BIWXm31isr7Y1xdnTW2QlGyQL3TghJmxAUra8rRFfSuz/yiY9/7pGHn8cnP//oyrtDk+bMBbta</w:t>
        <w:br/>
        <w:br/>
        <w:t>i8h6fkYZkY0ZwmweyA2hbBZjiV/WNZBaiEShlcslg5rFpf3+uDYqU51PQLpaL9M0eqrjZdda7/vC</w:t>
        <w:br/>
        <w:br/>
        <w:t>FxtwDixcrieO3UkFgYGh6D7E6vAESEfqbrDeODseu9XdXCUkFiW35XQ4nIZeN7rRhUYr3MekAUHR</w:t>
        <w:br/>
        <w:br/>
        <w:t>Iz1U8tv/+tethns//2DSCAEyRU6SJxMfj+fTtMtMZlA6snMGR7TWulmABo2LWcN7Rg/vIxCi6BSR</w:t>
        <w:br/>
        <w:br/>
        <w:t>CV1THnoMn/jkvVQKWHJLZUazPpIQ80ujzW9GkowNeLUeSSP8IMA2UgqG35cJTLYJLLBlQgbtpx18</w:t>
        <w:br/>
        <w:br/>
        <w:t>WBIciNzUbJ6gJIoRjIXQcnESJXEkMbNWItlfupVlSqqHrEfACYfjsWpR0gxYYvVIcKYnDEQjS2Ys</w:t>
        <w:br/>
        <w:br/>
        <w:t>HeTuvWXYaF5a4MLilewpETSYWsmcPLprN1OTE+huW0dgjPIuZmH/Xy3lX67XS1ZZ9t5LKcxstlWQ</w:t>
        <w:br/>
        <w:br/>
        <w:t>qvrDP/zDd91116VLl65cuQLA3d/0pjf9ibv2L+baDp5IB0GwDZnCCZiRl1SwBeCRRYiQUPYwRvz7</w:t>
        <w:br/>
        <w:br/>
        <w:t>/+6/85u/+cF1PUIKAxGN0ucqqtzXhZHMFJROnAgSbta5aCYdVju38rO/8KHkqa1GRDtmLWwdJ3Op</w:t>
        <w:br/>
        <w:br/>
        <w:t>nFUQhH/y6+9+xde8ttfL7lmnYp08UxKIDPOkcjD81M+9/+rp+WunHQtGQ5DBQZBx+AR7IGSzTRAN</w:t>
        <w:br/>
        <w:br/>
        <w:t>uVMyRs04MmLR3SBFSnVLsETEa1/zV1/zNa/+yId/5+hgqkQrE2uVrdwvIgpKR7RJcdul/dPXjkY1</w:t>
        <w:br/>
        <w:br/>
        <w:t>JeqkxOhupGI55sraN+9mRKRnTKoDZuTuIgyXYw8QdCfHbt10FOh9BWYMFfTancrOoQFiEQYpl2Ej</w:t>
        <w:br/>
        <w:br/>
        <w:t>ahaeBBaLYWzcEh4RSTdnZZmBBClIVbUHwJimXaUC4sHGGl844MwRm9h1ODWFyNwLJYdxZoY35BFo</w:t>
        <w:br/>
        <w:br/>
        <w:t>OrdkrdParRmQVHVu/RyWWaYV6O6eGe4jDS/LyRNnuO/xU9nd8cyZrUZJ4oQebNYHZIJZk4X1ooJP</w:t>
        <w:br/>
        <w:br/>
        <w:t>EhG2KDJWYl4CZ6t3TMZwrjLttnMV0bquBOFE1XK0BkKwnK1+yPk0L/3ir33Qyn440YUYQOtLW9d6</w:t>
        <w:br/>
        <w:br/>
        <w:t>ckVrAdPQr20+3eFMHekWDFV17wZ0986ViS14EzyKjubpan1EqmgaM2eiu0XEvD9pwO/e89n7Hvij</w:t>
        <w:br/>
        <w:br/>
        <w:t>/+B7/8OcL9vBIFitW2ipE+Icw4cDYR6hhHl2ekOKLssy0/p3v/9v/co/+40DHYhza30DZjb05JRw</w:t>
        <w:br/>
        <w:br/>
        <w:t>NwCRTaUQM6y1dr0onGg1Wpu55TTtKTn6kaRKYF3XWibrTZQnKeF2x8tuv/r8sz0ymTxhAZGCaIN8</w:t>
        <w:br/>
        <w:br/>
        <w:t>ycJEmgmQdAPp9LZf+tXQYslj970ArtnG4UgmojH7oC36bExMcgigiGRIIJjFgwbNjoQit3SvURMT</w:t>
        <w:br/>
        <w:br/>
        <w:t>QkCRXnWiHAPYm43oALZjaIz0XkapNZAESZbFvAOs0vtamNzdgxrmBSCgzBN5uBlJddJuGQRQI3iS</w:t>
        <w:br/>
        <w:br/>
        <w:t>HJ1PDaZYe2it3BnArk5IskCCfQRMggENjOMqE7AlP+eWgpXA4n3PxKOhDRCYhh/t/4Xe9v+P10s5</w:t>
        <w:br/>
        <w:br/>
        <w:t>Ax5NFVVtrY2V5S1vecvb3va2n/qpn3rHO97xzne+813vetfrX/96InqpQBwMYqRsv08RIoRkpAdv</w:t>
        <w:br/>
        <w:br/>
        <w:t>Hy4e1QzBCabZX/OK2/ZkU6kJahkGcrilkZKnCYeQUzhnxNaBTK3l9PxYp1seevTavZ9/nGhXypQw</w:t>
        <w:br/>
        <w:br/>
        <w:t>FotopUCyR18zsGb5+Bcee+cHP+71srl68wFKz8x0TPNJyPTIkzc+9fmHFplSKjYRRMSLhivhGOFr</w:t>
        <w:br/>
        <w:br/>
        <w:t>w/iRFyRegARl4kkSiBFUlKCICCHMklcm/tdf+4o8nFZLrL0SNEJIw5Hp0yxCYIp02yn+xrd8XfXn</w:t>
        <w:br/>
        <w:br/>
        <w:t>Z3VOb4fzeZ57JtWdS+lgI+lAy06aLFChWiijEyepsKgReamniaMN6YgyM/fu6wselEg5XeJ0NSoa</w:t>
        <w:br/>
        <w:br/>
        <w:t>aYIcweKR6BYJ3lLjcuT08bbb35w3DXgQZHU4lBjNkenmTYVGb3C0DYGNeDCAv8OiSTkqYhSEoH33</w:t>
        <w:br/>
        <w:br/>
        <w:t>d39XsL7vww//9u9/zrUurY1yasvLGz4SZgcsPAJaptXj3PhA+//uR952HScH2v2jX/jlG6fnAENr</w:t>
        <w:br/>
        <w:br/>
        <w:t>CyxLo9xSAn2go9KRWWu90OObCpgj3apOxzVaQ0NtJGO2n4Rj65ECrmWqxBwqztV17+VKK7c88tSN</w:t>
        <w:br/>
        <w:br/>
        <w:t>TiXGfuAmBErs5n0zGBhawEmE2GTOmekenSg9OhX06B6QosTskfNuJ7WQyHExSN0GmB5FqI7Gco6j</w:t>
        <w:br/>
        <w:br/>
        <w:t>TNR5F8AHP/apd/3Ovb/4rvtOfe5Se6Ijml3AKBwZEGYFJNaCdTl/PtOlcEV+zSvwyttvy7ZGGCm6</w:t>
        <w:br/>
        <w:br/>
        <w:t>GQCYXyQNIyKCoiqty1l4O5nl9iu1MEQ5RQMkOvVGGTxLSeuzyr5M7gnRgC9tSY/bb7uNoANlvJh1</w:t>
        <w:br/>
        <w:br/>
        <w:t>Gx+W0SQKyt7XRsKWkDoZ+HztpLMF50XTZRSImXlTxbZ9DIdSbHRWbmJJLsi3SRJJPggpY2MjmA+K</w:t>
        <w:br/>
        <w:br/>
        <w:t>HYYYjhIqQhAkUw6BUw5YLoBBO/EkYim7/dojIcSFuEQmMwrnLZd2yqJ1f/dHPvHGN/8fz1xDZvbj</w:t>
        <w:br/>
        <w:br/>
        <w:t>8fK8D1aj0oKQrGRK1jNOm//XP/g/PvIsZH/l+vkxmBM4PRyJxBxGMFKnGlQdxbgYK6dw0s3mc4JH</w:t>
        <w:br/>
        <w:br/>
        <w:t>fd/MnDGwHoOoAmAMsL+i6uCXeAYsIq21ASoaCOXXve51V69eHYmEP/ETPzFuzZc0jnAcplukIRnJ</w:t>
        <w:br/>
        <w:br/>
        <w:t>lCEXjjZK4CKpSTIlrVAKRVE268zMhSOTWJMwcnjCDelFmUkhfDicmTXRaTV56I+fbZiDy9pbLbIc</w:t>
        <w:br/>
        <w:br/>
        <w:t>DnOVUXhN08SMMu94vnLEdFida/VkkUJE4a6q7tl6BmsnTalS6iA2ZKbh4jSenIQLG+E2EL3QjGSm</w:t>
        <w:br/>
        <w:br/>
        <w:t>r2uXwV0iFaa0PtYMclPyHePyVCi8qqD7lpWURpG7qW67hZvCv/2b/tW/+de/mewgvpxMQt4A7pZg</w:t>
        <w:br/>
        <w:br/>
        <w:t>WZMa7QxoKS3JEUBMWmhYPzOPraPsnl/yrT9393Nn2VwSkgFVNcMCHIEjcKO57q58+HfuWdpKIpZI</w:t>
        <w:br/>
        <w:br/>
        <w:t>Yk8JoCcZ1EfSy6b63oqSMXQDEhRBYGaoNusBjEy0qrB1GRs2JS4m5kBsujwABGPEpi0HiGi/n7vb</w:t>
        <w:br/>
        <w:br/>
        <w:t>XXf/9h8+9MTRIKVYD5EybvLMFObl/IyBtpqWyb3XeQqWNRn1SpQrB5eQ3XNn52uAuG6plMREEkmq</w:t>
        <w:br/>
        <w:br/>
        <w:t>pXek21z05S+7jRHKxIwh9fbWE/RHT1z96Z//QI/UOiXJWPTbaqPRUbUIMyItcHbee9Ql6vWDMStx</w:t>
        <w:br/>
        <w:br/>
        <w:t>ursQRaCU6XhcAa7Tznz4W2iQMcfPbiOQkSjN3TtxxjCpqRyWY5VKmazkGHntyUKI7O5Uqid686/6</w:t>
        <w:br/>
        <w:br/>
        <w:t>6tecH5aWuPKyO71cufujnzp3QKYWaL1PJ3sbtDUHHALi0Y2i7L0HGJHCnRMclpmRZEAf0TphN0lY</w:t>
        <w:br/>
        <w:br/>
        <w:t>EQZk78dLJ3NN/4av+9r/5u/8rZkQ7ZjpFoNOxZcuXVrWYxEKd2udmSNpjL5ba0OebQMKVqpOdZty</w:t>
        <w:br/>
        <w:br/>
        <w:t>JgloDMJ775OWTFo6dHd57V1UN3cyOMF9O7nhhQ34S9RGnFtG8ChuB7ubLIZm0BHOCYAcGYNNmiAE</w:t>
        <w:br/>
        <w:br/>
        <w:t>cTJDGAravh9v359B2xJFAeFSahV1z+OyRCYzqyqNQCpQJ374qWtXF3rsOTs463Rp7YYLI/ImpBoR</w:t>
        <w:br/>
        <w:br/>
        <w:t>Uqufh97oaElSp2AOrXXard0sYdg5FR/nnzGEvmnszT/Zwxw11aCN0guP+4q7XsoNeCzftdbxv2Od</w:t>
        <w:br/>
        <w:br/>
        <w:t>+tSnPvXmN7/5e77ne37oh37o/vvv/4Ef+IFxKtw0gflC6sj4w6E/Al44Rb6ggI0t/OfmkerPcbZK</w:t>
        <w:br/>
        <w:br/>
        <w:t>JEFEhFlAIBHPuND9w+M4FSIiRamqGaGTeIZyVknyNa0TCUFVZnMaCn5GDh/RhTKZV2eU3fPL2plH</w:t>
        <w:br/>
        <w:br/>
        <w:t>uyoc8zy7OxidyJJEweF9dYYkC2kx0jV5IGYik1RKkeX8cGl/2dYsFwxtUtmEV6JjoLjRMxy8VQs8</w:t>
        <w:br/>
        <w:br/>
        <w:t>JrXBPTU6tr4RPDhSSZHslipVC7q3lPA0MIWnuxNlYa4sTEgjBqc7Aa+447aCXtB2tO7YyE2kRCCp</w:t>
        <w:br/>
        <w:br/>
        <w:t>Xu/T//Azv/27f/Bg4wnECNvv95kDkRAs5Wj07IF+//4nPvm5xxp2wcUZhjwGnu/4Bz/xtgefdZ+u</w:t>
        <w:br/>
        <w:br/>
        <w:t>HMwsXEh7dyPtXFPn58/w6+/+QEcNF0IBAKbOHCzWOyGUKcJAlOkeK1EYpY2893ByF+XkyUImhh/X</w:t>
        <w:br/>
        <w:br/>
        <w:t>IjqSyTOIwQxiRPiqLJHciBvRbl+KMKi2rqQ7Txm0hJA08kHSSPMCICQCQXD42fE6M8KcUyH7ztO1</w:t>
        <w:br/>
        <w:br/>
        <w:t>1dcksAL83PUbTi+4oZSBZtTtVXe8XDJHoqAwCBKBbrzI7v7HnrZAZRbQsAmJiEcLX4Uz2lIjZ9Yw</w:t>
        <w:br/>
        <w:br/>
        <w:t>sNTugCiFK5BwzyRHBouIWRMRSmIW1XJ+XFrvJGyglklamFSIvfd0Zx7hHyEiiOEDXQPnxg0cypJJ</w:t>
        <w:br/>
        <w:br/>
        <w:t>QWwgA5zojpe/8rg2JkxTAU8ZguTuZgGtZZDvRqPf+7AYQIp66tIpXIQo88CMWmtSWT0DOFutzLu+</w:t>
        <w:br/>
        <w:br/>
        <w:t>NusQIHPM9ZOAaKuE/ZUr+3/tFTjxdiKQzGXtCVaB28paYoC8iMahiqkS8drbbrcrwta6B6xvQ1YS</w:t>
        <w:br/>
        <w:br/>
        <w:t>7hYAC6lnjN2Ooc6762sy6XgYqyA1o1y7doOZIxpTiEia00gvGsakyG4rKJQ4LIWUYOmrQNxdND3W</w:t>
        <w:br/>
        <w:br/>
        <w:t>K/uTf+uvfVuEqUIglBIRREEcjBQQEyVxi/AgQskhL4xgETO7st/7ukhaUXHryFQWN5BMDbwGN5p7</w:t>
        <w:br/>
        <w:br/>
        <w:t>vfXn3/6+33vg6Rs5LSlAavbiKyeC5tRLQbvDmiHTuWN46hrVJbgnnnj6+f/lre9LeVnrRbWqckaj</w:t>
        <w:br/>
        <w:br/>
        <w:t>dAaCPMYwZMDXMgQiYFtWZXGC4+ZU+6Lb9Ge7/nJ0qr/s0pCefvrpN73pTd/5nd8J4DWvec13fMd3</w:t>
        <w:br/>
        <w:br/>
        <w:t>jPnTi8ORaq3uPibHpZQxTsaF3278+XgYLqrnF+/cL77+9HcxL6YWhAsEHgERiQRmDuSq3m09qlYh</w:t>
        <w:br/>
        <w:br/>
        <w:t>Zt6GNAQb2P+Lf+jFRXwAFEkEWs3Nc1lbi3TZsOdJFEDvXYUUqExMwYCIzKUulu7ee09SgHrvpUq6</w:t>
        <w:br/>
        <w:br/>
        <w:t>E3MklVLOTg+lTrvdLsNE5rAgIRUevtcIjCe/NCMiZDCrSJotO4rhNCAR2npZNKagTAIMfNGYM4kP</w:t>
        <w:br/>
        <w:br/>
        <w:t>rWYGsy7HI3BbFbhneghRFRRODp/n+t/+3f/i05/9ojIfu2nhteHzjzx134OPl8uXmsssICJmXNrv</w:t>
        <w:br/>
        <w:br/>
        <w:t>rzngkQBJ7UE9+LxB5xM/Pcv0nnxwPL/gsw8+/sxZOzpkmlZzWGQSmHvECn3o8QG4ForMJDP03nnm</w:t>
        <w:br/>
        <w:br/>
        <w:t>CBAkM92CpIy0ACKs6zrMS5kQksz0HNTvee0oOnV3VjXQ2g3DRzI4ToPsSCyIqUDSW0rSlBcfq8x0</w:t>
        <w:br/>
        <w:br/>
        <w:t>ykHvi4johq3fSMxs3ljFM1QUXNZmOs1nraNMzax1u3E4pHB6KHMSrKPOk69yXM6Jc5AfAIyWfJIY</w:t>
        <w:br/>
        <w:br/>
        <w:t>FUkaEvSNqwUQJ0cq0y0n+/mVr3j8yadtOQJY135+aOapCBVhZk5m3o7FRKRCmYHkotMjf/yY1qmZ</w:t>
        <w:br/>
        <w:br/>
        <w:t>c1EPdDOyTsq1lO5uFmUu52s7merAP7UwZgTo9PyIYAaCJLDRYC7fcuX5p+nQwVKYFdBxzIiAI4OC</w:t>
        <w:br/>
        <w:br/>
        <w:t>R2EQW7pvEpAUxG6YtbAfhMfE18OTSHoiks+WviahbCFLZTe5Ock43wdTFKCSwdf0LiIQ7suqysNQ</w:t>
        <w:br/>
        <w:br/>
        <w:t>ALC7UxEaY//hQxsj1UhKzkwKHz6HSGw5EExMhHBz/60Pf/T0bGWd3CMVI0qTmREOsFCCgkEiEgTQ</w:t>
        <w:br/>
        <w:br/>
        <w:t>Jidsbio1g0JQyrSuqyozUQ9nR/a2nyp53nnb7V984uHV0JrxNA3f+JirjM4cwJEXbLFkGokeSEaW</w:t>
        <w:br/>
        <w:br/>
        <w:t>IhF2cwlNc05mLRbZPVFrRjaLp0/b6lPQJCKE1vsqytHWAGe4RGaCtLSGZWlMYmaRQppm+czV07Uz</w:t>
        <w:br/>
        <w:br/>
        <w:t>sUZEdyOCEA3OysWixwPxNXZiiuQNzHdzSXwhWOJPWZP/7Kv3l/31ZbcBv/rVr37zm98cEfv9/v3v</w:t>
        <w:br/>
        <w:br/>
        <w:t>f/93fdd3ffSjH73lllu+/uu/vrUmIgO8PLwKzNxam6ZpKLnGr6MyHq2hmyJ+VR2ztD/xz/3pM39K</w:t>
        <w:br/>
        <w:br/>
        <w:t>GunvQzSR2ySDCTNw655D+8sv64nGoR9JpTB4S+jMMdMYkTbMWw+TiBJ5sTNzJJOUHgaEJr+g170Y</w:t>
        <w:br/>
        <w:br/>
        <w:t>k3Ni8sOdl4okSq3thjHPRMQjJoekRU9zIogUIzm0nkkRqSqMRITS6FC5+wYQXh0d6JwkgLt7p4Qk</w:t>
        <w:br/>
        <w:br/>
        <w:t>lTKPJxnWnSuYk2k82SFgLALKBMGRAkqWSAFJnXetNQ+czJOtTYgzQZREuLTf3Xk7VKhK9uGjEDk9</w:t>
        <w:br/>
        <w:br/>
        <w:t>HFeL87MDS8nYHDW33XbLcqN7t/BhShimSbe+UuLlt98Z58/eWOLB339sxdRcPCWckxSCY+vCJSkW</w:t>
        <w:br/>
        <w:br/>
        <w:t>15Z6vgQRKrP3xoSqulgnUhJmKckSifCAaABapwy1HC2zKUmdOIBDRFNcbwlWy0jhhhj9mIAmDbA8</w:t>
        <w:br/>
        <w:br/>
        <w:t>BM7hu0JKNlabMcJkydgYIAywexxat4RngMgDpe7XngTJpHVZdLdf+3p6bCnVWr92dn62HoOSMonT</w:t>
        <w:br/>
        <w:br/>
        <w:t>ejghmE/X5eSWW5PFk7vTJhBzDLBjJtyjbrsOGJRELEmIyyfT7beePPnkk1R4bc0yrl69qqoRsMjI</w:t>
        <w:br/>
        <w:br/>
        <w:t>DKTfHENSjIY1KGqtx+ORJwHYPVk4I0qd23rj2Cm5Bmvrvtvt1+P5MLrYaomCoBvXj+EsRGZ9mF/W</w:t>
        <w:br/>
        <w:br/>
        <w:t>dji5slujccExxhBF2pBQjf2CGBi9GbjHi8amsL5WCYpATwFqnQH0dakEIiLd/dO77p5P5r/xTV/b</w:t>
        <w:br/>
        <w:br/>
        <w:t>GIdmKCWpJEWAcmzaQpSpQt1WIKhycBjCiFQKJ2W4EHzrCMXg4Lo7MJz9QUjksBIQQJmRTCIaFDdO</w:t>
        <w:br/>
        <w:br/>
        <w:t>z2PoRnijtgKpqt2MEhAGoFqItPUMQAnN26x6WFet09IiYpmn/dKOVAoTiEiCY+nTpWlYA5pZrXXN</w:t>
        <w:br/>
        <w:br/>
        <w:t>QXWNYHIkXpTVMXa0JBCJZ0QEEXbz3A7nydKOq5nVqiwY1ikiUiYPV5HjaoMpDaBHOHFzJFizC7uC</w:t>
        <w:br/>
        <w:br/>
        <w:t>jqenWHs7PexrnZkNcOH9pOfR1t6Sqyo7AuEKMHEMiMgFPjoIPDrOmS9eioM221aCtvP+n21n/Usw</w:t>
        <w:br/>
        <w:br/>
        <w:t>Lf6y24BPT09PT09//Md/XFWXZbl06dInPvGJb/iGb/jJn/zJm/3km8JpIpqmaVTDA+AXEWY2dt+x</w:t>
        <w:br/>
        <w:br/>
        <w:t>GY/JyviqeZ7/XE9qq/lyiP0xNAUWwW/5wdefJ/7F7z0idiZ8QiK1QAmEFKKgixN0Qmgbx46nTaCx</w:t>
        <w:br/>
        <w:br/>
        <w:t>dp4fO5XJRwIMmHMbFLmHUwioEn76x97shJYbZpYn8dYRiehgKsKeATCYQNw9tdSWPswqjqgytdaI</w:t>
        <w:br/>
        <w:br/>
        <w:t>RETa4inT4jgCnUr3BCBC6ahc+3KmpDTUZ8zJ7D7s2imRFF4Lxvw7wUHEwGq5mHPkbrcb8TKZOdLO</w:t>
        <w:br/>
        <w:br/>
        <w:t>B0I5vEeCMtbjQfcnPQlaGiTr7AmKLj4OJXHp0l4ON6RvqjJkCvM4OQllrTXz1vsefOwD73uPytxD</w:t>
        <w:br/>
        <w:br/>
        <w:t>Wo/u6QQiarFlGF87W37l136jTjMAciciCoR7nctx6Ydmqyexik7R+9pNibtHz+oYhcTOQoirpV89</w:t>
        <w:br/>
        <w:br/>
        <w:t>O/7i2z/xyle+0iEisnqczOViQwWAoGQYMoGoCqZkhIAoPbaXCAlODiQ5YWnNCRbpIJJqjkgiLQAT</w:t>
        <w:br/>
        <w:br/>
        <w:t>RYRP03Q4Hh3EKs9de97cM7OqhIeqZmLtPu1nRstYsx2LDKYXp2M8q5ufjm0VuwCpDrnWvgoQLHXp</w:t>
        <w:br/>
        <w:br/>
        <w:t>Tct0fjyLABE7jIgyMkdbFogwZWJKyuQiu/nktLvwRJHEnIjxandwByVXM8Rx2ZXKY6Cx3eqyLK1A</w:t>
        <w:br/>
        <w:br/>
        <w:t>kFlKIfK+opSiWo9LPwLXjwSuvOnNYT3womlgJvIimiJzNDN6+FpgzMoMRs61sJAFzs4OKdN5Xx98</w:t>
        <w:br/>
        <w:br/>
        <w:t>4uq342sVYOYYGzqBBCKUgAgxC7F60tJWohQlzq4kzbrKDOoAMomIB32diJobIcL71rsi+LhFMT6q</w:t>
        <w:br/>
        <w:br/>
        <w:t>rqzuPs/74Z+UUntsIVRFufXNf5VgkbJ257Jvg0QmcCRIzo9N5xM3M2/TtOu9JztWr6VEW1VoN5fu</w:t>
        <w:br/>
        <w:br/>
        <w:t>ZhFmRqXEEFUzX6QnCQarcuipk8DsNhTJdHJyspyegwpxN7N0Y2aomMfuZLbIdNepUiK4kFOCu0dK</w:t>
        <w:br/>
        <w:br/>
        <w:t>Oe8+FWU7oh3uuOPlfW0EJS7Nsq8d2u6847a/9q3fete73wVhQ3h0ggyMVronGPwl8p1tD76ofLaB</w:t>
        <w:br/>
        <w:br/>
        <w:t>+Gbte+H6E3vwzWUTX/qYP9di/uV1fdltwN/2bd/2nve8Z2AKpmnKTGZ+Ma+DiG62nVtrm7UcUNXR</w:t>
        <w:br/>
        <w:br/>
        <w:t>rB7t6JEifHMMrKoicnp6+i//jL5kUSDa7gMF75k9fafyN7/5qz9z72s/ct8Tq/eqKBx+8YUbSppy</w:t>
        <w:br/>
        <w:br/>
        <w:t>IFhftHyPm46feOrZblh7GxQ3EEbavdaSDczYAycFS+B5R60V9P9w9+bB1mVXfdhvDXufc+997xt6</w:t>
        <w:br/>
        <w:br/>
        <w:t>UKvV86CBVgtaA7TUMrGNZStCRtgKGFSUZUJwuaDKhcqpgEjKpKhQiZKyqiShopIYSAUTiAGVSQQm</w:t>
        <w:br/>
        <w:br/>
        <w:t>RraEJSGpJRmhRq1Wq7ulnrvV0ze89+49Z++91sof+97Xn0BMKVdotP/46vXtW/fdd84+a+211m8w</w:t>
        <w:br/>
        <w:br/>
        <w:t>N7i3rFLNIyqCWTQiwmHM5tTCU0rDKO4GHaZmQuLgVmO12K81/tdf+Lff+cZvu+/xs43FG5lFBAUr</w:t>
        <w:br/>
        <w:br/>
        <w:t>OM/NfKskR04U4S3awBRhCMuKCxXjPHg2mFNSJaJWkFRA0VqjwDhmwFsrS8K8OcpKk1Vwrs3XzWYH</w:t>
        <w:br/>
        <w:br/>
        <w:t>crbiIys84CYMryXcGUxBzQMgj5jnWVlSSs2HJ85tWtprtjnY1LlGzotaw0DVogUoSPPqaJ5VMlnL</w:t>
        <w:br/>
        <w:br/>
        <w:t>GXMtEUHg2lzSwiXPDXM1UYgIM4tm5PGjn/r9l7zkphtfpAeT+yA1glJ68uz53/nkE7d8IyjlVj2D</w:t>
        <w:br/>
        <w:br/>
        <w:t>mlGvDzhgnRgCN4R2FCdtbzd7BZNT7u+k3n1lObeZjNBAATZ3cLbgZhFuwQzyUiohRxhTTOvDLaCG</w:t>
        <w:br/>
        <w:br/>
        <w:t>CGG1TOEgCoWtkq1oIi5LtBQdJWg91Xig1pYSMbYVei/j2F1hbpUJc9m6IwNg1VpryonDBES0fXDI</w:t>
        <w:br/>
        <w:br/>
        <w:t>Q9gZxgLJ2cyYkzuSDr2xVL2txvHcZl1sDi8AACAASURBVHNQYSTjOCCszkcsADVii3CCE/UWSrhb</w:t>
        <w:br/>
        <w:br/>
        <w:t>Yh8TAF4u9ovld/3M7zz82BOgJVGnxJJtdTl3OnQB9xBJ0bHshNKqqNocATDD2rqWw1qXYKRhORd3</w:t>
        <w:br/>
        <w:br/>
        <w:t>ouadCA4NUuLWo7nHqKJAEvGgw6lsZKPjSr2oW3ZztcYoXjI7E1n0LxVEBJau77HFDe1sD7DrZkUE</w:t>
        <w:br/>
        <w:br/>
        <w:t>WFjSZmrMCcStNTAERFGzLo48nMM7/S0YlO5/5MnHnsLFlwCi5ijNlou9CnDnBdW2izXY1JoEzTZZ</w:t>
        <w:br/>
        <w:br/>
        <w:t>0UuLlNKmBatEROIkDrvgolEYep4jaQGAmXw1Dk8RT6UyKxF5xDCkcweHv/WBf3vioouPNutKbrUF</w:t>
        <w:br/>
        <w:br/>
        <w:t>5YCocIRTyl9+6GEjnur6tNg//af/xS/8iw+cPXuuSn7ioIDJoIOSeFmNbG3ScWXNPCpJKFMEbTnN</w:t>
        <w:br/>
        <w:br/>
        <w:t>hD+aJ7dIRvqqlNoNrbHj6F/4/q9ZEH8d9J/xFy7E8UdXKeXd7373ddddd+211775zW9er9e9C9T/</w:t>
        <w:br/>
        <w:br/>
        <w:t>7bXsT/zET7zqVa964Qtf+L73vY92QP/jDP3Zz3729OnTd9xxR6+JAXSb296Xpq++7X/qXdyBCbcT</w:t>
        <w:br/>
        <w:br/>
        <w:t>0GMNh2at2WZPkIFTCRft5WgzMyv3idyF7iIhRB1itnUWcQDdgo2ffPpccZTWaenRlT16Hb+DKINq</w:t>
        <w:br/>
        <w:br/>
        <w:t>O8EYdGcWGxHurc6rQROFWe10eNIU4PsefNAcZpYFzFwjSIcaADinsdSYXZ9e28/98v/9rz/08amS</w:t>
        <w:br/>
        <w:br/>
        <w:t>pAxRgpRawWJQJwSRmXUWJgD3FnAgUgLCurVfn6f+5r/+rTSsajV339vDNE0d+OMOFQEgIgcV7pY1</w:t>
        <w:br/>
        <w:br/>
        <w:t>cRemJjJHYw1KzCKS3N2jMUx4dxwO6jW9maWU4M1aQIeD2SakiuFobqK5NueUQ9L9Dz3KlMC8mWvK</w:t>
        <w:br/>
        <w:br/>
        <w:t>ozKrUJ3mcRwt0DwIyik/8uRTv/HbH8jjWDYFADOVVg369Hr+gy89+D//7x+X/ZPQhXf8rmTL+08e</w:t>
        <w:br/>
        <w:br/>
        <w:t>zVPznHOt1vUOIwJhvDWN8b4lHCASpqCoEh3d6RcO/on1/NFUAHMYozh5UG1uTsNi3CKlRcxMQNg1</w:t>
        <w:br/>
        <w:br/>
        <w:t>e0QE5hycRDngrca83udymjf//J3/5NUvvSgD6NVGRId5t9aOSQNb6EO4MJKyeyOiHperuSFuvPFG</w:t>
        <w:br/>
        <w:br/>
        <w:t>IoI1t8JocHQp/YhghjJF2JhzKU049Q4TERNRznkzlwL+pV/9v8x5qi2aDaxd/2hXAfPWRimCmd29</w:t>
        <w:br/>
        <w:br/>
        <w:t>FJjZsBiPpvb5ex89nClEO8gSQG29GbkteT1QvadC9BdbM06qqiqChpNjWibq5gQHmzLunwzJJKmP</w:t>
        <w:br/>
        <w:br/>
        <w:t>E1kouiZdAN4GEQWEtDk/+czhffc/NJvXaiPzim2wOcHHLuGJICLDDlHMXGtlhJkFeOskvXM47tGA</w:t>
        <w:br/>
        <w:br/>
        <w:t>mUkTOEO0a34B6BQBlf4N+hmC3D3lxdPn1+/+mf/NAHOsS61mqnleb8gKW5FoSYGwed6IkEgkaotM</w:t>
        <w:br/>
        <w:br/>
        <w:t>4e3wcH3sYcPBSiwB2VUI/bIfxzTrdzow5HwcHltrZhWsoqkrW4lIFt1ShmOr5EokzS2YhCC2WWWc</w:t>
        <w:br/>
        <w:br/>
        <w:t>2t87movp6rP33v9L/+o3kMda65A0zJfDGM1EkqoSpFuNEcmfEF2Pv+cfTc9/eky+QPf3T37nc389</w:t>
        <w:br/>
        <w:br/>
        <w:t>5xLw7bff/thjj33qU5+66667vud7vuetb31rBxwd5+DW2ute97oPfOADH/rQh97znvc88MADAHod</w:t>
        <w:br/>
        <w:br/>
        <w:t>zMznzp37uZ/7uTe96U39lX6beyzrA+PjPnBfu7P2n9LN2ObOzpf16IPSQZKViaMlQKwlIYqeQp7N</w:t>
        <w:br/>
        <w:br/>
        <w:t>8cefTDssd4eTxBZ7HKUZsTZ38LNVC4M4WDiJJAYGCm+Ohr29vf7J64NDCb/q8svc5j4r6nPuIPnS</w:t>
        <w:br/>
        <w:br/>
        <w:t>lx+AaGutVzPW3QJYwBTuDGmcD5pMWJ1fk8tQe8WrIEFjPH2wngPQASQAEUkQWzhREIcMcLSIYKLu</w:t>
        <w:br/>
        <w:br/>
        <w:t>xLJ38tSmlIhILK2gdxqCIAJ3d/da65jQLz5R9GZAsebAXEvn5ioT3AAfkjL6kDXAGsQQLbUCGIah</w:t>
        <w:br/>
        <w:br/>
        <w:t>gaZiFkw6bEq18FqrGwJ875cfbIEA55yttuddfGp/sRiGNM9zM4KMxWlT4vym8bA3bcpyHFbjUOeN</w:t>
        <w:br/>
        <w:br/>
        <w:t>qk7Nbdj7yrrd85WnzpUwCKB9WH1YqSCnHms4e/UuYMu9vOuyJl2sMYAOPQ5nhFDXG9tqUEeQQ58+</w:t>
        <w:br/>
        <w:br/>
        <w:t>PCqBGgBJyuPvfPRjR+s5j8uDo42FO4w4eMvkDIrjzUlEUqcajkSco1z/vBP/3X/5Q5cyLmFkghDV</w:t>
        <w:br/>
        <w:br/>
        <w:t>jvzvruxmPQEfz1/6z8rUiZeahlJbP8XdeP3Vygiv6vPArgC7RVjw9rDL8JyTSBcdlNaMmZh5blXT</w:t>
        <w:br/>
        <w:br/>
        <w:t>YJw21WqAmZWFwhSUoN6iD68d4UxGO00nRWvtxAk4WSWqpCR6LLNTPSwEHadDFIFuWHQcpWqtrUJ1</w:t>
        <w:br/>
        <w:br/>
        <w:t>LEebvYS3fMdr/+q3vNKDz60xh5w7WnNO1bZ+tMUKGIyQgHqMmhiQIFA+nFoJdUgW1Wj/00/84Ov/</w:t>
        <w:br/>
        <w:br/>
        <w:t>yq1qG7QZgEVH5W7P0MoUzSLCzIy0m/r1INJ70CJUrM1TJRFzRIRk4YCKMLlwyPa5ZiLRPJTmRxV5</w:t>
        <w:br/>
        <w:br/>
        <w:t>dXoGqieWDBYRGjJr2MUnxkSF6obRkhLRLLF+3qlRrZBbrTaVEoRuWZHA7AEP3o1+L8A0wd074kkJ</w:t>
        <w:br/>
        <w:br/>
        <w:t>YU5EVltrLY8LEi7b+ToJsROImaT7MDnvZmcSLaGKl9WA5XJ88szZOentd37hvHOV3M0ehmGYpuIm</w:t>
        <w:br/>
        <w:br/>
        <w:t>iITIEeSOjnW4QL/hqxINdarzH6mAj2PmHwrRf1zQ/jroQj/nEvA0Ta985Ssvv/zySy655Fu+5Vu+</w:t>
        <w:br/>
        <w:br/>
        <w:t>8IUvqGpPombWWkspveY1r7n00ksvuugiEVksFj3XdtLeO9/5zu/93u89ceLEjsDXeguutVZr7Tis</w:t>
        <w:br/>
        <w:br/>
        <w:t>r7n8j1noZjq9JAogDGFbHL9HzlmJCRiEvbUIJwJf4Ht53GzB1vT02ewLoKs/MnOrcNsKRwAuIoyu</w:t>
        <w:br/>
        <w:br/>
        <w:t>P4TqUOYsPCZYbb0ILqVcdcWVr3j5ywYhIWbmnrfA1MIDYFVhuFUR6ep0iVqyTWYDk7MGD3OIOYGE</w:t>
        <w:br/>
        <w:br/>
        <w:t>WZsZktTAf/iDux76CooRSN06TnjXfhCIgDg6pkyFGLSZCjMPQwK8g0E264mIzCAigyYzq4GpVs3J</w:t>
        <w:br/>
        <w:br/>
        <w:t>QIhAWK3zOI69sRzmPVWYWViDb7GyRFSrNYtgYmaPpqrreRJJrflc23qa9vb2zIxZW3A1AmtrbUhy</w:t>
        <w:br/>
        <w:br/>
        <w:t>6enTp/YWbtW8Ws+NmiDagtelaR7meUa4EJdpHhero4aahicP59ChBohISAPMeXkw23oqvS7EzqKj</w:t>
        <w:br/>
        <w:br/>
        <w:t>3z4J0YBGTVEkwF2XqpNiIRTObgiLiHAKoqNNLQ6LAOtcvRkFyzzXxWKxdRzpSkmOIDHvPrvhAFhJ</w:t>
        <w:br/>
        <w:br/>
        <w:t>ht4UhftK/JpLZAUM6JvNA9ZFh4gowo7jWr93Ec/2Tlq4eRRzYs0qwoGwTL4QnBx0qZBtp4k6KpiZ</w:t>
        <w:br/>
        <w:br/>
        <w:t>UpI+A6q15pwiwqOlJE6YLSiNIkmJwxusKlrioD5lBLYCScQWHEilQjQRo9ZNGgcL7wOmrSTyTr8C</w:t>
        <w:br/>
        <w:br/>
        <w:t>QD/vfjVzgdyQhsEce3t77Di5wE03XLeZ4r/6b/6Xu7/8EA2L0qpIMoB02+L0ZowgIuVtq1vSCEos</w:t>
        <w:br/>
        <w:br/>
        <w:t>2R0dYXXpCi+68vk5KkUDOKC9Cb8Vceqajt35KrryzbOru7oxs+bUasdFbD1miIIpeMfJPa75SNQ1</w:t>
        <w:br/>
        <w:br/>
        <w:t>bYKfOQvSVQ2eO5GhzqPYP/6H33FqEUttVIt4TW3z6pe9+L/+x2+8eJlg7fz584vVsoY7DHDqBkS7</w:t>
        <w:br/>
        <w:br/>
        <w:t>tBtOW6UsckQNWL9qFIgw8i0WtbRmxCBqrY1DAlCq2U4dLrypMgcSwHVO4QlmM8Zx3MzT7FRVkcfJ</w:t>
        <w:br/>
        <w:br/>
        <w:t>IlgAbDabJBmcLMQiumwqUcd7fg39hq0ewVfnzo7L8h139MKA/MdF7K+PBPycmwHfdNNNb3/72z/y</w:t>
        <w:br/>
        <w:br/>
        <w:t>kY9cccUVv/3bv/1TP/VTz6Lnd2G6p9t3vOMd3/d933fZZZd14mDO+Rd/8RdV9bbbbvuVX/mVXv6m</w:t>
        <w:br/>
        <w:br/>
        <w:t>lHrq/cEf/MG77rorImqtH/3oR/tUuKO3viY96XgxRWuNZQgg3JXp4NzTH//oR6BD7/htDDTuP/LI</w:t>
        <w:br/>
        <w:br/>
        <w:t>I0NKjXDHH3xps9lE3p9bRcrjsIhWDw8PH3744XmuJCOCwwMiHQzoDDgef/yJ3okNdoDcPBFFi4ce</w:t>
        <w:br/>
        <w:br/>
        <w:t>fvTf/+7R88RLtSdor0xrM5Msjzz08Inl8ORjj9YyhQoRqcr58+eZZWq9Seh33/0lcguf06BBxl5P</w:t>
        <w:br/>
        <w:br/>
        <w:t>DJimYjys1+sk6u6csovMpaSk1ScwzRh+5xP3hAzuyqxwF2I3D5anzjzz+3c8ZlY0s4XfdOMNd99z</w:t>
        <w:br/>
        <w:br/>
        <w:t>rxvBzd3PnnnmzjvvNbOHHn2kNf/c5+588sy5gJXZPv3p+x986JHiiCBwJKbN0cFqtd+mObwx8zRN</w:t>
        <w:br/>
        <w:br/>
        <w:t>TzxV5tLMq7tr0k1tkjJLevSxx81hrR4eHbnmzXoKcyW+554vdqfVMe/NzbtpTrUGQAkHZ56AFfJ5</w:t>
        <w:br/>
        <w:br/>
        <w:t>3qzvvffecLLqPGijAFtziCgRr9fTOKRpKpSGh7/y9OwdTSuOkABIPOTJJ86llMl8nmfRDA5h2bnC</w:t>
        <w:br/>
        <w:br/>
        <w:t>MHsbMadYf/muu9Aqp9WmtRbqDo7IyrXW8BAigmyqfeDf3XvuaF2qsw4WHFBWNDcnV+mmNBrCFAFB</w:t>
        <w:br/>
        <w:br/>
        <w:t>2BoI1qGVzdFmc+fnH3KIEN/9hc+fbM9oXTfSB4/UYE8/80xwOLnVOhA+97n7jo6OuhSUjmPZTOQ4</w:t>
        <w:br/>
        <w:br/>
        <w:t>c+bMPM8RBNWz545qrSnHVx59UN3IyukT8rpv/ebPf/a+++9/1GrlYXHPPfcQ0dlnzpDkZsVJuNvk</w:t>
        <w:br/>
        <w:br/>
        <w:t>AczcvICJNZXOfWH2zTQoDs9+Zd5svBFFDlYiaej5UNH8Y7d/sTTc88UHRGzTpqDUWmmtWbimfM+9</w:t>
        <w:br/>
        <w:br/>
        <w:t>9wWkt4m82V133bs+f24zl09+8l5mDo/1tEESDtu08rHbP3+C7YGHn3rq3MbSRVON6hgkP/LYEx/5</w:t>
        <w:br/>
        <w:br/>
        <w:t>5Jc2UwlXOATsbqxy7wNf/jDOP3N+bRbKGczuUW1+6qnHP/7x8f6HH6Zakq4aOFjCXQSttoODc/Nm</w:t>
        <w:br/>
        <w:br/>
        <w:t>DQ8IH64nR1cv9jpPzBoROedSCkQD3EOKSPfdqhyDNfPa3EyZ3X2apoODA4twTmeP5n/xf37QMbRi</w:t>
        <w:br/>
        <w:br/>
        <w:t>zzzzjM2bRQbK+st3P8zzuWSRY6GGVduc8vU9n37w4QcfLoeHDzzwQDC5mROTyoMPP+RdES1aInrw</w:t>
        <w:br/>
        <w:br/>
        <w:t>wQfDycI4iGDz+ghhCH/0kQcPzp0xb83gASV64qknu+3g0dGRmxFLkPQJBTPgDdEkMFBLNnP4HXc8</w:t>
        <w:br/>
        <w:br/>
        <w:t>9MRTTx7NU2CB4OqRSbxhvV5/8Quf70JEzcDD6K24t0RdtoEh4u4i3bT42XI2aypl+vSnP3dfHKgV</w:t>
        <w:br/>
        <w:br/>
        <w:t>RiOkYJL42tH4uJFDO3P3iFiv1/+x88//3+s5l4CvuOKKD33oQ7/2a7929uzZd73rXS9/+cux82zA</w:t>
        <w:br/>
        <w:br/>
        <w:t>7kTfWnv3u999cHDwYz/2Y72oPb4fn/zkJ9/4xjfeeeedn/3sZ3/+53/+mmuu6Qexn/3Zn12v19M0</w:t>
        <w:br/>
        <w:br/>
        <w:t>/cAP/MCtt97a4dCdyPQnHKMowPAgcdBc2jgkq+UPfv9TN998M+nCQKTJGEeGzzzwNB79kpV6y8uu</w:t>
        <w:br/>
        <w:br/>
        <w:t>/8iHV1PoOCzn8PV6Pbjv7+9fe+21v//5L5hZaFLlWquQEIeHO7G4gHGhYGQvAa+5/obX3nbDCQsR</w:t>
        <w:br/>
        <w:br/>
        <w:t>etLwsbsfG595em02rdt1V15+1RUvyJmLWbib1WuuuuLhhx5QVQuPiBe+8PoPf/jDmcVaTQSf12/6</w:t>
        <w:br/>
        <w:br/>
        <w:t>9tff9LIrfvy//z9UhboerEVz45ScgonNdWP+4ds/Y5EsgOq99EmqdV5ffPHFr3r55b/wi6aMaH7T</w:t>
        <w:br/>
        <w:br/>
        <w:t>i2549OEHj86tmSnMLr30sltuufHf/KZffvnl93/pvlu+6aX33f/wBz92RxJ+9Tdf++VHHp8+/xSN</w:t>
        <w:br/>
        <w:br/>
        <w:t>BMBaJeZTJ1Zkvjk4j0AeF/v7OZufnc4STeZVRBEMxMF6A7CmtFqtQrSUIszkdMnzLgWQ86O1411B</w:t>
        <w:br/>
        <w:br/>
        <w:t>YHbnIfHR0fkrXvrCJx57QAjLMV977dX49x9LyhszEIiVCHAj1pxkOQxDOiig1fJkkBJRqS2lhC7G</w:t>
        <w:br/>
        <w:br/>
        <w:t>5Oy8dWDoZhstPItGZ1S30GiXXTT+5Nu/Pwk+8Ynbz52bl6dyO1y7YRCyMl/1gssffvgRkRxBQcMl</w:t>
        <w:br/>
        <w:br/>
        <w:t>z3/B8qGzkGd6J3tLWHp2A/JsbTmOdS6wimhCRGjErmm46tqrIkJEbr75pd/8smsX7FC+8wn79d/9</w:t>
        <w:br/>
        <w:br/>
        <w:t>zLAc6Nw6gJQFNV71yhvuvOfLzASiUhozq6SLTl9ca6VHzrmhWM0pRT180fXX3vGp3xsUe4O86XUv</w:t>
        <w:br/>
        <w:br/>
        <w:t>GxxJF795+52zxc033/QfPvWJiy666NLnPW8YHiWXal7bHBHenJRA5CACBVrdrE8M6crLLv7xf/K3</w:t>
        <w:br/>
        <w:br/>
        <w:t>3vsz7//KA0+JDMWasyDAzG7Iefm7n/jMAH7lK695/29ZwFQXeTF2QGVzu+Kq6z79e3cgJaYQkeuv</w:t>
        <w:br/>
        <w:br/>
        <w:t>v/7g3NkvPXDvrbfe+C9/3VXFTBY5NZNxzK9+9U2ngHH1aHzsvskkUnJxF6wuueK6l13/1NMo/PEW</w:t>
        <w:br/>
        <w:br/>
        <w:t>HKJAbOb5xd/wkttuufTMAX7x//kDp9ZmW4w5tfmy51/6mluvzWPCR+9g6T0hJjRvdWDa398/Olif</w:t>
        <w:br/>
        <w:br/>
        <w:t>OXMOJA7awsvNch7Wm9pjEQCV3JrVVvOgUauoBMUw5ig6jqPqmhFJeBiGiy+++PGnnm7hujiRl6cn</w:t>
        <w:br/>
        <w:br/>
        <w:t>f4ihJLy/Nz598BWNeustV7b1K+6484sPP92o2j/6+9/9V19xaQrsrxafuPvBvb29Wh8SzkzOza65</w:t>
        <w:br/>
        <w:br/>
        <w:t>+sq7Pv85yYIAarvyiivu+/L9XpswMWI1jvXonLBffeXzH//KU8+cPUwpeTSwXnrp8zi+wEyLPKSE</w:t>
        <w:br/>
        <w:br/>
        <w:t>85vawkEQJnHkpLd8w82f+8wn3/i6b5vOPnrXpz98881XHdL42S89TEHeWtJBIkTk9Mn9S0/tfdE2</w:t>
        <w:br/>
        <w:br/>
        <w:t>RJlIvdU++S7WFnk8HjzvQrQLtuD8WuuJ06tvvPnma05iAMhKQJkZ8aerDh8H/M1m8853vvP/Q5Z5</w:t>
        <w:br/>
        <w:br/>
        <w:t>7qznXAs6Ik6cOPHWt771bW972ytf+crezOkbvedgM3v729/+2GOP/eiP/uh6va61uvuP//iPt9a+</w:t>
        <w:br/>
        <w:br/>
        <w:t>//u//33ve9+v/uqvfvd3f/c/+2f/7Oqrr+6yAF0t6+TJk4vF4ujoqGOyAPSGTO9gf83FIhAhQITG</w:t>
        <w:br/>
        <w:br/>
        <w:t>MTEj5dzmkochpcSsXURctctLeUod7Lwtr6s1SamfkZl5MYzNrLfyALBs3dN2iwDv4MEgwHa9l24v</w:t>
        <w:br/>
        <w:br/>
        <w:t>AIyCpNy5EKW0lNIwpM44MDMlbnVWFfdWypRSGhKSKMEVgYhVFsXR6SXIy+Hh+cPNObA7KA9Lj7Dw</w:t>
        <w:br/>
        <w:br/>
        <w:t>qYVTdlkcTOacji9Ob/5vmxCAqpZpI2R7i8xhOet21lsmACLCkoZhIML111y5GrJiKzS/t3eio7UB</w:t>
        <w:br/>
        <w:br/>
        <w:t>5/CTq+UyJ+7IcKaQLJrNnZl994BZ0NlzB7WZITSxJq7zFK3CvYVDuh976+yLICLhar63t+feRGhI</w:t>
        <w:br/>
        <w:br/>
        <w:t>Uud5yJm6nh+6H0C4O1g1jwhGEAexEUPIqcOmYsflxZYRxUZcyCqHJA2wuw8pK2GgkPloSRgADVMJ</w:t>
        <w:br/>
        <w:br/>
        <w:t>uAkoiwonJrrtNbfmxIhwR0CeePr8Zu7abYwd5uXCpUmKVSKw10tPjCs11ANhS0qrFRzWvGlOnCDK</w:t>
        <w:br/>
        <w:br/>
        <w:t>dQvENYvonR53d6uqGJIA2NEHnn18+s2iDhSKdvrUyAQJP7lMHBgZ45D69SRHmDPR3mJptRG66j8k</w:t>
        <w:br/>
        <w:br/>
        <w:t>J04qIKuteZiZuK+WQy2bMVMG2nyoBLfqMNYINPNGRHMx4sR5QYSsyqD+hcfVWFsjSBAvVntmZtbM</w:t>
        <w:br/>
        <w:br/>
        <w:t>bG+PS6tgYkZrrc4zwhaqYrVNswSUwCwRKTjNhsZy0OiMp7f91C/9D//81+a8NxEXVmeRYRBVALVF</w:t>
        <w:br/>
        <w:br/>
        <w:t>kOUsiNbKNJcNEANDE7dA8QjwhcVWzlmULNwCRKRw8RLepnk9LrKZkUpwRzY1FRIiZrZW3JuIGEJy</w:t>
        <w:br/>
        <w:br/>
        <w:t>8p2zvRD3cp+EJ0ejAbwojscff3wYUnhLbOL4nje+4h/9g79Xjs6Jlz3xPcYgSJktvFpbDqOGLbwM</w:t>
        <w:br/>
        <w:br/>
        <w:t>Pi+SEEVrxd0YsGLCChaEeSteZvZ26clV4mDa3no3uPv+/n6fr+WUlsPYD3bw7uDrqjIqSdhVzzs1</w:t>
        <w:br/>
        <w:br/>
        <w:t>SlgrqyVWy0WbS9SWSVCaWJC1THbbK158KpcToyeamRtxn0azi7QLIAjbGLcdb3hYa62ltOOE0HaQ</w:t>
        <w:br/>
        <w:br/>
        <w:t>9seF4gtXB5r0f/+jJp+/gPWcS8B9kxzjrTrft5eq/Q390qeU3vve977zne+85557Ukq33HKLu+ec</w:t>
        <w:br/>
        <w:br/>
        <w:t>VXW5XN56660veMELent5mqb++jGIv2NNj6di+CMDiT+8IrpkUinNzfJitNZA1PN46eTg3WKCt7L9</w:t>
        <w:br/>
        <w:br/>
        <w:t>zJ22uBALxTxvOgzb3ImolKnLZqFron71d6heVbsiAVRRDLMja4L5oEmJOWC1RUSHpwox7zCNeoHw</w:t>
        <w:br/>
        <w:br/>
        <w:t>fWJprUUzdycr4RiSAqhWWnhKUsrMFEIYVbxZNQyr/RbewlkA8pSk9xg7Mmgrhe2+XIDYNusjFhLC</w:t>
        <w:br/>
        <w:br/>
        <w:t>mHIXnG+tzfOcFVdcgkEQbaYA3FprczMQkygilkPmLtjL1P3DLbg1JyIW6hoCzFzMSVOHEzGilo5e</w:t>
        <w:br/>
        <w:br/>
        <w:t>5sOjtTkFCRGRsEfryHOiqLUSR0paa2HmuRRO6t52/kBkMIelNDSP7fGCdD5aMwTmSYfjXdGnaAba</w:t>
        <w:br/>
        <w:br/>
        <w:t>Oql5M6tDVkZYnZmMvI5s+wwFsorVYrUMWSm8lSnMlqOg1a4BtNo79eBDj6mmcPLOEt6SNC60TXWr</w:t>
        <w:br/>
        <w:br/>
        <w:t>m6zIjD2Nn/ixt4zJySfz+WhtypyTEFEQummVY4udzjl32l4WVUGYwRv3G6dCtJ3jhvnxDun8b2VY</w:t>
        <w:br/>
        <w:br/>
        <w:t>m1dD6hJnuiXaOQuSkDUXSX1/Ex1DCbewAGURkXFIL7nxBpUYszJwcn/V/xwRCXNQy4qABcNZPAiM</w:t>
        <w:br/>
        <w:br/>
        <w:t>iK1IzmIx9AeztDrXNm3m7UhVdZoAQJJEIGdVZSGEl0E4ya51R0KiffodJKHj73zi98+24UzRdWNK</w:t>
        <w:br/>
        <w:br/>
        <w:t>YwlzRJgxUQLGkQJ1rlPKRIQeGQpgsDQOfYDq7hxILH0U2U/JTFpKoflgoDkLq+p6vU55K9bBzIkl</w:t>
        <w:br/>
        <w:br/>
        <w:t>K03rw37NgUhpOwXrt1WZhXnMAwUs4CDoUIMt3MLhTuHU2iDIwIi6P6pwGwfqoG5Sqm6Hh4en9/e0</w:t>
        <w:br/>
        <w:br/>
        <w:t>zVecXL359d+2n0QiethkkqS5ta3P9Dgkb9NFJ1av/ZaXLwdurbCKWdB2yL8lKZCbe+PA6RP73b+j</w:t>
        <w:br/>
        <w:br/>
        <w:t>Q7eYIpFLNGmVwmHYXy4GFSUkYgVxeNYUdfOKG8b/8b/9oUv2k/iUqDHcyVm1VPPo4rsEoDs4IaI/</w:t>
        <w:br/>
        <w:br/>
        <w:t>C+M4MkilA2FCpAsl/JlyxJ8paP8lWc+5FvQONtJx/NvTaOcmboVtzd7xjnf0fX+Ma3jzm9+82+gg</w:t>
        <w:br/>
        <w:br/>
        <w:t>ou/6ru86/oSu1NGf6s7t6aGkZ/TYESS+CpD3h5ZQuFGIqEYYiInYvbIkBpRggKp2VJ8ImLn/rF3n</w:t>
        <w:br/>
        <w:br/>
        <w:t>t1VVzlmbFUNiEWX21hZjbq3tsA+dbeEU6BqCachtOme2taRlYGQMSYjRzChCJPU/qv+l1tpqMSIs</w:t>
        <w:br/>
        <w:br/>
        <w:t>0K9S2eKQxUVEObWyJklMaK0FB2lyILylIHjUNi2HoURzWUxTy1mjGQTubbFc1k0RkLJkAprlMZVW</w:t>
        <w:br/>
        <w:br/>
        <w:t>9/bB7MOQ6pZ35CKw5u5YLBZscINGVS9DB6aFAQjJZrN4218tsrK7m1IDFUfOA7MaigMRxpyIu38j</w:t>
        <w:br/>
        <w:br/>
        <w:t>uFYGgdmsMqUgbKY27nVh5o74iA6OowBxDIt85mkDyCKKowbAGhGllGFIEmStJKGKjpMRJprnWYmL</w:t>
        <w:br/>
        <w:br/>
        <w:t>NUoEj44f7cxskAScPBiWwpcKk3AvREiJAla3gNhIwoPwUd3ALIsIgd2EHMTMevL0RY995enV3kn3</w:t>
        <w:br/>
        <w:br/>
        <w:t>gKA7QP6hxYyUUy3TgMItTgxQak4hTEoQtChlEFagOIKhKtYiLKyFwxKxtTIqhIIpmjuzeJ/nqwqT</w:t>
        <w:br/>
        <w:br/>
        <w:t>MkhoaoUFCB9GBBETIeooUGBXrrkQwpsyK4uyOAUYFmQWgJNbV0VrdQ7B/nLoclwIeJV5clkuKISY</w:t>
        <w:br/>
        <w:br/>
        <w:t>BnaziSmr8lxm5pIHbHWcdhVR70LfddfdpCm8sHCYmXUCcBCBiaI5xCURFG1diDEBIWpmrKxCQdJq</w:t>
        <w:br/>
        <w:br/>
        <w:t>pDSUamE05qHOJWexNieKE+MYgM2WkoSbtRhE2DjMFRARcw8KosYuW/PfbvtICpbqthSc2k/nzj9N</w:t>
        <w:br/>
        <w:br/>
        <w:t>40WbZiklM+tK3WQtvBF4b0y1mnsjJRHxIOYLY6xTGDMza7MoDqhagMKXy2VWlcajYgQGNrTZzPKo</w:t>
        <w:br/>
        <w:br/>
        <w:t>BBRgXCxqc5+mvcXeAcVVp5d/59su+9jvlRQxuwmnbiHs4JxH1E2t815evuZVt3z737z2dz/2mEeL</w:t>
        <w:br/>
        <w:br/>
        <w:t>rfYPKQMeshWiRy2Fya+6/PnnzzxFu6ymKtbKkIUplEkFOQnDOGDuQuJms81DPpGB0yP22DWqW9Ws</w:t>
        <w:br/>
        <w:br/>
        <w:t>tUUwzLc2JP2QGREi2moTJkHMZVOb9Il6RNc/oK+HjPrnXM+5Criz7nq6/dznPvfLv/zL/cjd0YbH</w:t>
        <w:br/>
        <w:br/>
        <w:t>w+Dj6QuA2BF8Syn9YT5+Q8+sOw4ucs6+O8ujw/R3P3ztb7ND7AkjwnuHxMy4ezNgayoWnaRPzoKy</w:t>
        <w:br/>
        <w:br/>
        <w:t>2TYWIyJiV7h7Q0QWbaW6e5gDXutcawU4wN51Yi+YBVpYEAZNnRepAgfKNMPDzLaVnJkDjrAWgId5</w:t>
        <w:br/>
        <w:br/>
        <w:t>YrHa4MHMrXXdHwZiLhsicmd3pI7WBTOI2nopVWxz8TJ96ytvuvLiE4mgqoJImTwKC1TZvYU5e7QK</w:t>
        <w:br/>
        <w:br/>
        <w:t>pojtVQXImldmWJ1TSjl3uUuUUgRYCsRr4qgVXkrWxMEtAEpEtBjGDi128DPnDh9/6kwzQm8RR4NC</w:t>
        <w:br/>
        <w:br/>
        <w:t>lGBuu9YCEYmyIwxRzatRqW7OzcKwxZoKguF9A4yrpYOLk0liXQQRsXLAzLqNjJKHt9KqRzQ3c++0</w:t>
        <w:br/>
        <w:br/>
        <w:t>UVhXs+obwIFuYpokwK0+//Tqm15yA9MWIm/cO5NgYBgGgGo1CoyDwtaKObHBipXSWtM01BbuGMfx</w:t>
        <w:br/>
        <w:br/>
        <w:t>az16hKAyTe4ukCQ6MqJ1l1SvrTGLNwtvwiAgMwQI64Ay6Y+JMhgRrWPUt4ceM4uwDqsXRXhjRoQH</w:t>
        <w:br/>
        <w:br/>
        <w:t>bBjQu9OL5VB2tg8p6bjIVut283Z9zV2pR0QiiUg6PYEDSWG1CIMBIYiSajaLMjcOkLsi2K21tlwu</w:t>
        <w:br/>
        <w:br/>
        <w:t>SbhWHHN/+6PHzNXi/gce8iDWrfBFSjTPm5RSKdg9yEQUxLYY0hYFlxRwt5m964rRXBo0saYwJCH2</w:t>
        <w:br/>
        <w:br/>
        <w:t>emq5yEDUosAwSG+nCbGyWMC7QKxHh1gqgrA9pvfAsnUQAZd5/Tde+/JvvvmFZTrcHt+ZxsWilwdK</w:t>
        <w:br/>
        <w:br/>
        <w:t>nCRe9MIbsiYhBrmTR2zNtglO4TBPot4sIljz1GoD1dY0D0mHMJhZLXBDZkrKotTbNgGIJCLeHK1V</w:t>
        <w:br/>
        <w:br/>
        <w:t>mbyM3EaCWKWwrl7dLDwkIuZ5QOY0DAAAIABJREFUJiIB2TyRTwlQQUQ0d+HUz/RZuRfKxKh1lvAX</w:t>
        <w:br/>
        <w:br/>
        <w:t>XHbZlmC5o6B1gXDAmUwYo4KsCXurm0Bl5rxcWrd1qQhvWdTNEndkvVNX9PZng9pizICHW28MHJdM</w:t>
        <w:br/>
        <w:br/>
        <w:t>Zhbu4f7npfV+HRTBz7kE3Iva3nx+5JFHPvzhD/e2V8czb6s9MwD9+e9D4v4Y9zTcR7wd4bzlQrTW</w:t>
        <w:br/>
        <w:br/>
        <w:t>39OzeD90+84g7PjfP+E7IUBwD29u1aO1LhJvwqFdO2DrRB7DsB28ddyje6NwEco5lTKpMuBmVRmX</w:t>
        <w:br/>
        <w:br/>
        <w:t>XHR6kRO6hit5V7fgADsDsAhVUZZwdNtqCozjQBSaRFiZtF+HlAYSVmIRijDu6m9ukkDCHpXYclaO</w:t>
        <w:br/>
        <w:br/>
        <w:t>TskEe2iQkipiSeWbXnjFCpsbnrf31u940RUnNcqURWutnVUlwsyECG+WKe0laFCYU9hqH8Tb/mdK</w:t>
        <w:br/>
        <w:br/>
        <w:t>CfC5YFztbTYbIYQZAxKW4YuE1ZDbPEkHuYgy65hyd4Mx0JnzB08+dWauFoE+dFBi+LZXEREMSiy9</w:t>
        <w:br/>
        <w:br/>
        <w:t>4idWJ3XWFkKSgnnL/HEjuDCUAI65lmJ+7nC6/dOfPSithTixpCGawT0zbN6U9eHB4WGBF/hktYYT</w:t>
        <w:br/>
        <w:br/>
        <w:t>EXswSEAUHuQG21bBzoP5LTdcdfWlJ2yehnGcwtet6bgoDgeYOTB0JJfN6/0c3/n6v6bkg0rW1KpH</w:t>
        <w:br/>
        <w:br/>
        <w:t>0JZDtR0DA/CduQUAMJDHpQVYx3CJIGZAEqdlgxYHIWXJnceWAASyQCDzehbSxFKmWZmHBLhRGBEp</w:t>
        <w:br/>
        <w:br/>
        <w:t>kxJ6U5co4Ob+LB9PBA7yIE1DYvTHCoBZywOHG0GOleD6YxW0hQV4C2tNGIkgDGZicQc85haFKBaL</w:t>
        <w:br/>
        <w:br/>
        <w:t>JQXXuZITOSnL0aYGeBi75x6LpGFYBMFAqsqsZsHMmjialdL66VkE7qZC1nqap0xS19trrkKJCK2S</w:t>
        <w:br/>
        <w:br/>
        <w:t>tUGY4AgT8mhVEPuDfPd3vMHKZswpAZtNhRNDOJgczArR7bEjiK2pWwfiGqijgoO2IAwJv+b5p773</w:t>
        <w:br/>
        <w:br/>
        <w:t>O791VI6IYy16M5MuZDZPq8XCascSc2/176abzERMcKtKHBFPP/30fV++z6JJTqWUCDIHseaMhUBB</w:t>
        <w:br/>
        <w:br/>
        <w:t>m81aiFfjQoAMwDnMj46O9k6uSJ15JiBlhpuqWoSzNJBIyqIpj0TEaIskEshirZUAOskM5EPWbrxB</w:t>
        <w:br/>
        <w:br/>
        <w:t>RBRNol1y6iSDiLjLcJKIuwchDeq1kOHkCrCC2Ig2wIywKQYdtatcRxYeEcKsTLEcRKKxt50ZgwNY</w:t>
        <w:br/>
        <w:br/>
        <w:t>LpfHI+Fo/WgI6g3OfoX+bDniOGj/KXH7L8N6ziVgAKraGSZveMMbfvqnf/oYAdTjL756BtDL4h3Y</w:t>
        <w:br/>
        <w:br/>
        <w:t>BABKKf3141dE5EKfhv5ifzAuRBh9zWXWurjpDuUjmgZSgTd0w9juS0LOcCtTCoxRNGZFJavKwipz</w:t>
        <w:br/>
        <w:br/>
        <w:t>s47DIgBbXV9/83f+9cWYGK1z0DvqZyvsEADQmgWMtk4QoG5ey+IW5k2UiMTMKDy89fqmD6VaayLK</w:t>
        <w:br/>
        <w:br/>
        <w:t>gJn1UZZ7I45EdHIPL7rhOvYa1dBqjs0P/eevFltTPdpLkLZZJC7TnCTXtusgERHRoMmszg2qyuHM</w:t>
        <w:br/>
        <w:br/>
        <w:t>UAHDwhuDqhuENaHWGawkmpMo8LrXvuqGF1y8BPZH1TDyIrxl+OXFKFmIJEibM4Ax6yixSlsqgnsT</w:t>
        <w:br/>
        <w:br/>
        <w:t>7s+2gTzgXZ4DLGApm9Jq7cM/395n3g7wyDlsVBqGoZrVYNaBhGudhUJhIzW1zebwTJ2PpmkKFk46</w:t>
        <w:br/>
        <w:br/>
        <w:t>t+rEYIFgdzjb7orYivyB4OR14BiEapmZOaVktSXeNm8jCKEAkuB5pxav/+tXDhLNSsBEKaVhmko4</w:t>
        <w:br/>
        <w:br/>
        <w:t>pzwCALkEpFeAsWvAmTOoltbNbSJ6T8hYUuvOyQ5lUSAcmYBn+zfEW+alaYJyUAQH3MIQx/skYCpU</w:t>
        <w:br/>
        <w:br/>
        <w:t>p00SBWIYd4JNLFtlrzBvheDMFOSBhmh9UjOIskXPPiLSj31KbMWyqLfW/YlTkg6/MGuttXFcMomI</w:t>
        <w:br/>
        <w:br/>
        <w:t>EEkWjQhrAKijI81qSh0dFj1rgaU2h7AQw5q1QgRNuZizJOnzgFrGDAYWi4W1iK0HmrfWBhUKs1ZE</w:t>
        <w:br/>
        <w:br/>
        <w:t>hAMaFLUssjCiAJqSau6Gvtyte2olIGti5mdligGlfqY2RiTFoA6bYp7Yt2JwSRjWVEJA7o0RC40F</w:t>
        <w:br/>
        <w:br/>
        <w:t>lxXWg62TFXYjil3HCxHm7qJqCJHELOv12glKDECHrEPuAM0OdUwiEZ5UA1BgkdmKWYtxzK2VYcjN</w:t>
        <w:br/>
        <w:br/>
        <w:t>kIREZJ4nImKV3/vMZ+ZaegXrYc0q3JTAoM1mA2BrtNwMbkIMOCOEwVz2ViQUQgwPRlAYaMc9UVGF</w:t>
        <w:br/>
        <w:br/>
        <w:t>zRjZ93O88XV/haIm4V7MlG085c5rQpgSndrfT4TOwEbnVsMWgybqPQFjr4miOwb3Deze4s8Agf5D</w:t>
        <w:br/>
        <w:br/>
        <w:t>8f8v+3quzICPr+YXv/jF9773vf3n1trJkydvvfXWb//2bx+G4fi8c+zE0P+zZ2XZ8ZQuNBg+/vxn</w:t>
        <w:br/>
        <w:br/>
        <w:t>5em/uuo9Hgb/cYv6/2Vi0u19N48wMCMcW11fEETML1uNV+3jb77mZWft5K9/8PYF51ZmqDSQjqOB</w:t>
        <w:br/>
        <w:br/>
        <w:t>wolEiMVL2Vsg0USAhwklIgkK8mAPIbhjq1FAsP6b+vnU2RAcRmgkDLAiUrd/UNoSq5DdGjOEGFtr</w:t>
        <w:br/>
        <w:br/>
        <w:t>XxAh8bxgvOzF13/+vgdbVKWWueTAiDZIT3HVynqRLzIXYTGqrAIIEc1to6NAeguXBtVRwV4l4lj0</w:t>
        <w:br/>
        <w:br/>
        <w:t>FYTq8+fu/IKahGMA3vK3X7t53asXwJted9u/+9SXbN084CAiW+4NxFzcQEkpCHPGtGiHyzQeHFkp</w:t>
        <w:br/>
        <w:br/>
        <w:t>TdLCzHy2i07uz+eeioiUk4MRxBAy16DWGiSLJDc3b1nYzE4ss9bpotVIcHDujjvudRCwz0OioRz9</w:t>
        <w:br/>
        <w:br/>
        <w:t>3b/zHaHjv/xX728IJQ7g4HDNkiwMCCJv7iJCkK7DJB7dlD4NOcIkfGCCB1nNoh6ohHFcRqwZHmaE</w:t>
        <w:br/>
        <w:br/>
        <w:t>mh2ZkLipYF0n6KLLGdZgc7ao4t17Q2zrjB4El7CIEFaLRsIBsIO9ehQnr+HLlEXEHQNjE+hF1blz</w:t>
        <w:br/>
        <w:br/>
        <w:t>55anLjtz9uwqk09zSiA0IQpjSsm9dDGT3iBx99WwnKcj0UgJwo5me+NCAkwQIWWZAZdwMeIaKOCo</w:t>
        <w:br/>
        <w:br/>
        <w:t>xU7vj0VqsUmYjRgpeakSEOQkoxCSMAMppdY8mBgOkdmMSCIg0RDGQK9iw5swDxrn2kwUYPbmREKJ</w:t>
        <w:br/>
        <w:br/>
        <w:t>rXBUUmb2prAgFLCnFI7unNhBkQQMA4EGp9HCXAhBYSZgQHpx5czDMJQyLRaDAxYwh1M4cwiHt9U4</w:t>
        <w:br/>
        <w:br/>
        <w:t>EMCsxFqDgygiBERbFXpK2tiOBEy20Txatx6KRr31FRKMQLK5JD561Y2XfcNF33w0td/4yO1DQNCY</w:t>
        <w:br/>
        <w:br/>
        <w:t>IsyZWFRDOJQpiVdnScziBDcTkKZU2rxUMMOB5twPMYmFgeogRXVz96yJCVZtEFhQc0vDolqE08HB</w:t>
        <w:br/>
        <w:br/>
        <w:t>YQ1LHIvF4nB9FgrNyQDhYb2eZFg0M8AZkiUjHOHiLO6Oo4ufD6ZGoUGmsMQmUZOwbW03MSiW6otV</w:t>
        <w:br/>
        <w:br/>
        <w:t>vOE/ueaD/+aj0aqgJbQMVECTBBWhNmbaHJVFyuQRxARpVvZVWpsvOrl89IH5pS956VMPPbQ5c35P</w:t>
        <w:br/>
        <w:br/>
        <w:t>l4sEBEjUwnfmrf5nLwu/DnLwc64CHsfxnnvuectb3vK2t71tb2/vuuuue//73/+ud73rL/hrHbvh</w:t>
        <w:br/>
        <w:br/>
        <w:t>7sStsEXJRrNIDLhn+N/7zjeOwN/9W695+YuvTOX8UoKj7bhxceyMRB4SnghKDTEthkxAqQawR4iI</w:t>
        <w:br/>
        <w:br/>
        <w:t>N+vWPB2rHejMJBCkV10UNSVdr9eqGUB4A7blOAf3xqbQ9njFtLUQEDQBBE47JcVErgDBJJwAZmRF</w:t>
        <w:br/>
        <w:br/>
        <w:t>LWt4UKCTTwYV8mCVshuuu9X95aJOyMIKUt3KapIgoh5Nc2+dKjAAp0aB+17Gi2+8ztoa1pJAOz+T</w:t>
        <w:br/>
        <w:br/>
        <w:t>POcsIsQga4n8H/797/2uv/36kVmYaptZJee8XC5VNYmqcMAc29Z0mSYOZziqJVHysFaGnObpcER7</w:t>
        <w:br/>
        <w:br/>
        <w:t>6/e8+sZrrhgSw6PWCkTAEN42R0NM/+m3XnLZRXvhZaskdcECtlMwAF2cWxy9Ddm7FFsUAsAe4ny8</w:t>
        <w:br/>
        <w:br/>
        <w:t>MWgr+gt0DwaUFAg3QYiye0uZeklUSmHQVv9nBwncdeeIAIO1cFIJghCE0KU6ibVVI6JuICSECCwW</w:t>
        <w:br/>
        <w:br/>
        <w:t>CyJS1ZQGM1uMOfEFU5XgYNly28BdZLtMdRAeKHxCRhmoDkJMx5gHi4jud4soFLMIHRuAequMrWhX</w:t>
        <w:br/>
        <w:br/>
        <w:t>L1kigqNvtH6ovaCfRA4gwCAKJg5sTWE70BoWYULhjla34C+0kpmZeSqlznMSBcFb5fAIe/bY3bER</w:t>
        <w:br/>
        <w:br/>
        <w:t>xzwCbG0S+l2jXsX1XyTMiK0+3S7gOaKFM8JbDcC9tdZIujWXUHC3TukSrgLjMAnHlmqALqvFhCSU</w:t>
        <w:br/>
        <w:br/>
        <w:t>hK3OWVzr0YuvOvldr7vh+fvKZbO3yFHnqNMiqbfarBBHCFsE9e/RfXyjj2K2j+2u48UAKHwYxAFh</w:t>
        <w:br/>
        <w:br/>
        <w:t>dFvrPGhWysLLcZgKVFmVq1vHNrdw7JRSaGcrSQEhSixlngHPOXdzttaaECfUFJulTJefxje++Nqo</w:t>
        <w:br/>
        <w:br/>
        <w:t>U0oaEbQDyAloS8kjSNQV24IgZESkCO37iWHh0k21vTGFslBAwtXnpcT66CCLDokV7SXXX3fTC6/N</w:t>
        <w:br/>
        <w:br/>
        <w:t>FKvlcBxOe2P8zxmUvx7Wcy4B33333T/8wz982223XX311T/yIz/ynve85yd/8ic/+MEP/kV9H4ag</w:t>
        <w:br/>
        <w:br/>
        <w:t>p7Sd2mrQthFqsdWSdECi7Y30Td9wdQZWwE3XnPgH/9kbLjm5yswKk7D+TBNHwJK3IWyQbZkyrQ/D</w:t>
        <w:br/>
        <w:br/>
        <w:t>SYibmxOKG5SNuw7lVnK2L2XA2iJrHsS9uUWpRpogaggwMYSIBE2idmTQsVD7s38R90N2jzS4QLYQ</w:t>
        <w:br/>
        <w:br/>
        <w:t>AvJoykE0C+bnn14NUccsTAEjoSSEMI9mmWnMgBlRXIBaBxFN09SbCtQN4QFhJmC1WgEYhqHMG/fN</w:t>
        <w:br/>
        <w:br/>
        <w:t>6X0o4GU2nztpUohfcqNcf/VedH9iUIexDeMSThQ+EolVQgP5bC2IKCp7U4RtDl903RUS1dqUCPuJ</w:t>
        <w:br/>
        <w:br/>
        <w:t>9xgvvvpy3xykbUtfECLEg/DIPgIjRQrjfvKIbdbZXqKA7LT4gQ7RMQrvPnw9AXfVvR6bAmAgsYA6</w:t>
        <w:br/>
        <w:br/>
        <w:t>hZacwAARFjpYa0JIiiSo0wHZtLfI6ImKI8j7rzZzD26BBup+8NbLLHYlJ69wQwQJ9/NN29pLo7bm</w:t>
        <w:br/>
        <w:br/>
        <w:t>YNFcmofTqVOnvAso9pp6+w05SJ20hZqTjgOL2+GZay7GG//GbWSHQ4Z0WBO2TKNOjx6ELzqxR7Wy</w:t>
        <w:br/>
        <w:br/>
        <w:t>27haVjewMGnnogAeYSDvDgTMQoCAuvoxH+/cMIILguBM1KWejy+tcmJKIoOqJrGR6kh1HEeWXEnM</w:t>
        <w:br/>
        <w:br/>
        <w:t>kQIjWWqbjCZCQdwFPRVIgFBlNOrNqAs+OShADdSUgxEiRAATCM6g46lWbzh3yHdHM0G256iIIPSe</w:t>
        <w:br/>
        <w:br/>
        <w:t>N3e/bJA4AcH9FSNxiLsLbCW4ZKVXXQK3HXbPXclP7g3slWBMrspJiCK2N+UCsW5V/UOY+H5g6BfR</w:t>
        <w:br/>
        <w:br/>
        <w:t>gHEJ1v+XvXePtSw768R+32Otvfc591GPrurqF9Xlcje223b71cZuQ2PjBmz8GD/w+Ikd7HFsy4wT</w:t>
        <w:br/>
        <w:br/>
        <w:t>MBkzhkwEQkSeMEAyGjFSCEQCJnI0iaKgRPCfFZFEKIk0yRiEJhk0TuIJTAzu7qp7z9lrre/78sfa</w:t>
        <w:br/>
        <w:br/>
        <w:t>59zbHoQUhtg14yyVSl19q+7de5+91vf6PchrmUat21uIqgnEUayxSDA3NFZhVicmFjDDXAIZ0P4c</w:t>
        <w:br/>
        <w:br/>
        <w:t>sqrI6cntIJfELEphY2xffP3qi++765ri+qXD5Nta54aApCASAcElduqrTELcZ+bWFW67SQsgkCzD</w:t>
        <w:br/>
        <w:br/>
        <w:t>wGOWlXCKiFrKKDH67Ym205BPtyWlFF6Snw4oTHZ0dNx6XRL/KtSyf751xwXgu+6663Of+9yXvvSl</w:t>
        <w:br/>
        <w:br/>
        <w:t>lNIv/dIvPfroo1/+8pcvXrz4jb4u4FwgDOIIIc4OUoY3CLVRMW/mPq89EnzfEw9fOsiwOSnDXdiJ</w:t>
        <w:br/>
        <w:br/>
        <w:t>ACIOsLvAx4QESPg0DH0wTMub3UK6Ix9aXYYiPS9W4SQ4WOVaZ02ckzJFqbX5YvwJgOAUQfAODO47</w:t>
        <w:br/>
        <w:br/>
        <w:t>vHOVI4ywGHT2/8/M3eJpCZkczZ0TAyao1y5dRJ0TebRKTqrZKzLTKsl6HCjAaT9WX/DkIgJ4B18H</w:t>
        <w:br/>
        <w:br/>
        <w:t>AIdjcdvebreJpW43Q1KFJ8GompTDSlK01hiI6OOiwILUtdaa5NRaowil/ugiOIoV83nklv00o6wS</w:t>
        <w:br/>
        <w:br/>
        <w:t>3bx+/5gowiLcyjwC6m1k1DZL0oAS5wiOsJSiVIyJ2LuOru/EaHsLYXk+HAhYj6kA9hm6iDjYQSwp</w:t>
        <w:br/>
        <w:br/>
        <w:t>wMHUkZ6yaBr3rGPhcKdFewTuRvCkQN3U7W14ce/MEHJYi2bLt/esUFQJEyEidFBrgCPQC+i8Wm8d</w:t>
        <w:br/>
        <w:br/>
        <w:t>wlQBVqiqUMBaZsoSI3xc1MEiiCJM0EWJGb1ckVTbLGF/+S1vOAJe/ZLnD6hT7th4KPW+iSfqiPf6</w:t>
        <w:br/>
        <w:br/>
        <w:t>ypdfe+VLXzIIE8XtzSkJM3MC594iJwtqIgSQUmJgGemQLyOT5Vd/PgGAGGe0fiUA/fUktGibKytd</w:t>
        <w:br/>
        <w:br/>
        <w:t>kQ9JvvR//dGmkUkGIITes2HmZahCSwUs1AhGHj0bop7ZRK+onAjCAHkS7h9uh7C5u4Xvdb1TkkEF</w:t>
        <w:br/>
        <w:br/>
        <w:t>YeTW2znomQRFSilo6RzscT8BCpKAEolVG4Qwn3z0fe9cEbIgq7JAyCaJt37PyzhK1JKFS9mOedjN</w:t>
        <w:br/>
        <w:br/>
        <w:t>wnrvZBmEpby4UOz3e78wZghgQCkLG2KUWGdStEw95QVA7q4ptVaXwrcfIObKEIJw60DUUsowDF2h</w:t>
        <w:br/>
        <w:br/>
        <w:t>WpTJSqLyg+95/Y//0AcvANI2AltPA0SDxMFdkp7RlmEM77jqhCCnsD3K2d291VKqlWpmRHG0Gl/w</w:t>
        <w:br/>
        <w:br/>
        <w:t>0IM/+Zn3XzsSRQW1IXNmaBS2WcKPj489lkOViHon4A4MSf+frjvubh955JHPfvazn/vc5z70oQ9d</w:t>
        <w:br/>
        <w:br/>
        <w:t>vnz5l3/5l2/evPmzP/uz36jriZ1DKYCA7U5rNgeLtOoMZAVZgW0yWwIEvgYokMkyU93WnPPSYlr2</w:t>
        <w:br/>
        <w:br/>
        <w:t>lCsiC4QcNr/4Bc9XBJknXiAPLbxH0S5uDCzBX5lq2R4fHxPRkNTriVpdr0ZlpjAhcDijW6M4MQBf</w:t>
        <w:br/>
        <w:br/>
        <w:t>XEfizG1kf/b1g+BsAwAOkHBt3qE6Q5LMNOYkxAxmiyxAO1Gbj9ajO1jU8CxeNS2kLyOC9/MRYQEB</w:t>
        <w:br/>
        <w:br/>
        <w:t>cs7L0eMm0S6uAJu9bLPAWlWWVspIGBI4TIUQ3aTBppwYJMSJSahXm2hudb6dcfr4Sx761gevqc3r</w:t>
        <w:br/>
        <w:br/>
        <w:t>rAyQaGmWswqQldzmAJqzs9YQ6+GilVUCUScbBS/Wgc8CVdK5rLz3xyIcFMrUY4AFugRERyQwkIUJ</w:t>
        <w:br/>
        <w:br/>
        <w:t>7l8LJAkh3pFtQFainbzg4QfHJAGz8D5a7qBZBgRzO/3q5bWOMYtZNKymI3OqQdtmzRs0Trdb5p0Q</w:t>
        <w:br/>
        <w:br/>
        <w:t>B2NT5vByNCrXkzXajbuPR0CZvLsUAwRX9wTn5eh35fD59oWsK2CwkuGjCjkoIMxMIRTKUHjbngzA</w:t>
        <w:br/>
        <w:br/>
        <w:t>xfWqbTeiODxcMbOQqsggukC4yUSIgvtARER6mSu92F1so1x6Uep2vk7tCMppWnPA6/Yo0/ve8t0/</w:t>
        <w:br/>
        <w:br/>
        <w:t>/NEPuvt/+zv/w1ObJuNxCXiIsVZnEiZCLBRWCCDsjGWbEPrnuZT+TsFozAF4r4ABIDoeDTvjvF6u</w:t>
        <w:br/>
        <w:br/>
        <w:t>BqK1eUsd1Be2ZCug1Wpc/Dd3CWv/Qf2DA8k4jlHLWvzlL7g6RO8iOEVkhm2+ejRCUKdBwtuY08Fq</w:t>
        <w:br/>
        <w:br/>
        <w:t>6oox9mzP+awJS6NmuZO+i8O9ExHHAWEzR72wUmmbiS0Bg0hXwmdSa412Vlr7b6ssAgiBkzgwTVN4</w:t>
        <w:br/>
        <w:br/>
        <w:t>Y3a35mWjFFHndcYamIBRMCQ+OTnpiDnyzmozdhdABaLkHEv05UhsCU3QoQOWMvIgacyiRGhRbh9I</w:t>
        <w:br/>
        <w:br/>
        <w:t>fc5dOOAS9ZnDQVA3mWxKlDTIfb1eLZltLx6Ivgmr4DsFhLVfTz/99Atf+MInnnji8PBwu92mlK5c</w:t>
        <w:br/>
        <w:br/>
        <w:t>uXLO1uobtIJ32akHcRCYO0JVFqkGIm91SomA8NbIFNOQ2aylNLkFCe88vCkgAVNFJ7nfc+Wufyj/</w:t>
        <w:br/>
        <w:br/>
        <w:t>yNzCZxUKouYmBAq32pYWNCECLMg5C8PdhdA2T2curc6IShFC6F4yXbuAaD/LXJ7eHje+uytfYnPf</w:t>
        <w:br/>
        <w:br/>
        <w:t>6osmEwUtvKgIyjlHrUouBHg7YLzm5S/5wu/8/iDIeeF3hS/HE7BAtHq86T+GekuTaNDk7mCoELYl</w:t>
        <w:br/>
        <w:br/>
        <w:t>K1ZZJZrI4O7KXQkW7FB2DidWgnOwCtMibUK0EEjDzKxsjof2vOtXntrG//4H/+tAoQhzX49DKaUa</w:t>
        <w:br/>
        <w:br/>
        <w:t>Iow634YQ3aRWlEOaWwFK2xNfl6exS8DPKXJ3VuRZLF64sGYGhpmxO3jRE1ARDrc+p3QGrCM8RSQ8</w:t>
        <w:br/>
        <w:br/>
        <w:t>RDVrmuftqPrk617xz/6LP2lPnRSL4O4ErIigqCvlt77lLQ/dd+k/+rv/YSbrL111LZFOtubuiCaL</w:t>
        <w:br/>
        <w:br/>
        <w:t>6zqcASAllW0oxUHCm5/8zne/7oYCvPerJRcPCVMChRGFecuEdWbUjQKrJFTrkBboYkcdMroNoK/H</w:t>
        <w:br/>
        <w:br/>
        <w:t>JH3CMiT20sqpczpYJZlJmahPGRGdyyOSsGR4vSUTjAWiHmGLEGl/k5k52IExp9txKiCCZ46E+px7</w:t>
        <w:br/>
        <w:br/>
        <w:t>RiIQ0Zf/8CtX7n0gWAMwkggFU5/mGs4z92MvJUbuBHYs2RWREZMwAJel8bP7ZDvCsb/wQMDM6/HR</w:t>
        <w:br/>
        <w:br/>
        <w:t>4VOzuwcQTCHuwrh44QhhFEk4umacRKM4c0Wy2nISlDIJVsAJsJoSWUPdHGgcJpBXD2Fo1HJ4cHje</w:t>
        <w:br/>
        <w:br/>
        <w:t>LW1prxBUufcJlv9PvQHuY+YAEuAVWVOD33Ph4D/43L99OXdhgNMhpRMDRTBjSOIdK7C7tr7ZU1Yz</w:t>
        <w:br/>
        <w:br/>
        <w:t>a9HCLKGFtTbfSmiCmtNBLdABAMYxb8qchpW7a1Af7oI6Uw5K6GyhXrVRBIVLtN7WULhyGLxaaa1l</w:t>
        <w:br/>
        <w:br/>
        <w:t>lcyx0iBHbJ86Stxoc/V4orapZevuAZuGJM8KuXdcNfh1WHfcPddaf/7nf/4DH/jAZz7zmd/93d/t</w:t>
        <w:br/>
        <w:br/>
        <w:t>B+4dqPlJyzkC9MKRaJEQARInocEDHpTHoczNoWBxUNcg7LOpfsows0dDVKFKUTgqrPWTixBhZUGY</w:t>
        <w:br/>
        <w:br/>
        <w:t>AOh9RW/jNGUdFPHS5924a0UPXD1WN43GFEwGuIMD6tzpsdTHwEuza3c+UjgF9hn97qaIAqrZWeeg</w:t>
        <w:br/>
        <w:br/>
        <w:t>AjbH0TqJbxlFo7LjPe9425j4eL0OA5z6rLQHKNVnSZoQ0B1DE5P5oifaL2NINCWgzZeODp9z4zoR</w:t>
        <w:br/>
        <w:br/>
        <w:t>zfNmSMKERFBZgrpIYjddrj+IY7F4C2iQ1+0PvP1Nr3/8/okKtdOjdbZWNPG2zBaWBBA2hBMiKnsV</w:t>
        <w:br/>
        <w:br/>
        <w:t>9gizcFYFMEy5ugXB/3k9qiUS894vkmjfCgkhirBhyGFtn7X3OSIxIqwDBboVa0cMMCsMrElVaztZ</w:t>
        <w:br/>
        <w:br/>
        <w:t>rXAwKpMx+gtA7s4wsmLzPBHdtQaXP1lrS4ogIE1fvW1/7/P/5ZhX6jtNCe6tVAwphZvCxOsIO1Sk</w:t>
        <w:br/>
        <w:br/>
        <w:t>/Si3Q3apD18DnVxkLbu105MXPf/hCFBASMeUpQO1pFOEe6xq3qoCiSPq6RC1N3VgjcWTdCHQXlIT</w:t>
        <w:br/>
        <w:br/>
        <w:t>0HHjX0vT7A6WZzyr3ZsGgAJuzetW4YKqZBxlyhgUIjRMq+Zo1XdVIYRYwhgV5EsvqmMy9gzSONMz</w:t>
        <w:br/>
        <w:br/>
        <w:t>DOqwRF94DLujLoAguJmbeZAj+qQgsTzveQ8TXKjbOTtHGwRXL12gaAxjBJMLoOSCJuFdjjElLWWO</w:t>
        <w:br/>
        <w:br/>
        <w:t>sNR/bMBLIZ/vu3rx2qUDVPRmPiOU6Wg1yVKkRx9XRUSEZZW+FTsUbkkgAmFICzsRCFP33MqFAUNg</w:t>
        <w:br/>
        <w:br/>
        <w:t>BA5XEzysGEM6mpDClaAIhDmChB3QlEVkzCwwCWOv99x1ceKyYmN413UR4HTeBhMo2C0RGMTnmmkS</w:t>
        <w:br/>
        <w:br/>
        <w:t>kIBqJgYFs++05wByhNVwIyLVrJIHTmgGq4lxMAjNX/3rn/rB1z9+U8mHaQxJAAYVZfQBe//QAt90</w:t>
        <w:br/>
        <w:br/>
        <w:t>NfAdF4DvueeeX/iFX/i1X/u1Rx555P3vf/8b3/jG6Or536i1DLT6rIgY3Ps8ZsGMCDiBCc2CKMXu</w:t>
        <w:br/>
        <w:br/>
        <w:t>rzmIGCSp1ioaFEaELqwHYHltGUzRahlz9jYz6uFAbHOnX4qZmpE1wSKE0CXdmHk1Te4uiBc+Z/Xv</w:t>
        <w:br/>
        <w:br/>
        <w:t>//Qnbt5/t3gVkCAAd/IgcjpjtfcjcvlvnHV6iIg46BzPVTpKt1UO7txNFXrRww9eOx6TbwTzwFAg</w:t>
        <w:br/>
        <w:br/>
        <w:t>rK3GYRAkOnMmAZDSYucpIl3wNmHJHxJDRYR5HAZBkHtmMDlRTHlw68J+tUs7WS1Eixy0LmQgIUFw</w:t>
        <w:br/>
        <w:br/>
        <w:t>pzsZh9u8RSmT4oLiYJDEthJ75KHr0YoKD1lrYJ7niGjbzUA2ySzladhWllkn5mYp7VUm/vTh0+JP</w:t>
        <w:br/>
        <w:br/>
        <w:t>eK47TRHMxBSrUZU87apjOlf5nV85D9sycxdGdjIzdxNF2DbqvPhDeHNvTKbCyvC2FWAQilr62WQW</w:t>
        <w:br/>
        <w:br/>
        <w:t>oKxp8LK9cf/V6/de1m60Dqig1rnzdOGmQotsC1FPswDnAEcXXOPW2piIW3v/u95144EjBli1uanq</w:t>
        <w:br/>
        <w:br/>
        <w:t>Lg/x2HV4Ay5KzTHmxN6uXTq4drwSL0lJOFiW14YRzL3e7bgw2T3Ms6caEUS8x5nLLqgmFmXK2stK</w:t>
        <w:br/>
        <w:br/>
        <w:t>Q1g4CKhuLVqdN1lZCLVtBcYxK2alut8OTnDI3lcK6F7VAdqRAghCAQriRc2mJ4WZWcL3glwAm9UH</w:t>
        <w:br/>
        <w:br/>
        <w:t>7r+XA4AzOpggkvDhwajUSXbeAZkcLu49rWm2DVg3BnAg3BMhqyTyV770Rf/uj//r6wy0klisFYRN</w:t>
        <w:br/>
        <w:br/>
        <w:t>SZS8Y9qlW5N22rEQh+9xWLt8xZOgRTAwZXhtwlglmYCxg7PKLMSdY8mBsEqLjgb1RnQwEZBSklai</w:t>
        <w:br/>
        <w:br/>
        <w:t>nArqoNHK5spF/K2f/sSFFSeKAASoAR1GCLs3DhdiRW+k7cbVAXFfqU6MIVr2ItTVLTt7IqFj+InC</w:t>
        <w:br/>
        <w:br/>
        <w:t>4C0AH4aBAKubSdv9l3Fpgm1ueZAOIzMrcSJozzn6fe8ZJt80604JwHTONKO19oUvfOHzn//8vffe</w:t>
        <w:br/>
        <w:br/>
        <w:t>+/a3v33/1T/f2keIP983IQKop2aMTkINKPECySGP/jVWgwonRucMUXPsZHgrY84Mig5qMIcTc58y</w:t>
        <w:br/>
        <w:br/>
        <w:t>MrPVOSkGjXe/482rFFTbQMLNR0GUbQczExDRVUfs4vGBRFO0FZCBkWoiD2+2E3cFM0E8OhAmllbb</w:t>
        <w:br/>
        <w:br/>
        <w:t>Lonpf+wiJKrqsRPEIcDt4jTef9clWIvWEkX2zfc+fvVD7/zeAafwDQFJEWHTIBmLmmOPT6raGkSE</w:t>
        <w:br/>
        <w:br/>
        <w:t>dujcHVYGtGjpLc6gAFJKHUETbryoYduuXYYIIwomAYm3mKaptdbCU6ZaNseTXFwnWPVWLqxWEbh4</w:t>
        <w:br/>
        <w:br/>
        <w:t>tKK2vXyUP/K+J8YoQ1S0WQgppVETzdsr6+HF1+964mUPD77J5HAnQGlnU08wBO2NkgDgzOQAwDAM</w:t>
        <w:br/>
        <w:br/>
        <w:t>7iAidx/HER6MduFwNSXUctK5QAFk1Ygwr4HlkwVQreU8mjX3NgyTBYhizBAyhTE52iYzdV0CRN0N</w:t>
        <w:br/>
        <w:br/>
        <w:t>0ZFScmMKDKwSHmbkVe31diKuAAAgAElEQVTkxz/9nssTBviAEIAdKkQsxLk0A6kvyjCSRJmMwoko</w:t>
        <w:br/>
        <w:br/>
        <w:t>RJGmamCAq6tjEAZgQDUHSxq7shbSyCxCrEGwAMyF4VGF2ptf/+qPfuDtqNsxEagl4TAXUiFSoVbm</w:t>
        <w:br/>
        <w:br/>
        <w:t>lCWA7gkREZK0uQcJREnTXMq+8Ytzj4gCiKZMCGNSTX2i67AmXgaYBDIV8c0Q5eHrd48SYS0IFZgN</w:t>
        <w:br/>
        <w:br/>
        <w:t>pEPzTnMKIiFacEJMNCSFW0QQRUpdr7sfMq7u3BrBRaQFpmlS7tiFsNYc0SELEXbx8IDdOJw8ukhO</w:t>
        <w:br/>
        <w:br/>
        <w:t>n1v31rfQ0vMoHg1QlhrIyuJlYFcgE4Q4zAWkQBakMCFjit6dycrudjCN4Y04FviVIGBCJALZAzUY</w:t>
        <w:br/>
        <w:br/>
        <w:t>5KZd6iWgWET3hDhLblaYGcwLH8yj730HJGISe8nD159/416qm4Mkk0IDA0rY6ZQQC6UtIgxwFWY4</w:t>
        <w:br/>
        <w:br/>
        <w:t>zMfcM04mgFqgnK6jXmBM9WmpzySl4tZR0GaWNbfqRKzMIgQmZ9RANdOwkZEMh2NuVlr3YxgS3Phc</w:t>
        <w:br/>
        <w:br/>
        <w:t>i++bEAp9pwTgfePo937v997xjnf81m/91o/+6I/+5m/+5sc//vFv8IXhWW2RXTixnsO6e3RvkwWL</w:t>
        <w:br/>
        <w:br/>
        <w:t>COpSk9WEoMRZcDxiwCYFtLeedgCRHncEkbNOScrmmcdeeqA+Kxm1uma+fvfdjz/2kgFoZdvbxyxQ</w:t>
        <w:br/>
        <w:br/>
        <w:t>xHpMiDaKEzAA3E1vdl16r40iiIOBMadz174DKp/ruJ4VdruhXWaamA7EV7FN85+s4uQAuLwSb5us</w:t>
        <w:br/>
        <w:br/>
        <w:t>AEARifxgNcAg7vys77Z8T1k6Ac9avMc0cc/LsePdL8BjJ+fdf+/5M/0QYRHVHBFD1pe/+HkffO9b</w:t>
        <w:br/>
        <w:br/>
        <w:t>4cVqFSUmKFMin8RWiuwl5q0yCRBBVhtZOUr4xA981+Mvengks3nWEF6gHw4sXLKeoi1TLkBVt9vt</w:t>
        <w:br/>
        <w:br/>
        <w:t>mLXHiYiAR9e9EopB5NLB6POtVUIrM+3kSL/mwfYn0FrjDtkRgMLMkoACiYOj3Hv3pTF5opi3p7mz</w:t>
        <w:br/>
        <w:br/>
        <w:t>JyVFYJ6LiCgw3/rjiS1FU2+jhAIKcFQKZyALyA0RmphhSWluPVUk8wa3rFJrLXNlViJid4FljkRM</w:t>
        <w:br/>
        <w:br/>
        <w:t>QCJUsyDs5WumMQlHq3OSxTgLnW4bdYhYEbLXddIsbRpZGNGsxwBNIDc+ewKy/x3BtViPFq21HiaE</w:t>
        <w:br/>
        <w:br/>
        <w:t>0co2IlhlzCm8IphZ3OGOlFJ4I2tZ9whE8Vre+PoXo27C3WzpwJe5EpGz7x48OTnQsUs0aEJrieBt</w:t>
        <w:br/>
        <w:br/>
        <w:t>+Th6Y36d+aXPfy61be8ql7mVUrJoeEtJAZ+rdXLBkJF0V5gyEy0mVHtYQAdwB2FJfQDAJVqOKoAC</w:t>
        <w:br/>
        <w:br/>
        <w:t>QtEHGcqYhAQV4QwcHqxanVsrKpSUmXyPn6LdvAO782fZXIxdmwEdZ9FdTU83t6dpmmt1RHUbU+46</w:t>
        <w:br/>
        <w:br/>
        <w:t>HszInQ5QTy4P9JYnvzOjRNmWUyRCTmAU2qX4Z8g42GJgY0Ap2WMI3HVA73rj6z/y3nesHH/t4+//</w:t>
        <w:br/>
        <w:br/>
        <w:t>mZ/4lNXTNGTv/5a1VNM8EKTOWyY4eRoHIqzXa6szHKMA86ZuTxUGN2Za1KeXI+ibcd1BIKz+tt28</w:t>
        <w:br/>
        <w:br/>
        <w:t>efPXf/3Xh2HoJ8Jms5mm6c9Wi/z6LY9ARBgFVDXQ60sIoMRdwT8cWZQEJw1kdmk1fNern/foix65</w:t>
        <w:br/>
        <w:br/>
        <w:t>VaCOIo0gEo2wAC56l7XVzZh4xYvdjbBYO/2u73zyxgMXHDHl/My8tTxSQKIdrUbBrGJduqjP9k7n</w:t>
        <w:br/>
        <w:br/>
        <w:t>kodpzJPglkULK8qo85Z06FJW6MjefojsbqjL4J3BfQOD8IA2lFtvfPLbH75+sT5z1wXC/2mbYZBS</w:t>
        <w:br/>
        <w:br/>
        <w:t>SgbcbRJT306KpAosssa9hj6L6PupHGIn8IDFQqcLO3fDGQo5g8IAO5D5TjIiwA5q7p4lZ4zYVirb</w:t>
        <w:br/>
        <w:br/>
        <w:t>SeC+LTFrVvQOG/ta/FCxYnIRdpQKpiQ8eG0D84EitVNqRUiJxBzRIHyWoLh7b4a5e1irrQ5D6jLx</w:t>
        <w:br/>
        <w:br/>
        <w:t>0zDeZnBwKxVA1kReo5wONNv2GeErHUfTX9HzZGIADMqJNrUGgthUGeHTBPIQIrLt97zuNZ//T349</w:t>
        <w:br/>
        <w:br/>
        <w:t>GoSmaOGOIY3MEGEmmxTvfMMTpzb8/f/6C0IYhJk683KZprt1mHGIzysqWm9nRg1Q2MDawK1WCj5Y</w:t>
        <w:br/>
        <w:br/>
        <w:t>r+Bz2KlSDQt3H7IKEEArppyyZAIycPdR8u2t9XRMjm7sgT5AjZbJlSWhHk1SN4VjG3XLIhRgRhLu</w:t>
        <w:br/>
        <w:br/>
        <w:t>TWnekd+8J1IgosjjUKyKSOIEINyEOKVEotV8blsRCTczSyPKCawWZWqtRYzOcE7BiSQSgayIcEqY</w:t>
        <w:br/>
        <w:br/>
        <w:t>HdMAFaYWHOFw37945EyUmbxsOTwz2HssBLwNgudev/btjz36v33xv7fT2wNBGUNWJc9KGytMmYnA</w:t>
        <w:br/>
        <w:br/>
        <w:t>JCIXD2HzFjIZglidYSQNHT/E54IW224szRRMsfCqo3t0BTzI7TnX841vue+L/8cz1cu33Pvg5vYt</w:t>
        <w:br/>
        <w:br/>
        <w:t>ZwkvOXWE/9KA6RiCheGHpdkeRI6uCYQGNECS9nbLNE2n8+kw5QYJd2YN8yQ0qjCworay08M4nTBr</w:t>
        <w:br/>
        <w:br/>
        <w:t>1DEhEwiode60XtppBnCw72Dr4bYS3H2wGls5JjSzv/S6VzFwa95+xwuu/pGB2qbOpc+3TLl29y0l</w:t>
        <w:br/>
        <w:br/>
        <w:t>TWBpQLTWCKjz3Ov6ARjYs5eBXWIhfQQBHsF998WdUxN+fdYdFID7Sin9xm/8xm//9m9/9atfVdXj</w:t>
        <w:br/>
        <w:br/>
        <w:t>4+Of+7mf+xdpQf/FLd9naRHRDdSEUREAwS3a3LWLm7Xa2phHKbdzu/XuN76SgX/wT4IRHM7MHMFY</w:t>
        <w:br/>
        <w:br/>
        <w:t>yPgLriplL5tWwdGSEsgzYUoyEhRU2mbIY2/SE+xgTMJoZVZCw2JcOk0r8/q9r33iP/vP//4W7hHC</w:t>
        <w:br/>
        <w:br/>
        <w:t>GFI+7ds4ztLMvZ427aPmclNYIG9MqZ28/bsfvpKRcUWBxFRK633jw0n/zY99+J4HH7SGvSEVyJfu</w:t>
        <w:br/>
        <w:br/>
        <w:t>2c5VAueazzi/qyhosbVBrywXfYadjlGP4h3XZuQBT0MiIAwcrKSHSdcJFNW8DkMiIGUlxMCRAdts</w:t>
        <w:br/>
        <w:br/>
        <w:t>RISINcEg3akemSfGKlFisujuQIu0uLs7OpKZiCBMPreUJSJK2TLpkHPKwrFAQEXErYrVNzz5HScv</w:t>
        <w:br/>
        <w:br/>
        <w:t>f/7n/95/fOvpp/pYeckRO2Ceem0NhXvZqq6ckFXgrbUtAsrJalOOVYprF1df+eNbNYKIFZBYML7C</w:t>
        <w:br/>
        <w:br/>
        <w:t>NCZ83+se/p9//3ZCC1DWJQ/1hc6KrBhV0bYD+7vf8vo3PPGCTAjCmAdvDZxVMsLq5nQS+/D7v+vv</w:t>
        <w:br/>
        <w:br/>
        <w:t>/NJ/9eUv/xHNLcni6JDcbN54swRERCa6ce3iH3zl6YGii3IzIEKMJuRCrG4XJv221z3+ladv/8GX</w:t>
        <w:br/>
        <w:br/>
        <w:t>/qmDQdRn/+OQ5BzMfkkRCEQcZl2QpNUZgSQc1sI8rI2qsFZ5Ae96BQDeC7ywMsFra1xXKkJI5K2V</w:t>
        <w:br/>
        <w:br/>
        <w:t>WnGY8PQMavOUJnOzhXiHTu8VUKIYVdeDlltPH08IYLP11Tje3tw+zDHG5ihhpV4NzMzu0Wo9fTqN</w:t>
        <w:br/>
        <w:br/>
        <w:t>x8XMI0ZRgl88QCIr4U4hIswAiYN3MAvec773UAtmpgg9A385B4RCEIcJz795/X/5J/8ji2QVpih1</w:t>
        <w:br/>
        <w:br/>
        <w:t>zorEoE5rWqAeywPc0z+oT7Y6JBAgoAaY2bwmpWIN8O18yjoiTJXhjYBoJoEb91754DvfdOORR//p</w:t>
        <w:br/>
        <w:br/>
        <w:t>rSqt5ERoBcjr9Xp/tAa6XBk6MYJFiCIHvu+1r/5Lr31sAmSA20aFjgc+iTpGmkSyqgC169J0r0Oi</w:t>
        <w:br/>
        <w:br/>
        <w:t>nltj8Qfr25z6Hnnfu95++YHn/s4/+KKEJV3Ga0HBz240fvOsOy7d+OIXv/irv/qrN2/e/PSnP33t</w:t>
        <w:br/>
        <w:br/>
        <w:t>2rV3vvOdnej2jb6u3mg608NKaYgIRGhEAjQatdMU1RpUdDVk9TiU+SLPB0AGhDvVJziwpzF2ffYk</w:t>
        <w:br/>
        <w:br/>
        <w:t>KsxW25CQeXFGCjRCc8CsJk1KvG1YjRnexiGRRylt13QLgrd5qxHf+aqD5HPb3lYmOFprHRfKWNiB</w:t>
        <w:br/>
        <w:br/>
        <w:t>cY4HTOdMkffI1WAitsT1ULEGDoAIhChISwMDA+Flz3vwyogk6IZiCwqJiHeWnkQLLjUQDOdd5rIr</w:t>
        <w:br/>
        <w:br/>
        <w:t>xH0/hwbA5BLPcgTqkbz/sUWTLCJITElUg1IEisEjwiULgGkQclOCELqyv1kI0JwaKIBugdcsWsCJ</w:t>
        <w:br/>
        <w:br/>
        <w:t>RCQLRFBK2z+BrgrZWmm29TYzbMwCL/B2tF61WuANYUk4MQ0aVw7liVfenXwbtXQ9IE6KBdS6wA44</w:t>
        <w:br/>
        <w:br/>
        <w:t>wLYZuAlaWBWmpDQlXmV0z0GJ5ttnfuyH33U4srfKzEImUTKj1VkZA7AitJOvMhlF1QRQT2vEgBqo</w:t>
        <w:br/>
        <w:br/>
        <w:t>Fa3UVdYR8zuefOSCYkXgwE7JhGptSpyZxE6uHeCh5zzgbZsTJwEHMhDb20dK4iZAItLA+972xotD</w:t>
        <w:br/>
        <w:br/>
        <w:t>dDuBBUy1uO8FONjrWum7X3XtofvuElSP6gBrcm99ujEkpYUMc5awEtEwDCxgkBDCqts8Kg1Uk28T</w:t>
        <w:br/>
        <w:br/>
        <w:t>WtRtWBuSCmMQZMllrptqDbCKg3EaGVRnDWRNDGfBACRA28ZOb3G0jq5oFEa9308DiVi9/67VZ3/k</w:t>
        <w:br/>
        <w:br/>
        <w:t>30gOBgZltnIwyIrKlUOR+akrB8Na4FbJ2uEgx2PKsR2oZQ54QStHCRNZYiOY9BY0yx4ttLzDXaMc</w:t>
        <w:br/>
        <w:br/>
        <w:t>C5x4EWVk2rPxiIOZVagWJPFEEVYGJfYmIhTBdNZbjqWOd9rh2WgvRUKknAAYoIQIh1t4vfeeq0Pi</w:t>
        <w:br/>
        <w:br/>
        <w:t>cdD7772aOJiM4NoVroHjhO95zStuXsnsxrA3vf6JB65lAralBknsNltvr3CAgBYtvA2Myyscj4o6</w:t>
        <w:br/>
        <w:br/>
        <w:t>MxpZWTZ1YK2wbZNY7NrCiZnV55hPs6YxjfPpViAUUEok7I4ceMMTL3/BjSMuJ4yWhBcfYFpEQ++M</w:t>
        <w:br/>
        <w:br/>
        <w:t>Quvrur7hge1s9af/la985WMf+9jly5efeeaZH/qhH/rkJz+Zcz6rtL4hF9ZHtn1mST0M96jDrXkv</w:t>
        <w:br/>
        <w:br/>
        <w:t>I0b241Vaj4kIrbmHK8d73vrkpz/xwakL5imcvAMznbjTbYPg7jnneZ6zKi8huYHMvSShCGRJAmnh</w:t>
        <w:br/>
        <w:br/>
        <w:t>WWFm7i3n3BzbubYe7QAJT8oaVR3STtdDZnhriwUFAMTZB32+mX+uHd3TdSJhiwa2uXTDuyoEc1LN</w:t>
        <w:br/>
        <w:br/>
        <w:t>WVIA7jb0Q8F6l3XpHn/N7jlXWO9AwkQEUDgoRMkJzAqwUBCMFjzt2SB5d7Wp49TCiygJRVbO2tXx</w:t>
        <w:br/>
        <w:br/>
        <w:t>KIkEsBoHRCUlIrRamCIiSqCjQea6BYdkiBKIQFGsFAeAJMrMTJ1MFe7Na7lwdGi1WC1hjQnh7eqV</w:t>
        <w:br/>
        <w:br/>
        <w:t>K2Meuof5NE1DTm17qhEDkKluTm7rWQXMu66hA2DCwKaxZYS7jynbvJVoix+FmYQfjulowPVrlzXJ</w:t>
        <w:br/>
        <w:br/>
        <w:t>XCvcVJgFyhTW+oE+jQrAEJr6FH/nsBGYJphZWMsCdYxAz8uYoo/nRRJA7m1UMKDKEV7Kdj0NXUTy</w:t>
        <w:br/>
        <w:br/>
        <w:t>xrXLV4+nK8fr/p1HwksffvBv/sRnDsfUFX0XMQ0Kl3ByJkxMK0DqabSNwyBIOVNXfAam1QAsPfZ9</w:t>
        <w:br/>
        <w:br/>
        <w:t>66W15rVZqSkJA5lplVOUUym3PvVX3vHed7x5YBcG3PpPrHPJOnhQEpkCVybKmz+5/9LEjlqKqvY4</w:t>
        <w:br/>
        <w:br/>
        <w:t>cTTh0kE+zBAYRTh3yW4mokRIhDZvV4oXPXT/yEhAyrh8cEDzqWLz/Burn/yxTz/57S/dNjDaIOBW</w:t>
        <w:br/>
        <w:br/>
        <w:t>fvgTH57Y1EomE9jhShX40HvfOSYI2W4WjD0nDdHdpV3Cz4KlCBExaUeQuDdvNdyitVVG256oBFMk</w:t>
        <w:br/>
        <w:br/>
        <w:t>pvAmCDOT3uTZkaYWri0tm0KWX8Q7YdfeW2KKUTURRpWXv+RF7PWRh56r5BLGHBQYU1aCm60TEdD1</w:t>
        <w:br/>
        <w:br/>
        <w:t>y177mldOBCKwdBgyooOcEbzDZsOdmSU6WAEpJXeTPJqTBSdOmw00MfevAklZWpkwHyWvm9tW2+HB</w:t>
        <w:br/>
        <w:br/>
        <w:t>gQhFwMwYJIGR0Ct6hXF4T9/7nGKfxP+/OZj/VVh3UAAGQEQHBwdPPfXUgw8++JM/+ZO/+Iu/ePPm</w:t>
        <w:br/>
        <w:br/>
        <w:t>zQ7W/YZd0xkyL/aQLAfMYRYppa6K9Jff+fZ/5zM/cjypCILYQgbCg9eOHrrv4gAgQMyxtCW75y87</w:t>
        <w:br/>
        <w:br/>
        <w:t>I/rg0Dpev08QTbN0Ld1t3Sw6fR5M3WdGFlov6a3N3JkYQpAwsqpRJ8Z9Vw7rdsOkeUA1wzl0w4IM</w:t>
        <w:br/>
        <w:br/>
        <w:t>WkxAuygXn/8SEZk1ByprKBrgpAaIJJ9Nuq4kCyEkoAJh3+sL7QPwn5rJ7v/crXa7hF6HBRGFIPYS</w:t>
        <w:br/>
        <w:br/>
        <w:t>BLuLWSg9tYRAhaEpWGrxTURjBrkqTf1gWo1MDEnijIuXDlubsxIBmuAxn5aT4AChmlk4BFmjS2eE</w:t>
        <w:br/>
        <w:br/>
        <w:t>tzBfzN5BiWnI+vxvfXjIirD1ahQG3DtGq5UCjwtHxwwfhNmqBMiK0IL/YRHfUZ9px7p++Oalv/kz</w:t>
        <w:br/>
        <w:br/>
        <w:t>P5ZVsiZ4DEnHTIs4YkpWG5kNAStbwCUpibJoayAOUepafbW5EQe0t6AZYK8EEGO7xTRN1dzMhOFo</w:t>
        <w:br/>
        <w:br/>
        <w:t>xHBC1+MVTgG2hXSK2UEkYEki1uqkyIxLK/pbP/3Ze+46IkSrLsAhxd0HrA5vQeFYKKG9sAolzoQJ</w:t>
        <w:br/>
        <w:br/>
        <w:t>WFEbEjO7decoIk1MwHocEY4d/J52VP7ewA+zVqFCbu3ierjvSJ97CTev5eSmHO4+JIQhaW7Nzaqi</w:t>
        <w:br/>
        <w:br/>
        <w:t>Xc343I98/D/923/9c//WR1YKgrRWmCDAhYSf+uzHvuWey9oV2yOcdryigCCmpOxIjgEgYD3iDa9/</w:t>
        <w:br/>
        <w:br/>
        <w:t>XfK2zoiGB69NR4oDRRJRRII/cBXXjieJ7eEosC3V7RB45OaDiU3hQi4BwCnAMA7vNao4JLwzvxno</w:t>
        <w:br/>
        <w:br/>
        <w:t>7NtuIrTbFQE4cXSYRanzmFNOiQPhnXl8pka+q4A773EJwApIuEY/G8CAApmFrKGUSWmlKuYHg6iX</w:t>
        <w:br/>
        <w:br/>
        <w:t>caAk5N2ZGFAmW0YM1OZyOLIAibEo2C6dNChcIhZfFlA060X9xlHAzlONFDwY0iagE6DcMAdgBrF5</w:t>
        <w:br/>
        <w:br/>
        <w:t>iO39F9PVA4zkWVHaNjicIJLgLTMYmAQSQBgBSWgnMkRBd1Yk+rqtO+W290f2o48++uSTTz722GM/</w:t>
        <w:br/>
        <w:br/>
        <w:t>9VM/9W3f9m2/8iu/Qufy6G/oov3vy1SMuVYDoEKD4OLxQZZFlUeY3Hxi5DBrlQnEOzx1R0GHS2Dn</w:t>
        <w:br/>
        <w:br/>
        <w:t>LRqq2qwgMA6p1RLeUpKUZIn5EQxUhzATGyIGdj89SYAFlBkeiZA5BuBHP/VXDqa83WyYAdZYOloE</w:t>
        <w:br/>
        <w:br/>
        <w:t>8F7lmHrbGqDuaNjVehf4TIiyIxqh9X0IzPOchCOWuWYXAUoCs9Ybk7RP/3eB/OypxdJb24kLAF1R</w:t>
        <w:br/>
        <w:br/>
        <w:t>AV0OqUsELxLWC9gkAnB2T44sg3Byb4EqHKpnFbwyEoGBMUGisYCAd7ztzeOAWmcioG3dt4OKe+ty</w:t>
        <w:br/>
        <w:br/>
        <w:t>GAziHXVbBcpdIasb5pqZwe2ea1ejziupn/zwm69dOlJpx4eTte3hepTwi4eTIDjqalAKMCFpN/h5</w:t>
        <w:br/>
        <w:br/>
        <w:t>FqS8U1EFWBPWCYkA86zq1TsalijmNgvRkLIHVqNSb8OGiXLOqLUmlg52lZw6Yk9EdmXW8lkMA2qt</w:t>
        <w:br/>
        <w:br/>
        <w:t>IsS6GMsLlna+WYCptWbhJGwRmZfLMLOUcwPM5lUmarPCMkiVWwOTZ0ICk3n/BPd3RwHuBCrAm5mZ</w:t>
        <w:br/>
        <w:br/>
        <w:t>u3NARSK6nC9ySoDDjRFw633pFuim0UE0KBDt6tH0mU99+CPveeMADAHYJuqW0NyQBOHGDDPLQhq4</w:t>
        <w:br/>
        <w:br/>
        <w:t>+3A4Au4aAQMRMQR1Uai4sMLRlGl5OR1n/SoCU2nFCaoIM+7DoGhoJREGQQY44P363TLH4KDTP37N</w:t>
        <w:br/>
        <w:br/>
        <w:t>o9/63U88NkmoBAJJkfa61gDDu4gK0d4p6Fn8773DFgHCGDSmhHXGOnfVRuGAzZsXPfzAhdHuu3wg</w:t>
        <w:br/>
        <w:br/>
        <w:t>qNKRA7s+NhNix0nqxTYvrYjdbur6UyruTZWtFAXYja0IjIXMat9ofY6fVEoDWs1JkiAB1pBEuw5G</w:t>
        <w:br/>
        <w:br/>
        <w:t>/26LcB4TQTrmIyUYkBkAHNTAzSAEEIqhtpmoy5ggcVA7/asffs+H3/d6Rgt4FgxCieBlM4hYM+wS</w:t>
        <w:br/>
        <w:br/>
        <w:t>lLI9BWKf/Tue1aL7plp30G33wDBN07Vr14ZhePzxx9/85jdfuHDhX3A2sGeY/PmieA9dsUAthNCB</w:t>
        <w:br/>
        <w:br/>
        <w:t>VtSF7pe2cYQy5wjpwuUSHFBWikTIJBIAWRE0QwXaWqDzJhvEWmYKNMCdggNoTc0yideWVblLy4r2</w:t>
        <w:br/>
        <w:br/>
        <w:t>SjcxkZeDXB+9cfWJlzyUgO62rSFwQqsJuOsQVLeTEALkYYhgsupJBm+RACY0bw4KYlVFQMjDtonh</w:t>
        <w:br/>
        <w:br/>
        <w:t>3iSQReE1dURRT7SFHTOx7XMQIjRDTqm6IWygyGEcEIh3H/IOWgtjCm8VAKU0g12ohYsks71dcQqD</w:t>
        <w:br/>
        <w:br/>
        <w:t>wjmqARAYGqOmCPU+ziRiVVUiogiIsAKxTewSGAEFEnndnCpw+fCAvJEGgLsvrwZsyS1xioBAhLQV</w:t>
        <w:br/>
        <w:br/>
        <w:t>Z8ktkHg5lPeFmoowKBFGKmt76jl348LgGvXgcEiJr14+0qjHKwwwCSMgCKUUiiqMPf91qWas9R6D</w:t>
        <w:br/>
        <w:br/>
        <w:t>AgcK357yAnGVIa97YcQSwzC4hxHMao75IAM+d7S9iHjt9wH3Fl6YbEgJQAOIh+X9ZJjPJDybbxyA</w:t>
        <w:br/>
        <w:br/>
        <w:t>Bkx7e5/UglkFguLVzAgYmbkZq1Z0CeQIQLvrbC99FCHSAPOSOwmVQKLuUGgiCFpK3IASqVICNHlT</w:t>
        <w:br/>
        <w:br/>
        <w:t>NyFJeRXAOK3CG0uftLiZLdNj0RJkRGCM5FOc3n8Bx7KXYnDwnLSF9SISIN+enORF6TMSQwEREBF7</w:t>
        <w:br/>
        <w:br/>
        <w:t>ZO4mPCCHdp0RZmVnrxKOCJNsnCqF9VwT0hlcQyYiY9KeNiWCEjKncCjsyhqvesH1V7/wgSOdGbVW</w:t>
        <w:br/>
        <w:br/>
        <w:t>SwyzYDhF09T/iSVCbRaigEPcgSCptAh0J2FGkLUMaIBi+9hLHv73/sZHD6QREE4JcqD8yP3rv/sz</w:t>
        <w:br/>
        <w:br/>
        <w:t>H37kwQvZT9ghEPbac8qBgWCDOneaATmBicys00N4MbAAUqpoSCSBFF3Zw0QkmIhdOr6pojaIwOYT</w:t>
        <w:br/>
        <w:br/>
        <w:t>8W2r4UASSLRELoSOJ0BOlai6BoQ4R9DiAAFPqIQQwiB7zhKUk0BKB2H5NvF85QgX10CEsnBrU/gK</w:t>
        <w:br/>
        <w:br/>
        <w:t>YJspDGAheIAM5M5oRMGC5j32o1aD/3mO6H+p1x0UgL9m3WEzeT7360/9cm/qOoEWP6Ids6bXmma9</w:t>
        <w:br/>
        <w:br/>
        <w:t>3yxl3nA9/f43fc86gyxqLdOYOyTYCSkPIqmUss+pHcuuBsAw5UDd/LVPvv+7XvXCDiJMOsTOiK3v</w:t>
        <w:br/>
        <w:br/>
        <w:t>DSWTCAGIw70tcsTmIqkFIgxRhTzqzG4T4aEHrj1y80EJsFuf5DH8zJhluQr3XQCOjjkKAJ6YAG/z</w:t>
        <w:br/>
        <w:br/>
        <w:t>aYpIhG4OWFvpkrHVuu6+Ux/2Rt2pAzLvHpqQMKQL+/XHBV4Ki26aywImCsOgiRb6B1RFeSEuZALb</w:t>
        <w:br/>
        <w:br/>
        <w:t>nBEDgDABdU3Ex19+4767LrB7GJgRERQmRK2VCLgv3fjzJr67Wzay22tBEkfbHkwCO3n4xn2KzcUD</w:t>
        <w:br/>
        <w:br/>
        <w:t>hG2YjGBCOD5YK5pEF59i3k2yz783ADrEpotEZFEKmFclLqWUUoSQc7p0dPAt914VxGJxE2cyoUTE</w:t>
        <w:br/>
        <w:br/>
        <w:t>CFAwlrRof1DVimma3Fttc2I4kLp4DPXn2P9iEHuHwqes87xhAQUcyDp6eFlMt3x5v/tQH05YiqO+</w:t>
        <w:br/>
        <w:br/>
        <w:t>ExUkEZ1lXhyUlTyScEIMRERk5gBE0jAkd+tS4f11SsoRpiqA1wZCU98ODA4MfVAaZRz07quXD4YF</w:t>
        <w:br/>
        <w:br/>
        <w:t>BB4RtpuhcGffLImw997skg7yIiLRraIAcLgg3L1ny9vaa9zOn4ZZTVnOmxbTTteZCRPhw+9962tf</w:t>
        <w:br/>
        <w:br/>
        <w:t>8RyNWREUiwx9d1eM8JwAa3sgIXWlLbBjmRf0IpV3358i2GuiloBRggM551Yqeb24wgRgvpWiCUC0</w:t>
        <w:br/>
        <w:br/>
        <w:t>YLt4+QT4a4+/YMbSu9q9GLuXjJyIJHySyDGvMmWled7knM2QElSBBt8+NXE7GKk2eEN4o13t6Utr</w:t>
        <w:br/>
        <w:br/>
        <w:t>b0lGu4DJUt+HnSmL769lKZ13M6ywLOCAOKJuEjl5zRIc+OB7v//Vr3jZpYls6Rjh9smpgys8nJQR</w:t>
        <w:br/>
        <w:br/>
        <w:t>QOuydN98lsB3HA3pX95FRKDuhxog2wH72cAGGNKmBmtaZbl+ZXjb9z50e4uu1lZrzcq33WfH7QZD</w:t>
        <w:br/>
        <w:br/>
        <w:t>CvYORTnnlgcGJBq7HQzDKPAaKZE75tpCFAE618ch7pbakKRu0YdP27JhQpJIaNcfuPblL/2jkZo4</w:t>
        <w:br/>
        <w:br/>
        <w:t>/sanf7Cf0wMxk51FpB3W489eN77l+lf+8e8TIgPf9rJH/+E//meZKQJtgYMSS2IgoUo71TgAjKEM</w:t>
        <w:br/>
        <w:br/>
        <w:t>EBujcYCDwplIBN0AlY3UmUXgrYmAA+SUJFOAhYJR3TSveyA5ULzuVS+/+8KRAoRkhlYKB44Ix3n8</w:t>
        <w:br/>
        <w:br/>
        <w:t>v1GZOQgGI7YwU2qZEYzSGs7OYT93vKCP5L0WRVw+4jHm61eOnr7vrosH+KpU5lB2DXzsB3/gD//w</w:t>
        <w:br/>
        <w:br/>
        <w:t>DydCAzILL3Jp3BX6sMN2RwST5eRM85hEAkIcQVmHnHMYbC7hJSmD/GsG89gno7QkFucXC7oidQ7r</w:t>
        <w:br/>
        <w:br/>
        <w:t>wck7YpZ6n8YZIWwSzb0GUM3GcfSyyUwUaOGJVZMG6k5ZmSSaUOIABfU2OxEBPUPqIwQeGBRzQrPt</w:t>
        <w:br/>
        <w:br/>
        <w:t>hhdVaptWmYHVuFPCEunSYKJkbU7MrWwSfNAFWsEMJVjvLIFOTm5//KN/tQda7AJw7DST958KIbob</w:t>
        <w:br/>
        <w:br/>
        <w:t>RZzF4CCOlJJbWFDdzimnKXMiNyuZkAi1IVBU86IedQ6KSLQItwnBDIOgdX3NcAbGbiXNvfMcQ8I4</w:t>
        <w:br/>
        <w:br/>
        <w:t>DZtixKlbCPu5fGi5TqZgMRIAzNQ1efosaSCU05M8iNlcrVOJNKcVAg5ysO9azBLOwRRnb2V/DfbA</w:t>
        <w:br/>
        <w:br/>
        <w:t>SVoC8FnQ0rAXXr/7ytvfdOX6A//Tf/ffjEPa1pLT6vS0DoOuEz32woe+/KqXotQpp8JQVey8q6Xz</w:t>
        <w:br/>
        <w:br/>
        <w:t>EcglwBG8MI3Pb/9FEXB/PRGxTzeJyGoVQAJr9Si3JeqUKBFe8NCNFz/vOWRIFMViFrY0NFHSsbPa</w:t>
        <w:br/>
        <w:br/>
        <w:t>hbComyxM6Du3LPwLX99Et/r1WbSMObq+eBfjDQDb7XZIOczRZq63OKACgOd55nC1MqINgpymhi6s</w:t>
        <w:br/>
        <w:br/>
        <w:t>tKzlBAeYFqvzutkysEoU4cyYzfdauEtCvGP1BEdrzaI5LMiH1Xo21FoF8ZpXvSJ5y8wJOABGPzdZ</w:t>
        <w:br/>
        <w:br/>
        <w:t>XGRB/yxtml4fcwBh3/6aVzNRK9sB+MgHvu/K8VrJhQFARbalRhAB2ee1eoomMOVlIuzkO+L/kn13</w:t>
        <w:br/>
        <w:br/>
        <w:t>1oYHHBHC4OgSwkIsYISpBAOrLOspETASBsbHP/D+i6sVA7BAsBCPhLkiMwkB3p1LW2Yf2TWqAiGg</w:t>
        <w:br/>
        <w:br/>
        <w:t>lM+Kia+5QyZ3MBFHWwmk3nrhjbt/4off1+WXrW1VMBBe+si3vu3J1yaHArlLKcTiHYvd4eVARHgE</w:t>
        <w:br/>
        <w:br/>
        <w:t>kQdqTiyExAKPWrYKjILENCQRIYrQRTflWQG4//7Py9EoIyIkXHv9jcWK6ln/tpsnWSWABW51IpvI</w:t>
        <w:br/>
        <w:br/>
        <w:t>FWBwAKfzbLvjj846AQvVmLDM7pdyiCAiFVAqaCcJNakws0chMgamVWqtMUuHtg2J2JtGpbbRsASE</w:t>
        <w:br/>
        <w:br/>
        <w:t>o8MqI2BAc0RgyPA3E5wAACAASURBVDqO2R01sMNcRsB6E7X/dIqlxsIeh9wvlOFuIlLmFkHj+iDg</w:t>
        <w:br/>
        <w:br/>
        <w:t>bXsqXmxzwtEYyIokCsDNSJhViM4FTiLAlZcWq9KSRuWUDBgHHVTgkVgycO3K1Z4fRzfe3sHumM7O</w:t>
        <w:br/>
        <w:br/>
        <w:t>09raYtMNwAPh3feiFOSkvYNC4SMB4HmuwQhwZ0b015Ginx7nNh3H3s5kuXHafVgeApLwi4ne9JoH</w:t>
        <w:br/>
        <w:br/>
        <w:t>jhImYW82TWMFxlWCbznK4YR/7X3ff5BVgXmLCNr/RImF0Cjh2ptc9KyhXR9Cn5OuWp7brjFIzOyG</w:t>
        <w:br/>
        <w:br/>
        <w:t>teCjH3r3dzz2oixhbVbgUCgHVgxFqHIQTjdzC8y1WZ/FdHA+zOObrgL+/wPwX/DaEVp34StC/h/2</w:t>
        <w:br/>
        <w:br/>
        <w:t>3jXYtqwqE/zGGHPOtfY+577yZib5ugkJSSZJmkAp8lAo8VVatLSKz6YBC7S1CluNElvbrmoU7ai2</w:t>
        <w:br/>
        <w:br/>
        <w:t>oqO7S436YYTBj+6wflRV/6o/3VEV3dpg8hBBExGhFKhUIElJ8nXP2XutOccY/WPMtc8+Nx9CBz7S</w:t>
        <w:br/>
        <w:br/>
        <w:t>ZMaNe8/Zd++112POOV7f9w1DAq47f3hYYPU4URu4DYQ2g6mUVM6M5ZlXH1wsugasbhkUjWZ3zcNp</w:t>
        <w:br/>
        <w:br/>
        <w:t>7zlllkG4OKbNNpE5cLyZTMQ9GigBwNKlFUQeBSEicuJtUxFsmzuH+F8DkBnuWDEYaAoAciWl6NTo</w:t>
        <w:br/>
        <w:br/>
        <w:t>sMX+h8Ykbbth5jGnBCTDKpG4hsrSZm65DCAmxze+8oXPuvaq7BbNfYlAwpFwBpM59VYW0UcostxJ</w:t>
        <w:br/>
        <w:br/>
        <w:t>jFiJFS45sRCsjqIF1bcPXTgYVgICCtC0jUJuYFBiSYkbUDJSjr70KIwxJT1+9EXPveVtP/WPo4J7</w:t>
        <w:br/>
        <w:br/>
        <w:t>or3bn9XJ1mIGZpSSitiZhEOa9KH7DgkDwGiJA2SLFSG7rhnZkZOcFCnYqSdy4Q41J4pmBDUkqEw1</w:t>
        <w:br/>
        <w:br/>
        <w:t>Jx6ZNg8/KA5vuqu5iETV83FC4X0D7OHoNSRQAsFamC3i1EJOoSfz4wZSs+B61WTb7/7PvumOZx6m</w:t>
        <w:br/>
        <w:br/>
        <w:t>1nN+q2FYJm/8ww4oJMhyWIitcSZOzIkycNMzLl5zmA+SRfOMnEUSGBhyFzmZ5zklFia37Sh6/iAd</w:t>
        <w:br/>
        <w:br/>
        <w:t>Dom96gR2I/acIEBhZEGdZmtzyaHR3b+LfdEXg2Nh4+xSsLtAkMUJlliyFHia59nMzqzSiHqYqcDD</w:t>
        <w:br/>
        <w:br/>
        <w:t>I2ViWjhCKaV95f+FIAA1CFAAt1bnKREYOHOA9WqAa7iVN914fTiNDCcPAjBo4ewyAPOUUgjXMCOs</w:t>
        <w:br/>
        <w:br/>
        <w:t>Wn+PQMhJayZLQpNDOC+hX59/u1XMuNIgEZ1o2hPADF+ajRK7eDsUK8AItO1GhJ0wN9RWU06tbg+E</w:t>
        <w:br/>
        <w:br/>
        <w:t>MR2h1UBBM6UgK/dVCIs8BzvgFTCKXtmhZ7Ysjp2vT8sGhehDSsQEOF72whtvvOpAbF6NxdXJ64qc</w:t>
        <w:br/>
        <w:br/>
        <w:t>tTGb1uoKAoqkpXAAaO1dK/8G1Rz/isaXDfCXeFAEv7H7OsFZyBNw89V40/d/19mDAq85e+R8MgGt</w:t>
        <w:br/>
        <w:br/>
        <w:t>cd380Pe/5l/+jz85ALdfun6VlNss8J537KhXOOAk02ZbUiZgNWQGqkKJNLq6LIxb8ujWCYGybqRt</w:t>
        <w:br/>
        <w:br/>
        <w:t>2uZRb9OYk3rfgGAqruvVAMNA8KhiIpJmjD36le+BYPcvkwjCcNOD1apNW3fPwEpQGK413lNK6kad</w:t>
        <w:br/>
        <w:br/>
        <w:t>sE64eHYdqMvICYOh7k5usEYKJg7QCpyXJnER9ANgxjgmgiWGuB0MZV1kyBBA3FaSXFEYmci1Wqum</w:t>
        <w:br/>
        <w:br/>
        <w:t>Xb4gVOlnQ63T4ZBuuen6Z157eAC4gohC0ujkunruEfEAhdzrnN1WqNce5DOC5DhcjbUqM2dggGdo</w:t>
        <w:br/>
        <w:br/>
        <w:t>EHMXe2mKpfK6hxqgJGHskxRElNmmwwHPv+3SQEhC2jyVDCAxy+NFwHB6rCINE8QbE9y99Sez28dM</w:t>
        <w:br/>
        <w:br/>
        <w:t>Hc6kkAbS5tSTvfryF915wBgEodb0mCrD/g2x6K20w0J3LAPwrOuu+udv/wmqWyHnlLTObo3CABOs</w:t>
        <w:br/>
        <w:br/>
        <w:t>NiE21eOjh4vApkf/+5/+3sKWiBL3CLg2hHwjDDAVJtPOcqZeeDahBQa8nJm7h+7SzlwJoQgzORkJ</w:t>
        <w:br/>
        <w:br/>
        <w:t>mCULwefjg8IXDkbWOeACcNOlqcaO2bigK4xhTDQyqnl1HK7WoXqWAHKcOzzDMCEYcPWFq8I5TiwI</w:t>
        <w:br/>
        <w:br/>
        <w:t>dpH3cij383G3xm6RXQ/BVwFgvet2ESWbMtGKAGtDTsSI1mS0CFgCe0CMZRrsL8Ow7rvpQUQEF5go</w:t>
        <w:br/>
        <w:br/>
        <w:t>CoPJE3wcck7gJLXVnLNZG0oREbXHVpjhSxsrgsF8L7ndZzFfUadBP2cGmJMbMaMQzjBW1Nib1XkQ</w:t>
        <w:br/>
        <w:br/>
        <w:t>SiRkmtjhNuRUGDRvUTdDQuJFPtSjpixPN5P09LraL+GgZZx6caHcONgoOScws2EwrIHcHt1cfpDZ</w:t>
        <w:br/>
        <w:br/>
        <w:t>53mGY2BwPc46rTDdfAFngauAn/zh7/zWV7y42HFypSUfGDoVAJw4DyO68XCFJsHlzdYX6MySJ+yr</w:t>
        <w:br/>
        <w:br/>
        <w:t>Jfl86eLq4lBffOetB2JiMwOZQKaFXRjT8ZFbdwXUEQYggDNXXOzJzycvQuBsFTqJiIgwUGdk4cTk</w:t>
        <w:br/>
        <w:br/>
        <w:t>ZhGiiXQx6LVgYKcgPe6EtwhGpmTGHupZBDAaobHbQCzqBczsSvPZcyORwpMjTdua8xAN5hIxVAdB</w:t>
        <w:br/>
        <w:br/>
        <w:t>crhv1bZEvhYwMKQc3gQznGyet7CagQSMANsVG1w0sXBiZeZAaQ05nxn5l97+T2699AxxDIR5M49l</w:t>
        <w:br/>
        <w:br/>
        <w:t>5UoCmDaYRVjKzAZd4ionRI4XQeZOeWAZwEWkIMq0bfvWt7zp0tUdDqYg4gJgqfOe0KMD/R1fsX/G</w:t>
        <w:br/>
        <w:br/>
        <w:t>BIwZL7rrNvfqRmYRrwQiLDpDmxIrESiZBY6fimCVYHNvYBwZeoEziCiYb/EgnL1FfCcB6VomfJQh</w:t>
        <w:br/>
        <w:br/>
        <w:t>R2DFEJudXd2Y+cxqJKAEUMw9pcRM588eJtTD7GdGrDOTttWA7eaI4SWF2wcGhpISfEihXLHMOvfe</w:t>
        <w:br/>
        <w:br/>
        <w:t>MXOvA0Hog/seOFGIWq3rMriZqgapr4j94A+89kd/8E2XLh5AYaZM3eGIrlyR/KS97o3MtG0oTIkA</w:t>
        <w:br/>
        <w:br/>
        <w:t>9yIcvZKEsF6N0a9TgMSy5IGJOC3IsF4KFkAY2VVcdYIqzCxKLMFMMmtsbRQbGWYgq65zNAUSt7RY</w:t>
        <w:br/>
        <w:br/>
        <w:t>IY/y+95gt/0th3aWa5m9DhCLCLa1ZSaGeavqADilUs3BZdYId+GOgG7tju9gpZAJcoOHGxASgHt1</w:t>
        <w:br/>
        <w:br/>
        <w:t>eCyLFIJda9MQRRiikUYBClfTeb1eA2jRm9CttSbw0fHiO577kuc9l7eXTbcKBSdI6qTkp9l42l3w</w:t>
        <w:br/>
        <w:br/>
        <w:t>l3zQFcMDp8tOrOGkMyUgAwPp4XrQNpdSMuFMxnNvvj7TLDqtgDXNI+wM46Zz5Zy0ZI2XolwAe+Lr</w:t>
        <w:br/>
        <w:br/>
        <w:t>aq1EJCmit2Ck8H7Zr+flHORIXq9d0b/4uTe9+Ctu93mLui0EbdugUiVCKSWnHuPakkfaiVtdMTm6</w:t>
        <w:br/>
        <w:br/>
        <w:t>MVj+MEBEhYnciCRipHWBW2Oi4ArFXm7Wk9uszhBCjn2fyQkKNJCB3Mn6bugWwrmJWdRzAE1tPn+A</w:t>
        <w:br/>
        <w:br/>
        <w:t>RBahvrqwSG0gghlEBK5sKFQHtiyuy3nKTusuCScZcu86EKTYqHTuip3sRmgCuLWUoKpap0y45tyw</w:t>
        <w:br/>
        <w:br/>
        <w:t>zsRmDBwOB/NkJScAwmCRbh44OFMw9yWrtwQ0zCklZmEuxIGYs4R28ew4AonRrKaca60AAj23TK8r</w:t>
        <w:br/>
        <w:br/>
        <w:t>J9v+4yAgAd/x7d9gOjWdl3gItru3PrHNCSauZAqHEAd5txQE78OBRNI3WA+mLxgots0+RQEVOxka</w:t>
        <w:br/>
        <w:br/>
        <w:t>AuAMz0AGvAFeAwokxNaCRwYhLim76sF6fP7zntfq1ufLGWBriVAnrFYrAGpLrsBDgLWZ9mjL+1ze</w:t>
        <w:br/>
        <w:br/>
        <w:t>AZ5PzM4OJx8vRQEyS4JalpI4T9OUs4i3cyNuvHZNjkQgIm0NQHcWr8wlWEDOoi2yLBCwIeUIwSMT</w:t>
        <w:br/>
        <w:br/>
        <w:t>TuQJCOUWj+aVxETRPFh3qyOT33zd1TdcPLMeokhPzXTJYkSfg/mXfuGfnhuwZmSdR6rizj4TVBay</w:t>
        <w:br/>
        <w:br/>
        <w:t>LHaguFMzoEf+ey+ewKKJSIkbEL063NrBOCSCwqu7yGjOOQVMHqrITDuGJQAlcpAG39959y0naPjl</w:t>
        <w:br/>
        <w:br/>
        <w:t>pb1vZwrlg1Sm2uDIAUS0xkRmZo7ExQwsOfaWAnzva77pJ9/yAwfJ2KowqWm0+3waWqOn4SX/ZQ4H</w:t>
        <w:br/>
        <w:br/>
        <w:t>mZIFoc0dUIo8NMSRnNp2k4i1GQOHgn/0xteOUFGl6O5p0wHwyhc+5+KoYnOR1LppZEL3oHPOzdSA</w:t>
        <w:br/>
        <w:br/>
        <w:t>5mZYuEZaeTHDvmSSE6O4HoqNwFo4wTNTBhaNe5qappRCuaABTCFQTInFzPp+sZeL3rvKEwyIq0b6</w:t>
        <w:br/>
        <w:br/>
        <w:t>mykBqA7iBCIJOGMEGQQR7GK4aKfKwJh8JQ6dk0BAO3SHLCF4YgptQlcbRC4cQKYj0WoKsCgoJbTm</w:t>
        <w:br/>
        <w:br/>
        <w:t>0Qg+pKCeff3VL7vr9m98xcsZoKB8tLYLHM1ss9mEgIMrJHRt+aR5gFsbhF0nAdxQUiaiADd7v3UI</w:t>
        <w:br/>
        <w:br/>
        <w:t>DK1IPOSAOjsWCRF3Z06mIAQqCjC46cF6JGevWK0OzEAER82sEYtE87jEQuwpBSi3V/t2KNPAFZ88</w:t>
        <w:br/>
        <w:br/>
        <w:t>hl6fNWakLGZmCzCYAPKWuY40DX60os3oM02bYeEHuyQFLEF7jSP2WLJZAbRpTsB151df/9IXvfob</w:t>
        <w:br/>
        <w:br/>
        <w:t>vi4BVZ0kGbEIa2uDJAYakBKELAIpMk+hrwKE1odQVzfMZIV9IBCaQ1MC1Ji8ewxY0LzWxtyr5uii</w:t>
        <w:br/>
        <w:br/>
        <w:t>nt15SmAACqjHn4Dp9ZuTWUhtyMWbxhyDG5MJYWQkgnkDLKXi3uFv41i4e3u7J+spJQJC2bsLJZr1</w:t>
        <w:br/>
        <w:br/>
        <w:t>AD36CoAUWK/XIY5LREagJMFwy4SqjYFbLt3w9p/9iasPkAzkcKJo8JuYiKBayW3Mve5zwFp0u5ZG</w:t>
        <w:br/>
        <w:br/>
        <w:t>dZPcFyQk1MEk0eEUABlSZtWa8wkyOlLgXbiGoXAX2jrywK2ZEIZMBAhIKHdGoEMBJ6TUuXARwitw</w:t>
        <w:br/>
        <w:br/>
        <w:t>dDzP5sgS3SxcLUWCxIyZaWkxAsDh4ZdEv2EsjyzKyLH0iJlzia7SLEkdYFZTgQ6wAwLX40wgOIeq</w:t>
        <w:br/>
        <w:br/>
        <w:t>EfGunv30GV82wH8JI9gCQJiqWEGZMAoGaGZjZnMkwkHpvnlrDlDh5G264Ry/7jtfLd7lr20vvUVE</w:t>
        <w:br/>
        <w:br/>
        <w:t>VZUkRyJOULRrC8iVeA2P3d+xPc5LD2DXWNXB7ZGUkhFaO6nrROeWfZQHHg8YQUuOEn2xRb2bo5pD</w:t>
        <w:br/>
        <w:br/>
        <w:t>XUjyZG7tlZPd3cdcEnEBZD4afVoJ6XZmENQISAltrmcODoW96ZbYEsPNCvhCwm03XXPDNRe8TuSW</w:t>
        <w:br/>
        <w:br/>
        <w:t>iAlIidSwmaukwo5rz+af+OHX33TN1WNPtDEnaW2WJSlaStnMUKCUKwvbMTjaNi+A8MhqME7ijv3C</w:t>
        <w:br/>
        <w:br/>
        <w:t>3ILFJQXUKshTSkTslBMl9Q5nT1Qz+Ugk8JIGkcj+OaFxWG7uT4ij5rrMI5z+4TGjF+rYjfyUnOc4</w:t>
        <w:br/>
        <w:br/>
        <w:t>iM/HX/Oi5912/fnV9OAz1viKZz8rA2KIGrfu0dvIFWYwZxE3lCEJ/OJafuSN3/eCO54bZr6ZRYCe</w:t>
        <w:br/>
        <w:br/>
        <w:t>CbDuK8XjJtPe/enkhMPttB1YSVwliPInKVPaXcOiOK3717kE3KeRwAQRKYmZECn3DFhzDiXqnjOy</w:t>
        <w:br/>
        <w:br/>
        <w:t>yGSkCMd9YeTvHbtHwL5TID/Jpi6NqE/d85BVNzMBhiEnFga5aWLXuol+XZuKJAlAYYyEkZC411V2</w:t>
        <w:br/>
        <w:br/>
        <w:t>5HB3rMrg2gAMhOz4lld9zbd+3cuecT4fFAmnpGfXu/8BnPgofSHvVlakyolIQEzkrt2ZWtYmL+aQ</w:t>
        <w:br/>
        <w:br/>
        <w:t>sXCNumYAiCPr5NagDnfUeV4PY60TM9itELz5UnS3ZrVPNoB7O/NTHYsBnGJkkWCPbA1nUCYShpMb</w:t>
        <w:br/>
        <w:br/>
        <w:t>Y07eCLYjYdOVJe+nxfgyD/hLOggx5xbESmyOAqAZbnv2zW/8vm//3//Nv23bBCABDZjm1iBGVI0z</w:t>
        <w:br/>
        <w:br/>
        <w:t>eyJsG4owFnAQxdQEAsbBSQxeDXBNkhJA8zHPmx3x3wEn7hkkx1iGpnDm6lSdJQrAEn2YjDlF+GhR</w:t>
        <w:br/>
        <w:br/>
        <w:t>O4zd4ovAIu41H6S+FPclDmKp73KYRjBv2+k4yUUy/Bff/ne/+ev+7r/+P989cjI1JqoNJMiSMoFs</w:t>
        <w:br/>
        <w:br/>
        <w:t>Ow5nH/VjUC2Us9Pa8baf/HHL8if3bROptpkBOITBJU+KzChqo/AETI6q4JSJqJRCALRZUyIqBQZs</w:t>
        <w:br/>
        <w:br/>
        <w:t>Gmav+9z/3fJfgk6QMDrWdLF1AGAM64lit9jQBGhtPhiHqVXwyp1UQYTmsIZVwsV1Zp2yeWE6cfRJ</w:t>
        <w:br/>
        <w:br/>
        <w:t>4rBExGgMpeXIHLzQ5TZeOc32TtYJgZjdr9N501Xyq8r8+je95j/90R9/zd+59SwjA8mMTaN+sYCG</w:t>
        <w:br/>
        <w:br/>
        <w:t>rG/5TGC0Bidiomm74STrVGZHFib2sFLUbJAue7mDQZFj/04Kha0Nik5ssrZrloVlju0MCfdWP93J</w:t>
        <w:br/>
        <w:br/>
        <w:t>sV67OKk67z+jxGTzzIZoL7GtWK1WRMQhi7WoiIQkWdhgWxhCRGAGw0oovZ2YN9qP8Pp3+QnkeMhJ</w:t>
        <w:br/>
        <w:br/>
        <w:t>FnvDRGoVkpnI5+NRvGmFa84AoG7sGBkMblCi5MGl6/cE5o0FqnDAWnv+Ldc+6+ZvuMzIblVrzDQF</w:t>
        <w:br/>
        <w:br/>
        <w:t>iCTM9+6xBnOPdm1OABb01DcRM4EsJLLjney95i3dvHlAMnZONbFb01VGVWSBwOt2IzwIu01HA5Ss</w:t>
        <w:br/>
        <w:br/>
        <w:t>GkrJiaBMoqbCYiezrOPnrhjWHZuThxcULA8cOsG9du51h471FMhCa34ahYVPo0v9qxnBq9v3QGMK</w:t>
        <w:br/>
        <w:br/>
        <w:t>iuDC2fSqlz8n6XEn1ADmIBJ3pwR11KZFhpLQWosqziI7sPTLZFHV5iaMLKW6JmCguiKlBU8K9AYj</w:t>
        <w:br/>
        <w:br/>
        <w:t>5JHX1cCYjLnE/148XK1Zz60LWw3dpVjzTIBraNDyHgn4yc2xwj32hWVvjWzelSDq5f3DUHJJ5JYJ</w:t>
        <w:br/>
        <w:br/>
        <w:t>Z4BnnMdBztSczcl8TNCKkXH1mSHVyzdfc+bcCofF0CZRTY6zo4wCaptCevX5M+QgV8DNPYXCMxPD</w:t>
        <w:br/>
        <w:br/>
        <w:t>Qv/zMCFLcvfoMJGEiKiZAt0CllIWfYlIJnPoc+8uPDaQdCUmzYC289xt+ftwLDZv0Ga3RuYkOQKX</w:t>
        <w:br/>
        <w:br/>
        <w:t>Vcb5UZ7/nBvXmYZMrJpTHJ9szxYzANd+HnQK8vokxbHQMFhUtE/44+6eXM+yPfMcvvGrb72mYEVg</w:t>
        <w:br/>
        <w:br/>
        <w:t>ILOyK59U8rw/oTTA2R05R/hvq3E1plzrnAm6OcquaDVTR73t3JEIgPl022lmBhpIye2EMt5XRyDv</w:t>
        <w:br/>
        <w:br/>
        <w:t>lqzM7vI9JKVOzv+xF8uODGweefCwJG4drMSMlAfARIIhHP18sOtkgD3qDhZbmxLzEg7uBW3kp962</w:t>
        <w:br/>
        <w:br/>
        <w:t>S2XFVOk3LSWOhiJZXNrxD7/xO9cD7bRXmHhgZm/k1d3d4CHg7gDMDa6acyigY5UTqx4KssPrbGbO</w:t>
        <w:br/>
        <w:br/>
        <w:t>fSV38edd7XtvSuy8Hw4xOUT9AQLfo00bw1Lc5Z4BMKh2wk9//JazTK3jBka2wVthQz3+upe88Kvu</w:t>
        <w:br/>
        <w:br/>
        <w:t>uv3CQSmAO2ZtasrcA7Y9o2sn57NEww74Qs1y9F96WswpZDt3D/TkYvb+efqML0fAX8rhUQWmAMg4</w:t>
        <w:br/>
        <w:br/>
        <w:t>2xL77Rb2jIKpLEoZwihJvM7uyCLmFsKTkGQnuloN6IKUYCqlsAd4CIlkdlx37jDpttGI3eynPcCE</w:t>
        <w:br/>
        <w:br/>
        <w:t>axKIa503WTwBz3/m2X/5z3/64QkraoKaFi8hA6QtJC331xKeYDcE0HcwYnLsVr4wAocUNkE6Iqlv</w:t>
        <w:br/>
        <w:br/>
        <w:t>JfM8wzwxwyGEFWBzFcnVJrPmwJjA9fimc+MDsv22V77o1je84pOfOD5IDdo8QMUA1dmnDbfqipSk</w:t>
        <w:br/>
        <w:br/>
        <w:t>WS0srgZw0znlrLWJJHIMkkhbFsoA4CRkgRQCMqNtJxnQOo7FDRK8CgN2AFSCySKM4t2EeLwY1xvZ</w:t>
        <w:br/>
        <w:br/>
        <w:t>xQQ899IN50dRk0fmFiKg04xRMAj+5//hp44dH/yjz7f56ML5M+IQN0aPgLEDlGrb33P77rr4AY8Z</w:t>
        <w:br/>
        <w:br/>
        <w:t>PX8c6h+65yS4I6VC5lynAwTJ25PQFsgwQUscBXpI30tZm3NKsED90LbWQrkIhfr0YSap8yDiClnM</w:t>
        <w:br/>
        <w:br/>
        <w:t>QPBzaTc9TOFL/2ABLflnAKGkCcDAuhM4jP2XoHsp913ApCBDL86fODoEVP3qF9z5+x/6w/Nj3HwQ</w:t>
        <w:br/>
        <w:br/>
        <w:t>obVmBBJyipSMwp0d/Rl5xFZs8fYIChOHe7SUnPe6Yse5Rde/JVJfDQMvnN8hJyJv05ySSWrXncPB</w:t>
        <w:br/>
        <w:br/>
        <w:t>IEePVESbXqBpy4jysgQWbuecpAS4trmmhLnamDEKHauzExMxJ+zoVdQ1Va4Yu6T0YoAJvbijDhPu</w:t>
        <w:br/>
        <w:br/>
        <w:t>WXcmEFpgBgzoWpJkAVXYTTKtUxZkggOjb88N7qtRfHr2DcMrfug7DsLbZC+SGKTqzBGAnyRlfHd8</w:t>
        <w:br/>
        <w:br/>
        <w:t>1xM4pxPcmDp5jPozD4Mbttg7vmyXRdn75+kzvhwBfynHibPZ51kMA3wypGjgY25toq48BaqbgS32</w:t>
        <w:br/>
        <w:br/>
        <w:t>BlM0hy8AEOFOY8WyyxNRrZWjHYRDwCPhu1/zdT/0A/8lo9fherwRMnhutTUAbi0JKdwazjHWhHMr</w:t>
        <w:br/>
        <w:br/>
        <w:t>wKZem1pSfkFz4FORwJVr4iRt2GMaApgYtIsAegR8ch9o+ZSDEzERpZS6tn7s2+6llECEZcLo2+de</w:t>
        <w:br/>
        <w:br/>
        <w:t>f+5f/NxbX/TMw4uEA5rIZySrjhlwxaVrLtx+8zO+/mVftU5wNQa1WjuOJuftXFNOSVArVkMxUw6G</w:t>
        <w:br/>
        <w:br/>
        <w:t>hivZnMg7zcMxDmt2Y1jXioJ3iguxOu16viY+4Sc6evlrV9YLimkBnnEOb/2JH5qPHmSqpTCoDQXC</w:t>
        <w:br/>
        <w:br/>
        <w:t>gGF0nGUwVUddj4UcKWg/3vd3BnM00IFGdm4p0SKe+74PtHsi4Y6wAxB4dx3ifUlKa1pIBLCq4X+E</w:t>
        <w:br/>
        <w:br/>
        <w:t>ugj70iiwPyEGmAP6BZunjbuOuWTu8OOmPqCN0LbdlAIwO1OPaRxwIhJmZvJdfTexAL70BgOAvhUz</w:t>
        <w:br/>
        <w:br/>
        <w:t>ed//96dYNwe7RIM74PxYt48c6yxv+v7vftvP/HQ04WBAGGkoAY12MlsaBzFOyYb5SVWV3DWlpb6z</w:t>
        <w:br/>
        <w:br/>
        <w:t>WF8/7eh007ucZSnJo7NIIKLdCH7V2YPn3Hjh4hqrhNWQ2+IEZUmIAHuRdXV3cyisVmttJqIsGDOr</w:t>
        <w:br/>
        <w:br/>
        <w:t>KsGKhOEX4qU7L8DkaYFq70zyvicW0f8O1QgA5rLL5LiRu+ygKLRYvhMVbSCiecJslYHvfvXXvu2t</w:t>
        <w:br/>
        <w:br/>
        <w:t>P3b9VefW7El1AKhCGNZmd22zLvb08QJVsp1edNxqgiXE1KST0kC30LGCdtF9nFFakoZPo/HlCPhL</w:t>
        <w:br/>
        <w:br/>
        <w:t>PNiCkNdpEj3TTAzCxpEE1pCZEgMOcayxOcMtxc7OOfxL8iauMX2doCSxtKNU1lM6BAe02WHiq8+u</w:t>
        <w:br/>
        <w:br/>
        <w:t>F9HopYRGIIIzpWFsBnNvqiBJCQ5bMx/NgBqJtGAGO5QASs66U5k/KSg+cSMpA4NDMXiJgOFk0alF</w:t>
        <w:br/>
        <w:br/>
        <w:t>rqiqogdDp7ZfJVLiqnNzIyATbr/p4u3Xnbl0psOiRzTixgNH75QzgnKQf+lnfpQATDPlZIpuB50m</w:t>
        <w:br/>
        <w:br/>
        <w:t>bVwGA7YVXCBj4ZzmWjMwMmfVA5FAOVnDPDfKTlB2NsAoxO7ZwL7cZHZjOrkEBQzRQyKiK6YlPhbg</w:t>
        <w:br/>
        <w:br/>
        <w:t>MGGdzKjVuc5VLUQN3YR9A9lOj1Kiw8M1A6GPJn2SIJoknrKySw3NgSeIgPtZicGNzE/yeXEA01SG</w:t>
        <w:br/>
        <w:br/>
        <w:t>Q3MMuVeaI7ttBGNuwNAP0EMqVU+ig3CNpIAlJ8xoSdKNF6965rVXPefSufsfwbbNMhT0FGZgbVgk</w:t>
        <w:br/>
        <w:br/>
        <w:t>C/X8J3YnTMZXWFln655bb0q9IJ7ib4+I3/3xp5yQq2phvvbsaAp4U07BX44MrAUIi4Jd03tV+34t</w:t>
        <w:br/>
        <w:br/>
        <w:t>d4nGiiRaQnCcvsO7cBxLUM5AEoIHrhslSWJZDcMtl278qTe9nBSJapvnncE3M6ZIBJGfriYMhXMR</w:t>
        <w:br/>
        <w:br/>
        <w:t>ITp6BBcOsZKsmBQc68game15IkuC93Ef/5ItcHIvpSxEqT0DRsa8c4KYGMmoV4D7XDGHzY7klgF3</w:t>
        <w:br/>
        <w:br/>
        <w:t>3HgVn8t8VI9GngcMQ2YYwlmRnONTPZTeP0V0uPvuZN2drItpY8nSdKp5n3MnGM3IgjAA5yee6X87</w:t>
        <w:br/>
        <w:br/>
        <w:t>x5cN8Jd0ePh17pArgDM9floSvNw1ifC673rNXbc9q3CU1hZAsmmChqawdscQDLCbiJhZhDJqPibe</w:t>
        <w:br/>
        <w:br/>
        <w:t>GIa83yIFIMOiqjrX2kV22INFI+QEJEEScvemcAEHW4AToETC0SNobzE4OKJd2tvlfdm8GBbtggUg</w:t>
        <w:br/>
        <w:br/>
        <w:t>quwzRzsmAOSOaDEHuMMbeyOtEf7OjpyzulFid4ehMN72Mz+eAG1WEk+AuHur7l6BFQPqA7nFas6C</w:t>
        <w:br/>
        <w:br/>
        <w:t>1iRlYVJ1YkqSmjsR5YzjvndYEsrAnbc+59v/3qte9fK/k4HLChHsbpqHKDziAjORhO1nUDgWS10t</w:t>
        <w:br/>
        <w:br/>
        <w:t>DF5oEMZ2xPC+r6SgBZO7VkErRQAQMDAmr0yyPb683C4wWQTB3BOGFGnkmBsAeovyvbzy3o61POfl</w:t>
        <w:br/>
        <w:br/>
        <w:t>B+v6CX3/69nOUqq6OZSQlk9Zb2yxHCcCfYcqRAjq0Q3C4Sxwg4g4cOdtN/38z/44JwhaShzknJ6q</w:t>
        <w:br/>
        <w:br/>
        <w:t>dUs0F54G1OK136tuHJJR2wsjsbBgsIuMOWorBJATyc7aOCrIfGGm2UIZYjchJjOOJcNQBUtHMu+v</w:t>
        <w:br/>
        <w:br/>
        <w:t>uJAZjeCvn60rUywjSiICOIydBJTds7VkbU/9wnzPAK/HvOtnlQnWtrOBqWX07sWLZGZPAkHNiHeJ</w:t>
        <w:br/>
        <w:br/>
        <w:t>V3YQg4SbI5Qyz50FOZpalvAW4NzXVlD4zLQFT3cXKBIRdRO1bBRgnxOmg6yjdD5712WLiHNxow0k</w:t>
        <w:br/>
        <w:br/>
        <w:t>EQf3KQJxFHOr24Egks3qyLkS2nR5nXOCq7faJCdxM+EcqvYnEtyO3b7kS6QhbtGvLPTJu5JuDxcC</w:t>
        <w:br/>
        <w:br/>
        <w:t>48bsJ8a7J+D2Dvs0s79PKQPcWgu6ZIRotdZI1e56mwRBfrcOd78SUbxnVy/ZHfOLQfx+AWOpZOx2</w:t>
        <w:br/>
        <w:br/>
        <w:t>HAcI0QsII2HjMHbmFKs6E179TX+XgvhvIHIFzUAu4qagkGnjqPhmQNzUTM2i/4ybE1M04nZXWqor</w:t>
        <w:br/>
        <w:br/>
        <w:t>RKRaQXDXkgUObZN0eT+4CRapB/IOiwSQCK1OZORGsF02qTbPkoWkzAq2kJ90CCm6oCBMhU0WrZB1</w:t>
        <w:br/>
        <w:br/>
        <w:t>9hXrCMsGRlNvDWQycDQW5em6q8brzh4UQ4TMc6sAoC6ggK0GTzclDqkjkiKUxXgACsA94I4TFEQX</w:t>
        <w:br/>
        <w:br/>
        <w:t>s94eLto29NufCecODhgtwTNwfkjf95pXZQCoWTIZooGdsTtQSqmb48wYuLilKF6zVTelpSznikFw</w:t>
        <w:br/>
        <w:br/>
        <w:t>OMgolhMa0NzHnsSXapAUwpcexON4srVVSdmB48ub6D0hBLZKptysQDTiUmM2EZArRKDuJKwG4bDZ</w:t>
        <w:br/>
        <w:br/>
        <w:t>BHMzizZTmQjWwGxIjSjloakq0FwTicTzpVZRoyrLgCNaynLzaDYAA4w8KCUpqoSUnfISILmTC1i1</w:t>
        <w:br/>
        <w:br/>
        <w:t>yzVPQKEJ3lJmBprDBfA22uW7blm97R//w1tuumZJ77s7G41g5aDleiOAtOaQpBaGWUh+CUKNxRlZ</w:t>
        <w:br/>
        <w:br/>
        <w:t>etHYGTWxkcOJqwEMNRd2SclUWcjgTqJAEYg3cS8k3gwpi5ArqVcTVCARM5xciTAZtlMjLsklMhDw</w:t>
        <w:br/>
        <w:br/>
        <w:t>lilfWOf/o51WuQAAIABJREFU9ef+u8NzZ0aK/rsYsqizIyVHIpQkTEqOAuQEYB7yqG3b+e6MZrrT</w:t>
        <w:br/>
        <w:br/>
        <w:t>fmkVwuwIojxcobWdhPWUKdFUwRnMMCQD3CGkTB0fF35DLhIou5ABEJJaa0qR4wUIRVB8/gdv+LY7</w:t>
        <w:br/>
        <w:br/>
        <w:t>nn/rb/7mx8acksAQyXdLRTxaHQQbGeRuxNQa5YRDsu959d87e3iGWyspOdNsYEZKrKpEA5FIAhxC</w:t>
        <w:br/>
        <w:br/>
        <w:t>Q2TxbKnZG4K25lEpT4C7udVwKBWobRqSZDM2BGuNdpA4BLWJPOJ+El48pC9wM/4Sb9p/reMpY4BD</w:t>
        <w:br/>
        <w:br/>
        <w:t>vlX1hKmdc45fo+sZOvay292FPE4Adp+a53n38V1e6nSC6kszTsB/y2B3pt57xAFfwPZh/mgp0exO</w:t>
        <w:br/>
        <w:br/>
        <w:t>JGchRzO0qPgCW0UiiNVVCXCKEVFr4AQnF1DOOWi+ZEqOIEXM81wIhd3btNPrjy0j2BmugECBOuNw</w:t>
        <w:br/>
        <w:br/>
        <w:t>tSpHU9IpWxNHtDdlgpnPTQmSGGaNKBFCFmHOOq/IbN6atdqwSvj+1/7nRw8+eHZdEP4BJyBtHdUg</w:t>
        <w:br/>
        <w:br/>
        <w:t>5Kibf/iWN910Fmvunj7gKSU1jZNigOEEOsXJdw5SYQ/BKWKpfXRyv6Fxj+F9Va+GTAATxFA4kEHK</w:t>
        <w:br/>
        <w:br/>
        <w:t>C0SN4Vm4EczbPM2ZaJXzNC2TZAlfdqldgpPRM6668PZ/+t8mcgclEW1zSqzeEid3MCdBEiZVI6Cq</w:t>
        <w:br/>
        <w:br/>
        <w:t>H6Q8uRfCpWdcM5JeOBzTSdqzX4AvBJjuOzh6kpai/OykLaUyEIXZqE3HJJs2S8ogtLohmACZhAHt</w:t>
        <w:br/>
        <w:br/>
        <w:t>cg4WJcjd+ffi6wIsIkR1LiahE8gDFOb9PPo7+91Cgkvv8yG6kD4lUcK0Ytz6rGsGgICjELwspdaq</w:t>
        <w:br/>
        <w:br/>
        <w:t>boBVq81qU3RhUIKZZengtd4Sh5nJPYIhokBwBb4sfDuBzXMtpewWSeR5PKQog9ouUt2nZomQygkx</w:t>
        <w:br/>
        <w:br/>
        <w:t>LyZGSFyqk0GWDIMBxmTrxFefWa/G3WNfUtDorMLrr7mKrdo8EYaDURLUtMEagAKsxEfSHCldICWY</w:t>
        <w:br/>
        <w:br/>
        <w:t>whitak6S2naEZoY1hS+5jCtz3rGil7jy9FiSDSBIIJZLOAoNBfXsyOdXKGJt3p7ayZbYmRHidgo3</w:t>
        <w:br/>
        <w:br/>
        <w:t>5iwCN6wzv+B5z2PYkJKpEklmTHHhTO4hcw2KhBqICE4WWbBdksPgUb0yOEvaRT/XXnXBjo8KdRox</w:t>
        <w:br/>
        <w:br/>
        <w:t>nS48L/EJ2wKV+f+3//4tsMRPGQMcxjVsqru31sxs6F1csN/gM0yviKiqqu6qI+6+e/9fy9jPSZ/q</w:t>
        <w:br/>
        <w:br/>
        <w:t>xBKZWjp5cQeADA2mGIlx/TXX3H7j9ecS4Da3ueSRgQpA2Mg22+NMaIBXWw3jZgMwpZK3DQVYE0Tr</w:t>
        <w:br/>
        <w:br/>
        <w:t>XLHOoTqJEBZg6hGnJEybh0udv/Flf/+wfXYtcBgjzQ41MCVOqTpG4qjSHSZ8x7d8U7N3rqkl8ZT5</w:t>
        <w:br/>
        <w:br/>
        <w:t>IIGAC4Ncc/3V89RWQ2qGeaqppJ5PJRdv5w5xUKAKEjRDEjKtfur2RIKtK9buqnFfyE3e5R5Cc2C9</w:t>
        <w:br/>
        <w:br/>
        <w:t>XpuftLUgcAIMFuBYcvN2zFSHJJJzndp2O6VMzNi1qrPTX0uq6yyXrr3oQOq+P9x6RO4Oa+pCriAj</w:t>
        <w:br/>
        <w:br/>
        <w:t>AZJQa87kJHjlC2+96a0/dstN11bARJSzMjegxaOnCp9P09iCNokMLT6dHcYXf8XthTBt9MxKqraS</w:t>
        <w:br/>
        <w:br/>
        <w:t>xo3O2QvPm6zb5HDq4h+xTHY3baelTGREnRbbo1UwLR5JT1+fFkToiVzAQQYJyBWAzCBFm2vKUEUW</w:t>
        <w:br/>
        <w:br/>
        <w:t>mIE4Qi5Hm0ppzbS241Qo+QDBxmFlgMPVmLlWWFlw2IECBAyoDnMxdXHufqxBWHY2NfbuIEorwDlz</w:t>
        <w:br/>
        <w:br/>
        <w:t>yt4rvwlurWkz3xXvqSdNyYBm7oTmaICBTJUhIF4Nsl9e6QykxTG67uLqf/pnv3Dx7Nhjbna4MigD</w:t>
        <w:br/>
        <w:br/>
        <w:t>BXjBs2+4fOFMUSR2RrQBAQNjSlbx8rtuu/SMs8MuY3RqLM19CUSyy8ef3PxlUjvBmSAnbn1A8BJx</w:t>
        <w:br/>
        <w:br/>
        <w:t>WdwyUDuF0mLeR3JEMVpVQWIGcxtKju3FzFjELBQ5/HHR1wDIjYkNGqLaFHWT7uuVbSMlqoaBcc35</w:t>
        <w:br/>
        <w:br/>
        <w:t>1f/yz95+4eyh+F+WmfxbYH3xFDLAOJ1qjuRzCMKllEKnZrPZdEr+0nM7KqYAmDls9l/Xye80XY2u</w:t>
        <w:br/>
        <w:br/>
        <w:t>tL77v9mSfYpLi4jQDCAkwk3XXvyFn/lxYbBXzlLNjcmB1pqQjYV9UeLdTC0lMLM6rRK4zQPpOtM6</w:t>
        <w:br/>
        <w:br/>
        <w:t>o6qrEBjhxxSGOVrTkiWTrmR6znVnX/aD3wNDWdJhXWkZAMDE0a5cje685drVa7/tMw8dSYIDChSH</w:t>
        <w:br/>
        <w:br/>
        <w:t>qGahPKRqxizDuEL8l2CejhI1zJCx+xaZYVqhjdIp5BcB3HFhSxx20pvvcdQx0S1sx++QW2horNfr</w:t>
        <w:br/>
        <w:br/>
        <w:t>4GLuWEMUDeL6tfgo/r3f9R1/+EcfvucPPlLS2pXIjaHiSmF9iUOxOiqCzKxqtdYiSURAIE7mGhtp</w:t>
        <w:br/>
        <w:br/>
        <w:t>zlA3OKtDJDmgiiJhSQHgeTddq+ozk4f07lLPcxLAHNGUMKwjRfWUCGw6uL321d/0tV/17AGgQczB</w:t>
        <w:br/>
        <w:br/>
        <w:t>kuY6DzlXxUFqevzQQPCmSBI0YgYSndTsu5/HHgoVu6o2ncJBgQghER2I6Zi87BT7rBM7SCRRnxhx</w:t>
        <w:br/>
        <w:br/>
        <w:t>GyXAPsIdTZOztDoJteZ1TKStcvIadBwzAKWU+eiRhVuL6ObEJOELqINZHBYdkhkAublrbaWUfZxR</w:t>
        <w:br/>
        <w:br/>
        <w:t>eAaljGZmZgo3MwmYtql0JyPMNHmUoM2M4CwGGIREwBTthAMAFc4ZQ9hNCE5gx0HC+vxIwFEwDN1M</w:t>
        <w:br/>
        <w:br/>
        <w:t>a4iAF+BN3/Oa6MVJ2ihhqhMzCydYG8H/zT96QwvCcdvbf54A17i/HSz4qZ4z6+TAPmeUIYkhBjSF</w:t>
        <w:br/>
        <w:br/>
        <w:t>AdREusWNgyyBB7pvQ30bZJaUUJtqU132TxBgYEbO+bFNt05OL3TNAjtAFvC3yFNILk1BhKpYC667</w:t>
        <w:br/>
        <w:br/>
        <w:t>6jDtlvNjjOUX5VX/LR5PJcz3LtUsItM0RduTlNJOl3W1WrXWaMlH7VoUdIc9530P9K/u2S/fY3uB</w:t>
        <w:br/>
        <w:br/>
        <w:t>766ZGk7XpJdPiEgG0yLW0V9fZYyAVA3tCF6SaFlcbJu9NcVsYE5JSs4wgro1wwufd+s3vOwlX3nX</w:t>
        <w:br/>
        <w:br/>
        <w:t>HTBkIVWo9pVWFew4yOIOb5vcLh+mVoA1w2o1+MjITIc5+byJwqG7JqJMPjjWXlfQNm0VS88JV9Gq</w:t>
        <w:br/>
        <w:br/>
        <w:t>bUrMbpgbyIEGM6wKrUQxHUN7/yUAiaKT7gk9vzNwFkjtgsr+gp5XB50uUKDVaghlLloAw4zQjgKi</w:t>
        <w:br/>
        <w:br/>
        <w:t>sFiP73j22R/9By8/ky171ToTq2nlpRPRvrcEMghY7GDM0V1QmzmYOPU9PoFzCiQPiTQHEVTN3Fxb</w:t>
        <w:br/>
        <w:br/>
        <w:t>MqU2F6ESeT3exZ4gEmdycj29McfmSY4My1YP0lKGb27Nxly8tZHxuu989X/9g2+k6qtUqM8Z8oWF</w:t>
        <w:br/>
        <w:br/>
        <w:t>0j2/vVQnuvyl95xphIi02/FPGFBYDhWwcDh30hGgCgGGlHUBiscXVEQXKTGtjPaVd92xZqPa1oJi</w:t>
        <w:br/>
        <w:br/>
        <w:t>NXvNBJ0rJWn9KSB8jl3EZuoECY01M2MgkTNxSuUU/mf5xnEciZAlFWGySlYZStaWt1nvLwAGQ1Xd</w:t>
        <w:br/>
        <w:br/>
        <w:t>PRjKChAnArmHs2e7riedBxy1/OhQZOHdYhzItK6GMm8nN2T4AeGAkAk5iVrLOYuIuSamIfNAWBOS</w:t>
        <w:br/>
        <w:br/>
        <w:t>GjnTacWSK8a+ilyche81fcJyo9ALWfAGb87mTDGX6v4qSSy7/Z2JmzWETxMFBZacckrdSlqHSp/q</w:t>
        <w:br/>
        <w:br/>
        <w:t>Of14owu1yulEidXmqu5gwkqgcy3UJLpp7fDke6Mfa7kVT8KzeMLz+OI/8jdwPGUi4P3b/eijj9Za</w:t>
        <w:br/>
        <w:br/>
        <w:t>N5vNxYsXRSTn3FqLhNvDDz88z/M4jgcHB6WUaZoi7RyF4WmansgX+8JP47Ez5i88gj/ez+7whRG3</w:t>
        <w:br/>
        <w:br/>
        <w:t>e107XUScEHjCgNcCMIMwABeBEqmbtkq5DIDoPFI9v5IDwQS4QcmmGWpgSQQ865rhB77321KGAA5k</w:t>
        <w:br/>
        <w:br/>
        <w:t>QXLUWs2MGZnghsJ4/fd/z2c/9WcXDhKas9A6D7N7M4hW3Tw8omZCRGlNW4DJuE02b5jTMKxqJDIT</w:t>
        <w:br/>
        <w:br/>
        <w:t>o7UsrLFbC9xREuaGtSDrdP5gKAJtzokIsKZmBj5R/7jibjIjoLnxv3/huusL3sGEUgqRd8qhd83h</w:t>
        <w:br/>
        <w:br/>
        <w:t>5SBObgk2JhSD1OOmYC4lSUrMtrNbXRtrqUkrYPM8DaEsxkQMdXJiAixwZzp5Sro4Sa4uJIaWSXJK</w:t>
        <w:br/>
        <w:br/>
        <w:t>FaYhwsHOC/kxRgcnew/CTknpWjscBwLavFmNKxIiuGktKVfHt3z91xTGCnBDIyNi5hSSVbIgqpZp</w:t>
        <w:br/>
        <w:br/>
        <w:t>ttf/2LRrZy2IBIf7rifG7n5GibprShAAIVbDmHCkMG9w6IJljZBUVaPlM7l/1Vec+feHB4989sHs</w:t>
        <w:br/>
        <w:br/>
        <w:t>uOFwdd/mUTG4mpupwbjnvavqWMQMyiC41W1mI8BdFVBXM8vSG0kFOGEXxI9DTgzTSeu2pAytyeaz</w:t>
        <w:br/>
        <w:br/>
        <w:t>Q5HuVHT3wQJzq1XcZGloyHAyc3e3RhRgpQWXvHcLisPYm3lhdoeTqeowDIUhCCwGhJO6Eadmzd2T</w:t>
        <w:br/>
        <w:br/>
        <w:t>5KaayKk5HHnIQUNAhNCPN41PG5UT8reeTL9wJbvocqeRhzwGOXkXTds1PsEuAt5bHWYLYAIAyLpa</w:t>
        <w:br/>
        <w:br/>
        <w:t>GTFDrTsoj3NyJ98PgH2BLscjKOwJtsqARUhAhF6bCTTDEx/wizal+/CdL+qDfwPHU8YAAwHuVVV9</w:t>
        <w:br/>
        <w:br/>
        <w:t>y1vecscdd4jIBz7wgd/4jd+IdjfMfO+9977jHe+47rrrPvjBD770pS99wxveEEHzHgF/TyDiCwNh</w:t>
        <w:br/>
        <w:br/>
        <w:t>nSqk7X129zPtiST8BfPs9K97QbDBZU+dBgBMu1pC7DLeGRQEMyQKxk3OPGtzSbfdculnf+y/uuHG</w:t>
        <w:br/>
        <w:br/>
        <w:t>SwnY9BvlOUPVybFiwFAAcXNyQKwDvsjdm3XFBFV/5vXXPuv6a7XWdc61qpKXlFhw8XC44ez47Ouv</w:t>
        <w:br/>
        <w:br/>
        <w:t>MlPVifJIksRhjjSUnBtc6myB/KnznHMmNYl8poFg0zSvh+GN3/3azz348MW1tKkNQ2qAOVJmXm6t</w:t>
        <w:br/>
        <w:br/>
        <w:t>9s2CHQ7z0L3dedC7rcTdO46yd63z7s8Ai86Axf1kXqqz8Skj7LdzI2NQJgyM5HOWQydR91qntcTh</w:t>
        <w:br/>
        <w:br/>
        <w:t>T6WIaNH9G8qw3WxSaMsT7XYscVidzh6er9uNWe6BZeZtnUtObqatQZIEAm6BlbEheUjX84lyBftJ</w:t>
        <w:br/>
        <w:br/>
        <w:t>AERMkpupGQ7HlTu0zaWwqQHW5nk9jO5uzSVxooXH7dzDOMCdOFL3LliUSEDR9mYBK+3t1LRQN7t4</w:t>
        <w:br/>
        <w:br/>
        <w:t>kfkScxHMhQADMcxgZqWU0B8WYO4RrWznllCa1gKMRHNOueLnfuIH7rv/oTOCQWQm4aV5ThQOomkV</w:t>
        <w:br/>
        <w:br/>
        <w:t>A+vMNB+NUubthnsCRHqa2xVdMUWJsoASMKak8+bCejzINNWtuN5+y6WX33ntukt9Lc6HOwiks3gV</w:t>
        <w:br/>
        <w:br/>
        <w:t>eFq4p4CKiFucQHdKTs06wLSlxE54VL2MRElUbXt0bAoWgMTcADR4ghSW4OzEkSBkcxPHvK2ntpH9</w:t>
        <w:br/>
        <w:br/>
        <w:t>v72Ds66wlzs7Fy4jU2f3RRDvBCdRuPdMu2HPVEdGIbwqkEt3xpaUEthdw8+MO7/boPaDYPf902GD</w:t>
        <w:br/>
        <w:br/>
        <w:t>99r5soIiz599ou2j1GxgToBAAFfzqGI8dhfdbZtXGNG/0FTvNu0nSSQ8hcZTyQCHW83M73jHOyLq</w:t>
        <w:br/>
        <w:br/>
        <w:t>/eZv/uaPfvSjd9xxRxR9b7zxxp//+Z9X1XvuueeXf/mX3/zmN8dDispHZKef6OBP8iyvMNv7z343</w:t>
        <w:br/>
        <w:br/>
        <w:t>jfZs+ZNdwu5L9peZn4JLI45mvW8onGHW4AoSN+ck8zxzGdTNWx1ynrRl8rtufaZQ2rQmKZGQsLQZ</w:t>
        <w:br/>
        <w:br/>
        <w:t>B0OJbkfJkN2IbDtPuRwIwbRTPJnRDGUJgeZaV7mYQUgI6mba6nUXz739n7z1YDUUbonL1PseshFa</w:t>
        <w:br/>
        <w:br/>
        <w:t>NQO7dryoOrJk10aUvTZKicw4ecmkdXPdVWeuOn9WAEq8ZEoR2Qu4OzQ4hQqX5e7sifPGlz42Qt67</w:t>
        <w:br/>
        <w:br/>
        <w:t>vQQNyNXywAjGZGy6CB7thdgB6FVnAxkyOYDWGgnvP4+gKoYlYjKDJ+JWdRzWBlIzFhZQc2fCQcGI</w:t>
        <w:br/>
        <w:br/>
        <w:t>dvbimfvve5TADkwOIeRc1Gsiz4mbW3Cbo2FQnMiOWEVEftIPuOswmNPcKjgxY2qVOaWSTSdm1tZW</w:t>
        <w:br/>
        <w:br/>
        <w:t>Q1E01SpppQpNQaQhe6yugcOQHGlXWUSQsaKCHcQjPp10P42OY+952jFhrp6ZgoxgCJRtEHswjqOD</w:t>
        <w:br/>
        <w:br/>
        <w:t>OeVsZTshEci8CM4yzt1w/rJBWwvhJF4SypxEUmKgAOdHfPVX3PbnR+2jf/LxfgcMIGhrwtYxSc4E</w:t>
        <w:br/>
        <w:br/>
        <w:t>BSVyJPHCuPOOW//8kct/9NH/WKi94qu+8u+//Hrubhn1B+gGQ7J5QPO6Qc9YuJvllHXpfBxXzY6Q</w:t>
        <w:br/>
        <w:br/>
        <w:t>lDZCwCC22ymPowjqDABClFNKguoYiYhk2+acBB5lmkiAUHNkJsl5nn21Wu1kLx9n9j6Z3M2Cy/Me</w:t>
        <w:br/>
        <w:br/>
        <w:t>cYaIqTpm184ZdCa70pj5IiitZsRksMg1e9CAEnEoubs37a0bnmyTjFCASD0I3Y7A3gO3X7r+XJaD</w:t>
        <w:br/>
        <w:br/>
        <w:t>wjCoeUrUmorkJ7q6J8o8P3Fynvbf87emePxUMsBY8iexwX7uc58DcMstt4QYW5QW7r///te97nWb</w:t>
        <w:br/>
        <w:br/>
        <w:t>zeZXf/VXd7xhVX3zm9/84Q9/OMrD73rXu9w9/mtHWHqSB98BySLRr/7y5ct33333Fe/Z+y02t7T8</w:t>
        <w:br/>
        <w:br/>
        <w:t>YECKhNWUy6NpxcwPPfTQe9/7e0M94rotiV1NqBAn83Zs5uOZj9/3OSL64Ac/+Mgny5oq2gauzImY</w:t>
        <w:br/>
        <w:br/>
        <w:t>1c0IITyVDO6RzjQmb6o+HDzsa4cm5t9//z3zIw8/Ml1+/3s/cDBtMttkGwclWW88HaXBWvvc5x/4</w:t>
        <w:br/>
        <w:br/>
        <w:t>rd9+31mzkbGZN0t1D2JMC5XFyZRYjUGWUQFvlAEWYyW5jPSZhxvAn/nUp377nbymI27TmMRDVMIV</w:t>
        <w:br/>
        <w:br/>
        <w:t>sBCpk0i4S2kGAc3aPJe5nLvvvvuEXGCPfP7P3/Wu9x/aUUlircHc0zBR+szl2lr7xCc+cffdbbBH</w:t>
        <w:br/>
        <w:br/>
        <w:t>i0Z0Zt5FMkDosXTIkZC7qLukTS73b9TmzXT08N3vft+qHtPMpRQlf9D5flvVWlMePvShj9xbYGbE</w:t>
        <w:br/>
        <w:br/>
        <w:t>TJI+/p8+yZyI5Hfe85EHP/+wqn7gAx9Jxw+cJc6o5o0cYsnByua9ww+rWUurIx+GNl+6cPD5T231</w:t>
        <w:br/>
        <w:br/>
        <w:t>eH7P3R86sE3CJN7YLXS2zemyrI+OjtTsd97/ocGbDMMDDzxwfDw1edhAv/97f3BhLfM8P/zQQ+95</w:t>
        <w:br/>
        <w:br/>
        <w:t>9x+0un30aEtEH/2PHxvmzw6+SUiJ1Nu2JK4mTgApzNlHZ5lYH+XxE/c+YIY/vfdTv/X/3H02Uyba</w:t>
        <w:br/>
        <w:br/>
        <w:t>bqatHHz0Ew8T0t2//Tvn8jbbjNaEMij38IvMyELBipQiWJrrNpexOk+cHzjWTPSRD92jnz0g8kdR</w:t>
        <w:br/>
        <w:br/>
        <w:t>VCuRvPvd9xzqVurEOT2owyOPPAJgOrqc0H7v9+89rhtjeue73n+Rai7yecXm8pFQfs/dfzDYsTIe</w:t>
        <w:br/>
        <w:br/>
        <w:t>qDxNm5T4/e/70NiOchpe8JwbP/rpBz78h8ef+syn3/XeNGwfSVaLMGBmSoGMI25UjlX+9MFjhn38</w:t>
        <w:br/>
        <w:br/>
        <w:t>jz9WLz8ysPtU//STf/I7uG/dHk6g1uZhGKapJikz5z/7449mmz7+h39wdN+9Q3KdtiklZramzNys</w:t>
        <w:br/>
        <w:br/>
        <w:t>airVV59+aJpb+9iffDw/dO95qcGKc+EjKffzWjhvp+nokUfu/u3fW9vl5MzB0nFlXbYD9gaHUeZs</w:t>
        <w:br/>
        <w:br/>
        <w:t>zVLJ9z344Offrffeey8zv/e9v3NW65lERHS52mY4jADjd3/3w0PdbA0i0lp7z3s+OPp2rtry4fHx</w:t>
        <w:br/>
        <w:br/>
        <w:t>8Zjkt9/5vlEvO5Ol9ed9YJGPfOyjm0k/+cl7Vf13f/ee7fZ4ogOtc52273vf762OLp8p3KwaRd+R</w:t>
        <w:br/>
        <w:br/>
        <w:t>RaHZ3MncSXKypg6ujjae+exnP7udp7vvvvviyGItwZNTNWWGkgPWJDfKx1iZ0wMPPfzOd77vQOym</w:t>
        <w:br/>
        <w:br/>
        <w:t>ay7cfM1VH7j7/83kAbvpGPRWH7ND9jFNU0pJRCJ8WhLmTxbUhund/b3ZbJ7kzU+J8ZQxwGFfI9ss</w:t>
        <w:br/>
        <w:br/>
        <w:t>Ip/+9Kd/5Ed+5Bd/8RdXq1UockRUeu211/76r//6b/3Wb73jHe/4lV/5FSxB6q/92q+JyEMPPfT6</w:t>
        <w:br/>
        <w:br/>
        <w:t>17/+pS996TAMkc0OM+xXtDrfG2a2z2hqrd1zzz133XXX4zEK+icAXGGAAQPThuUh4Nf/t3919aWb</w:t>
        <w:br/>
        <w:br/>
        <w:t>X/KSF63N1gKGuRpMgva5cd8yH3z8M//+N9931/Pv/MrnnCvq4nO0xautIQf8MHE3wK5sgAkULMeg</w:t>
        <w:br/>
        <w:br/>
        <w:t>y1x+9V//hwb71m94wUF78Hk3X3rhbc8ucyuiFZUlEYaN07HgN/7Nv7148eIrX/GSA4PUygJmbvBY</w:t>
        <w:br/>
        <w:br/>
        <w:t>oiGoG8QNp04GITQiKDLAbN5IPn7/Q8MD21Lee/NNl77m5S88IxCCTtuSBjaFqVM3wEsdlg3ElBSE</w:t>
        <w:br/>
        <w:br/>
        <w:t>RJ9veO/HPvexP/vzUejcwepVr3wxTzUxhDBI2jafhT/2mUfK/3X3Lbfc8rVfe9caGNxDEPu0AYaD</w:t>
        <w:br/>
        <w:br/>
        <w:t>IwIWouykxBum+4/13/2Hdx6u5Gtf9pJDMlRiJmU8bPjIn89n1v/31PTOO++45Rr8q//j3zU3Summ</w:t>
        <w:br/>
        <w:br/>
        <w:t>m276IACjl73sjg987DP3f+rer3zRHecJg9VkLQmxM3lycGMzsq63+f+x967BtmVXedg3xphzrX3O</w:t>
        <w:br/>
        <w:br/>
        <w:t>ffTj6tHq1guJRhZqWs/Wo5tGJYEsCYJd0LIDQbElWgESWwlOgoML40oR+wcIqlLhR/6kTKFSVBjJ</w:t>
        <w:br/>
        <w:br/>
        <w:t>AfGIwJBU5YEIAowoXrFxKVgoEpEad6kf9+695hxj5MeYa+21z+uec199z+09qvvee/ZZe73nHHOM</w:t>
        <w:br/>
        <w:br/>
        <w:t>8Y3vIylOFxX/8g//1Xve+1f/3t//7UV37s1v/Lrzgs5NmvQpAzCnpyT/4u/96eNPXnz1a7/uzjNY</w:t>
        <w:br/>
        <w:br/>
        <w:t>GX7nX/3pl4fHz91++xf+3z+//zX3veB2fOJn8x3nz339g/cl4E/+ny/1v/YbL7v3ZQ898PIddlck</w:t>
        <w:br/>
        <w:br/>
        <w:t>OOuSCKDkBEJxJ8LCmAvhKcKXV//m9z7zhy984Qvf/rYHOwVUc5Il4Qn5t5/+9KcfeuiB27IlXXXM</w:t>
        <w:br/>
        <w:br/>
        <w:t>WgP70wL9lhgA2Jjcq1ciktQV56er/7unV//TL/zS619939d91XPN8CTw0x/7GBG95S33n1d07iB6</w:t>
        <w:br/>
        <w:br/>
        <w:t>3PArv/+57vGL5zrSYXjTAy/+tV8mJ7z9rW/oloMQPZXzv/jfP2VLPPTm+5KBEv5iiX/+S7+ys7Pz</w:t>
        <w:br/>
        <w:br/>
        <w:t>5jd+3Z0EAi4C9lt/+n/udnffffeb3vjqOwik1W0gatSOqm4sLvliwR997sv//H/99Aue//wnni5f</w:t>
        <w:br/>
        <w:br/>
        <w:t>/OIXOfFXv/RlD7357nNQmOWUSy0ppdWyUO6+9v7X/tzPf+Jd3/jW87sLYbiW1ltRnQTOPhgVT3/0</w:t>
        <w:br/>
        <w:br/>
        <w:t>2cfl13/j3nvv/aZXv2BRC0HcXeGXcvp8xT/9mV8419+2k/yht7xmxy15ZHWNYVFDbwt3JnUSJCJc</w:t>
        <w:br/>
        <w:br/>
        <w:t>Glb6B3/0yte97l9//vP/+nOfe+CBB+5eoHcMQ/UuPe74Zz/3i09duvi6173qdsZFw//wsf9lsVi8</w:t>
        <w:br/>
        <w:br/>
        <w:t>6U2vXbgmkaeAj/zy/7YQefBNbzyXvZRSc/c48D/+7M999Ve97A1v/JovPf70H0p+4IH7c8IXv4JP</w:t>
        <w:br/>
        <w:br/>
        <w:t>/PIv7u7uPvD61zxfgFJJYCMz6Igrj+5zdgLMWXIFnjD8H3/8+S/8xRcfeujBCwuI+dwBGxzsT6+G</w:t>
        <w:br/>
        <w:br/>
        <w:t>vHv2sQL/Z//zhec87+sffmOvxszkyGYU5QpAid1VRp20PT5YVb/0pS+dOXPm3LlzGDtcjgiE5jZF</w:t>
        <w:br/>
        <w:br/>
        <w:t>wBcvXvyJn/iJy25/M9upccATAZa7l1Le9773/diP/dhrX/vaYRhCKazWGnnpl770pTnnn/zJn8RI</w:t>
        <w:br/>
        <w:br/>
        <w:t>nhVwCWZeLBax/YSLnu/5MJu750ByxcLtkDRIcEtwA+qHNC9xNc2A6ghPBfrEbhqIZ5IJb9WAN6th</w:t>
        <w:br/>
        <w:br/>
        <w:t>2S9yIggopUQwkPRCNSZHoWAhJgAsIGctBl9IdwlILO6eFI+8863s6Aldl4g5OcACIyYQYViuVNUB</w:t>
        <w:br/>
        <w:br/>
        <w:t>YuQ+C0xVk6QR+xnGQDclggkgkASzHhExEvHOohuWF4W9SyAFC6RfMECUwCAQscyaF0MFnNQcIQ4D</w:t>
        <w:br/>
        <w:br/>
        <w:t>lGHok97znDsI2OmzIVikYymN3d3d1WoV6E01NUfXBWf9RNIXr3GrIAIGD4EmnOnlwpluV5AYDOaE</w:t>
        <w:br/>
        <w:br/>
        <w:t>yJ51CSml5XLpLESogLobKNZbREQgJgzLlbuLgIFeMmng4DiwQ8TMIIaRs4PY0QPvfvvXc0XyVaYz</w:t>
        <w:br/>
        <w:br/>
        <w:t>i4QO6MBEUSlrrGPCKKvh3Jnd0CXcSViVpZqBJdoxQ+Wm7xJ5sEPW1eoSM2cGgcyNEyfZhasTr9Ew</w:t>
        <w:br/>
        <w:br/>
        <w:t>0X0TXIZm80xdnwSMWrCTUyYsMhJYRBzOSTiYVVplhBsajAhAx6K1MjMUux1dHDjV1Quec3tirNAK</w:t>
        <w:br/>
        <w:br/>
        <w:t>9pGHFIGADOgEZgPp6qXPPff4Y0/2BAGKlZXjzKKLA3V9f2m1coYQioEIQ1nW2jMD1XYTA1jQUJdP</w:t>
        <w:br/>
        <w:br/>
        <w:t>m1YiVENHlHM3uHOQKjJxOJDUVsldCunJ1i8HB4uokwFJslbbWXQO3L7ovvdv/023aIRzooxI1SYQ</w:t>
        <w:br/>
        <w:br/>
        <w:t>Qal2ktzBOQ3DEIBdgkSHjxYL3FxHjuHiXRdenBgJnjw0d5mcxgQ/jIg5O2AKTlhwKnVJFNnsZUow</w:t>
        <w:br/>
        <w:br/>
        <w:t>gAhdlwYCE9RKSk1/gRmllN3dHWakEAIHrAyrQqEE0Xfdqro5ma52d7IQUsoTakQE5MgiXYpuNiYh</w:t>
        <w:br/>
        <w:br/>
        <w:t>AjVxwhFxF9yQ1ZSFQRBCGrsTmcGMxCROcCROFBByK+d2z64AMxStRiiGHeaeQIQmsmjUlutIkwOe</w:t>
        <w:br/>
        <w:br/>
        <w:t>5s82YlMKpxuxU4RVB02nG7YnAj7OV25yOzUOmIguXry4u7sL4MEHH1wsFh//+Mc/9rGPfeADH3jR</w:t>
        <w:br/>
        <w:br/>
        <w:t>i1706KOP/tRP/dRv/MZvfPzjH+/7/stf/vIHP/jBIM+K5xTzUc45PHEkkwEcpzM4MtVjCx3HOZy0</w:t>
        <w:br/>
        <w:br/>
        <w:t>CMGgYPzpU3Y1YagjAbDRjxicXYgykJmypKDuibnYNISKmKMc5qCNMjKBu1qWLEiAaUmcgiIgE7yO</w:t>
        <w:br/>
        <w:br/>
        <w:t>ikREFmLphFqRUkosQZ4AoJaSsjSO2b0XN5UCZQS0BHpDchbhmhKnxDEL16o5NRHCkdgnMMVR9VGh</w:t>
        <w:br/>
        <w:br/>
        <w:t>oFMhBwRIKe103Qf+9rc//NoXQVGjUZfg5p3w4CCi6OtwIDHrUESOem8NJk7MlICe8Y6H31K1kEVX</w:t>
        <w:br/>
        <w:br/>
        <w:t>C4lALTLVYCIF4pOu66iQCBN5aj4FXdeRqVVQhrqLe+BqMDKatWfbymMgQHzYEWBYCrkqRMDuAPso</w:t>
        <w:br/>
        <w:br/>
        <w:t>N28Od/Qpry79OziYMQDdIptXLUMnELfQAnJ3JnQEIc+dJKZ4OpmZgqyE2EYs6xx+wADDUkrmVSu6</w:t>
        <w:br/>
        <w:br/>
        <w:t>BAaKYpHhq4sdqVV4AkFMS1BGrG0TdVNLYRFExzbhbJf+2w/9kzNncvRwD0OEoyiNWxvVbSDusiTW</w:t>
        <w:br/>
        <w:br/>
        <w:t>7/vifn6mAAAgAElEQVRb3/zbv/kZFPTCiZkJ1ZAYCqyGS13OrcGd4Y6cc9d1cGQhuBJJL5SEJcQz</w:t>
        <w:br/>
        <w:br/>
        <w:t>CNzK5qStzYwDfCSElJJVXa0uMcNNrUGNwgPwUOoiJ2au1VLiRSIdatclc4to2lqIBgBk7oyiYOYz</w:t>
        <w:br/>
        <w:br/>
        <w:t>O32f8qrgTGqg5ZS4AChI9dK3vPMd73j4TdPSj+Jtbw/BMDbbkMNN3UTiNU6g4JhsWKrogR6bIFRL</w:t>
        <w:br/>
        <w:br/>
        <w:t>QcowQ993qgqFCAa4OvV9H1RUTDD3RaKFoTMtF5/qgFqLUSyDwI5ah9ZK55DE5rGutjU/1nhEh7NI</w:t>
        <w:br/>
        <w:br/>
        <w:t>g9wBzNx13Vir3hhZ7i7EgKlxykgpBYgkt5sQg96j631ktj9qpow8YqyfsMmn9CyxU+OA3T0832q1</w:t>
        <w:br/>
        <w:br/>
        <w:t>+tSnPhUJ4ajvAvjwhz9cSnnLW97yxje+cSKInrA4EQcDGIahEVzM6g0Ta8dhx40UdENpHh991wag</w:t>
        <w:br/>
        <w:br/>
        <w:t>Tz9Fv6OZCXOoYosIgdzdVAGeo/VV1awyB+TT3YklmVmQP4/9NOSjnkwtKt2iuhelzFJdu4T4cuKG</w:t>
        <w:br/>
        <w:br/>
        <w:t>kGLq3DQKQM4Y6uBmaXQkIgI/QI4kfmvNnxJHiE9B5QxVHYbBTEGmQYTEsvlVjDP66INj3uHGd1Vr</w:t>
        <w:br/>
        <w:br/>
        <w:t>reXS3Xee64EdAXljmmVzSiC0dilVjfbWWFQdOKyp+R6upowEwi7jnW99MxwdwaoSgvOw4UhdDWSx</w:t>
        <w:br/>
        <w:br/>
        <w:t>8F8VJZhrYbFhWBmbe3RTGE16RylNmCQbH24s8JelpJy1qtYVFDudmA7dJIdObQYPNI0TtNaeuRck</w:t>
        <w:br/>
        <w:br/>
        <w:t>YAkoPAufycKrix1q8q5LzMxBNRooB0RwAyVmDlHili9xIIM87qfACdTl5FpFJAdHisIM1ZFpSH5x</w:t>
        <w:br/>
        <w:br/>
        <w:t>R5CBUnSRFxo+lzBFLg28zeTuKWd3X61K12crupv5TL9QoKoPRBLrEngWFINCOQgutC7IzyWcT3qW</w:t>
        <w:br/>
        <w:br/>
        <w:t>kcy4VgrEX3tM7lYYkDiWw7WCTB3EFJ/AqNZqVmXsAzYzCnIwJyIwKJavrMrQS08/JU3i0Z3MgGDS</w:t>
        <w:br/>
        <w:br/>
        <w:t>XuQUC1kDD0PtckqcAoUUkgU09qqqGzMHJ6q7l9UKpjl0Gh1wlKrSyQ7pnQt6/hm567bGhsbkhDXr</w:t>
        <w:br/>
        <w:br/>
        <w:t>RMvvEsedTUE5rTWy06WU5pvXUwW0Iue8KmWREU9kyswpkEGJUEpJnKOJO4EM6IEX3H7mgVe90mtz</w:t>
        <w:br/>
        <w:br/>
        <w:t>6rUi57b42Ol7RLt2pIPGqhitD80SNPQjLNQBMyulHDbDEXM1JXAiwE3rEMW2vI5JZBoiPEXb+yyi</w:t>
        <w:br/>
        <w:br/>
        <w:t>GmwCm4/OROLkYc/Nb6eJiMPdh2Ho+76UEg6VmSd6jXh+E+PVFLMG3ir8btd1kaSicX16nEcePnja</w:t>
        <w:br/>
        <w:br/>
        <w:t>/zR+TnLqDersCiFWVbdQQWhQQCZibg0DMfvk3PJO4bMxNbNDRk9mAKY2GcmigBAlgRj7YKpgMJMn</w:t>
        <w:br/>
        <w:br/>
        <w:t>Dt6rGHjiQDU4oSEg2gAEMZuhidLOqBjiUmdnx+4OZyNURHgqECbmaGIO5l4KkXsY0BpBAGe0UWeu</w:t>
        <w:br/>
        <w:br/>
        <w:t>gXwGQOxdlp6USjGHmzVZIeZalABJHA8aQLHCfFRbYdUBsbKJRk7zZFWsZCARG5nBzZWATqSTlIRK</w:t>
        <w:br/>
        <w:br/>
        <w:t>bRfSdZlQGS7J+74vBcvlxZyTAytVJrJRY2okB4QAZEROOeeVrhL7Ti8JLoYEt3G9YeM6qbVRATnn</w:t>
        <w:br/>
        <w:br/>
        <w:t>nJKPfGdWau+2S3Z7z2fEBdBShThCfXUiSM6ZAPfKpuzOmHgS4x1r90RgCTCrDg2HV6uLIGcI4Y6z</w:t>
        <w:br/>
        <w:br/>
        <w:t>qcMyyBcWuYsE0Ox22rTTmEVjuZlyLkW7TIIBZZVMe9l4BAQQIbNUeAJ2crJLF89l+KUne4Yun04s</w:t>
        <w:br/>
        <w:br/>
        <w:t>pbTgLDnOJpFhtWAwUB3MEJFIwBbHKFlISXInyYFaV24WMp6MUPRyhiUCKkyHjgleyWvoBsJdCMIw</w:t>
        <w:br/>
        <w:br/>
        <w:t>rQ5viaMm61tVB3ffDAXjqRqNaXhOkjjkraAKmMI0JSHgbOa3PvDah15/3+6aUGx6MWK9TDUS60RN</w:t>
        <w:br/>
        <w:br/>
        <w:t>hJlGH6+IdCsxqjmNGRFu/bterNHGIfJzAvO1y2TmCpSKajUDC/hP/OP/+jlnuoVgubyoXrvcNmbG</w:t>
        <w:br/>
        <w:br/>
        <w:t>mTO7sWfefFi+B9lOrf0pnG7UYtvV7BtnZiBuUiA5S58FgGvjozS4tXlimkMOTjHGDBzed87hf+DG</w:t>
        <w:br/>
        <w:br/>
        <w:t>szM/RuRzquzURMABaoiCwWKxmPzoFI9GJXguwBBV4SgfznMd03enmv/RDz6wWtPrcmXnzxz0hBN9</w:t>
        <w:br/>
        <w:br/>
        <w:t>ZpNXU1OKflUA43pQEsFMa2OuE8mAxfJ/5LRUYJT3ggZYeawuMwFEkgQFKladxWqDXbAgpnw1GMEG</w:t>
        <w:br/>
        <w:br/>
        <w:t>DU23qkZkLAKLlfykGcdNJo1iPbvmGdboUmUYcSm11kpjW6fVklJQA09hMMQNpKZEIkLMhKIKTu4O</w:t>
        <w:br/>
        <w:br/>
        <w:t>qzRcPJ8vkGmkms0hrinJ2NaszCwEIcFs1bzfpIUdHAuOTKhaUkpaK0siYh/bgE1NrYBHlkpyLSsi</w:t>
        <w:br/>
        <w:br/>
        <w:t>ch2SkHntezB5LSsRZIoiPRGocTLGm+PjNaN2wgm8fPppMdy+e/aOs+dzMFeMJXWiIoAjA6jF3Cil</w:t>
        <w:br/>
        <w:br/>
        <w:t>pA4iJMLC66N/89/7v//gnhde6EO4gkg81PtIVmbVHEAe4wVysurSNSePFlla1Mb7LoW4AQHMVKsp</w:t>
        <w:br/>
        <w:br/>
        <w:t>iBO97tWv+O//uw91UAZp5c0+54ksayymE0V3rBpyFtOVECTDTZcKEjGHgdgVEcsaMhMUUn1H8rBE</w:t>
        <w:br/>
        <w:br/>
        <w:t>lsSGLicSDnWQjuDAI+9+1+2753MBZTAhMepQah3CkauRE0qNzl1jIDdZIG/q7ohObydwJtx2ZjeJ</w:t>
        <w:br/>
        <w:br/>
        <w:t>n93J9v+tyCu8CimAUksW4pA+YRpjYhZmYI1zIKLIFbV4OISe3IWQRwfK6mAXiDrOC73v3/92VmID</w:t>
        <w:br/>
        <w:br/>
        <w:t>szPaknNsMRcAnCjEQoyBWoUIxFATgaoul0sAiYkANSNhOIZhSUSJ0QFPOGqtu7u7btEcFDkMq6bq</w:t>
        <w:br/>
        <w:br/>
        <w:t>MXuIwBZwBqnqTs6AgXlQJAnXT7u7u4lBBhuU+hHFsjnb1VqlBTONRAWjes18gE3AbjBpqFwz6vKS</w:t>
        <w:br/>
        <w:br/>
        <w:t>W0nAIhY9AJBbb9nlLOYQG3uijulZaYxD5j+eajs1DngquUc+eU/8Gj51SiNPdd+AX2GsLoQXn8Pt</w:t>
        <w:br/>
        <w:br/>
        <w:t>pjakw44b3hezSf/oCAzA2FLrDky8tWbWMS8cL3nehQdf+xobwD0w8mtaDHhxCeqiWtw92iKXpWSh</w:t>
        <w:br/>
        <w:br/>
        <w:t>JMmgiVoSc9SM9da8SSCSqjWQSu4uQqpgkcQEdxE4BcMfmauTECERO6zptzCYWOsg3IcD27N0pcZz</w:t>
        <w:br/>
        <w:br/>
        <w:t>FDq4HlwZjtYV1vc9SUwUMPMuSUQhwESaF62HPvVBRghJBAEFNX/cJXYmIV5HdEgpdSKuZkACF61p</w:t>
        <w:br/>
        <w:br/>
        <w:t>X+yyvvXMqzJ0OUh8CbAcqXUWIrgbyCdqDpLMbKrqkDqspBsWnHoGaREhU2SOd6YROgAMNyenqXXb</w:t>
        <w:br/>
        <w:br/>
        <w:t>p/8c5KUOfZYLZ+i//Lvfd+7szshCRSPTVFTujZ25ZWjsXM9PGwSUrN6+g7c/9FoAKwcA9epN8taE</w:t>
        <w:br/>
        <w:br/>
        <w:t>J4ZegjtqRepyJlgrPzuiO6vd21iA0shtKIngpGZ9YtfAB8IdQlBrDwIekunmvpaZipFCBHMTYnhF</w:t>
        <w:br/>
        <w:br/>
        <w:t>JRJOLBe9TfRMQtECzqiAMDIBVvsU4wtm1WrxppChC5L7X/E1UVg1RIyOTrosKbixWvkWuoPS1SXc</w:t>
        <w:br/>
        <w:br/>
        <w:t>OXSTDSRmWpgY7uRi5Fnorgu3/eB/9n3n77nw2X/7BVcTZnVXIKfMsGEYUtcD4aE23hazoPoOGSYn</w:t>
        <w:br/>
        <w:br/>
        <w:t>JjV1SkwQIa01MQvDFMwEU5KgUC0dMcGE88jBwiMJQDsAE5ubumcWEgKCsoXMkDvpus4UHhqLwgPA</w:t>
        <w:br/>
        <w:br/>
        <w:t>jK7rVqsnBagAO2K+4rFVmgmUBMIiqAYJ8WBTTolZLlZ0klS1iwSwWZ/87M4ikvw0YjLasJ3DBbgV</w:t>
        <w:br/>
        <w:br/>
        <w:t>koIGhmYRcAzydo+i+OStyl0dDOx0fc9JFS6BimrDag+n0BE2z0KPb9rB39wDv5q+eKzD3MR2ahzw</w:t>
        <w:br/>
        <w:br/>
        <w:t>5COn/p951ZaI4sf5Emkq9E5Zjun5Yfbsj85CT0pK87LxkQ8+Qof5Og1oeR4/5/Shf/hfsSPJJDzn</w:t>
        <w:br/>
        <w:br/>
        <w:t>RMF0H7GbEiQRRSBcgUWXI5sjIchJESRIZG8JCKpKB1Ik6wATjeyWtPOJkwaJaYTKQAa41vDJABxq</w:t>
        <w:br/>
        <w:br/>
        <w:t>aiIJrZRFey6HILPLEXdPII8CmFutJUvyBhFyhxIFGY6Tc27ZVwZYyGmsJAX/jpkSkaGrQJcyubGT</w:t>
        <w:br/>
        <w:br/>
        <w:t>u4Ek4DYCd7MuylXtsdLMQW+Yg7u8ANBQbXBqCoUIUhNuLFmooOrw6v2OqGLRgVN92de8/JUve17y</w:t>
        <w:br/>
        <w:br/>
        <w:t>QVpIZ3FAa/RR5GB4Y+dAzEYCkCdKBC/QBM+Oe194Yb1RZKypNUpFtESmpiUxR9KeiBylS63YHD2X</w:t>
        <w:br/>
        <w:br/>
        <w:t>xJVbICqktWsvajZ2yhTZS278HQ0b5nAwmUdxD1230HZ4CJCY3UHSMM8pA8A6PRnNSFFdne7ntO5E</w:t>
        <w:br/>
        <w:br/>
        <w:t>BFMJzAoiIJaDcWl7sD0kCJSdO1lGMRcCG4yRSdDuGcxiKQgiuBPpKMwFEHD/17zozX/lnre/7msz</w:t>
        <w:br/>
        <w:br/>
        <w:t>vIZzI7A7N+F6cg5KLty2I/e95MKTAC+XPedBlxzs4gDAXRfvA0Zm5PHZtU9ixmjUL8Ip+spYwJTU</w:t>
        <w:br/>
        <w:br/>
        <w:t>mTyiQ45VjDiYEmDE7K5Nr4KxJ18beKWQ24j1jZkZAYyhFDLikXCrxJg1mA4JRsE4qzCzJNRq5IAF</w:t>
        <w:br/>
        <w:br/>
        <w:t>qZxowN8IMLCkzuAwlcReqPcuQNo+POWXnrhjJy3QhKripYvVLyHcaoDGCACxxNkLEIGpuzEYXonc</w:t>
        <w:br/>
        <w:br/>
        <w:t>WpYaRBRSSHF4K9WqJYaDItMzSyzYgcNzj00T9WUzkXti31vGTo0DvgWMQR25QEFRnWUEa84Ig5qH</w:t>
        <w:br/>
        <w:br/>
        <w:t>nAZS2rcyiJaTmA83bZzi4YCTTzuLCCycbBM7BwnQAairPtMYPkW+zCBTtDYe4pB3PviTYkzP2pbW</w:t>
        <w:br/>
        <w:br/>
        <w:t>WWdvfIdThSx2uNb5na6XiHxW0Jx4rFpizwNgNJ6Q87h4aafqszsQnzbOPbKmBuRsYIJTCOJGTE6k</w:t>
        <w:br/>
        <w:br/>
        <w:t>xGQ2LNGfwwJlkcoH3/9ONaAOLmIERwoO5D2PYfqXU3Nv5CBiciVHgkfEvxZXb4TSbGi0RZI4lpLh</w:t>
        <w:br/>
        <w:br/>
        <w:t>isRqz+YVktYrC3fF6GrmBfXp+jeuHVNNeIPLiiNz7qNM4VqXa7/x/ldrNuVZeGF3cqIZJZnNv0JA</w:t>
        <w:br/>
        <w:br/>
        <w:t>rWAhsxrqtwZI39nTjYFY1TomCJlDhGrES9TgdbEHuBH4BRfO/+f/8XfXqh0RIVcFy3S9rVUtpnmG</w:t>
        <w:br/>
        <w:br/>
        <w:t>L2AFkhiqmpjcFECBypzS+WQWg6V9XQkc4lQ+3dejGigmCPT8Zgso+G029R4BQB2hZwyDMHYzclme</w:t>
        <w:br/>
        <w:br/>
        <w:t>7+5MNJKFze4wz269j56f3EPNgwXPveP8gw+85mvvfdlqVc73OTodxnMhzAQSzCzGfQtIIqUx0mi0</w:t>
        <w:br/>
        <w:br/>
        <w:t>HjeftWpg1jfiPPXA+Z4ZyXlW0djaobZ1wDfI5hlsjCUQd5vmvCi7VbABClaIrVes0+rvqlIuBEnj</w:t>
        <w:br/>
        <w:br/>
        <w:t>rLEgfPD7vu/FL37xIvJOJIbWcHIle54DvvfbZk5qSoEd6gloQ3HwyqrvtN4Jh8+dDjc/TxERt13w</w:t>
        <w:br/>
        <w:br/>
        <w:t>m7725bI4ex64iEgzSnUoekNnaEDu46e8xrP1xuWMzAChMlodc1WqiIQcwYLwnLM7csf5MwkJrm2a</w:t>
        <w:br/>
        <w:br/>
        <w:t>nuSgMLa1jLi8tuejbglNduw7dk3MARaow5n6BSj5SnGxrCxxKA0liSYadxMFjN0QkCpfLLppzRk6</w:t>
        <w:br/>
        <w:br/>
        <w:t>Ua6+SKJlyDkLoMU4M8MIjJbXaNfHMIdUkLolHZKuBMhX7n2xcf/2O8zNLY+/W3EkA7nGgKHxApgx</w:t>
        <w:br/>
        <w:br/>
        <w:t>DPVSqZIggFX85D/5R2aWo0wAwGHEPgaWPC2rAR1XZ+6uik5AhO9+79/KhA5YXaqLnbTnAnxdCjZG</w:t>
        <w:br/>
        <w:br/>
        <w:t>wpr9FO5eHeahMxhBfFx/KEgFyIo0YJYB4Npf9V2v5E4TzvfG29YB3zibT99jKrtldnkMQx2kgFJy</w:t>
        <w:br/>
        <w:br/>
        <w:t>4lYodY+Oi43SzQE7PzRU9aZF3/y3gGKvr7vvayOr28LgRod0hQPmRNPQHkc2/+4YoK4/ZD5Z9umg</w:t>
        <w:br/>
        <w:br/>
        <w:t>C5h/RmOo6OQotex0fAb44PvfW0HLWORr0dQpoBCL0uOVTyNKMXl6m8cNbkDuFhcvrfqehbEAvuPb</w:t>
        <w:br/>
        <w:br/>
        <w:t>vlXURJWFIhrhKY1AAMxHGemWxvBRVeIQe0aSdVEBiYw6wKVCy7AjyJK+slwlhgFFV/AAVIrOAm53</w:t>
        <w:br/>
        <w:br/>
        <w:t>7/s8howcPCICalkU88QMlgoYEje668pIgTYGyAzFjbMsaumpEKAhYbL5Ol3mEkbHNuZmD77HRJPr</w:t>
        <w:br/>
        <w:br/>
        <w:t>PMl9doch+o7bgHUTMANMkJRy1w8KEizE7z6bQy95foC5jCmtd8IYueqygAAxZAYZtNbFTssrTK/w</w:t>
        <w:br/>
        <w:br/>
        <w:t>5FGnHseYI6b2JzML/SV1GkscG/dh6qbzFoXHHOPanlcrux2dJNgatg74htkcubc/kJrHtgaob3hr</w:t>
        <w:br/>
        <w:br/>
        <w:t>Gv99Oa2HA2yfX2YCEogcObeD1loSg7lxMJ3QjGgdnp40Qj9s+/kOiVoN/ohFxnqHs2A7FuaBGuOQ</w:t>
        <w:br/>
        <w:br/>
        <w:t>AwLTrDzFsNR1ZdC68vOdKXGHtCIscio+5nOvZlVykBlBgaUqp1wVRp4T9YlzEpgrdI2JX1cB3Ai6</w:t>
        <w:br/>
        <w:br/>
        <w:t>Tgb7+GAPPa9nIvoFgAQsHYRMEDN04qTYhZ9NTGYdcyIWFmGvag72cQYi191Fj1gfERLRoJaFh1J3</w:t>
        <w:br/>
        <w:br/>
        <w:t>ohmregUht01CS5CgMYlVLVmSQYn13hff9eLn3t7tywCfyPapUI+vwxXd1znQ15ACBufjyptBajCi</w:t>
        <w:br/>
        <w:br/>
        <w:t>i8shMFZnmXpWVPbUJCA9kjhrkFfbcfxKR0xE4PAWTBIQua51fzCPiYe2bGhSYq0R2OBjE3g0W3pT</w:t>
        <w:br/>
        <w:br/>
        <w:t>7QyphqgXG7XmaSDC4QjBWxK8LRhtTG6NPnhrR9nWAT8DtgGj90C0bEwWDOcmfA2OihdRyPwcvs/L</w:t>
        <w:br/>
        <w:br/>
        <w:t>HNQBWq9JTYhV3a2mlCQJgKqWjmSYOvqK9p+cw/d+sg8Ed6ydjx0x4892xLQ689uHbdKqYVGKU1Wr</w:t>
        <w:br/>
        <w:br/>
        <w:t>9Xzfky6zUDBkmZmzIqCnbmwgvsxMfih6c52Ia/wiY9DAAUASIXbjkLWjVoYdJYzXKehx/sXYYQlA</w:t>
        <w:br/>
        <w:br/>
        <w:t>ArJ32PlcFx98uUVQwG67bmEGJoj7ecF/9J3f+cXHvrCI6zGqXkIrnhIqHAEmNN1ZdI1SCnBHJ1yK</w:t>
        <w:br/>
        <w:br/>
        <w:t>LnKCuasSpSSoPtaxfUIgGMBZegdMV7p84of+i79zzlGG2nVpWuOdtIqxB/VDDf04DwVPHOE5yBzm</w:t>
        <w:br/>
        <w:br/>
        <w:t>7GvUhDGIIUxg5p2dMw4wo5ZV5gzT1igwXsLe3TXAQ6RWHOQpQWvdSdmqcWJXU7eUUjT4A6B11dbR</w:t>
        <w:br/>
        <w:br/>
        <w:t>PCszN1Q8ANJKtY7nF6N1lqBCbEgA2Ndd4+GUMYpnG64i+/9ssu0K5YbaEUXEyVmJQ7x2XjJKtOMH</w:t>
        <w:br/>
        <w:br/>
        <w:t>V/6VTqbOs2lipnxobCUnIfJaijmSJNUrqTHvP7HDYT4HbHbgPZlHDPOU4BWc2KzchQkuxuHkYMJI</w:t>
        <w:br/>
        <w:br/>
        <w:t>KS0rWJI5rVSDFIJcBRAMGVUa/6QfOOHu93ObhxOgc5ATz5xxkFs1JsXgSQVYq7WCfwsnjqw9Hjn9</w:t>
        <w:br/>
        <w:br/>
        <w:t>X68IeP+z3gT/GswMtaqa5ww28KX6wCte9i0Pf/2CIIaUEnHnLMRuXqPykoDMvtN3TGOU5zBDzqK1</w:t>
        <w:br/>
        <w:br/>
        <w:t>AqCU4F6GUTFwJpoYf6t5AnqpC1r5EruERUqu6zt47BT0yD9zfdIHSqiclBphNM0SvGS+Wq2iLwup</w:t>
        <w:br/>
        <w:br/>
        <w:t>H1PM04nFn47JH47Ob3wNjNzU0Ceh4MOplZhJuFrr6yXn+A/gIKrRWls34/h/Ru3ZMllqcPTZy0zR</w:t>
        <w:br/>
        <w:br/>
        <w:t>bGSEJkxJ7hJbWKtE8zbtfBLbOuAbZwd73w34EpMbO5Jr50PvNSCsmy7kKKN9P27MjpHIagtgJSEd</w:t>
        <w:br/>
        <w:br/>
        <w:t>ltCac65DcYfIFc461zXhSVPRdu2JD2XYaVvRNI3uP7GWURZ3RvSLIieos1MKGFopGonqBGPEpH9E</w:t>
        <w:br/>
        <w:br/>
        <w:t>LfBQc8AhwR2I+dIHIK2diDvUkCQxcy1FUpoNyfnYNBrpv73lR3zfNgef3jV/KqPPOGzHRgwWyTkP</w:t>
        <w:br/>
        <w:br/>
        <w:t>BSzYTSLVRLUjAlBDNJiaDG0o7yYgwXdFputnjlUYJKVSV7AKspwTrSH35CNyggBh0YKuLnd9da4L</w:t>
        <w:br/>
        <w:br/>
        <w:t>Ri+b0APHuQ0H0kEQHXMxeSwzWi/ipioDgwiUCEToU+ZxnNaqkNaf09ZjExFbfDA7WXcwjFEDB16H</w:t>
        <w:br/>
        <w:br/>
        <w:t>AmZKyc2Y2A9fILLkuEFwsGPBuOPs4q47zmRUQTB1gjdf/lHRAeIqqOtFovnkg7d+5Zh266egJwzt</w:t>
        <w:br/>
        <w:br/>
        <w:t>M961ffgswO6tMyARl7J6yV0XHvnmb3zJXXdKMIGIrMrQ585dj07t+DgqJ1jy2P4c8B9Cw5e2Zkrp</w:t>
        <w:br/>
        <w:br/>
        <w:t>cziGvu99KiyexKI6u2Z2bcvoqdJE42n5/j2PBJ17dzglUJuTifRWkOagfScafWbl3umI+8+w7cQd</w:t>
        <w:br/>
        <w:br/>
        <w:t>xKxwbbQCQ/BYoCGVWYMUYjy8AOaDmTKHv9HGfz3aoWln31cUj+QeQFBxEpIF1afKUkIZSVe9cOqy</w:t>
        <w:br/>
        <w:br/>
        <w:t>OxxUghsrpbhkAhgm7iPFQvB6B4UW7Tnu5DGCwDxoxShOieGO/VzfJzXfh2nfXEQCAJOBVAm1DhB4</w:t>
        <w:br/>
        <w:br/>
        <w:t>KURiUHAQlMMQogLsYFJP5sn0zGLRE0xjynfmxjeWgkPLOXICBEQ6odFGggxwx07Ge979tk9fOJPc</w:t>
        <w:br/>
        <w:br/>
        <w:t>ExMlNo2rPlbJYz1RAEBE6s27+0Fv75UZC7Q+3SeDgjMIpGoQNPY2M3IQQQGW5BwV2LYCd7PMbZR5</w:t>
        <w:br/>
        <w:br/>
        <w:t>uzRVN+bMBLFKqmqApNSQ04YQ8KAxc4w2QmIvRARIe82CudPxHd/27uVQ7zyTUjQuOkASbQREyVHQ</w:t>
        <w:br/>
        <w:br/>
        <w:t>CFWwk5x1JRQQBSPC1Jzm0HHlsvXFR9mt74BPi03z1yJJgv+1d74tJWcQSyrmMipMpCvqFCJvEB4H</w:t>
        <w:br/>
        <w:br/>
        <w:t>Na2Y9e8AYKT4OPmeR/zFPrjKpq3JlXjeCnwSm6pLR9WADzrD5v0dMDdzCvqLzJQTShn9+uwRELla</w:t>
        <w:br/>
        <w:br/>
        <w:t>DXdW3RRwoJr3vCcYOK5xSwCCAXHrCT2G/lwO3DmJOLwMQ+661nHpGIalmWlB7qClUr20SAQHC8EY</w:t>
        <w:br/>
        <w:br/>
        <w:t>piypmM6kLw689j2hz5Wc/IlMAkzvQ0bdSSDy1XCpz92hvAxuC+Fi+MaHH773JS+uFWdk3YYWznVa</w:t>
        <w:br/>
        <w:br/>
        <w:t>TW4uI2nsMw2+FTDwmpe/5DUvf4nUFiBO9ctjRsDX4PqPNHZ3w0vufs4f/svV+R4CVK3UAE4gIoHz</w:t>
        <w:br/>
        <w:br/>
        <w:t>+LY4b3h9crBbMJO6U5TNx39AC7Jrzzpuu6eVb6y077tEB8AEg7uRkxCdSVhEKsat0cTPFv1E5ObC</w:t>
        <w:br/>
        <w:br/>
        <w:t>6BLe9fa3ve2tD8OjiYlayYSmJ3WFU8qzyrYO+GaxgB0yGTG6TjpQKYPkPMZ8HOqKJ8cZ04gWGctn</w:t>
        <w:br/>
        <w:br/>
        <w:t>IAIrlDcTiTRbIJ/I5nCVkUZrcyd+DVbBVzY/xgRM1KjeidgJQzEVvuf5O+9429t+4V/8GqhBRqYV</w:t>
        <w:br/>
        <w:br/>
        <w:t>OzmEKDR/pO8rMDjOcloNqz53xz86AaEL3eYjOMESmNw++N3vffrScjehlNpnB9B1nerIDOUgeJdk</w:t>
        <w:br/>
        <w:br/>
        <w:t>0WEw7OR8JhEPl1ShCaQeukxyuPeduxy/ogr6FRiBzJAJL7rj7O+vnvBaaq1d36NJ/hEHlSkBsOhy</w:t>
        <w:br/>
        <w:br/>
        <w:t>jhavs5n+xl//1pzgNka1WPdZ2Ugn0i4G6+zIZOZIBEZVLX3aqRVwzUnG1NLxrb0McWund9sPHnjH</w:t>
        <w:br/>
        <w:br/>
        <w:t>erGnjAih9ijf+k3f8NBr7l84VsuLO30WTjZmnggmDiEkYAbDn+1nPItSS2ZiEQcrsJtx14VzUlcJ</w:t>
        <w:br/>
        <w:br/>
        <w:t>iArNhPm/zLmN9zheUQaiDs+umDLe7qA4GxZmMwUSG/7GX/tGM/SE9ZYjhLDdSb8cdvFZb1sH/Eyb</w:t>
        <w:br/>
        <w:br/>
        <w:t>eyAsU1uyR3uC12GV+97NqmqXewC+STl0MiOSUcJ3/qkDFDXFK4vsZnZZXakrswksOn2yiUQ9rjGx</w:t>
        <w:br/>
        <w:br/>
        <w:t>1qoO6VKfeQlAkcnYLdgNYnYfuYpQqmWBM4XIROQB+67f28J82eNOU1y7/QxTIjzn7M5dd5xhQJAc</w:t>
        <w:br/>
        <w:br/>
        <w:t>pZTSZyGCGoojCZFplOQFOL9YvOIlL/yqu5/fJ5Tqi8Q4GhM/v1c30NiRWMjwLW9/+Ju/6eEzKWWh</w:t>
        <w:br/>
        <w:br/>
        <w:t>oKSm1AFrAgqM07QQgeCGRcJQLCU+EIewRtXOirLjirIJS6vWLJ4lGTwlIkhZ1dwfa4rb6PprKV+a</w:t>
        <w:br/>
        <w:br/>
        <w:t>Iu9rZQzLoh3k7PMuuNbFTgew6rzKOpa0YRPp3XRaNIM+5JzhcDUlJRYAb33LG970ulflEem3TucE</w:t>
        <w:br/>
        <w:br/>
        <w:t>Xdv4w1FGDvImRDWNOGfwdB9cTYWzAguGAzVoO2T0vLRntb1FQ1/Gtg74GTeJmDTW/U7s5nBLXQfA</w:t>
        <w:br/>
        <w:br/>
        <w:t>3UOGLzr5zIxPSAkx6pS2tPPow9dhcSsL0qRncvkBsycY3dOwsXfiuGpbF3qPX6IeFRZnH5hkZqfq</w:t>
        <w:br/>
        <w:br/>
        <w:t>5k7M1Am63Ci5uc2BwYpARJRzLgrAHEaEjlCru1tOJ7r/Bhg4MoxwkHtoFNlCTNXgMCJ163JnqiwS</w:t>
        <w:br/>
        <w:br/>
        <w:t>KdylY2c3e1lawdmMe57/nH/49/6uqgtAQmYuTI1A8JA7sqeNlYiutMhwQqvIgjvPJBKshiVDcmKQ</w:t>
        <w:br/>
        <w:br/>
        <w:t>2Mzp0jRNB4zKQ5oTOVQdAKs++WFudzAuY32ctU9oF4gkDB3coCTORKq5O/H8NpV75/QvhMMi4GPZ</w:t>
        <w:br/>
        <w:br/>
        <w:t>xjKoaJeT1SF3yUOK0EeWSOfo6KWx8DwOJEIMVDcesQ6qznBiFsLKzAznFrwjfeRvvDGOGoF4byC9</w:t>
        <w:br/>
        <w:br/>
        <w:t>36wlsokBhbtBJbS4fd1xLJH9J6mmEsroVXdzEpBqaevvOXfb1o5h2wr5TWA+jsQY5CzEnaq5OTcp</w:t>
        <w:br/>
        <w:br/>
        <w:t>CAXM7MTvtG+s341g0tKbbZLZA7U9Gl18tF2fYGtU0b1qDN20opcR3qWKYXlpfizMVv2u6ARsNUHJ</w:t>
        <w:br/>
        <w:br/>
        <w:t>UN1zoi5f2XI+XB8bJeWskEiKJ7LEIiLaNAMBc60l5tBaBibsZAwFC0bWejYROVQhQqoD3MkPfVj7</w:t>
        <w:br/>
        <w:br/>
        <w:t>+4BvEAbRHdUzO0GF2N1VNZD3a4wA8RomK6GVpAQkoVqK66hfG9WXkXMpzEDzWLXtlNy8uldwcqeU</w:t>
        <w:br/>
        <w:br/>
        <w:t>GPCU+PjXfEArHU10dVd4Jw46BBOJm2fJUDOrBIggzjS4VgJJ3LLNznOWx+hKx4imJmE1V9PEnMV9</w:t>
        <w:br/>
        <w:br/>
        <w:t>GHYSJ+iIEveNTP24WNm8GuPGHB+/dkCImSk54AeS0FBykmE5dESLJOIKWAxPJx4fCV1r9ppb1rb3</w:t>
        <w:br/>
        <w:br/>
        <w:t>6KYwhwYvhIEMZEScFsTJ3YdhgGvEZcwnXtFrgzyNIJgYgtEZE3I1Pst9X6bvdN9pzzYfY4UbAWa5</w:t>
        <w:br/>
        <w:br/>
        <w:t>nB3slkx1HVQYsuDMzgIeyjTTN4MPiAGQok/oqCQgE6BXdmVjApqoEiuxcQZlchCoRitw6oo5WFw1</w:t>
        <w:br/>
        <w:br/>
        <w:t>p8wAMe687eyFO89bRRYIIZGhLoUQIDwRaandQ466Jy1x4yyRQp0qwZXZkUQEPpIogZ24gArIyVab</w:t>
        <w:br/>
        <w:br/>
        <w:t>xEIAACAASURBVEBmqpISC+KlDKX6aV0x1n2nNCopqIJiSbrpTyI5lEj6Yg6YQeciIQd2GR1hG3mX</w:t>
        <w:br/>
        <w:br/>
        <w:t>q47nxtEhQC+cdahgNrjCyaGNGRXGrJOoMOWxI3pt3ADNJEKqTkTCYjAhdMm9XBQEWt4xYdYalkoN</w:t>
        <w:br/>
        <w:br/>
        <w:t>qlCFGjT6tNAifgNFJ3qTViEShzhoVkReE0ET8WLR1VJIK0xrrUGpZZODb3n0rV3etinom8KIqP1v</w:t>
        <w:br/>
        <w:br/>
        <w:t>iIJkrZYSE1nXdXA1VZZ85C4O/nhGajiFd+uNKdbZl93L5U/eaMzljntjatk886nzIRKHxAH4YhgQ</w:t>
        <w:br/>
        <w:br/>
        <w:t>okNs8+5ODuwYyBm0PwXNDd8xvxqf/8CTAu/4VTM4MzduX6ssiYHwYRhvTVAOhWJSnzooHnn3O37/</w:t>
        <w:br/>
        <w:br/>
        <w:t>Obuda4KLJLqSeGjj7BBFTBYQaa0pcYkcLItbpZDCc++J/tE/+MFMtJPgta1rIKJFeYzCU84NQNCO</w:t>
        <w:br/>
        <w:br/>
        <w:t>0+Dt47WAfV1bdPARtFnHs0OJn+aBuKlKZvXqhMwpsdRa5wxrPnK+xVKIReCuppKSmRHJnkrDXHdp</w:t>
        <w:br/>
        <w:br/>
        <w:t>w/bVQdSUPREjE1Ufk7jhwY/x2GZZlnEJBnOvti6H7g9XTg7LcHcn6XpYTdI13m8CGRiMvbpi7S8C</w:t>
        <w:br/>
        <w:br/>
        <w:t>kqO3ZW+IVumGmIyzrJqTgJlSYwwfH5WN1acjLxwCjmi7neD66O1Rra8/MuRmSCxgwKrIJBc2e2pt</w:t>
        <w:br/>
        <w:br/>
        <w:t>xG8LwJexW98BT03Az0A0cByL+uv4pkrTFwWlNWsSKChb96SLcdDgb8oLrfl1/G9UeOWWHJr1BE6+</w:t>
        <w:br/>
        <w:br/>
        <w:t>eDyHgyeU6QZO99M9PKknJqsltaKdMyWHom1vUWGKQxDBHApiGBOqFWJZqSJlZqhZVJKiWqnqTJSo</w:t>
        <w:br/>
        <w:br/>
        <w:t>la9LHYQBZ4UJMY/q33HO+x7teBWOWOkTM0iiaVWENPggiSeWaSOo1cQdOxYpP71aLhJeec/Z++95</w:t>
        <w:br/>
        <w:br/>
        <w:t>ZwcjuHkl582k7mVfqnYaUWPrx0+JALCkDqGqG2sTbqT5HZEAfd9TqBgy3I0kAVhXoEnaQ2s/GsYe</w:t>
        <w:br/>
        <w:br/>
        <w:t>1ljApFCMBwFQB5OnIxuWrsA4kqJTH1o7rwjgBYGtskqcwDL9nsf7QI3RASAS7jDh+DbL2nui/NQ+</w:t>
        <w:br/>
        <w:br/>
        <w:t>mzXGtG8Ixgukdvk838lxroiIDBw+JgGMQl6oaXXP9tBeu9IOdiQj98bPrimiSgaQCBa8OB7IZydS</w:t>
        <w:br/>
        <w:br/>
        <w:t>aw3OkwYaYLVkyWcZf+c7vu2uFzxvYZ6ZAKfRD/epKW6HH43RTkC7S23wtQ+BPbd3fR9nU8HmimfK</w:t>
        <w:br/>
        <w:br/>
        <w:t>CU0sHIyGmpA0hck07W19Nlu7jN36DvjU2UFTxYGv8nFX3+MON5AsB01JVz5giGijQ9aZHEHPgxG/</w:t>
        <w:br/>
        <w:br/>
        <w:t>PSe7FuKhrlJKGUipW5UhItRRRxfsEBqZkQEcMwm4SQoxwx2Z0173E20VtA46OJSLCBC4kEc3SKcQ</w:t>
        <w:br/>
        <w:br/>
        <w:t>MfYgK6CDn89Rtrfjeo/t/5AAcZcxFqGpL+nwnQBwslAqaEclnyK3NdnJ8VFs+07JW0LC9kzQjPUn</w:t>
        <w:br/>
        <w:br/>
        <w:t>RhijISZQqCPvLwdezUL48O9eg0P4OC5miVczhAOepTIw5RtObNQEneOnljDyFgFHs29sZKFkbGZd</w:t>
        <w:br/>
        <w:br/>
        <w:t>ymbGZg+/4dXMXGsFpc19TnubJbf2/RpXd+cP2MPm4uOmjG9udtsuUrZ2je0gvKg3f+dgQiZTLTnl</w:t>
        <w:br/>
        <w:br/>
        <w:t>S6uVAl6GzOQWkVRbTzcCPtfRQbblNY25wShczQ+AqGbtOY3j5B6b9DohmOkdkiJ2BwWu0xkAU9BC</w:t>
        <w:br/>
        <w:br/>
        <w:t>3Ah451TB3cekcbJZ7jr1ht3aRuPbZhQsma1Rb2OLG3YyRMMwAGBmEQkygCvAY27t5rRtBLy1G2qm</w:t>
        <w:br/>
        <w:br/>
        <w:t>BTCRbPCdfgdAQpVaSG0/RNM9QukIDCLtZeRRb17HYN5yXwfNSjPppCljMN+OZh6aSOKHxNwqc+1z</w:t>
        <w:br/>
        <w:br/>
        <w:t>apyARyuzXx87bvp00y3M25BabWACoG3tGOaAQ3R84k07aLyFTaQbuB4xzPwdi464KJQAEJHp39MG</w:t>
        <w:br/>
        <w:br/>
        <w:t>1/wEtnbDbLtA3tpVGc0MB4e/G8YEFjFQUR9KhUPqxR3RHSEoXG2+afMfDkNyJEewzo5Ed7NjRa4W</w:t>
        <w:br/>
        <w:br/>
        <w:t>I0fH/DT2AHBGtur1b+e4l+aAM49d0RCCXEsyhpPZFU+v8UXmQwTlt3aord9ApWSNIq1lPhpLzsEt</w:t>
        <w:br/>
        <w:br/>
        <w:t>PVdlh2VqgsFNVUfJLKheGZPr1m5G2zrgrV1XGxEgk3ljkidJfc5Q//Z3f9NX3XXH8+64rScQeWBR</w:t>
        <w:br/>
        <w:br/>
        <w:t>A50yIxAm2+CaHiHT48+bZrP2x2jkuMx77g1qS9GfJa39GlPJl6Kt45nvsDqubfKDbu1E5mi9tqyg</w:t>
        <w:br/>
        <w:br/>
        <w:t>BmNszUjrIvCNmTyZec7G4+4pbdOWt45tn+XWroHtr1YeapLUmzNl0K7gZS+487/5wQ92gTuNiNed</w:t>
        <w:br/>
        <w:br/>
        <w:t>ODpJeGwu5EZQQOANLYY2CTbKuxHzfMSZ7o9b9usEsOS1z/aZ6ye5YWvWI+7nceR91hHwmK2/eRsB</w:t>
        <w:br/>
        <w:br/>
        <w:t>blabvRg2wgGmJMsIvb5GNn8y84c0RcCT6621mlm45K2ddts64K1dre0jxt8X9e75NaWlgxu3te8K</w:t>
        <w:br/>
        <w:br/>
        <w:t>AciEYbny7CIJEAI0gLfwPQ5ybCN2b2RFY2HOZ42q+4jsN/kx5050ji52nlqy50eEUlsE8DNQBN60</w:t>
        <w:br/>
        <w:br/>
        <w:t>KQo/wqH6PqXCrR3H9qzO2G1PBv+63tX5KnZ6WSMCZmYiqrWKSLjhU5SM2doRduunoOmm0QM+1TZn</w:t>
        <w:br/>
        <w:br/>
        <w:t>FZ5HYNO9PRBw6xO/JjAx7zhcCMJt1Z+8ihWYd12XWBzETI6mXOsgM4BMZqptIPjM7bdsoE+iwHsR</w:t>
        <w:br/>
        <w:br/>
        <w:t>SQ438xGrBTObcElBH98xaFbUS11v5hIxDjk5zAwk6jQPVZ4RJ7en6H6YTSCs6ZKZ2bfo2cNtosoi</w:t>
        <w:br/>
        <w:br/>
        <w:t>uFXrBWxqZcUAQUKeofFh+nXh9ZweqG+CGKZnnVKaD8MTpJ22drPare+At3ZdbWNG2Of5DtgeAGwk</w:t>
        <w:br/>
        <w:br/>
        <w:t>5gBg5DYnbAIwE0J1hRFjkVCXTwMwJ5C40yicOq/FrQ/tjY5ibSLkDjMwKDOVWlzRdalLeRgGA8gh</w:t>
        <w:br/>
        <w:br/>
        <w:t>IHiw/LAQtwKwOQBmrmNT8emd+07jOd9YMzNjoEtsBRm1g45ZlTWqfGtbu1a2dcBbu+62GQQbu8la</w:t>
        <w:br/>
        <w:br/>
        <w:t>XU7AAsogAhOREIQIAiSYwBMoA+Xpx8/0AEAkZjZ638NJAPYpEKt6cEPUWgEsUu4EVqrVkhgwRG+l</w:t>
        <w:br/>
        <w:br/>
        <w:t>EHYFXmsC4iSZGUQOVvVTNPteZQPxs9aY2WFqEKCrqx7qijoD56/j1G1GbWtXbVsHvLVrb/un+73t</w:t>
        <w:br/>
        <w:br/>
        <w:t>SZMuLAEkNtJXTSy0BAuIS/W6YOxQvS1LBkxBzCQMhHopyCe/OGs9iopuO41ooCRuJ2ZmZbm6VBWp</w:t>
        <w:br/>
        <w:br/>
        <w:t>9TVZYjCzmptBK557x3myIUh3tVaAVT2l0+TD5ijo+afPzNmcGmN3ZyQGdjNe+Lzbn3d+d5Fh2FAl</w:t>
        <w:br/>
        <w:br/>
        <w:t>mpGTb33w1q7KtiCsrV2tHeBuD+N88ODeixJsE6j3sb3yQOspXVT9B//pf/KKV7ycLDCobmojb3CE</w:t>
        <w:br/>
        <w:br/>
        <w:t>JjMwqgfPX+uVXDtnh5knIREh8t2+XwJwXYihDoYzpRozZwEz/oNv/7ZvfsfbbDVw34l0qiopqSkf</w:t>
        <w:br/>
        <w:br/>
        <w:t>rBZ/M9oeB7yNgI9pQmzwRFQN//iH/r4ID9XTWi+rgfsabduVUntubWthWwe8tauygyOt/Zs1BmoY</w:t>
        <w:br/>
        <w:br/>
        <w:t>mJwpVNIIUw4maKbmGKeIbJloV+T+V3wVw5tGOogl4t6R4TIKwUyT+g2tyZMJcII4IEIATJXIXaQU</w:t>
        <w:br/>
        <w:br/>
        <w:t>yoltWO52AoOIMGNVXc3vuXD2eRfO5pGrl0VqtSSAVZxcEfIZsU12FFA0d23dxeWslCK5I0ICdjNU</w:t>
        <w:br/>
        <w:br/>
        <w:t>VeWAXqP2lj1zDC1buzXsdMwmW7uZ7bjeFwAQ+muCUY8JRohgVuGYVG58lEhgwLQuxFFNvSOmUoaU</w:t>
        <w:br/>
        <w:br/>
        <w:t>mNZBSdsPMImgITqKp/CvsQk6CJCU3KrVupPzww++5fNf+PM7bztnBhMAyEx9InckwlCG4iycvEnw</w:t>
        <w:br/>
        <w:br/>
        <w:t>BAGSYp+uw01ox1wYbW2P5ZzVnUO+qqyECCS6qXwyvla2Xzdoa1s7kW1rwLeIzXty9n94nYzQBHY3</w:t>
        <w:br/>
        <w:br/>
        <w:t>WQQ2FQv24aH2f7ie0Q464ywMcxCEiQk5ZyIZ9RfWScAjqAFbLEwwVVMlZhFRw/kz/Oh/+B3nesoC</w:t>
        <w:br/>
        <w:br/>
        <w:t>JlgFM0yVCWQ1C3Vd4gR3pMRwx03NArh5S4l47Aamqxrna7R5qCz77BfkoNmj5A2Wz1NpZhZwPFMF</w:t>
        <w:br/>
        <w:br/>
        <w:t>EUSORaV2EvP1u2ohpRxZmhgzRi2fc63JLrd2M9qpiYDd3cyCixzj0l5ViYiZY9iklCZ2gtb46B6J</w:t>
        <w:br/>
        <w:br/>
        <w:t>OFWdvnu6jfb8vefDFvdQaI1e/9MxqywLd2dqVFTuzjSPFthjVnHGpAi/Tj5PirkyD5Vn8SsABkWL</w:t>
        <w:br/>
        <w:br/>
        <w:t>0F4sF7WE8OghZkfdY6FZSkkAcVcGLQgG9FMp2SEMjA3NRJJG75XabRUI33Thb+MlXrdFmcMJid2t</w:t>
        <w:br/>
        <w:br/>
        <w:t>5pTiAbiDidxOfPrjcJv6xCYNaWNw5xBHk4YlTJwoU4/4aRlx03kSSSK4g5gR8o6O1N6oPV74Spyy</w:t>
        <w:br/>
        <w:br/>
        <w:t>j+RuBBMY3IiIwQYYixK7gwmkBFaDCrqrurCt3dx2ahwwEYlIEJHHP0QkOHvD1zYtd7NgjQnvO/nj</w:t>
        <w:br/>
        <w:br/>
        <w:t>8MG3Go3qCBreM8mRcaCQbgztAs06JengtCfPHMX8w/2b7bVxZjxssruyyCQctsuBeYP4YE64MX3r</w:t>
        <w:br/>
        <w:br/>
        <w:t>5k03km/c23CJPv573Ojk5+8N94ZRFXe9Qx/lhY14ZCuza8jOeCNtD1EPNcWOdqFjxfda2h5BBwbE</w:t>
        <w:br/>
        <w:br/>
        <w:t>TUh3GDq0uxig/W2e8ha20/RoIwLeL8jFzOGY408iKqXUWqfNovVTROIfW7u29kyxUlyng572uukG</w:t>
        <w:br/>
        <w:br/>
        <w:t>q/AaBX01O6QpY0FRUTcEGdRAqAxds4idpvlkj92Y15hg0hrtQv26Mc90wE5C51UrdjoQoWjkwk/x</w:t>
        <w:br/>
        <w:br/>
        <w:t>Ld3aZe00RYSRao4A18xUNf4d0fD0q9Vq1fd9fKWUklJKKYVvPi0JsSu2EW30DF+mu4d67vULGa9m</w:t>
        <w:br/>
        <w:br/>
        <w:t>rtxL9bwhCXy6vW/YlIe4JpfTsOVreDpGADo5ocIJui1XHtNC2ZBAEV47nMAEdIRHvuWbl8uLZxJg</w:t>
        <w:br/>
        <w:br/>
        <w:t>cK2SBLT1vre4nRoHHOXeEORi5tVqtbOzE5+LSKxeY8WYc1ZVVc05h+udOFQP5Cve2nHsMOr/ufea</w:t>
        <w:br/>
        <w:br/>
        <w:t>IaKumd2IoORWcLoThUmzuQN2B3Hj1DzpE5rXN9q6ytcBsRM8urPbFqe+0em6vgwEYze4Bd2bgSf6</w:t>
        <w:br/>
        <w:br/>
        <w:t>8gR8/evuMwerqlpKzMTLUnfyqZmit3YFdmockogMw5BSirrvzs5OKaWUEonlWmsExOGe3b3rugmi</w:t>
        <w:br/>
        <w:br/>
        <w:t>Fb96pq/gVjbaal3cZHZtHclagmnc6wQvYGq18VPueW+UkYOc5uVmQMhFLQELwkKIJRqcsNh631vd</w:t>
        <w:br/>
        <w:br/>
        <w:t>Ts0DrrUGyBnAz/zMz/zWb/1WrfV973vf61//+pxzoKD//M///Kd/+qc/+9nP3nfffd/7vd+7WCyG</w:t>
        <w:br/>
        <w:br/>
        <w:t>Yei6zp6VIjDXPB49WlB26nhpW17LI2/tmGYzVPksBU3A1ekBt/7s6BMjTNUFAZIZEaWtAz6mOcEp</w:t>
        <w:br/>
        <w:br/>
        <w:t>cOVMI2EbrBcxqw6Ntg0QRctbOpWYtq0d105NXBixbwCbf/d3f/e9733vd37nd37gAx946qmnhmGI</w:t>
        <w:br/>
        <w:br/>
        <w:t>DT772c9+9Vd/9Q/90A899thjH/nIR8ys67p5ZPbs9MTX3A4j+j9ser+avOQpamW5Ce3ac0HPVCAT</w:t>
        <w:br/>
        <w:br/>
        <w:t>kA2dWbIqvnXAl7fGwjqr7HJ85tA6MJGwuBoxuzsM6dRMz1u7Qjs1ETBCxpWIiH7kR35kd3d3GIaz</w:t>
        <w:br/>
        <w:br/>
        <w:t>Z89+6UtfevnLXx6YrLe+9a3uXmt9z3ve87M/+7OTJKqqllIuXbpUSgmMdEzr0TrMzKWUI3LUUU6O</w:t>
        <w:br/>
        <w:br/>
        <w:t>BDiAYRj0mSRk4MZ0QRZEyE7sIRovshyKdT0zW63CqGoVcL8Gy449GsDxoVLL+UfRHcByGBaJrGpi</w:t>
        <w:br/>
        <w:br/>
        <w:t>cicnhIQgYGytanhLWsSXy+VSRJbL5QQ+uN7HbfRcUxcQi4IUbGbuAZtAVRNBLUVErub+OxnAQaLi</w:t>
        <w:br/>
        <w:br/>
        <w:t>piBeuLzg/O1G3hmMYO5qFUBce63VzOLP9QnfChX3y5uZ5ZynXgwiqrWaoaqbq1CMjqCsMXdnIq0e</w:t>
        <w:br/>
        <w:br/>
        <w:t>VCe1GsAgq5VBdqPaCW+oxRxSShmGIeA7gd05+vWYt5XGBH6DTve62alxwAG2imru7u5uKeWTn/zk</w:t>
        <w:br/>
        <w:br/>
        <w:t>/ffff88998RTmWq9Tz755Ic+9KEf+IEfCGh0uO0f/uEf/rM/+7PlcvmXf/mXf/Inf3Lp0qWu60Qk</w:t>
        <w:br/>
        <w:br/>
        <w:t>nHFseeBxw0nHn8vlEsBqtfr0pz89Aa1vuM0dcMLogIm9mnHKT9GilNL13W/+X39woau9qlwLBxy2</w:t>
        <w:br/>
        <w:br/>
        <w:t>3wE/dvEi7d6hqp/73Od+uzx+vtPV0090KZMzwM82B8zMX/jCFy5evBg3qtZ6vf3N5IDdncidoJQu</w:t>
        <w:br/>
        <w:br/>
        <w:t>IX/hyUpEf/zHf/zY53cu7Mhw8cksyYPl4SQ2r/4aGZzZG3eJKZTyX3/XO53s93/ndwQQRscUyAwi</w:t>
        <w:br/>
        <w:br/>
        <w:t>unTpEoDPfOYz0b+AZ433xegh3D3c8Gq1Onfu3BNPPPG7v/cZpiSU4Bqj2MnW4tbOHp+Ax/Fy6n3M</w:t>
        <w:br/>
        <w:br/>
        <w:t>gZZzfuyxx3Z2dvq+TylFFvOIeTgsRtnkhuMFO9V2ahwwAFWN6cDMfuVXfuXHf/zHf/7nf36xWEzx</w:t>
        <w:br/>
        <w:br/>
        <w:t>qJktl8v3v//93/M933PfffdF12+sxH/0R3/UzJ5++un3vOc9r3rVqyI0mRanRyQ5pyNGm5OIfOpT</w:t>
        <w:br/>
        <w:br/>
        <w:t>n3rzm9+8QdRwQ6eVqQdkcsDkaEwMg+olEeZfXi6XD775684Au4Bc6xTu3AF/9i/+Aju3d133whe+</w:t>
        <w:br/>
        <w:br/>
        <w:t>8HWvftEue0deS8nSBTHSqKpwiztgAO4+DMPOzs699947scFc74MGC0qsccIBV8gS+DdfWuLjP//K</w:t>
        <w:br/>
        <w:br/>
        <w:t>V/6VV7z4jk7RsRPIzU7qgCc5BwAGA+BgdrgpM8OpFHdy6RghOTWsRCQSAO7+q7/6q294wxumgXaN</w:t>
        <w:br/>
        <w:br/>
        <w:t>L/4mtikzNL0GpZSnnnrqDa9/IzMzExzsBnKQmRNRcoACFU0OIMhN5nitW8lU9Ytf/OJtt922u7sb</w:t>
        <w:br/>
        <w:br/>
        <w:t>EfCcx/Awmztgd9864BtnUz55GIZPfvKTH/3oRz/ykY/0fT8MAzP/+q//+rve9a4vf/nL3//93//I</w:t>
        <w:br/>
        <w:br/>
        <w:t>I498wzd8Q3wrJoJYWIlI13URlEy0WbHZHmaPucWTnnKJwzAE7jrnjI3y5w32wQQ06aC55AAzx5+J</w:t>
        <w:br/>
        <w:br/>
        <w:t>kjqEDqOmOrFNKejp7Y/PU0pIKTJISVBLFUHOGT6dG7Vz3jjbW9AmetSc8zxjf70Pi7HKPkNcIZCJ</w:t>
        <w:br/>
        <w:br/>
        <w:t>ROSACAikpYrISR9Ae9CTCj3cHe4QkTqUlHJOFC9E0ZpTpr5XbRQSMejihjyrvC/GuSVmnlprUPVF</w:t>
        <w:br/>
        <w:br/>
        <w:t>PyTRfGh4Izqh9YM0EMPGLU59Z9eBNjE3RH5xaiW97Bfn6MJb4KU6NVX+eDy11q7rvuu7vusTn/jE</w:t>
        <w:br/>
        <w:br/>
        <w:t>K1/5yuc+97m/+Zu/ycwf/vCHv/KVr/zSL/3SJz7xife///133333I488MoW5QWM5DEO4T1WNutQU</w:t>
        <w:br/>
        <w:br/>
        <w:t>/h4RqbRZzH2Cek0UmM+Q972MMeDuquqOYtds+TybOGj6kQhmdunSpZhZSkWfMzM/CxnHYp5NKYXn</w:t>
        <w:br/>
        <w:br/>
        <w:t>i2rIDatRETlttrYwc9/3IkJArV5rlcw4eT5z2uu67wgWbBIpsztIwGyOkpgImI+sWKQ+C70vRgcT</w:t>
        <w:br/>
        <w:br/>
        <w:t>r0GMjlrrcrlkcmKnte4mwW+uCeSGWYBqJz6l4w+WW+l2nZoIOCyiz6985StTRiv860c/+lEAjz76</w:t>
        <w:br/>
        <w:br/>
        <w:t>6KOPPjrFZ9PbH+X6rutWq1W0CIfHjc3mlNH7bUofTdHz/Is36LI3jBqFLAXbVNMF15DyAakjpZQZ</w:t>
        <w:br/>
        <w:br/>
        <w:t>ZugSmYPcrtUrO91bHw8NoO/7IEhxh7oLkYg0gV9gTEFPZ3trWryQwYGK8bWJlvTretyRtXjMzhEc</w:t>
        <w:br/>
        <w:br/>
        <w:t>ZmgMrBEB50RkXEuZGvlOsH8impFxcMRkUZdxJ/ZqFTAmEAyuUc+b0k4A5sx0zyqjURUmUCZ93/d9</w:t>
        <w:br/>
        <w:br/>
        <w:t>D1cYOZF51IZa4tkcFrLVMJAZIG3Y3JpjJlYkc1DVcbgEpslnKrHfiHO9nnaaHHApJeccyQrMQNGY</w:t>
        <w:br/>
        <w:br/>
        <w:t>aTDMsR5zLxvTAf3/7Z1rcFXV9cDX3udxbx6oDQmQ8CrhWXmOAyhURFvAttPpdKhopvOfgsV2oFZG</w:t>
        <w:br/>
        <w:br/>
        <w:t>GDrFduqj4nRgVFJ1pi2MUDvUR7HvDwwyimCjRUt4FsIjEApRwEAgwST3nrP3/n9Y96zs3ISAmsu9</w:t>
        <w:br/>
        <w:br/>
        <w:t>52T/PjCX+8o9++y91tprr0fQ0YEe4zd3o59w/WAyMZWhRq9a5q/4SnThgrYsSwHzhQCesisB00IZ</w:t>
        <w:br/>
        <w:br/>
        <w:t>8B4taNfx8BsgOCBnjMUcsIAlvUTMcaHdKdorXNCkcnCeAAA5HjP8l1NDzILC/bS5wi24kKA4WJxz</w:t>
        <w:br/>
        <w:br/>
        <w:t>7sBnSAXGtnn0x9DcY0xJwTl4IBhjDLhUns1ckEoq4bouBG4YIUQsFovSluXaUUErNsq5ACUsUMAo</w:t>
        <w:br/>
        <w:br/>
        <w:t>TT51ZoCVPlO9TBQL8pSivF4g2CBR8Cy7tn45uqc6AvMqNC5oCGpM4jEwVbwiI4h2HrolReYVSkPG</w:t>
        <w:br/>
        <w:br/>
        <w:t>WCKRIKcQva0b7wdOEfpznPNkMplV7UtpCRxbglNLJA4SpLAYMMaYVK4FVrA3+vymYseSk+2Pqems</w:t>
        <w:br/>
        <w:br/>
        <w:t>Y9u+Ak8I14krpQAEKKUUtHvBmfwMLtCwQFteij/CDLfr9wtUkBqnFABwiyV9LxZz3NRPkL7vf2Zx</w:t>
        <w:br/>
        <w:br/>
        <w:t>Tp0jGTpPGWOcC6E4cAFCKGExR0oBWlMyxhhtuCOwU/m06NsDOgUL5AxuEgAAgGEZMR40V+4tw4Ve</w:t>
        <w:br/>
        <w:br/>
        <w:t>AXqQFmrT5fvbA/I7PQgvYdoBAwDeMzSxQavtnLbVSDutxFuLd4vuMe2Pr3r4T6oadXBW+wpLBUkA</w:t>
        <w:br/>
        <w:br/>
        <w:t>UOAwBQykZMoDiwM4IEHJuON+IkBKsJjNfOC26Nntb1dwrjhXUgjfYuBYlgQAYBZmWYAtA0ljU9mf</w:t>
        <w:br/>
        <w:br/>
        <w:t>UJl91whNNj22INMWetCACA9lFfYOtJjiAL4ExSzGBQMAEAAo3T79yAeBXTy1SSO4ZXEF4IKDcULM</w:t>
        <w:br/>
        <w:br/>
        <w:t>skBxfAupYQqx+dzXGjI6iyMpJTBLALOYxVB5cDSfgzZTjFxGWHcsKz/8OpEWU3LVxRKBzW6XRFAU</w:t>
        <w:br/>
        <w:br/>
        <w:t>9gYYWMDaI1olAEgBoJT0YxYMHlDsgN/HARsEU+2R3hn5JXjMy1mQ36JUap+ku9rAirY4yR4C8Aa3</w:t>
        <w:br/>
        <w:br/>
        <w:t>d01uzwwOEloQCZ8ro4Xpj5j+kDPANNZc7pecK6jUWAWYEevdhGwH3OvhDFyA1F7SAs6BW0FQFpO+</w:t>
        <w:br/>
        <w:br/>
        <w:t>YmCDvfzH//fxx40MwGJcV7uZ2JNJEJJJBRzlu2qXLgwAZKpvjmLtrxibr2dBfZiq0oxR8Kh5GUgu</w:t>
        <w:br/>
        <w:br/>
        <w:t>GcOtscFgyD2MAg4bSt9npJxXAMA4l4JbnNugSgpYccEXHFAqkMpIJtw4KfcaYPhme9KiVIy2RIx+</w:t>
        <w:br/>
        <w:br/>
        <w:t>hTKbpAzBAZQ+vBzAVoy333Fj9xgMOYdRwCGkXZ8JAODAFQPPE45jC9+zbZUHFgC3QYFkme7pzThA</w:t>
        <w:br/>
        <w:br/>
        <w:t>qgxwhwArxTgorhRYAAxrKDHjh84InW4wAwCuUofBACm7x9g+BkOuYRRw2MBdLVNabojkYDEnppSw</w:t>
        <w:br/>
        <w:br/>
        <w:t>bBtAxsCXCkBZ+pYoU1EMUnEFllIcJO7CGCilZAe9YDygmYEBpKKbFAcusfoY+vq5klxJHsRPGQyG</w:t>
        <w:br/>
        <w:br/>
        <w:t>HMSszZChUqmCPgMBIABSRTakksAsKVAKSyZ8xmxmcXJBZyIIiysAqSyAGBcxrhiAkhIjOzHIMYiA</w:t>
        <w:br/>
        <w:br/>
        <w:t>jnQ+Y47BGCpmYYPkxvYxGHIYo4BDBzYQVViFH6hWPuMKFLccUAw8ySzXS/qyY9fEntfBTHEFDpdx</w:t>
        <w:br/>
        <w:br/>
        <w:t>rvKYdAAsxhgwzjhTEpjiWHYA3Z/RTQLOPji2mpHDlW8pH90SRPjTJg2GSBF9F3RaB6uwo1iQTYJt</w:t>
        <w:br/>
        <w:br/>
        <w:t>WUEpUBIURj8ppRhw4HFQ3HFZ6tmeOPzrWAArVdxHAdiW5QI8seInAwbcJD3JHa5AKSUs9EUH2Skq</w:t>
        <w:br/>
        <w:br/>
        <w:t>1QZJGpsvk6RMHAv4DfnxgQNKHJtzACGEVNJxYlpvhSisBYMh7ERfAUcTSrBlIIEHUVnBNkhZerJm</w:t>
        <w:br/>
        <w:br/>
        <w:t>hmCMgVLSS3IZLyu6wVFgWVwKwSzOGQclQKVSTyVwDhyAOjQYHdyTdL7PHCDPZU8++lPpS6WkY1sM</w:t>
        <w:br/>
        <w:br/>
        <w:t>LCwV1wtrYhgMOYsRhSGDAWPMAmWDtAE4KK6wgiye9jGpADDyWLUXrczo7wHwvQKXc+FboLAUlJAq</w:t>
        <w:br/>
        <w:br/>
        <w:t>LfLKeJ8zxJWsLIeB8ETc5lLKpJdUSlkWs22z3g2GHMLsgMNJUG8fINUdibe/oqh9evBkpsQuVrhl</w:t>
        <w:br/>
        <w:br/>
        <w:t>TIHwuRSSKW5ZQlAH2XZ/ueF6guHocZsxANeygacKZEopGTM7YIMhVzAWcQhR6RufVKyx6tC9NaO3</w:t>
        <w:br/>
        <w:br/>
        <w:t>VjtElNh8kAe7K4uBY3FgFjAOwBlQ8T3e/tDQQwRn8Rxj0oPq0ABSKiE4gPD9trakZTnQbdMRg8Fw</w:t>
        <w:br/>
        <w:br/>
        <w:t>/THSMHwohs2PFAAwBVwBV8CUnvApAxWcQYWntfCUYHHgjFsW7rQAAICrwL/CQLJU0Xkz3zJCEN/e</w:t>
        <w:br/>
        <w:br/>
        <w:t>Prw2ZzbH8v4sLy8vkUgwZpkDYIMhpzACMZQIkAq7+zHJ2nfA2JNQMZAcJOB/M0wqIBpASgDgeoC0</w:t>
        <w:br/>
        <w:br/>
        <w:t>TJWeh1SdSuOMzgiso+8jOJWQkgW93qSkJmBmvRsMOYRZkOGF3Im6ZuOYEKyuQxg0/UnOGWOcc18K</w:t>
        <w:br/>
        <w:br/>
        <w:t>xqz0jK/MGwGGzlCvN88TAGBZqShog8GQO0RcOOpJwLgxY4z5vk99wjFqt/svkVLie6gpdBYbQbNU</w:t>
        <w:br/>
        <w:br/>
        <w:t>cUHOUx0JrfaaUxzLIFkMLA5WeyGqTKIUEyJ1BmkxrpRizKKjX+xu2ht61eEMwX+vZ9453mXOUhOD</w:t>
        <w:br/>
        <w:br/>
        <w:t>zC4FHJillLJtjnP/OvufsQ1wL9f6QggIukTr7clBi6KIQFf5zwYODgB4ntfeMvkKdB4lFkAvCSGo</w:t>
        <w:br/>
        <w:br/>
        <w:t>u3BGfnEGiLgCBk1rAgBjTAhh27auhgGgezGB2zsVQHdd/+brDAPo+t6lFvX1u604mDQU1Gcb9A34</w:t>
        <w:br/>
        <w:br/>
        <w:t>9duNZw0cBM456rmcrXRBFmQaPfX9UkoUrJxzz/Nc183iMskieNVoguDlo0WS7d+VQ9i2jfEieD4i</w:t>
        <w:br/>
        <w:br/>
        <w:t>hAjCR7qg84LCEcbJJqXE0Q7dTItsGhJpStB0MOcc/aVSSrzrvu/TPLjS90CgufGz+ICeT7Nnew8k</w:t>
        <w:br/>
        <w:br/>
        <w:t>VnD266PdC0eDXCme5+VC8bUr/elM/yTUu2izAoAQorNY7A3TgxQwzQTGGM6NbP+0XEEXHZ9qWHTn</w:t>
        <w:br/>
        <w:br/>
        <w:t>geM4nZ8M0QSLrALW0e8N59z3fdd1hRBKKdu2Pc9zHKcb7wd+HLUvBPPmSjo7qpkeaderOw9wE5xm</w:t>
        <w:br/>
        <w:br/>
        <w:t>6/Q2QYO2ned5OK9ICmRrPlxJBmX6vuA4kPpJJpPdS8MIrxe8NMuyUM2g5OnSlQrRHYcrdlKthwAA</w:t>
        <w:br/>
        <w:br/>
        <w:t>FbRJREFUgeODthoNFFx5HFD+6MoVR1IIQa4FlEXhkjy9RQErpUhx4i0nw9xxHLTTu/xsmjBVSuXl</w:t>
        <w:br/>
        <w:br/>
        <w:t>5aEKT3sbPuhmMx1qOk9rfMayLDLz8XmyV67zL8w6KDvy8/NBCz7ItXHI9OYAT3Ns20ZfdEFBAXmM</w:t>
        <w:br/>
        <w:br/>
        <w:t>ujz1zLXx6UFQx+AF4hlwQUEBXbs+COQw6FXEYjF9cCDYIHX5ZjLr00QN59x1Xd/320++su18+lRE</w:t>
        <w:br/>
        <w:br/>
        <w:t>VgHrN0A/6Lp48eLx48cty6LDg+4P7ejYGFW4UurIkSOxWMxxnC4/Ei7769pJu1i6zA8//DA/P7+x</w:t>
        <w:br/>
        <w:br/>
        <w:t>sRHVDxmqUR2HK4HbX6XUsWPHaEb1tkFApJQoE33fP3r06ODBg7tRMFEdItIlVIMMAI4ePdqnTx/H</w:t>
        <w:br/>
        <w:br/>
        <w:t>cfAZXZFEdRy64fTp00VFRYWFhWSikVjujK6hKdQxkUgkEom2tjbXdXG0k8nklSRzbhLxG6+COGe8</w:t>
        <w:br/>
        <w:br/>
        <w:t>c4lE4g9/+INlWeQwxO0vnel2Ce6PaSH97ne/+/73v0874BDd7B6EhmvXrl0lJSWDBw+mXU7vlCYA</w:t>
        <w:br/>
        <w:br/>
        <w:t>IITwff9vf/vbvffeC9m2xLv/u2nuCug5RYiOVpwMvu+vWLFi9erV0PuaQFBIkT4HKisrFy9eHIvF</w:t>
        <w:br/>
        <w:br/>
        <w:t>UJ7gkyHarvUgSqmqqqrRo0cXFxeTfxEdJ91/EHdEaNJ5nldUVPSd73zH8zyKf4TA6Mn4NfQEEZeV</w:t>
        <w:br/>
        <w:br/>
        <w:t>OLnphum7NF2tduOCBs2GRbEyb9689evXFxYWgpZteb0uKIfAmfOXv/ylvLx83LhxjuOQu74XDghe</w:t>
        <w:br/>
        <w:br/>
        <w:t>+OXLlx999NGnn346xwehswLuKdCdiAsqmUyWlZWdPXsWDyl69g+FAhQa1Idq1qxZ//jHP+LxeG8z</w:t>
        <w:br/>
        <w:br/>
        <w:t>R7pk/fr1M2bMGDFixLWYqvobSIzT8FIcNR4shmiyhcNM+MzgncAtLwQRIvgSrgH8b/frQc8tw500</w:t>
        <w:br/>
        <w:br/>
        <w:t>3nsMt8nwFeQQQgh0EGHgA8pZGQDaeTkFSKPfHj8eDb80XQK5EOnaIUhtpAEh6PkcyYtlAZ/5G/Rb</w:t>
        <w:br/>
        <w:br/>
        <w:t>nDYOOAGSySQA2LZN2Zm0XvQx/NyXkouoID2GxAvmI1kdarWmzsu7jMwKI+jzwAeUEUAuZX2Z4BvI</w:t>
        <w:br/>
        <w:br/>
        <w:t>Q4AnuJ7nQce5oS8Wfa6SGNezmCAQ4yHSvgBgPf7449n+DeEAbzZjrF+/fsOGDcODHPJdqxzIPMko</w:t>
        <w:br/>
        <w:br/>
        <w:t>eFiO14hmJh6NFxUVFRUV3XDDDW1tbTgmkCrA5JGJQ9viCAwOnjzp+WzkQUE/WFlZ2cCBA0Hzg6GF</w:t>
        <w:br/>
        <w:br/>
        <w:t>jnoIRXA0xgE0N5IKCn2gWYbJIa7rjhkzZtSoUTREOG1wrCITeaRXX6HTLvK3qSABkjE2ZMiQUaNG</w:t>
        <w:br/>
        <w:br/>
        <w:t>kSaGQKpEYBx01xftWDDDkxyQVJYEyc/PHzBgAIZi4Zwhvz0OET5P/2b3AjNExF3QPQXOIcoeBoBE</w:t>
        <w:br/>
        <w:br/>
        <w:t>ImHbNhq2eHQR1SmCoNrQjwwpfs3zPKptQhqaBDRKInxnBAwUPa4VgmLLEGhZCHQShheooPIavUTS</w:t>
        <w:br/>
        <w:br/>
        <w:t>OasX0TOk3U092jmZTFqWhaGLegYBCuWIWatdXgjt+3ECUKoFWmm69QbBnMnCT88AZF/SqqdkX7pY</w:t>
        <w:br/>
        <w:br/>
        <w:t>nCd6CDRa8/gNusGKq4xeih5GAV8dVDB6AB4EUa+0CY6GSO0eFBOd1w/+F1/FtUdhOCRooGORrFCj</w:t>
        <w:br/>
        <w:br/>
        <w:t>Rw9AYK2jnAUAykTUKx+ROI6SwO1yPpA9igOCL6EA1RPu1XUvjZk5VFCKR6/HpILEX5oPuP/DoaA3</w:t>
        <w:br/>
        <w:br/>
        <w:t>0FyipRHeNaJ7ldMcJLj2cQKkvZ/2x7oM0X0qoFm30cMo4KtAcdSgnfPhk3i0Ax0LoYV3/XQPneoB</w:t>
        <w:br/>
        <w:br/>
        <w:t>QCwWwwdtbW143llQUIDPeJ6H9j7u/2hNklcq7ONDYX30DM4NVC1Kqba2try8PB7UGUA56zhOMpmM</w:t>
        <w:br/>
        <w:br/>
        <w:t>xWLkus/eFfQMen4BFVzEY7x4PK6CKhye58ViMXQwcs6bm5sdx4nH4zgx0iRySNFjgshJhteOobmu</w:t>
        <w:br/>
        <w:br/>
        <w:t>6+KJJnlWdSeK53n5+flpcjiky4QsS7xSAMAcIRwWxlhraysAoHcEAkcaLQpcJvg9OGHIf5DVy8og</w:t>
        <w:br/>
        <w:br/>
        <w:t>RgFfHbLghBA7duzYsGFDWVlZXV3diy++6LoueRqz/TMzzqJFi0pLSz/66CPbtp9//vlLly4tXbq0</w:t>
        <w:br/>
        <w:br/>
        <w:t>pKSkrq7ua1/72oIFC/bs2bNs2bIZM2bs37//mWeeGT58OG0K8RsiMFDoZkfRoJTau3fvd7/73YUL</w:t>
        <w:br/>
        <w:br/>
        <w:t>Fz788MPPPfdcbW0tqpxnn322sbFx6dKlZWVlhw4dWrBgwdy5cyEQrBGw6PVNvO/7Qoif/OQn+fn5</w:t>
        <w:br/>
        <w:br/>
        <w:t>xcXFX/7ylydPnvzWW2+tX79+5MiRdXV1v//97znnTz755IULF5qbm8vKyp544gnaGYca8gDpTvXz</w:t>
        <w:br/>
        <w:br/>
        <w:t>588vWbJk2LBhiUTCdd0nnniipqZm2bJl06ZNO3To0NNPPz1o0KBNmzb985//LCsra2lpWbNmTecA</w:t>
        <w:br/>
        <w:br/>
        <w:t>onCtFNrTA0BbW1s8HgeADz74YOPGjRs3bty6deukSZOOHDmyaNGiadOmHTt27KmnniovL//rX/+6</w:t>
        <w:br/>
        <w:br/>
        <w:t>adOm4cOHnzt37sUXX1RKrVixIplMNjU1jRs3bsmSJThJ0s6/IoUyXA20XjHLc8qUKe+//77v+xUV</w:t>
        <w:br/>
        <w:br/>
        <w:t>FRs2bFBKtbW10duy+SszDG5xhBCXLl3q06fPqVOnampqcIUkk8m77767ubl56dKlb7zxhpRy8+bN</w:t>
        <w:br/>
        <w:br/>
        <w:t>q1atam1txc/i0FGNxrCTSCSUUkKIhoaG22677cc//nFlZWUikZg5c2ZTU1MikSgrK9u9e3dVVdXj</w:t>
        <w:br/>
        <w:br/>
        <w:t>jz8upTx//vzXv/51jAiNzCAopfCe4rTfuHHj/Pnza2pqTp48ieNTWlq6c+dOIcQPfvCDl19++dy5</w:t>
        <w:br/>
        <w:br/>
        <w:t>c1/96lcvX778ySef9O3b98iRI+geCDu06nGSK6USicSxY8fmzp3reV5ra+s999wjpVy2bNlLL73k</w:t>
        <w:br/>
        <w:br/>
        <w:t>ed6WLVseeeSRS5cuFRYWHjp0yPf9uXPnvv322zg3KKcgq9f0WSD5gP+lDAjf90eOHLl7926l1C9+</w:t>
        <w:br/>
        <w:br/>
        <w:t>8YsNGzZIKd99993ly5c3NTWVlpb+97//VUrdf//9W7duPXz48PTp0xOJxPnz5x3HaWhooNquIR2W</w:t>
        <w:br/>
        <w:br/>
        <w:t>qxL9k8vPiW58tbS01NXVDR061LKs2bNn19TUCCHQw6b7qCMJnXru3Llz5MiR/fv337dv3+TJk9FZ</w:t>
        <w:br/>
        <w:br/>
        <w:t>dNNNNzHG/ve//91xxx0AMHDgwMOHD2MnHN/38TQ0GsfkWIU0mUz6vr9mzZp169b169dPCHH8+PE+</w:t>
        <w:br/>
        <w:br/>
        <w:t>ffrE43HXde+6666zZ89WV1ffcsstQoiioqK8vDysioyOyhxJRvo8KC3Uzvf9Xbt2HThwYPPmzStX</w:t>
        <w:br/>
        <w:br/>
        <w:t>rnzttdfOnDlz4cKF0aNHc84nTpxYXV29f//+vn37FhQU2LY9ceLEM2fOhLF3TWdw44sH4XhzXdcd</w:t>
        <w:br/>
        <w:br/>
        <w:t>MGDAl770pTlz5syePftb3/qWlLK2tvbOO++0bbu4uPjgwYPnz5+XUg4fPtyyrIkTJ+7cuTPb1/F5</w:t>
        <w:br/>
        <w:br/>
        <w:t>wWMIXON6zwl9Z3/y5Mk777xTSllcXHz06NGLFy8KIUaMGAEAo0ePrqqq2rdv36hRoyzL+sIXvlBe</w:t>
        <w:br/>
        <w:br/>
        <w:t>Xo5F5Ton9UWJ0LuArg9orWDnBoyt8DwPZwaKoWhol25Al+OhQ4fWrl27ZcsWKvZLnjc8p0HfLB6Q</w:t>
        <w:br/>
        <w:br/>
        <w:t>k8soAp5GHdQ9x44dq62t/fDDD2tqagoLC2+77TbSRq7rol+Ec45zBgCw/0dkQqDpUJ/iECdMmPDQ</w:t>
        <w:br/>
        <w:br/>
        <w:t>Qw/V1tZ+73vfu/vuu/HClRa6iONAhSlUVNqISa2cLV5OQ0PDnj17fvWrX7W0tKxdu7aiogIPg9Fe</w:t>
        <w:br/>
        <w:br/>
        <w:t>1zPIqYhxeJ3PBB3r6mufJgAlntGROW76MTIcgiLqOCaxWAwPg/HbIpxjEs2r6kHoxnPOXdctLy8/</w:t>
        <w:br/>
        <w:br/>
        <w:t>efKkZVn/+te/xo8fj1EDFNoaAYv+SnDO9+3bV1FR8dRTT910001KqUmTJu3duxcAfN9vamoCgEGD</w:t>
        <w:br/>
        <w:br/>
        <w:t>Br3zzjtSylOnTo0cORKXHKnqK1V5DRcYS8I5z8vLmzdvXiKRAIBkMjlixIjGxka85M2bN5eXl0+d</w:t>
        <w:br/>
        <w:br/>
        <w:t>OnXXrl1SytbW1paWFmp8GY2kRvT60PEnprcCAEacFRcXFxYWnjx5Ugixa9euW2+9ddy4cRcvXmxt</w:t>
        <w:br/>
        <w:br/>
        <w:t>bfU8b+/evaWlpSoquQMUdoSqJZlMNjY2jh8/furUqTNnzsRwpCFDhmzfvt2yrPr6+vHjx5eUlHDO</w:t>
        <w:br/>
        <w:br/>
        <w:t>T58+zTmvrq6eOnWq/oVhFCO4RYGgQQILirHgAwykGjJkyNatWx3HuXTp0ogRI0pKSmKx2OHDhx3H</w:t>
        <w:br/>
        <w:br/>
        <w:t>OXLkyLhx4yZMmHD48GHbts+dO/fRRx8NHTqUBZWUsn19mcIEYV0dvafptm3b1q5dO2LEiNra2vXr</w:t>
        <w:br/>
        <w:br/>
        <w:t>12Pknl50Its/NlNIKSdOnDhz5kws+7xw4ULHcR588MHS0tK6uro5c+YsXLjwgw8++OlPf3rHHXfs</w:t>
        <w:br/>
        <w:br/>
        <w:t>379/9erVw4cPJ6VLAxhS657Qc2lQmz755JNFRUWLFy9+/vnnjx8/jklrv/71rxsbGx9++OHBgwcf</w:t>
        <w:br/>
        <w:br/>
        <w:t>PHgQg7CodVpkIkrImDh79uyiRYsmTZp08uTJe+65Z86cOTt27Fi7du3o0aPr6urWrVvnOM4vf/nL</w:t>
        <w:br/>
        <w:br/>
        <w:t>5ubmxsbG/v37r1y5EiIhWJWWg0RJOOfOnVu0aNHNN9+M5ldlZeWBAweWLFkyZcqUEydOPPPMM2Vl</w:t>
        <w:br/>
        <w:br/>
        <w:t>ZS+//PKWLVtKS0tbWloqKyvTgrDCOz1oaSSTyZaWltWrV//mN7+57777Zs2aNXbs2MWLF0+fPv3A</w:t>
        <w:br/>
        <w:br/>
        <w:t>gQOrVq0aNWrU3//+91dffXX48OFnz55dt26dZVkrVqxoa2v75JNPxo4d++CDD9KuOqqi1Sjga4KO</w:t>
        <w:br/>
        <w:br/>
        <w:t>N2RQgZIH7YFxiuh5b9n9qZmjubkZa48IITCTBAA8z0smk3l5ebg1TCQSlIaEceOUJBoZP5Ke+Gvb</w:t>
        <w:br/>
        <w:br/>
        <w:t>djKZlFLG43H0uOLgoBrGqeL7fn5+vp5yE4EoaNWxwgY6EltaWvAUHPc9iURCSkk5aUKIRCJhWVY8</w:t>
        <w:br/>
        <w:br/>
        <w:t>HscRiMA4gKZyILDPIOjMgek3tCOkkhRow1GetN6PvLNHOlzQxFBB4qJlWa2trZh+hh4jKtKCcXz4</w:t>
        <w:br/>
        <w:br/>
        <w:t>fgymwTHByBsMtsAspmiIjs4YBXx1yJUKgejEaYHaBQUx7vCiOktAW1dY5EgF6QHUGhnXDGa7Qsds</w:t>
        <w:br/>
        <w:br/>
        <w:t>aQgqUURgfHAXi5MBt7Ooa/Ewj3JAcUyopg/qIfqGaFhp5HXUq4ug2EVrDLS0K8dxWltb8/LycCbg</w:t>
        <w:br/>
        <w:br/>
        <w:t>yETGE5CKaA00h9LagqmgIgcLCpFSxRL8IB5j6XY8hFMBq05Jhnj59KTnebgudGmAgoIq5dGhBtXX</w:t>
        <w:br/>
        <w:br/>
        <w:t>U1FJne8So4CvCYo2giAemOYKiWNabNn+sRkBxWsikcBqEuhzQylDlj4EcSh64d/IhB0h+s5Pr+MD</w:t>
        <w:br/>
        <w:br/>
        <w:t>HevIUwk9mid6dUa4ZglL36lHtVz7x6/6tWlf/hm+h4QsSUkWdOlAAYqjQYKVfCH6xjG8dC7/RE+S</w:t>
        <w:br/>
        <w:br/>
        <w:t>0sVJoi8N6Hhne+p2ZBd9adAlYz0W9IfRkoHgqBgXhV7MVT9LpqiCaBisXWIU8FVQQdFjpfX5QcjT</w:t>
        <w:br/>
        <w:br/>
        <w:t>gqIkwrMEtApQVM8WFxiqYVxLmHeUZsDSKEFoJUtn0mrs6Y1uyObAoUApTL0aP1X5p7TJ1nmpdvnk</w:t>
        <w:br/>
        <w:br/>
        <w:t>NdJZtcOnuUHUSzvNw4GeZypjhJZHLBYjbzNODDRho7Gt0W8B3mUqBg5abU4IYnrT3O+0UrL1+3sE</w:t>
        <w:br/>
        <w:br/>
        <w:t>ffuRtthpmeDzVNlKz/DUxYv+VVJrdpKtS8soRgFfBX1m0JrRlbG+NYn8DvhK7qArHdXoUj5KBzlK</w:t>
        <w:br/>
        <w:br/>
        <w:t>60VBDmd6CTqFjVBvhmufITR0nadZ5/92pnuB3qUuv8bPEmRyoUhVWjUovUw0C4oAk8ClHXBk5gN0</w:t>
        <w:br/>
        <w:br/>
        <w:t>ZWLS+Og6Rv9IJPWK7thIe0y3W58A9J608VFaaejOQxcZorMAMgTT4uBJ8dD5VprYipJASYOiNLvc</w:t>
        <w:br/>
        <w:br/>
        <w:t>taAG6nz55Hnr8tXwwoKzbQiuXX+p80xAk/8aZwiKJPLj6d8MWjwguvJ++9vfnjp1igpkkgdCduyR</w:t>
        <w:br/>
        <w:br/>
        <w:t>B4GB+KMf/ejSpUtkB5A/UGpNbODaMmHwwlmQAk6LAoLZQvmgeo44RKgHn06aNABtfOgNaR+JnvaF</w:t>
        <w:br/>
        <w:br/>
        <w:t>jj3X0x7r79H/5Vq5eAJFjT6pIkkUXEAGQ5RIs1ewuDRuNLGyP+pgVLcLFixgjKH7IZFIYA1ectiA</w:t>
        <w:br/>
        <w:br/>
        <w:t>ZgOhij1w4AAEEaqYREeHCFRYRnWsbGwwGDJEpIxQgyECoPMNgtoO27dvnzhx4owZM/bt21ddXf3A</w:t>
        <w:br/>
        <w:br/>
        <w:t>Aw/MmjXr1ltvPXHiBOd8zZo19fX1Z86cmTdv3oQJE7797W83NjY2NDRUVFSMGTPmueeew23WCy+8</w:t>
        <w:br/>
        <w:br/>
        <w:t>UF5eXllZCYH//NFHHx03blxFRUVTU9Ply5eXL19eXl7+zW9+s76+nrbF2R0HgyHymB2wwZBD6HHj</w:t>
        <w:br/>
        <w:br/>
        <w:t>juOcOXPmT3/60+uvv97W1vbYY4/98Ic//M9//vPqq6+eOHHi3nvvffPNNxsbGwFgy5YtI0eOXLdu</w:t>
        <w:br/>
        <w:br/>
        <w:t>XX19fX5+fmVl5Ve+8pVVq1YtXLhwyJAh06dPr6qq2rZt27Zt2y5cuCCEWLdu3bBhw95444333ntv</w:t>
        <w:br/>
        <w:br/>
        <w:t>7dq1d911V1NT03vvvdfY2HjjjTdSXFUkfaQGQ+5gdsAGQw6BsUtYHTeRSOzbt++VV16ZNm3azJkz</w:t>
        <w:br/>
        <w:br/>
        <w:t>//3vf3ued/vtt48ZM2b27NkFBQUNDQ2oqseOHfvCCy8sX77ccRzXdd95551vfOMbQ4YMWbZs2e7d</w:t>
        <w:br/>
        <w:br/>
        <w:t>u999993bb7+9vLx8/vz52Kv4zTfffOSRRyZPnrxw4cL333+/f//+b7/99s9+9rNkMhmPxzFsymhf</w:t>
        <w:br/>
        <w:br/>
        <w:t>gyHTGAVsMOQQGGmPGT6u6954440PPfTQ0aNH6+rqampqCgoKLl68iPFZFy5coHIft9xyS319/fz5</w:t>
        <w:br/>
        <w:br/>
        <w:t>8xctWrRnz578/PxEIiGEOHXqVGFhYd++fT/++GMAaGxsTCaTSqmSkpKqqqr9+/fX19e/9NJLAwcO</w:t>
        <w:br/>
        <w:br/>
        <w:t>rK6uvv/++6mhpF6byWAwZAjjgjYYcgjKGQUAxtiECRMee+yxP/7xj1/84hePHz8+adKk7du3v/LK</w:t>
        <w:br/>
        <w:br/>
        <w:t>K3v37h0/fvzAgQMxfmrHjh319fV9+vRpa2tzXfeBBx5YuXLlnDlzKisrN23aNGrUqFWrVr322mtv</w:t>
        <w:br/>
        <w:br/>
        <w:t>vfUWqvaKior58+f//Oc/b25uLigouPnmm7dt2zZs2DDf9+PxOCWHGAyGjGLygA2GnINKKVmW1dDQ</w:t>
        <w:br/>
        <w:br/>
        <w:t>cPDgwWQyOXjw4DNnzrz++uv33Xef53nTpk1zXffIkSODBg3yPK+6utqyrAEDBowePRp9101NTeXl</w:t>
        <w:br/>
        <w:br/>
        <w:t>5di++sSJE7W1tUOHDr1w4cKUKVN83z9x4sTp06dt2x47dmw8Ht+7d29LS0tJScmECRP0GiPZHgmD</w:t>
        <w:br/>
        <w:br/>
        <w:t>IcoYBWwwhAOlVFVV1Z///Odnn31WaUWYO78NPn0Mc5eFsQwGQ0YxCthgCAe+77e1tTU1NfXr1w9r</w:t>
        <w:br/>
        <w:br/>
        <w:t>XESsmJTB0NswCthgCAF6AWEskYGVNIwCNhjCi1HABkMIEEJgFW4qNokJSyZZyGAIL0YBGwwhIM3b</w:t>
        <w:br/>
        <w:br/>
        <w:t>jGUjo9FNyGDotRgFbDCEA0z/xTwlLAQNkWtpYDD0KszqNRhCgO/7SilsbN5lwyWDwRA6zA7YYAgT</w:t>
        <w:br/>
        <w:br/>
        <w:t>mKGL/QRNwyKDIdQYBWwwGAwGQxYwXiyDwWAwGLKAUcAGg8FgMGQBo4ANBoPBYMgCRgEbDAaDwZAF</w:t>
        <w:br/>
        <w:br/>
        <w:t>jAI2GAwGgyELGAVsMBgMBkMWMArYYDAYDIYs8P+dEMypdhSYEgAAAABJRU5ErkJggg==&lt;/pkg:binaryData&gt;&lt;/pkg:part&gt;&lt;pkg:part pkg:name="/word/media/image32.png" pkg:contentType="image/png" pkg:compression="store"&gt;&lt;pkg:binaryData&gt;iVBORw0KGgoAAAANSUhEUgAAAnUAAAF5CAIAAAB2v0vlAAAACXBIWXMAAA7EAAAOxAGVKw4bAAAg</w:t>
        <w:br/>
        <w:br/>
        <w:t>AElEQVR4nOy9e5RsVXXv/51z7V1VfR4cEDk+UUwGGPLzh0cjiMYYTXxFErjRq2OQqwlX9F6H6PVK</w:t>
        <w:br/>
        <w:br/>
        <w:t>1BCI7yQYDVE0+LgjGmNiIJr4zA+DXr2AIuGIyBFBuEoCERF5HM6zu6r2WnP+/ph7795d3adPd5/q</w:t>
        <w:br/>
        <w:br/>
        <w:t>U9Vd8zPwWF21a9faa6+9vmvONddcpKpwHMdxHGeo8KgL4DiO4zjrENdXx3Ecxxk+rq+O4ziOM3xc</w:t>
        <w:br/>
        <w:br/>
        <w:t>Xx3HcRxn+Li+Oo7jOM7wcX11HMdxnOHj+uo4juM4w8f11XEcx3GGj+ur4ziO4wwf11fHcRzHGT6u</w:t>
        <w:br/>
        <w:br/>
        <w:t>r47jOI4zfFxfHcdxHGf4uL46juM4zvBxfXUcx3Gc4eP66jiO4zjDx/XVcRzHcYaP66vjOI7jDB/X</w:t>
        <w:br/>
        <w:br/>
        <w:t>V8dxHMcZPq6vjuM4jjN8XF8dx3EcZ/i4vjqO4zjO8HF9dRzHcZzh4/rqOI7jOMPH9dVxHMdxho/r</w:t>
        <w:br/>
        <w:br/>
        <w:t>q+M4juMMH9dXx3Ecxxk+rq+O4ziOM3xcXx3HcRxn+Li+Oo7jOM7wyUZdAMdxBlHVFX+XiA56zgMd</w:t>
        <w:br/>
        <w:br/>
        <w:t>4zjOEKFDeZIdx1kN7Km0f00LD/qcDkhm888Fv+sS6zirjduvjjNGiAgzp5SyLKv/JSJmFhEAzBxj</w:t>
        <w:br/>
        <w:br/>
        <w:t>zLLM/rXjRaT+YgjBtNPeUdWdO3f++Mc/7na7mzZt+rmf+7mpqan6t1SVmV1rHWc1cH11nDGCmQHU</w:t>
        <w:br/>
        <w:br/>
        <w:t>8jkzM9PpdIio1tEYo6mmiStR6YIKIdhXABRFkee5fSXGeMUVV9x+++2PetSj/umf/unYY4/9yEc+</w:t>
        <w:br/>
        <w:br/>
        <w:t>AsCU2H7UjhzdRTvO+sT9w44zdqjqAw888OlPf/rpT3/69u3bX/CCF+zYsePZz372xo0b+/3+l770</w:t>
        <w:br/>
        <w:br/>
        <w:t>pRe/+MW7d++++uqrH/OYx9xwww3HHnvs0572tI0bNxZF0Wq1ajE21azlFsC2bdu+973vpZRqhTa1</w:t>
        <w:br/>
        <w:br/>
        <w:t>dhPWcYaOD1odZ7wwq/Suu+4699xz3/nOdz7mMY/pdDrvfe97p6eniajb7V544YVEtG/fvpe//OUX</w:t>
        <w:br/>
        <w:br/>
        <w:t>XHDBkUce+frXv/6WW26xb5188skmq7VJakbtzMzMe9/73hNPPDHGGEKoHc44tHAqx3EOhPuHHWe8</w:t>
        <w:br/>
        <w:br/>
        <w:t>qKdRi6K48MILH//4xxdFYYqoqiaKvV4PwKMf/egvfelLAFqt1mc+85knP/nJD3vYw8477zyzR23i</w:t>
        <w:br/>
        <w:br/>
        <w:t>1hzIX/3qVy+//PIdO3Y873nPG5jTdeew46wSrq+OM0aklACYuGZZduyxx5p3F4CqWjiSiLTb7Rjj</w:t>
        <w:br/>
        <w:br/>
        <w:t>EUccYQq6devW3bt3m7/39NNPt/naenqViJ797Gc/73nP6/V6p5566utf//oNGzaYi9jdwo6zeri+</w:t>
        <w:br/>
        <w:br/>
        <w:t>Os4YYaJoUpplWS2BnU6n3+8z886dO++55x4ArVar3W6rqhmjMcaUUqvVap7NzgOAmYuiaLfbZs7W</w:t>
        <w:br/>
        <w:br/>
        <w:t>pm1KyY1Xx1klXF8dZ4yoBbXVahVFYSqbUnr5y19+1llnbdu27a677jrqqKOKoqhX19TreUIId9xx</w:t>
        <w:br/>
        <w:br/>
        <w:t>x0te8pLt27ebapqInn322Zs3b960adP111///Oc/f2pqqvYb2wt3ETvOarBu44frEMqUUp7nNma3</w:t>
        <w:br/>
        <w:br/>
        <w:t>zmgF57GeaJK7IauBpkdxMmtjoCVYrBCGna4hpVQ7im19qojYnKv9nP3b7/dbrVYIIaVkDmGboLUl</w:t>
        <w:br/>
        <w:br/>
        <w:t>sPUq2KIo7GxE1Ol0mj+04mJbEFb99WYqjImi2R6sTuzNCXw0Dkr91CzSdTTr05aiNZvZmmPd6iuq</w:t>
        <w:br/>
        <w:br/>
        <w:t>vq8O9FjZOoTmVyZ8vsqWV9p0oFUpGkGqE4Kqmqqh6kbrVafDOr+NY2rFqoc1Mca6GTfV3Q4Y0NeB</w:t>
        <w:br/>
        <w:br/>
        <w:t>dlv/OfQGXKeaWtP94Iqpb81qDLPWDVphLROLVlStvvWzEGO0EIQ1x7rV16aFYWZrv98nouXep7pj</w:t>
        <w:br/>
        <w:br/>
        <w:t>qoeomDxRQWMNpY1Xhqgoa4vm0tJmGxtWhSw4hhswmutjml3VUoyDIVIbxJMpqzUDaTrsnSzLJrlO</w:t>
        <w:br/>
        <w:br/>
        <w:t>Bmg2yNors8jxdZVa2PyabmDrVl8BWAQmqm6o7pvmH1knwZlPPTCvB1OrWeTxxfr3Op2eKcoERsfY</w:t>
        <w:br/>
        <w:br/>
        <w:t>8AJVc7I/61H5oXOgLPx18DAavtlaX5ufDliuAyc/UFe1gi5sfvFWdp41Tf1cAKg9+eZjGHXRxoK6</w:t>
        <w:br/>
        <w:br/>
        <w:t>PdTel8V7UUuQUstwjNFerNF2tc4Fo+6JLLGc3Tz7aIk3rCkqze5soHNZjcKPFaYitQWfUmq320VR</w:t>
        <w:br/>
        <w:br/>
        <w:t>rNF2v2KavlkiskSGi6TwXVnbqL81MMc58CvNBomFcvovaAqvoDwLUut6/YAsPk4d1u+OFbXbsym0</w:t>
        <w:br/>
        <w:br/>
        <w:t>mHvjmgcf9gIeJg50sdZdhBBMLOv82AeqCju+GUOwd+/eo446apWLv1qsWy+fGVj1ekEAn//851/7</w:t>
        <w:br/>
        <w:br/>
        <w:t>2tce6L4uMq6vu4+ZmZk8z+20de6bCSHP816vZzYrFnUGrG/q/jTLsm63a6FzQ6yHZgeNg035HzQg</w:t>
        <w:br/>
        <w:br/>
        <w:t>YMCNbBowrKI2f9rOvIg/Y72Ow2qpqGe+2+12t9utP62PnDT7Xqu02HmeT09P165EWnRVWJ38pI72</w:t>
        <w:br/>
        <w:br/>
        <w:t>eNzjHnfllVdu2rTpsJZ+SKxbfa0jcWpPJhF95StfOfHEE5d1nmZ/dP/992/cuNHyrU+aXzTG2Gq1</w:t>
        <w:br/>
        <w:br/>
        <w:t>er3ehg0biqK48sorn/GMZ6xdv82KCSGYkMQYp6ampqent2/f/oxnPGPo9TAgjQN+46Y/tjmFgYP5</w:t>
        <w:br/>
        <w:br/>
        <w:t>V4ZlZw/MAccYp6enu93uwx72sGWdZ61ji6PshbWN/fv333LLLU9+8pPRsGLX/Uh0fnuzf7/2ta/9</w:t>
        <w:br/>
        <w:br/>
        <w:t>6q/+arvdNg9inud1jS3IgH94//7927ZtGwh6X0OsW30FYPE4tckFoNVqDSzAPyjl4wGIlo6Odrtd</w:t>
        <w:br/>
        <w:br/>
        <w:t>hSLXz8z611p7QjZu3GjW/ObNm/M8b7Va677jmA8RWSsSkU2bNm3YsMHWng7r5Daka9qvA7N6tb7O</w:t>
        <w:br/>
        <w:br/>
        <w:t>P2b+watEswxmkdiwY7nP11pHVZs+jDzPN23a1G638zyvxXUC4zbqCul0Ops2bbJQmDodir1Y8IvW</w:t>
        <w:br/>
        <w:br/>
        <w:t>frIsMxlut9tYy6OT9ayvqHqrZuLW5doZqkkJAgYxZ0GgRAEAIUEFTAApBGBa74t3ap+wZe+b2H1X</w:t>
        <w:br/>
        <w:br/>
        <w:t>ateF6UrT2TWU2mi6RuoT1uFU9fvN1wNfHDh4lWhaZrZOacBjvKq/PiYMVL5WS7Z07oKlCakNzA0I</w:t>
        <w:br/>
        <w:br/>
        <w:t>tSHXwJzrQRcyWR3Ws9pruurWueE1xPbdHEGZ4Tp7ctgo9RB/Yc0wgb3Ggkz45S/CxNbMxF74gaCK</w:t>
        <w:br/>
        <w:br/>
        <w:t>URdkNKxz+xVzV+iv8OvlSwVAClKgeovQ+JCqf9c1E/uoHJQJrJn5T9YEVsIAE64oA9Qe8pV9EQeI</w:t>
        <w:br/>
        <w:br/>
        <w:t>xF4rrH99HQqlwVrasAIQlGulVVWAsFbnCJwhsHa7gENkYi/8oHjNGIdSD2u9Dtetf3hYU+IKBpgg</w:t>
        <w:br/>
        <w:br/>
        <w:t>Zrlyw6BVsCqpEimTAmt2Et5xHGeVWLvRSYfOutVXLJS8ZoXnmX3JAIMErOD5AysBTcqi2LU+rnQc</w:t>
        <w:br/>
        <w:br/>
        <w:t>5zAwyeKK9a2vh44CMudP1nq+laAglP8BWP8zrzUrnlNZl6zp+SHHcVaPCdLXFXeCUimrEiVird4U</w:t>
        <w:br/>
        <w:br/>
        <w:t>AsjChgkk9t5cRXac9cmE2yXO4WGtN7N1q6+HaFWUaVWhAkRNAk2CgrgQUoIgKTA75TobRLy2W8PS</w:t>
        <w:br/>
        <w:br/>
        <w:t>GW5SwLXFQEaeyawHN9kXZyC/1cRyiO1krTezdauvw0JURcDEEdQV7OvHIs0+MGJRwwQAurZbguM4</w:t>
        <w:br/>
        <w:br/>
        <w:t>jjNMXF8XZjYtC4iZ+0ki4X1/+ZFbb/93hGz+mHSix6iO4zjOPFxfF6axjQkCEQXuJSlC1gcLkFKy</w:t>
        <w:br/>
        <w:br/>
        <w:t>uCaudJWIoEwIXqWO4zgOPL/EfOZsNqJg0iiIpJyzZK2+UlJ0slwBcwnXKZzcPew4juPUuLE1h/mO</w:t>
        <w:br/>
        <w:br/>
        <w:t>XwblTCDuRkhoIWsrIRaJVBrpnKp9lSc7lsFxHMepcX2dwwLhagrbATbLoKBETECe5wQQhJqrcZSh</w:t>
        <w:br/>
        <w:br/>
        <w:t>Xp+O4zgO4Pq6RBhQQUopFVGBxv7A0jjEcRzHcUomZf516SmHBlatiYoyWRqJDXnOogAoZGIZJpSh</w:t>
        <w:br/>
        <w:br/>
        <w:t>ShSIfALWcRzHmcWtrgWYMwvLs+FLpCBNqgOJmrwOHcdxnEFcGxzHcRxn+Li+DnKgfGZrPFGX4ziO</w:t>
        <w:br/>
        <w:br/>
        <w:t>c1hxfT0I1JhWradvyedaHcdxnEVxfR1krWeUdhzHccYB11fHcRzHGT6urwswYMJO7k5sjuM4zkqZ</w:t>
        <w:br/>
        <w:br/>
        <w:t>FH01iVy6UNYSmyQxcf1mjBHVPq9UbjJLqrD/HMdxHMeYFH1dMU1b1qdmHcdxnCXi+uo4juM4w8f1</w:t>
        <w:br/>
        <w:br/>
        <w:t>9SAQkUKpfu1eYMdxHGcJuL4uFVXXV8dxHGepuL4eBEslUduvoy2M4ziOs1ZwfV0eZr96/ibHcRxn</w:t>
        <w:br/>
        <w:br/>
        <w:t>cVxflwERSaPG5tWdu44dx3GckknR1yXu/6o6m0yi3AhWIgMCMEMJIkJkO9NxWXu2IywBRIJ0oDM7</w:t>
        <w:br/>
        <w:br/>
        <w:t>juM4E8Wk6OsKKF3BRDTXMB20UkngOI7jOHOZLH099Ohfjx92HMdxlsJk6esScRF1HMdxDpH1o6/N</w:t>
        <w:br/>
        <w:br/>
        <w:t>qdPV/aHD8BuO4zjOGicbdQEOyBLFciDnQz1pOtxf9+U4juM4zrIYU32dv93NgSSzPqaprKq64PGe</w:t>
        <w:br/>
        <w:br/>
        <w:t>IMJxHMc5PIyjf3jBveTmu3+b7yz4wqdRHcdxnFExdvpqpqeIiAgz9/t9ZmZmVWXmoijMIWx/ioiZ</w:t>
        <w:br/>
        <w:br/>
        <w:t>pPUB9lF9DKpNWw9k0S6C7e1qG74KNCXkeQ4gJVC56fqshIuIQtdxXicRqeuz3++HEFKaxMW+VgnW</w:t>
        <w:br/>
        <w:br/>
        <w:t>8FRVRLIsE1lgjdYkjPDqC7enbzL9Q3UvlFKyCgkhoKqcegJrfbcHrcBc08i68ZRS/eAs3m9YZdY1</w:t>
        <w:br/>
        <w:br/>
        <w:t>ad3O2m1XY6evpmemqSKyffv2X/7lXz7uuOMuuuiiXq/XarWKorAjZ2ZmXvGKV2zduvW8886zu/i2</w:t>
        <w:br/>
        <w:br/>
        <w:t>t73tMY95zB/90R/FGGtVTillWWat/KCSQA3sHdNUEckCTPWzgKRKRLa/evOf1ayYEWO9pz0keZ7H</w:t>
        <w:br/>
        <w:br/>
        <w:t>GG0YNOpyHW7q8Vz92oaACx65dvuFJVJrqg01JnDIZQMLex1CsF6r1+s1736d3GYdtweaS/OdGGMI</w:t>
        <w:br/>
        <w:br/>
        <w:t>obZzQgiLjDNMjO2FiFj3a6KwFhm7+dc8z22wE0IoimLz5s0f//jHjzzyyD/5kz/57ne/e+qpp9pw</w:t>
        <w:br/>
        <w:br/>
        <w:t>ZmZm5owzznjjG9/4gQ98YHp6WlX//u///q677tqxY8e73vWuT33qUy9/+cubN9g6gizLljuEVJVe</w:t>
        <w:br/>
        <w:br/>
        <w:t>0c/bG/ZHhBBERAEmUhUlhYLKDE4KAqBYp0NUEbEHw4YpRGS9yToeki+IXa/1AtZrzG9UteSMpoiH</w:t>
        <w:br/>
        <w:br/>
        <w:t>BRvRohHTwMyLd53rktpbVv8pIu12u+lIG20JR0LtQTTvTu3psReLVAsRFUXR6XSsgc3MzOR5vuD4</w:t>
        <w:br/>
        <w:br/>
        <w:t>dU0wduUuiiKEkGUZgFarddJJJ51wwglbt2497rjj+v1+jLHVahHR7bff3u12P/rRj77whS+86aab</w:t>
        <w:br/>
        <w:br/>
        <w:t>AHziE5/43d/93Yc85CG/+Zu/+YlPfMKcDADqHlBEatt3gAGbtfkmM7fb7X6KeQbYcBVIB7Db1rEJ</w:t>
        <w:br/>
        <w:br/>
        <w:t>ay6v2n61Z2YC7RUbVqMRJbBIMN06tldsbGGPVYwxxjiBzgw0RlE26LRxfNPemgTj1VjwAutOuPaW</w:t>
        <w:br/>
        <w:br/>
        <w:t>H7QeOp1O7WrO83z//v2rUNjDxNjZrzZUscaKavb08ssvv/7661/zmtdkWVYURZ7n3W73tttu+8hH</w:t>
        <w:br/>
        <w:br/>
        <w:t>PvKQhzzkpS996fOe97x9+/Z1Oh1m3rJly4MPPhhjNFP4O9/5zlve8paU0oMPPnjuuefu2bOn+XMH</w:t>
        <w:br/>
        <w:br/>
        <w:t>vdkikbOQstbuvu7ateuuu+669robN1A/Ff1AyiCoKjLVBCYihaznp8i61KIopqenr7vuujU9NbIy</w:t>
        <w:br/>
        <w:br/>
        <w:t>bIRnNsr09HQIYffu3VdffbWNCDGvRa1v88UagOnKzMxMSmlqamrUhTqshBBMTVutVkqp2+1u3Ljx</w:t>
        <w:br/>
        <w:br/>
        <w:t>gQce+Na3vmVDkObB67sx1G6b5pTBvn37brjhhl6vx8x5nhdFYX6ORYbmFmdjT1m3252amlq79TZ2</w:t>
        <w:br/>
        <w:br/>
        <w:t>+mp2krVamze9+uqrP/WpT33oQx/qdDoA8jxX1c2bNx955JHHH398lmVbtmy57777HvWoR911112n</w:t>
        <w:br/>
        <w:br/>
        <w:t>nHLKPffcc9xxx+V5bmE4T3nKU77whS/EGD/3uc+ddNJJJ5544rLKE2M/5FkP3A/Z167/4cMf/vBf</w:t>
        <w:br/>
        <w:br/>
        <w:t>+qVtU4gMDaRU+ocDIOtbX81dY0+OiFxzzTW/9Eu/NL8HWfdYy7TxuHUEN9xww8knn9ycdrIj126n</w:t>
        <w:br/>
        <w:br/>
        <w:t>sBRsaqA25VV17969RVEcc8wx8w9ex27S5ryJtYGU0ne/+91t27ZZCAjmSs6oy7uKNO8yVTGq1157</w:t>
        <w:br/>
        <w:br/>
        <w:t>7ZOe9CRT1tq+ryPC5mOPVR2s2u/37YuH8TqGydjpK6oQsizLUkpf/vKXzz///MsuuwzAnj17pqam</w:t>
        <w:br/>
        <w:br/>
        <w:t>3v3ud//Wb/3WL/zCL2zZsuWTn/zk8ccfT0QPechDzj///De+8Y1PeMITLr744j/+4z82dz+AlFKn</w:t>
        <w:br/>
        <w:br/>
        <w:t>00kp5Xme53ltZyyRLONuv9dqtaYjAOR53s6QIWNogNptZ2WAQQQIrdmpgqXQ7/drf7tNMq3dqZEV</w:t>
        <w:br/>
        <w:br/>
        <w:t>Y8M+G/+paq/XsygMTN4C63pUYQETFks46kIdVmrttKGGPQ4muhM4+kSjQmwmZXp62ppEPetXRy0d</w:t>
        <w:br/>
        <w:br/>
        <w:t>iHrlSJZlVp9mdK1FxrFzbLZRIjrjjDMuvfTSD37wgz/4wQ+Y+cQTTzziiCM6nc5XvvKVvXv3fvvb</w:t>
        <w:br/>
        <w:br/>
        <w:t>377kkkuI6KSTTjrvvPMuu+yy884776lPfaqNlZjZJtjtVCuYLyyKotXqMGD9hohELWtNLVWiMgAF</w:t>
        <w:br/>
        <w:br/>
        <w:t>6brOnGjdR6vVMq97lmUWNTbqch1uzHgFUIc1tdvtAx28vu0VozmjZrPyk3DVNbXRVnt3aiFpBj0N</w:t>
        <w:br/>
        <w:br/>
        <w:t>vFh/NC+teb2tVquOLa1XXS5+HuuoW60WAOvG126cx5gONuuH9rTTTjvttNOaH/3n//yf7cVRRx31</w:t>
        <w:br/>
        <w:br/>
        <w:t>hje8oX4/hPD85z//+c9//vyzmathZSEGIW8RKKkyiGGeDaDc/ZUAgMqQYQKt40SK9VNRxwRO4Ngc</w:t>
        <w:br/>
        <w:br/>
        <w:t>QG2f1S2qDtyYf/C6r6L6yTqUR2ytYxLbNOVrxcXcXHLruHKalzZwvbWXaynDcatMM1jXQaOaOPtj</w:t>
        <w:br/>
        <w:br/>
        <w:t>BQhA1eBMD3Cj1+msq+M4jrNCXF8PjkLr0JVFPDzr1/fjOI7jLBvX12Wwdt0UjuM4zmHG9fXgqGot</w:t>
        <w:br/>
        <w:br/>
        <w:t>rOs4QsFxHMcZIq6vizE/753rq+M4jrMUXF8PSFNKzXylhfZydxzHcZz5uL4enAEddVV1HMdxDsqk</w:t>
        <w:br/>
        <w:br/>
        <w:t>6OtA7rplETgkKbc+bc7FzvuJQyif4ziOs76YFH11HMdxnMOJ6+sy8PU5juM4zhJxfT04dWJhjx92</w:t>
        <w:br/>
        <w:br/>
        <w:t>HMdxlojr68FpZhB1fXUcx3GWguvrQSAskLfaNdZxHMdZHNfXJUEEVfcPO47jOEvF9XX5uMI6juM4</w:t>
        <w:br/>
        <w:br/>
        <w:t>B2NS9NXszqVbn3YkESmUie179U6/qrZTXVl7RGBd17u/Oo7jOMtkUvR1aCywAazv/eo4juMM4vq6</w:t>
        <w:br/>
        <w:br/>
        <w:t>VJprX30drOM4jrM4rq8HgeY6fT2+yXEcx1kKrq+O4ziOM3xcX5eBrX91C9ZxHMc5KK6vS8XnXB3H</w:t>
        <w:br/>
        <w:br/>
        <w:t>cZyl4/rqOI7jOMNnUvR1xfu/ioq9sPxNIoKF1rm6des4juM0mRR9XTEDkuzxw47jOM5ScH1dEiay</w:t>
        <w:br/>
        <w:br/>
        <w:t>nt/fcRzHWSKur8vA8/s7juM4S8T19eBolRRxBdO3juM4zmTi+npwapvV7FcXWcdxHOeguL4ug9p+</w:t>
        <w:br/>
        <w:br/>
        <w:t>dYV1HMdxFicbdQHWBlr+jwha7kNHCoUNUHxK1nEcxxnA9XVhGqaqEnEEEoGIpIgZECAAKyFVx1d+</w:t>
        <w:br/>
        <w:br/>
        <w:t>AHGXgOM4jgMXg6Uxa6BSudurADL4WfWO4ziO40yWvq5gdQ3NjW+ac7Yq1T8p1J3EjuM4ToPJ0tfl</w:t>
        <w:br/>
        <w:br/>
        <w:t>I4AwhMoUE6pULtZRVUAYCihISQWamnat4ziOM8m4vi6V2nQVhYBApqPCEFLXVMdxHGcOrq9LQWrn</w:t>
        <w:br/>
        <w:br/>
        <w:t>b1KKQIIqmJqmKonn+Hccx3FqXF+XQllLChJFBJLFXSvXDmHyNbGO4zhOA9fXxWGALWJYASFOxImQ</w:t>
        <w:br/>
        <w:br/>
        <w:t>ACmrjgEmIq9Jx3Ecp8k4qkJRFABijABSSvavqtr7ImJvWlivHSYVdrCIaIP6zCuIH1awJAAgIGRZ</w:t>
        <w:br/>
        <w:br/>
        <w:t>FO0mFIAoKTFKy5Xn/reeqZJETq69PtCimNka3kRRP1lUBv7Nvp4oBnoYACmlCayHmtnMAfO23F5i</w:t>
        <w:br/>
        <w:br/>
        <w:t>92tduv271vdTGUcxyPM8xhhCQNV8rf/KssyqO4RgahpjzLIM1c2w/c/rO2rHmB6Y4jIv+3oVmoUM</w:t>
        <w:br/>
        <w:br/>
        <w:t>QD9BQN/ZcdNHP3ZpXyEEKDUFVcFruy0sSj1kAWD1OYGiUlO3K1QSO+oSHW4WlJC13huugHqsaTYA</w:t>
        <w:br/>
        <w:br/>
        <w:t>gAlsDAtitWHWDhYaiCyIiDCzqlpvz8wpJTOo1iLj2BSsiouiqOUzz3MbFVqNxxhVNYRg98A6u/p9</w:t>
        <w:br/>
        <w:br/>
        <w:t>a9/NYZSdkIhWcp+UYgIBzFAhcPYfd/9MCAosdK5xrM+hYBXYrNUJ7EyNuh6aA45RF2o06FwmcMhl</w:t>
        <w:br/>
        <w:br/>
        <w:t>3gsRCSFYD2Nj/flMSCMZuEwRsT48pWQ9c7/fX+TrVpMxxhhj3du02+1VK+/qMqb5EZnZtPPSSy+9</w:t>
        <w:br/>
        <w:br/>
        <w:t>6qqrpqam7rvvvosuumjr1q29Xq/dbu/Zs+fxj3/87/zO74QQfuM3fuNXfuVXvvCFL1x44YW/8iu/</w:t>
        <w:br/>
        <w:br/>
        <w:t>AuDCCy80xTWrK6Vk1vAK/DYpIWQoACJQFjjkhWgvQcMCBwuw0Nvrh9r3xcx5no+6OCPAPCu1pySE</w:t>
        <w:br/>
        <w:br/>
        <w:t>MCH95gADDmF73OwpmyjqvsXG7iEEax4DblJMjPN84DI7nY49MlmWmZ3TarUWmWDKsiyllOe5DdeK</w:t>
        <w:br/>
        <w:br/>
        <w:t>ogghWJ9/WIo/ZMZUXwGYZ+DMM88888wzAXz84x/fvn37b/3Wb7Xb7aIoZmZm8jw/55xztmzZsnnz</w:t>
        <w:br/>
        <w:br/>
        <w:t>ZrsrJ5544pve9KYtW7aYhwGV8dpqtVB5cpbZG1KWQYCYRJlDyASUtztZgCpIoKyKxMgAKKDr2qij</w:t>
        <w:br/>
        <w:br/>
        <w:t>BjMzMzZwmTRvmLW0EEJRFO1227qAur1NDvYoNanjHkZdtMNK3aXYCANAjLEoCquTZrDCuq+ZZu9a</w:t>
        <w:br/>
        <w:br/>
        <w:t>y2e/3zfXV+3bWLwftmq0cbyItNvtegSzFhk7fa09wKaL9RDmyiuvfOc732nPMBG12+2XvexlX/7y</w:t>
        <w:br/>
        <w:br/>
        <w:t>l6+++urnPve5r3jFKx7xiEc87nGP+9u//duvfvWrn/jEJ44++ug8z/v9/s0333zBBReIyL333vv7</w:t>
        <w:br/>
        <w:br/>
        <w:t>v//7u3fvXk5xOCalkFEr7EP7jjvuUNVuv/jXb99yZOy3pUdckII0U4KSAOB1ulDHngpr+kVRpJSu</w:t>
        <w:br/>
        <w:br/>
        <w:t>v/76Jc6prCdijJ1Ox0bi3W43y7KiKK655ppJG2dYd1mPt0II+/fvF5E77rhj1EU73FhjMDMrpXTE</w:t>
        <w:br/>
        <w:br/>
        <w:t>EUfs3Lnz2muvNb/oZGLqKCK9Xu/666/fv3//pk2bzHlu9v2B+g3zJ9vAPYSwa9cumxxco5U5dgZX</w:t>
        <w:br/>
        <w:br/>
        <w:t>Pb9NRDFG8/H+4R/+4dFHH/2mN71JRGq3ZFEUeZ73er0Xv/jFX/ziF2OM5nm4+OKLd+7cWYuxqXVK</w:t>
        <w:br/>
        <w:br/>
        <w:t>6TOf+cyTnvSkX/zFX1xOcRjKvZQ0o33gT/zz9i9//erHPHLLn573qiMTOklBfQCMALCSKAnp+uxn</w:t>
        <w:br/>
        <w:br/>
        <w:t>63ZiHtFvfOMbp5xySpZlk6Yr1pzs3yzLer3ejTfeeOqpp47bc7Ta2EPajHTbs2dPSumYY44ZddFG</w:t>
        <w:br/>
        <w:br/>
        <w:t>gPVXRkrphhtueOITn5hl2YD9ur6jFpqXiSoK8qqrrnrmM59Zt5aDWqLW4ZuL2GZqTzjhhNtvv32N</w:t>
        <w:br/>
        <w:br/>
        <w:t>zkaN3aDAei6b4raBzLnnnvuEJzzh7LPPthGNORxCCHme27Nt63ZarZZ56oqiKIqi1+vleW53hYha</w:t>
        <w:br/>
        <w:br/>
        <w:t>rVa73bZpgGWVRwQb8lAAudqfQkSiyAIyJiAjWKIJUiIl4vU7A2sPjJmwNs+U5/mEzCo1semGZuC6</w:t>
        <w:br/>
        <w:br/>
        <w:t>hTuOuFiHnTqYv+46166dcYg0Z6PrifnaUJuoZ2RgPGF9dS2rAxq8IOYWVtVOp9Ptdtf05MuIHwZr</w:t>
        <w:br/>
        <w:br/>
        <w:t>i+ZMqEc3TZPo4osv/vSnP53n+QUXXHD66ac//elPP/fcc1/2spdt3br1kksuyfP8xz/+8VlnndXv</w:t>
        <w:br/>
        <w:br/>
        <w:t>9z/+8Y//6Ec/6nQ6d95555//+Z9bJ4jK4VwPMJddRE6FgDmIlKeayjJSCEFJSRmKOjMi6Xp1DwON</w:t>
        <w:br/>
        <w:br/>
        <w:t>GaY6kHuiOo6aZu9QR20MxPtMAvXKN2sYK3y+1gu1bTqgB5NWJ/WQotk8cIDZ2QWxIVpz/dvarcOR</w:t>
        <w:br/>
        <w:br/>
        <w:t>6Ws9f2ODX7M7bSxcz+jEGN/whjece+65dRUXRfH+97/f9PjP/uzPbCGsqfJ/+2//zQ6rl8kOpZgA</w:t>
        <w:br/>
        <w:br/>
        <w:t>iK3rLHfOISKm+tM53tG12w4cZ2VMuKw2mZA4phVwKC1kTbeukU2emSWkjfQ3NuFq451+v6/VEmM7</w:t>
        <w:br/>
        <w:br/>
        <w:t>zOZQ8zwPIdjiEJNVi+QEkGWZuX8t9mz+Y3/o96l52jV8z53VYU13BCujGVI+6rKMC14hTQ6lKmY7</w:t>
        <w:br/>
        <w:br/>
        <w:t>2zVbmSOzX3u9XpZlDzzwwGc/+9mf/exnFjPy1re+1ab3zLtrumv+t9rArSPTzNitI550XmaJYWG5</w:t>
        <w:br/>
        <w:br/>
        <w:t>++uzTvKzs9ab++rhdeIMMNAk1rSfc7hMTlWMTF8t1vd3fud3XvnKVz7rWc9quuzr6dLmRKzpaPN9</w:t>
        <w:br/>
        <w:br/>
        <w:t>0100gvfqTxe8f4fit7Fvuro4CzKBTWLoj5jjDLAOlv+NTF+JKKV03333PetZz3r4wx9uIanNLMEW</w:t>
        <w:br/>
        <w:br/>
        <w:t>mTmQWwvzUr8OPOd25IL93co6QVUlmk0sPDkjL2eJeHtwloK3k6WzbrrZkemrLb/53d/93Te96U1n</w:t>
        <w:br/>
        <w:br/>
        <w:t>nHGGKeVLX/pSVJVbB/r3+30zdlENkM05bO8TUZ09q451OtDtWfE9a46i1seNd5xDYbjPlzNRTE47</w:t>
        <w:br/>
        <w:br/>
        <w:t>GZm+2tr8I4888ld/9Vfvv/9+U8o6h2czkrvVapl1a/9qtalCq9UyG9fEtf5UF9rP5BCUVUFr20fh</w:t>
        <w:br/>
        <w:br/>
        <w:t>OI6zhlg3AjwyfVXVdrt91lln3X333bt27ep0Oo9+9KPraVTMreI6VLh+3143F7PXny54b5rm77Jg</w:t>
        <w:br/>
        <w:br/>
        <w:t>ZgGYoIKBRJolE5a/eyCr6gRSL8Pw9RjOQZm0J2Ugv0TzoyXWQ/3FdRDvMsr8EjHGL33pSx/96Eef</w:t>
        <w:br/>
        <w:br/>
        <w:t>9KQn3XnnnUcfffT73ve+cc5aMLYFcxzHccaNUcY3hRBe//rXX3vttY985CNF5LWvfa1lwxmrER+B</w:t>
        <w:br/>
        <w:br/>
        <w:t>qvBhYF2EtDmO4ziHgZHll+h2uwCOOOKIbrdL1Zai4yxdY6P4juM4zhpgZPZrp9NR1Y997GN/8Ad/</w:t>
        <w:br/>
        <w:br/>
        <w:t>YAmYfv3Xf31UhXEcx3Gc4TLK+dd+v//Upz71H//xH1FtNjcYOjRmeDyL4ziOs60062wAACAASURB</w:t>
        <w:br/>
        <w:br/>
        <w:t>VERGpq9nnXXWRz/60dNOO80ifi0vxBe/+EWMXxiRQsn9w47jOM5yGJm+vuY1r2HmN77xjTbtWu9Z</w:t>
        <w:br/>
        <w:br/>
        <w:t>P2bWIQPCc3adk7mfeqZ/x3EcZwFGpq+nnHJKSumVr3zlzTff3G63iejiiy9+5jOfWR8w3CjilS+l</w:t>
        <w:br/>
        <w:br/>
        <w:t>UiIlACQIgZU1xYIExCCQEETLHdUZCUQjDBlzHMdxxoeR6WtK6Vvf+tb9999/3XXXWZqIm266qU7Z</w:t>
        <w:br/>
        <w:br/>
        <w:t>Pz5Y9qZalpWgBKH6UwAQQqj/ULdoHcdxnNHpawjhggsuUNXf//3fz/OcmV/60pcOZEYcVdlqFBCC</w:t>
        <w:br/>
        <w:br/>
        <w:t>EBhIhEQQQAhKpZgyFAQCkQLKLq2O4ziOMUr79etf//r27duf/vSn2/bp4yCo81FATDYJAClxMjEt</w:t>
        <w:br/>
        <w:br/>
        <w:t>PxdSrneGrf9xHMdxJpxR2q8ictxxx73rXe+69dZbbQ+cv/mbvxm3/IgEDUAjwIlVNVVhTqQgCCr3</w:t>
        <w:br/>
        <w:br/>
        <w:t>8DgV3HEcxxklI5vsTCmp6n/9r//1aU972n/8x3+8853v3LhxYzNf/5hgPl8ua4qhc2uMpJTahtPY</w:t>
        <w:br/>
        <w:br/>
        <w:t>cRzHcUamr5Z/+LbbbnvKU54yNTV13HHHPexhDxtVYQ4EAaQUFASwgqqt6riKGSYAUJDAZmrhEus4</w:t>
        <w:br/>
        <w:br/>
        <w:t>juMAI/QPM7OIPOMZz9i5c+fxxx9//vnn33jjjWOYv4kU9fQrK7MSK+zPal86qb3FPvvqOI7jGKP0</w:t>
        <w:br/>
        <w:br/>
        <w:t>x6rq//gf/2Pr1q0XXnjhdddd95rXvIZWbS/VQ0xboSIgbmU5AIkpo8ae6xRUEliDshKTS6zjOI4z</w:t>
        <w:br/>
        <w:br/>
        <w:t>2mQIIYSXvvSlMcaNGzc+5znPOf7442OMq/RbKxZsW/CqVM6wlmcDtBTdIELEgUBEqrEYWokdx3Gc</w:t>
        <w:br/>
        <w:br/>
        <w:t>tczI9FVVReRtb3vb3/3d3+3atWv37t29Xi/P8/rTURVsAFuKI8xCEJLabg1lQBMTZylpihGiIWQ+</w:t>
        <w:br/>
        <w:br/>
        <w:t>Aes4juNghP5h09fLL788y7KrrrpKVZn57//+78dqfY4CIDVRFUAJArBCgQgE5p4AQBZyKVIAS1Fw</w:t>
        <w:br/>
        <w:br/>
        <w:t>3h5xoR3HcZwxYJTxTcx86aWXmqCKiIhkWbZKIU6HYhArVEACKAlIVFUVIBTA3h4+/L/+5rXn/N6m</w:t>
        <w:br/>
        <w:br/>
        <w:t>vFNEyULu06+O4zgORqivlmr49NNPV9WU0oYNG2ZmZi6//HIiGm5m/ybLVVkCtEyPOEgfaAH/euP/</w:t>
        <w:br/>
        <w:br/>
        <w:t>veEHtxcZpoEclAVXV8dxHAcY+fqcSy+91GzWm2+++Ytf/OJqe4ZXcH5WMCmBLIsTqwAsChB6QAwd</w:t>
        <w:br/>
        <w:br/>
        <w:t>7Wze2cUd//eW//e4x/KmjVPsFqzjOI4z0vgmVd2yZUu73d68efOpp56a5/nq6euhn5nKtbBc/1ko</w:t>
        <w:br/>
        <w:br/>
        <w:t>+qCuImb48Mc/8YUr/jcYo13Aq80EFzqZ2S4EI74JjuM4wAjtVxO8t771rZaI+MEHH7z33nvHJ7LJ</w:t>
        <w:br/>
        <w:br/>
        <w:t>sEEAWWSTwrZ/FwERFGCCMHqaeoIeZXu7qQe0lrtDnUng4l9oyGRzjRCAWktUSQkKgg0BVEkFquBs</w:t>
        <w:br/>
        <w:br/>
        <w:t>kgxqgVqFcD26KLdf0FSlh+ZqmkDI9+t1HGfVGOX+OSGEs846yzRs69atmzdvTimN2/6vVG6vDhAC</w:t>
        <w:br/>
        <w:br/>
        <w:t>ESkErLO9sgghERIypTKTU1jlIkn9600lJ6LZLWgt0hmNLBjOLAoCqdeN4zirysj09dvf/na32y2K</w:t>
        <w:br/>
        <w:br/>
        <w:t>YsOGDUVR3HnnnSml5zznOaMqz4IQ0SIRUcMxC5d/ljnbzOqc+V5Flc6x/r8JMl4xuPtC8xOUqbXK</w:t>
        <w:br/>
        <w:br/>
        <w:t>4O/x2GDYcZx1zMj09X3ve9/999+/e/fue++995GPfOSePXtijLfddtvqBQ+vDCLSudOYiqTzXcB0</w:t>
        <w:br/>
        <w:br/>
        <w:t>uOb8VFHuhbfAdrMmL6VlRrT6tvSYUdeG2L73zXdpXvQ4+0yt4zirx8j09R/+4R8AvOAFL7j00kuP</w:t>
        <w:br/>
        <w:br/>
        <w:t>P/74mZmZP/7jP7bFOaMq0uJQ0+KhuX7ZwzgeoFoStGGTzX4uc92e4+VsPywwFKBU3xNVtnukWhv2</w:t>
        <w:br/>
        <w:br/>
        <w:t>Wt2zCawfx3EOEyPrX2KMMcbbb799z549ItLv93/yk5+YuI6hxKoubOg0TW05DBN6VWBO4w0Vrd62</w:t>
        <w:br/>
        <w:br/>
        <w:t>LfJmLekJFQ/zN6gqJEGFIKoqgNSjo3FykDiOs14ZWRecZVkI4fLLL3/Ri170iEc84thjjz3hhBOa</w:t>
        <w:br/>
        <w:br/>
        <w:t>Hd8Yqqw0wncXZLVKbLsLQG0Ld51z12juUUSqREpEk7k8p2nKl3ktde6KnTLZpXuGHcdZXUYZP8zM</w:t>
        <w:br/>
        <w:br/>
        <w:t>P//zP3/LLbfcddddRx111DHHHDOqwiyOLjDdOjKUGABUDjg2aprUEzcBC4WCoEIEBhIUYLVVOAmA</w:t>
        <w:br/>
        <w:br/>
        <w:t>ySuh0tcJNfEdxzkMjKx/oYpOp3PCCSccc8wxZrBa/mH7yI4UsZS/pWVS+5BTSqiWqNbvWx7jpu1r</w:t>
        <w:br/>
        <w:br/>
        <w:t>r1NKK4ucSipKpISkICJLO0XlR0gpEREHxBgPR/Ipon4iAUVRIkopEYGoVI7Zu6kAoDpk+zWlJGJr</w:t>
        <w:br/>
        <w:br/>
        <w:t>RmEpo8fQx8DQGCMxE2cKApMW0SK+CCACkUKlqpqVWLHWxqwe6hcTiM5lMuvBeqHm42A7l6DqeSat</w:t>
        <w:br/>
        <w:br/>
        <w:t>WuZfb/2kLH36r+7bx2q7lxUwMn1l5lqTTCztHUuXWNevvW9ya622FmA7wD6yjWMtp7FlgbAz1D8U</w:t>
        <w:br/>
        <w:br/>
        <w:t>QjBpXG45iUgEqhQIIQQRpKiqSECbkECqWhTI8jxFMUkbiq7pQiSAAqYTEDJRZFmmqjFWKRQaX8Yq</w:t>
        <w:br/>
        <w:br/>
        <w:t>KF9dh1bbIYQxbPoikmd5X7UAiDOAqJVL0YcOZ8Fr3cbq11mW1Y1tcqg1tX48m4PgySGEYI+D9TPW</w:t>
        <w:br/>
        <w:br/>
        <w:t>X2XZyPyCo2W+IQQgxthUysU7YRuwhhDqEVuv1wthrbrhRtkOVDXGuH///l27dgEIITzqUY8CYHci</w:t>
        <w:br/>
        <w:br/>
        <w:t>pZRSarVadf1mWWYCbFVviZ9MXJsCXBQFEdnBTWOr/tHlFRIUmBVIihgjM3MWAAhQCEIIYFJFv9/P</w:t>
        <w:br/>
        <w:br/>
        <w:t>stn0/sPtaGzSV1UjaG/E/Tt3H3vMllzBMTEjy4JIeYyFyc75brmc51CpBzF2d1S13++32+1xk1hm</w:t>
        <w:br/>
        <w:br/>
        <w:t>7kuKFAIgwiQpR+QsUwiIbfxcLWpWBS+3cqwtxRhbrZZ1HFYtkyYtS+krMRnVYh0RgCzL7DHp9/uY</w:t>
        <w:br/>
        <w:br/>
        <w:t>jGtfkAGJzfPcIljzPK/TBy1SOdbz53lej+OLomi1Wqtf8OEzyvzDIYR/+Zd/efzjH3/qqac+85nP</w:t>
        <w:br/>
        <w:br/>
        <w:t>fMpTnmI9V62XZonmeZ5lWZZl3W7XxFVEer2eGQ3mrKtvm21yZyaFqXIIwSytfr9vJ6xZSjlTSkmS</w:t>
        <w:br/>
        <w:br/>
        <w:t>AEwIIbeSR0UOZAxmlgRmtNtTRKFYHTOmLq0Ad/zk/rf+6Xv++StXEiPLQyCWpHb186+Hh/eAmw/A</w:t>
        <w:br/>
        <w:br/>
        <w:t>BubWoUxNTY2buFpzICIh/PCu+wuGZLn50Kv00Wgkv1pJ47cb0Wq1ZmZmWq2WhelZs5woA645L1Mb</w:t>
        <w:br/>
        <w:br/>
        <w:t>ss16mJDaqM2seogvIp1Op6kx8026dYwOju+12+0yc7vdTilZN7JIPVhPbmpqfX673V679Tbi/enO</w:t>
        <w:br/>
        <w:br/>
        <w:t>Oeecq6+++oQTTiiKwoY5JoqmhSGESy+99Fvf+laWZffff/8HPvAB68uIaHp6etu2bWeccUae56ed</w:t>
        <w:br/>
        <w:br/>
        <w:t>dtqv/dqv3XnnnX/4h3/40Ic+9J577vngBz+4detWk/CiKOye2X1qSsJSwpWzLJMqVX79qDCjABSl</w:t>
        <w:br/>
        <w:br/>
        <w:t>RSsCs+daq+PGqJcFK9BVno742f07e4JAoqkIWTtGlB4US+ekgnJzvaFhymrzzVYPNiAd3i8MB2aO</w:t>
        <w:br/>
        <w:br/>
        <w:t>4J1705++9/3/6TdPe8GvPy3nFpDmVAXVEmuZpJdBPdPW6XQApJT6/X5RFE2X4JiHwQ+LplvYRsZF</w:t>
        <w:br/>
        <w:br/>
        <w:t>UYy6UIcbqwHrYcw5zMwzMzN1fEnzyNEV8/AxcMnM3Gq1VDWlZF03qs5/wa+bh9LcgUSU5/kYJs1d</w:t>
        <w:br/>
        <w:br/>
        <w:t>OiPTVxvFPPvZz1bV6elp67Zs2GLeALslZ5555plnnplS+uQnP/mNb3zj9NNPt/uUUur1em9+85s3</w:t>
        <w:br/>
        <w:br/>
        <w:t>bNhw5JFHquoll1xyyimnvP71r//whz/8p3/6pxdffDGqLMfW0OdPki2x7xMBCEwgIhWIaJ1SYqqz</w:t>
        <w:br/>
        <w:br/>
        <w:t>McYYAvr9CF71HE4CFMoS2oWyMhiszJpSngWxmKayYMNvjlaTtU9eRPI81/GLahGRCM6nwkzEfbv2</w:t>
        <w:br/>
        <w:br/>
        <w:t>ESOBEfsczMY3I5aBci+EFVBP8DOzjTCsKuoD1rGmHojafh11QQ43Jq61EQ+AmTds2ICGaWsvJqRV</w:t>
        <w:br/>
        <w:br/>
        <w:t>DPQJ/X6/qaY2nzLwvDSxeb1aCExrx62TWTojzu+/Y8eO5z73uY985COtWq+55hobAPZ6PXPWW0eW</w:t>
        <w:br/>
        <w:br/>
        <w:t>5/k111zzlre8xb5rTuD/8l/+yxe/+MVrrrnmWc961tlnn/3Nb37zPe95T1EUT3ziE//6r//abqqq</w:t>
        <w:br/>
        <w:br/>
        <w:t>7tix4x3veEeMcefOneecc87u3buXV05BaOVFlD009eO79lIWpqenb7jh9s0yLVm45bb787y9Y8e/</w:t>
        <w:br/>
        <w:br/>
        <w:t>hxB27tx57b/uOIJjrsXSQ2nKedNFj7djkmo3TN26M/aF7t258/pv72jH/RkhcN4rIoccAEEIkW0T</w:t>
        <w:br/>
        <w:br/>
        <w:t>AqpVdgi6X4eJ1T78a6+9dvzGlUJEvdB+IG3oa7jz7vuu3v6DLTSdxS4TKdh8wpYDq/l6WdhV24it</w:t>
        <w:br/>
        <w:br/>
        <w:t>2+32er1vfvOb4xnttXpoIzjWgiH279+fUjJpmSisJVj038zMTLvdvu+++6anp+uInjEchq4ezYu1</w:t>
        <w:br/>
        <w:br/>
        <w:t>vuLGG2/sdrudTsempc06OlCF2HjFZl7b7fa+ffvW6MyrMWL79Tvf+U616Vu5zqGOmjGBtHiBP/qj</w:t>
        <w:br/>
        <w:br/>
        <w:t>PzruuOOOPfZYM22LotiyZctFF12UUjr77LNf9KIXvepVrwJg/gR72i3SNcuyJzzhCZdddllK6Qtf</w:t>
        <w:br/>
        <w:br/>
        <w:t>+MJJJ5104oknLq+gFBJUwfsI/1HcGZN2tmx+4raf30KIwL3pJ1dcu/0XT3wcER155JFPO/WJU4Jc</w:t>
        <w:br/>
        <w:br/>
        <w:t>4yrp63TI5c79+OcrHv7wh2978hOnJHYCJEFgG8ALAVSlmqr0dTadU+Oj5u8eeCltswyVE8yen6uu</w:t>
        <w:br/>
        <w:br/>
        <w:t>uurkk08ey15Duty6L4E+FR76sIeeesqJ7UKmKBLQ0FdgdmPA5eori0QiBRBCHmP81rf+9WlPe5qq</w:t>
        <w:br/>
        <w:br/>
        <w:t>pa1gpYXvZpUUWqoPefZ9mtX7tYJWoftaLUfZvXt3URQDq9jrFkKVf2X2o3prRaBZG/NTuCz45phQ</w:t>
        <w:br/>
        <w:br/>
        <w:t>PxfWg1m3853vfGfbtm025GqatusdgZASiIIC0ATRr1/5f0466STr5OspavtzwVPYAaYOIlIUxZoO</w:t>
        <w:br/>
        <w:br/>
        <w:t>zh+lP6coihDCu9/97q985SuPetSj3vWudz32sY9ttVp1aBIzp5TOP//8448//r//9/9uUcGoVoZU</w:t>
        <w:br/>
        <w:br/>
        <w:t>U6Fssz5PecpTvv/975966qk333zzySefbM1dVbMsM29znud1hM7S0TIoV0g5b22gfGp/pB4BhIBS</w:t>
        <w:br/>
        <w:br/>
        <w:t>2ITAzIREADMCAs1Nq7T035o9vvFHFR0hRGBSphQlIYBCptAACjzbSdGcblrK95VJAWUwrNQRDICR</w:t>
        <w:br/>
        <w:br/>
        <w:t>CLYDX6gSKx68l6+nUsbQaBPbQyeB0N3QBgOtnANaUJs5psqkAJGJxDIfAYVwi6kAoFAiCpwTBULB</w:t>
        <w:br/>
        <w:br/>
        <w:t>gYsEDplEISDLGBCxHXnFZsMFIJAqkSgTmAASASlElBiBcZgWTc4fVcwGw81uLSwEpnnvN0+jCs1a</w:t>
        <w:br/>
        <w:br/>
        <w:t>DNUsUEowh3kVLkCw/XcVUOsl2U5IADSC1KpEiABmlTq1t6o5CaTf67VabRUoMXGdInS8pjMt1KP5</w:t>
        <w:br/>
        <w:br/>
        <w:t>joWPjFUhh4QAKDeqsh5DLAV6IiKEACVlEiAIgWIgrqddUbk6Fv+B+gDr/7GWJ1xGOWQOIbzuda/r</w:t>
        <w:br/>
        <w:br/>
        <w:t>drtvf/vbX/jCF77xjW80b7ANXqxyP/ShD33yk5+8++673/a2t23fvh3AOeecc9111/3whz/8gz/4</w:t>
        <w:br/>
        <w:br/>
        <w:t>g7e//e1nnXXWy1/+8hjjBRdc8OUvf9n+fctb3jK/Za/gJikgKgol0sDopxQR7nlwz5vf8oEf/fj+</w:t>
        <w:br/>
        <w:br/>
        <w:t>AuXm3QpI0lV1ltbdYb22pPofVStzyqPmX+Sc9bhV1kQt8xmtqzSBs9dJIBVCbDSCAWse0BVuj0v1</w:t>
        <w:br/>
        <w:br/>
        <w:t>CMj6FxIATJxiBHMS5YxDxlAMDr119v+ZLCJGUHkFlFjLNBirjw5GnNvLhEai7eU/L7ObXizUCg8M</w:t>
        <w:br/>
        <w:br/>
        <w:t>Awyl5vaCSVSBIknebquKaGSeLdF61K21BgGYb4aKjbmG+Ttr+V6PzH61OLHPfOYzt95661FHHcXM</w:t>
        <w:br/>
        <w:br/>
        <w:t>t956ay1RdTTNq1/96te97nW2YscU9y//8i/tu+9+97vtYLNTjz766M9//vP2TrfbXfBHVyCxTBxV</w:t>
        <w:br/>
        <w:br/>
        <w:t>okIZzJyU21seeu/e+/79ngcffuxDk3WwhKSrnsdnwajU2U3VF/ni7EZtCojpAwGh/iat1eXbS2SI</w:t>
        <w:br/>
        <w:br/>
        <w:t>/kUls32DIkEZiGU2YyKAIRJCtn96/8apqVD/qJICNPsXASwqBFZACYIgTObO5xWHXS2x/ADKIUJD</w:t>
        <w:br/>
        <w:br/>
        <w:t>Ym0CApijjFoKPxbt44iorBTlWYFky3DSaFfl1omN89sFE+vsFIVVLhRMAX3LowIlSXnGQCTQ+Ke0</w:t>
        <w:br/>
        <w:br/>
        <w:t>HAgbXmeUMyzVivzZ20EB5U6eSsMeJK7d+hyZvlpA02//9m//xV/8xQtf+MJ/+7d/u/HGG228X0cI</w:t>
        <w:br/>
        <w:br/>
        <w:t>W0Ti9PR0p9OppzdQrRXRKvFhq9Uyl70lfgohNNefHUqIPAFJhYmVEBVMWQL1C82400crATFGYlWF</w:t>
        <w:br/>
        <w:br/>
        <w:t>gJMMddg2PGYlmKRckKLMKkogam61t9T9UNdWc1/wrph/+BBoOnKFIBCELCNQlLRhw0YAEGUOs42i</w:t>
        <w:br/>
        <w:br/>
        <w:t>/jllEBNIFZzxTCGJiTgjRV459w/fjF01AdE0tHVe/7jM8tj2Cc0Hz2qrdg0b5awGVakrm7eqSBBG</w:t>
        <w:br/>
        <w:br/>
        <w:t>AQRQK2uLRoIwsS6SeXucWFvPyMqYFzvC1UipXMcgdZzHxIRPDzDKlsrMl1xyycaNG9/xjndcddVV</w:t>
        <w:br/>
        <w:br/>
        <w:t>F110UaiwUFULM9uwYUMz9L9eglkfjEauPotvQjWKbPr9V9biLfWgGSmQ2AqZckezKW51bOYoiMQI</w:t>
        <w:br/>
        <w:br/>
        <w:t>opCUVnsifgUXQPV4kyv71d7R2n6dk7V4eSefgE7kQBCFQaNYiEBFigkQaKpWIc/9GiuxWM0xejFy</w:t>
        <w:br/>
        <w:br/>
        <w:t>zjf96I5XnPOGbpqzid7h6I8OfPcUsG2YZt9ZsDxMpbXCVAbNlbMP5jwvE1AIkhKXjhOdncuwXaFm</w:t>
        <w:br/>
        <w:br/>
        <w:t>N3asDB8BKOCBvb3/+aa337un6AkiAlOmK83C5gyRckqsnKcigCxDezldZeuhy82+5ujLBHYXI16f</w:t>
        <w:br/>
        <w:br/>
        <w:t>o6rnn3/++eefb3+W6fKr6LI6s6vdGFs4VQutRS2avtph9RmGeCOTJDCJUIuRBe73uzGjAKgkVeRE</w:t>
        <w:br/>
        <w:br/>
        <w:t>gSGxSr8wpoGOc0dR1YgS5t4ZxwKvOkNpIIQwO6aikFISRZa3FShAbQpSWcmNOfI5i5SzLJtR7Ffq</w:t>
        <w:br/>
        <w:br/>
        <w:t>c2u6X2zK5ixFODxWbDnI0llpHxZk8lpGR1PpLybMukkUtm+yzJmhEICjIArtmu7u2ts95ohclARg</w:t>
        <w:br/>
        <w:br/>
        <w:t>Cmsoynpdy4nF7ZHQnP7DVDZRtaMmgMYirhEUc9SMTF9f9apXffjDH37Ri15UG6l79uz56le/apu0</w:t>
        <w:br/>
        <w:br/>
        <w:t>WC4nWwtb35jmQqg6QaUFxJvK1i/qCORDh23PFdG+kMSinWUaOBdlKVoElT5pqkZyfHjEdWDwfpB2</w:t>
        <w:br/>
        <w:br/>
        <w:t>K2Q5FZRKr511dURkbV7KLd1sWLoMuZ3MBwYW9zP30olIkoQ8S6IJuG/vzO0/+vdfftIvthpBQs0v</w:t>
        <w:br/>
        <w:br/>
        <w:t>sUIFxCCIEhfgImR5vsA6v4NOfy6X+Scym5OodNdS3aDKyVACSXUZiz9TXM3pMpEsvMtF+WMWWldG</w:t>
        <w:br/>
        <w:br/>
        <w:t>CANgsGoVF2C/xIgpKbK9M32x7wlN7HBwzBBAIArOUM/gqygBGiIomUdDV7K4vMk6mMkemb5+7GMf</w:t>
        <w:br/>
        <w:br/>
        <w:t>E5F//ud/tlBhS9XRXBrVDMdtDuTN/5DnuaVUbB5T56MYYh4ZZi5SzLOs/CWJSSmnosXIgH6/b0uh</w:t>
        <w:br/>
        <w:br/>
        <w:t>LSf1eA6tm8sHzWXJaKZ5anjn3Ot2UOb0GgwwUYAyB7IlJAn4q09e9v3v3bTtAxdRi+qtjRhaBecG</w:t>
        <w:br/>
        <w:br/>
        <w:t>AExQaJKCQzsiROXajlzgN1fZkKXyymzg1Xi/tjVpcN+IxU+nzag62EmISwW3BR6Vh1EUTHMNfFZo</w:t>
        <w:br/>
        <w:br/>
        <w:t>VOIsgMPUxk0ExKStMJvLcvy73fEv4SFRr6QHyjg9gCCCIIpEUKC1nCazXhmZIpituWXLlpmZGTNY</w:t>
        <w:br/>
        <w:br/>
        <w:t>3/Oe99iApZZJM21NwGrqKKdaXOt8OvbvIuK6wilYkIiiSkeS50El2cQTKOd8CgAzsiwbSuDcgRKj</w:t>
        <w:br/>
        <w:br/>
        <w:t>1x1WvaQdlrtxcWYvWcp4JvNjA1EQk5lHSElgzvAlFG/80jYNIjI7+LXrH3BSETX/74Bog/qLDIIm</w:t>
        <w:br/>
        <w:br/>
        <w:t>tZAgZVWbkFIFJZuqD1Mpm+opJaoXQ0EqLzFsWpNAoFbIFFBkglCHxg6EDmBInXV1FQJNgKRU2Js2</w:t>
        <w:br/>
        <w:br/>
        <w:t>z5JSwVAiVYnVMXO3Xm7sQLeErX9ZK9dP+Tek19tXlgOqFtGUBJRprOoHSMIAxyiBEBgiUaSvQJ4R</w:t>
        <w:br/>
        <w:br/>
        <w:t>kSjJ0m2a+ffucFL/6DqbKhZT1lSAKFXryVISlUiWjlvwyU9//uvf3I5qZ7Pl1sBAqtE1PVIZmf3K</w:t>
        <w:br/>
        <w:br/>
        <w:t>zOeff36/3/+TP/mTdrvd7XZvuummN7/5zRbZhGpitd4RdlS1rCKqCIFEwMyUhZSUQKoqQKEUEUSh</w:t>
        <w:br/>
        <w:br/>
        <w:t>qrbua6ApabX6dOSthJSVklYm7L4CeW5dIFRQJ1hZ+gnHs+OYk9ljCZez7Ad4dkFLoxeogl+tegvK</w:t>
        <w:br/>
        <w:br/>
        <w:t>+9SWxtYBlXNYtXTDVjJfpbnASpabrgAp+r08z2NU2+sGVYaWPA8qMaWU5XmKUYEss8TdnFJh4YS2</w:t>
        <w:br/>
        <w:br/>
        <w:t>hKjeI3JJP6hlOFNKRafdRiyUQkwgooBIgQGlrCWKmIAcxOgXKc9DH1AVoFy4dIiTPUN3s08Ude0p</w:t>
        <w:br/>
        <w:br/>
        <w:t>kFRjLNpZK6WkWQ4gCloZk1IsCs43zEzHm2750f5ufO4zTsmybCzjUQ4fo8zf9OIXv/gb3/jGGWec</w:t>
        <w:br/>
        <w:br/>
        <w:t>YUbn6173OstoCCDGaOn+7UkeocFEzCQxiTJTv99PUSVjZG1BXgAF8ghONoXUmGxQWJq8MVAg6+Wl</w:t>
        <w:br/>
        <w:br/>
        <w:t>zgzIAArFtTfc/LWvffUdF/xPUoEgzzgmhLCkem7aBPMmg9fA81TaYyaItPBAobZ3D9Y1czMrAgAB</w:t>
        <w:br/>
        <w:br/>
        <w:t>IrUS5YnKdSph1qtBlQRjjutIwMoqC0vs0s21RQ6urzFvtQAwU0rJclbDAgNjJNIszyUl0XLHAiXE</w:t>
        <w:br/>
        <w:br/>
        <w:t>FImYAwPUj0We5SHLihQzni95UuULg4ABhGrGgYAs8Mz09NSGzVBWaiWAJdpKVxFR5XYOAWKSwCxq</w:t>
        <w:br/>
        <w:br/>
        <w:t>s79KytBZF7vSIXXXC67Zcxan+aQrgTn0iRJxT0MAEpARYop5UCISIAn1FH2bY1/LqQ2Hwij3f922</w:t>
        <w:br/>
        <w:br/>
        <w:t>bduVV17Z7XZvu+22O+64w1Jn2YZfACxR4ggtV6Pf64EoZwpA0Jgx8jzvdYtUrosnBafqiobiH16l</w:t>
        <w:br/>
        <w:br/>
        <w:t>61W1mAOFqBK+e+sPf/STe3oKEOVZucXeIf7EOHRbBx3TLPcyF3BIzrtMKv1k1U8Qqc23lg9YOf5C</w:t>
        <w:br/>
        <w:br/>
        <w:t>aV5rGX4567lX0iW4+g/M0i8qpljEgpkp2EBWVMHMoQ7Lh+Z5rhaeopSFLHBIKSk0yzKbQVj0RqtW</w:t>
        <w:br/>
        <w:br/>
        <w:t>4wS1zGfVPhNTU+2UUl8xA/QB4SDQbr9IxCGgKBIDeVAOSCoKiKgS2xI5Kmdsh9DAxqGVrlEE6EkS</w:t>
        <w:br/>
        <w:br/>
        <w:t>4j2Cf7z8K5+47HPWZrOQqYo1oX6S0NoQsk5SjOH+lYeZEedHPP/889///vdv3LjxBz/4wZlnngnA</w:t>
        <w:br/>
        <w:br/>
        <w:t>9gtE5bizh0EOpe85NFrtqbqTPHIqn+I0s2/vhg0bqjcTASKzD345xXZoOnugLmAFJ1XY0gaQgqoM</w:t>
        <w:br/>
        <w:br/>
        <w:t>O0mxP1EvdIQAULfbZbJ8ucMv8ziwCq7sWXlsBklS84mqkkWwxVIqUAYxiYlFAkCBquatqiteIbN4</w:t>
        <w:br/>
        <w:br/>
        <w:t>5TcvPwsZyAKCqRBVJhD6sSiKQgmikoVMRPpFXwlC2N+dkXrlm62tUWFmW4lRzt43S6L1Ctc6boqg</w:t>
        <w:br/>
        <w:br/>
        <w:t>jJQkCjgkxte+9b1pQQFKxNRq7y+KBIRMY+paLqiMOQFJIAhEQaUanaxoifY4t8zxZ27tEXEogF0J</w:t>
        <w:br/>
        <w:br/>
        <w:t>3/7Bnd/+3i0CMKHod0FBwAKAQpGk0DKr3aiKPSaMcv5VVT/72c9effXVj3jEI4qiePDBB+t4Clv5</w:t>
        <w:br/>
        <w:br/>
        <w:t>agtkbb5nVOWMMYYsi1EC8Yk/d+zLXnz6x/6/K4veNEEIYClYCtIqmOIQInDN/QJULjUtey49hFRD</w:t>
        <w:br/>
        <w:br/>
        <w:t>Wq7IKR8SBbEtAGeEzqa+Bgsq6XQ6qYicZ/0k7aW5iJvM77/W2XTXQpfD1cyilKFLSmyBlGVNC2kZ</w:t>
        <w:br/>
        <w:br/>
        <w:t>p01a2a7lJIIqUkI2mwnRgsu0jMak5cd0DLjrF/Fm92MfIShCEhVBntFMP021ys0NRSSqMmcZZ71C</w:t>
        <w:br/>
        <w:br/>
        <w:t>8pynOlNqGaeYRSVwEJXmr2i9nhcwT3czFLiMLwUT5xwQwTOCj/3dP96/t/eS557cYd7X13aeF1E7</w:t>
        <w:br/>
        <w:br/>
        <w:t>GSs0pSILbbuYKNBGvkjSejLXOSCrHRCkwN0PzPzb/b1pTO3tRXPdtVothRQKIVBgcGBmHaldNCaM</w:t>
        <w:br/>
        <w:br/>
        <w:t>zH61qODnPOc5O3bs+OlPf/rTn/603+/fc889Dz74oAU0WXyTOY1HeJ9s3jLLuBPQ0e5jt25J07tY</w:t>
        <w:br/>
        <w:br/>
        <w:t>Y9AYgCD9TAtNibRccV19S2vNXUoE4/wDtDrB3HOugHotP1Ej3UEf6IMLRVRJKZlvZynz3AsXtfF6</w:t>
        <w:br/>
        <w:br/>
        <w:t>HCIn6x6mGTy8XAbuXfm6dFYybLQOMARaRgdX/wmQGLMNgrTyIVeTtVpFzGpVUWlufQ3Uns5jwQLP</w:t>
        <w:br/>
        <w:br/>
        <w:t>/+7AkXmWq2pMoqAsoyIhy4MARSz6sSBmZk6qCeCc739w9669ewHa3+2BWImkllXVhiteqv9QO8O1</w:t>
        <w:br/>
        <w:br/>
        <w:t>GbFV7rCYEtBXpKy9P6ow9vfTFy7/yk/u3U+Bur1+FjKznlOCAkU1j1u6g1YqrlX4mNYvVnSacWf1</w:t>
        <w:br/>
        <w:br/>
        <w:t>LnB2bSTQS7h+x81/fslfTXNHQycpUhJVjcqWxlwSUkpFUQjQytbw1q1DYcT5h++88863ve1tRx99</w:t>
        <w:br/>
        <w:br/>
        <w:t>9J49e1T11a9+NYDPfe5zpqlU7QU4qkICyDIuipTnIQkYQtLvZFxIojLXuLU8rvaGqyjz+pBomVt1</w:t>
        <w:br/>
        <w:br/>
        <w:t>YeHS5ncsk5ydDZZWQ8toXzAoNUZDB4jz4PnvctOkZkDLeBEBZVkWgIw4BGiSBMqCnUBQW2KDhRUi</w:t>
        <w:br/>
        <w:br/>
        <w:t>VVJbKQGUi2ubj7QoSbUug3VQ6lab2bx8XDoGA2b3WK3Xl1qxicoYtLmORwLUFqiUuQwFIGEBSGD7</w:t>
        <w:br/>
        <w:br/>
        <w:t>2RFsf90yo2HleGBFaOTo16pIdfBwXQaCMEJThKQueUMSBkYG9j6XS3zq8yvZwVrN+TZMyNmZi+rU</w:t>
        <w:br/>
        <w:br/>
        <w:t>OeeFIhFuuf3uW2+99T+d9mtQhCwnJFt9QcRRERXvvPC9xz3m0a8959Wtuf/3nQAAIABJREFUTtvM</w:t>
        <w:br/>
        <w:br/>
        <w:t>1lJciavd5srorWpa5MD3JSbKs2TPQtaa6RcA7nlg1798/Zv3PrDvf5794k6rAy1AYM4yoD9bdIUA</w:t>
        <w:br/>
        <w:br/>
        <w:t>odpbt64tNCtz8M1GjQHlplNqW7sQZQd0CdXNYOErkToBy8DT0bTZSw+5LvDRApmdD87iu0bWCSPt</w:t>
        <w:br/>
        <w:br/>
        <w:t>vjR+tzqi+dM6+M7AFc3+VnVkOXNhjToBCJhOGkNbQjsxgxACkyYm7iuUkOXIspBlGRSFpIHov0lj</w:t>
        <w:br/>
        <w:br/>
        <w:t>lPHDIYQvfelLzDw9Pd1ut81stY+0ihmurdhD/K2lj+wGPGwEyQJFQBhRs5BRSkUWkGVZAgpi5Xa/</w:t>
        <w:br/>
        <w:br/>
        <w:t>p9CQhRZKLdS+khCKhDvu/OlP7vnpLz/1ycwINqgnk0et3IYCVdIAgFhEIYSf/uyBh2zaNNVpgygj</w:t>
        <w:br/>
        <w:br/>
        <w:t>irHXyvIAlgTSlHOAKBRMtvsIVUuAqvhNqp5pVZTblAigIizMUZCAgEBJgi3uV6XAwToFiWBVKvMU</w:t>
        <w:br/>
        <w:br/>
        <w:t>lz1cghCDQUhKYuGugEADNBFlUVREWnlIgoLxf2+/c9eD+5705P+nzUgptUIQQcZQXWgIMFQKW4HK</w:t>
        <w:br/>
        <w:br/>
        <w:t>SIQQcjKvQuohDwD1Cw15SAki6OQQaBQELneGEy5VM8XE1KMsK9AuFCraYgpIprzlHtJWbxDlIMws</w:t>
        <w:br/>
        <w:br/>
        <w:t>BEEgUAILZ8gioV/6h9FiAFFLLcxUUmb+M2UiWBqyGKMil1KPlRRE5sSwoRulGEPOdpEUbOMdABDV</w:t>
        <w:br/>
        <w:br/>
        <w:t>QMpEsVtk7bZWccsMhZKQJdXXIGrZuihTIZ1BuOSyz/7sp/e+4AW/tjmU3pFys1dNRNmM4N79vd7d</w:t>
        <w:br/>
        <w:br/>
        <w:t>O6cVmyhlFOsN6gvFFVfd8O0bbzj3ta/ckhFpEUCMAGVoOf4IAKBEVNqdWTupMiEQJE5PTbVnFJHy</w:t>
        <w:br/>
        <w:br/>
        <w:t>HrdSPtUX5AyVPJDY3DABiIkRJRUcchs0MMFGmSSpjP+mzHb4M5+BDZwahjNXq4MAkiyIiEjMyhF7</w:t>
        <w:br/>
        <w:br/>
        <w:t>pSu2Zw+BZsVMVKutfso141ap1k6Ipd5zShOIqu2TzM5WLr0aSYiTKhEFVKMn0rL1LInSKyBVsHcS</w:t>
        <w:br/>
        <w:br/>
        <w:t>EMD1Gi9J0ISQiShxLkCAiohtSm3r2jOWUPYBlBgKyqS+dIEoAilYgABBOX5DssG0dJmYKFNQuWge</w:t>
        <w:br/>
        <w:br/>
        <w:t>UGpFhEScmPtllxOgkhEnQNFnLSSmjKAy0eKK0fqHiWj//v3Pf/7zH/vYxz7+8Y+/4oorxtV1U6k+</w:t>
        <w:br/>
        <w:br/>
        <w:t>sZRdkM7M7M+AIqLXFxCHrNXvR8DWyyozun2hDF+44oqP/PVfF2Gh5K5Uu9RQFAJCURRC6APv++CH</w:t>
        <w:br/>
        <w:br/>
        <w:t>/s83vlmogqgX+3lmj1bKymdarJ8LAyOGORaa9dOzE2NKoiR1YCchsaqtoFACIOXOssQAeqnQai15</w:t>
        <w:br/>
        <w:br/>
        <w:t>6vWplA8IQgFKQFJRJaQEsKQUAnEeer2CGf2Ef/nf/+eyz31+34xEIAvBNjklQFd/iyEbxERFURT9</w:t>
        <w:br/>
        <w:br/>
        <w:t>fp8ZYFDesvBczkOhuO3ff/Ljn91XKIqiCEzQctbfOtIYEbKMMo6xKCQxIcuoLxDO+oUlgbNeNFkH</w:t>
        <w:br/>
        <w:br/>
        <w:t>nIgjCISYVIE8Q1FEgCiUXT4zVPsEEUSBRiXiHJbqAQCQoHN8AM093Ox+gUTBWdZLMt0vNCMQzIlq</w:t>
        <w:br/>
        <w:br/>
        <w:t>ftQZDT1hyltimwTYl0p/dBUVQFJaJUIAEtAL7V7II5BQ5VKqPcxABCKHSLltV2AGthDMMf7DH999</w:t>
        <w:br/>
        <w:br/>
        <w:t>93279+7vFoBlelSt0u/PsTLLZcAKajh71brlREEoJCp9C1JmhJ8dZFfCVp3OKhxlTAGIElQVce70</w:t>
        <w:br/>
        <w:br/>
        <w:t>kTX16iTo9hUMcNZTEc45m+u7nlvhA8x5bLVZGHM1le4l0sZClHJl16zXjUsjtpokWI61YAHbHIKq</w:t>
        <w:br/>
        <w:br/>
        <w:t>pqRQZYaNQZIKCAjB+hwiFIX0EhACGExIghA4aXV5rATiORFpXC4pqO3dMmc0AEQUzEFiVGiSZCcU</w:t>
        <w:br/>
        <w:br/>
        <w:t>hRADUCpnNMphQ+UpI6LKF+OMTl9tYetLXvKS3/u937v11ls/97nP/dVf/dVoXcHG/IBD+5sAUgHE</w:t>
        <w:br/>
        <w:br/>
        <w:t>9sFut7IESExTUxujIIGIAwOBSr9kp83TCfvjTNjU3h9TJFVKVccjigRNgKoIKIC1SJLlnSTYN50e</w:t>
        <w:br/>
        <w:br/>
        <w:t>3Lt39/7pLLMcwarQIkXiQI0H3qI0yWwiANbtl+IqWi64YSWedWBSIiTzZQdKoGgbSJUTgSQgES1A</w:t>
        <w:br/>
        <w:br/>
        <w:t>gUMuABNDNbQ6KQoRuoJ9oD5aXVUKbQDgAGYl7iexonaLiIAIcMhjjDmQQTJWpATtB47N7nL49w5A</w:t>
        <w:br/>
        <w:br/>
        <w:t>RAtoMVqtVnuq01Psmi4SWLndl5CALnDRRz50xVVXJUIeMsQua0EBFBBTBGmWAalA1IAwRSEAUZEy</w:t>
        <w:br/>
        <w:br/>
        <w:t>umrHD3al0J+9BbPPjgCJwDkVih5AzL1YFAUsPWtWetxSDuaqs519Wxve4IHrUUDZ2mMiFIQuZ/ft</w:t>
        <w:br/>
        <w:br/>
        <w:t>70VCr5AQEICYQMR37+r+6N4HJRA4RcuBBLAKqbBKphIQiRRBlViotFcA6AGWlJomp3IkAZtvhrIF</w:t>
        <w:br/>
        <w:br/>
        <w:t>QjMgKakqswWdMzCYpmfuQimt9m4q++5QulVAVG68U85JzFFTVcCye6umWqtVoZQLOIL7MSmhChsg</w:t>
        <w:br/>
        <w:br/>
        <w:t>VZq3ZwtaLWJGJHz9uu9d/o3tPUVUKFVrdTWRaSVhNoVyVWZGY5qZGNWqXzavkSqpQIWthqvCC1is</w:t>
        <w:br/>
        <w:br/>
        <w:t>uqCBbIhjk/TL9t6QAuAknIQCUwgkUZltRM79BBEizrLQUkGec0H0050zSSEpWqgicRCwqiBFlj5J</w:t>
        <w:br/>
        <w:br/>
        <w:t>tJw55v6qew0pVxuWd0ihhLyvjHxKwcQhFZoxbJkiSFQTVzdUy4einCyL1YBlBfHe64xR2u8xxu9/</w:t>
        <w:br/>
        <w:br/>
        <w:t>//svfOELjzrqqJNOOun4448fz3gzJS47xbK9MJRLT0oWur1+kRATREQAc/cBKFQpIO+0BRTyMHsy</w:t>
        <w:br/>
        <w:br/>
        <w:t>2MKHSgjLvQoCAAWYg1BoTW0O7alCkJDykHMp8egKQMEmUKlMIyxQhcxuaqxIQAJJUklJBSRgtbGr</w:t>
        <w:br/>
        <w:br/>
        <w:t>gpEINnmc/n/23jTmtvQqE3vWWu+7z/nurXLZhHZIg0DiT6RuWqgTlIhfkWhFEeZXIkWQVoJAIEx+</w:t>
        <w:br/>
        <w:br/>
        <w:t>BNxyNwYEHlK4242JMJ4wsYt2QYFj7HLheagyxq6yjWtweSjXPI+3blXd8fvO2ft915Afa+/zffd6</w:t>
        <w:br/>
        <w:br/>
        <w:t>aDO4rxvzqnTLvvV9+5w9vWutZz3PswiznZMBNhcZxiJbbQA3RTMPMAxS2BzOePDEyV979W8Fijsi</w:t>
        <w:br/>
        <w:br/>
        <w:t>yD3C09zKPbwORWpxAMPQwQppFl0neAg7QuHtWxpfAdQCBnSC9u7uAdRj9ZzinKIzbQxBGIMOkmuj</w:t>
        <w:br/>
        <w:br/>
        <w:t>XQQUNrVtDyRfPe8LpBJLqKeWZXS87q1v/8N3v7cfYfJgR/YBDDhQd0EPROEy1Fphs8dCABGqAARS</w:t>
        <w:br/>
        <w:br/>
        <w:t>GKpZz83Dd9w9AUVZVF90YWxyQIEJuPUr9/+bl195xwMPy8CtuTuIMAKv+u03/MrLX9MCFi5C4Udi</w:t>
        <w:br/>
        <w:br/>
        <w:t>RoDmAyagmgRfYuyIzRevLDQPMzkCEVM2tJfsU0Syg7OAjHFoTRrLYY7gKzlSgnbtya/p/kjZK5mP</w:t>
        <w:br/>
        <w:br/>
        <w:t>oeEGsqVhsxsm6oQD9f0WWwsqNbsiDnJQIkw+h8lDKtnk6MCb/sM7/+S6D48OFhjl2N7dhd6F2MN1</w:t>
        <w:br/>
        <w:br/>
        <w:t>YXg4PBqFz//Mf7UgBEcejfnEI8jt8OB0QfF4dH01fy0hFZZqFpOFCXpg8WkFD7w1oNRNR2tqbu7e</w:t>
        <w:br/>
        <w:br/>
        <w:t>DF+4+7F/85v/dxBiqaAd0AhihlBG1CAPCZ8l15zfNZL8jRxn7YB1N6M6QgzSuhKF2eEjmhUqx/z/</w:t>
        <w:br/>
        <w:br/>
        <w:t>d5cAkZYAFID8LXWK//mvS+kvUUp5yUte8ou/+ItvfOMbX/KSlzz44IPfhoqOWKalcr5XHAiyEJA4</w:t>
        <w:br/>
        <w:br/>
        <w:t>MHWjUkc1c0CKJ+mxlGa9EkFhW+9bKw7BYjp7QYDhtFM2Bxdu6f3KOLcZJzVnMNijI6ywaEQWP0GI</w:t>
        <w:br/>
        <w:br/>
        <w:t>JV4vW4Avr/PyXhIRic31Le2mHAMgDgYImtF9TuKz/A1Wt1rWk6MUnvfi3WcBH/nEpx87ec7ABMHi</w:t>
        <w:br/>
        <w:br/>
        <w:t>beSOWoUoPNThCuxPavW4DwIhR6FsLlqbEe1vZRcgADOsCvbK4GpO2AJvf/d11370+hEQgTqoVOO6</w:t>
        <w:br/>
        <w:br/>
        <w:t>dZRhZW4QqcMQlI1PNmvZuUJAGIUhDAdGWmm57EIv7F29ggPD+z7ykQefOGkEtVB3EjBQgHCFO0G0</w:t>
        <w:br/>
        <w:br/>
        <w:t>2w4gN4KBMtWyPIwdAg2HJ7P8mwgTcM+jT22xevb8QQPKwMwIhgbOarHV88cOAAUBNwBOhwOu5xsc</w:t>
        <w:br/>
        <w:br/>
        <w:t>nE/y/I/zofzlqPsYwQAnGCWckz+TzVPKPnV6v7jnd5aksRyBSY8MdU1w+sKAugOJ5ihA80/SEbpY</w:t>
        <w:br/>
        <w:br/>
        <w:t>djsv0lDmBRyNfuPKf/u522430DhZOTyHiy+hhzucGfuGaXh+K5e3QDvEhx3kdBTPpMOvCMxxdHli</w:t>
        <w:br/>
        <w:br/>
        <w:t>eceay18JICJL8Ys2LucFpM8CFECQfNW3+4+v3vsU4ZXON0yBHqAio06bwINPnvzjP//wJMWHIYSd</w:t>
        <w:br/>
        <w:br/>
        <w:t>iQV33P/QxumgI4i3refrK0SmLVRnqT7L1+RiB8iCFlglwLRRbBVTgKWUwsndY0AS6F5oYhc2v9hI</w:t>
        <w:br/>
        <w:br/>
        <w:t>bHcPv8X59Lf5unS+g0Tu/tKXvvSnf/qnz58//8M//MNvectbvj37rzSDWAC5gILFSJSHAwdk3Z2H</w:t>
        <w:br/>
        <w:br/>
        <w:t>lciwyhm03cBgkdoALsDqGOpe51ndiGVDITCWYZZEYd4jr0mgKVbHLkepGY/JIzdgtx0bjdNHPpZX</w:t>
        <w:br/>
        <w:br/>
        <w:t>F8gidgG3mUAUnMnq/Cs4VGEeet4eOceFAk2SBz95dpwcDrKABYQxKYJXkxcLmFlESGUSmLsk08ms</w:t>
        <w:br/>
        <w:br/>
        <w:t>uzqwd/kVZyZ/dh8TYFKbeakr4iG1G9+6LCoAswhC6+jd4ErABNx06+c/8ZmbtwYBCmPq6swpUgpZ</w:t>
        <w:br/>
        <w:br/>
        <w:t>b8amzu5omg5wDGYIB8EjzCL1qs5Dp+IXfd6yfWxaf9+HP3bfQw/3gDEcMU0ogEV4BIJRV5Dq4LAZ</w:t>
        <w:br/>
        <w:br/>
        <w:t>z9w1vWbYxnf+/1/j1PKmdFphuGy47HkGeKB3y+GCZw5Uy/EGGJWIEMaO5WRzU3PBjI/0F4DZVDYW</w:t>
        <w:br/>
        <w:br/>
        <w:t>AANL8XpkzSeYQZYyUtJcvzIntyhh5LgYf6I5buVnHT3urpYFcMQB0bMOmm04HEE7WysmOkwVzm7a</w:t>
        <w:br/>
        <w:br/>
        <w:t>yXMHZzcTgCqSNnwOXvLFOSfOQlkDB4EQeLlsvwvVw9iym3iBoxXY0sQ50iqaM9H54HGk7gUjBIdX</w:t>
        <w:br/>
        <w:br/>
        <w:t>eCmyceQH8s8jftTfzMpEudQaUk6cmX7hl1563yOPgbFpGx6qE9753vd+6C8+9dTp88m8EqbJ0Y1k</w:t>
        <w:br/>
        <w:br/>
        <w:t>fdwIQbQaautqGeukgAVgc3Qzg+c+sTtjzsb2cpeIiFE++Zlb3nzVNZlvTW2iTLyOPCTZpeJFmryQ</w:t>
        <w:br/>
        <w:br/>
        <w:t>E/giluh37Lpk8TU36Ij4iZ/4iZe97GU/8zM/c9lll32bD2aRbDRQBMsWK2Xc+fDjUdanzqob0kNx</w:t>
        <w:br/>
        <w:br/>
        <w:t>ELhDAQXufOrgc/c9clAvu/XupyeCQnzpZgVYwUYEcLiLEOBmvRK4YOpmiNEjoleRfA+YKSUjFmTE</w:t>
        <w:br/>
        <w:br/>
        <w:t>WV7M3SbOJk8ASIr+ZD55ImAzy4SCKTIBLQ4gyk5TxHMDjYhEiAM4GPHa17/5zz/wwQmwOaPFqiAw</w:t>
        <w:br/>
        <w:br/>
        <w:t>SFm7gYsYTN3UohQOWOutlFJ4cGAz2bMH+orX/v49J3ojGHE3D1k7VdC3tsXuQsywAJjSCEyByV2F</w:t>
        <w:br/>
        <w:br/>
        <w:t>nWGAdTzv+PPa5BZowAZC68tBUpml0OxpEB5EzmwlXILgawEU63lE6yEtMoNEBCClIZRJARCt12vm</w:t>
        <w:br/>
        <w:br/>
        <w:t>zIGMpEy02p8QXImygwUs+3XMUeVoxsNzZKIcQQMC1KYBOHVu21BK3esGItQqBbDA3uWX70/WK5R5</w:t>
        <w:br/>
        <w:br/>
        <w:t>6rqg1snnTE40g+YHael0Hm5/cy82GxRHNk2BYddgO6K0mg8bkYoyBwAm3lFugSXMHF3fACyMmQS0</w:t>
        <w:br/>
        <w:br/>
        <w:t>I2YhYobNLxb1EgzoJJseXUMdxChf/5ly96n7B2/4ywOgoVBdjzbjAUesK4gWlObiEBh2pKu6yzV2</w:t>
        <w:br/>
        <w:br/>
        <w:t>OpgdaFxmgBoctFzw+SrykQbn1w2xdOGaD0sYtQnhmbMHyrV5tIhSK4ENcBk6VZdVB7KhTgSUMqpm</w:t>
        <w:br/>
        <w:br/>
        <w:t>Yj1O47qWQvDABDYeUCqXAqaI5H/MeIOEEezIVWTt3oGnz5w7e7AdFcyQunJGBwzFg8IXa+78hYsk</w:t>
        <w:br/>
        <w:br/>
        <w:t>iEER+AeW0yWLZ7ys3bjW9Gy6VN/nm1xZyRrJB//isz//r978pfse7igyFHcX5iwxUwTZgHd94Pot</w:t>
        <w:br/>
        <w:br/>
        <w:t>rc9F/cQtt/cMVPPinUCOAsTsrgRfSbWAdohUgCvnRDDNIlRmrQEH2FBaClEIYErma+pSAe4em943</w:t>
        <w:br/>
        <w:br/>
        <w:t>PVogjvA9wgkh83tORDNXJWThSSHQuxHw3PmDk2fOKiQ7i5kWCDBNzRTuyEm9ckj3oFoKQXKOgDmp</w:t>
        <w:br/>
        <w:br/>
        <w:t>rE93vO0d126SQyvFwEH/KfTmHWhuKNLNfE4gZGpKhAhUwTiqyMocz56ZXv/WP37moBuw2bYANIKZ</w:t>
        <w:br/>
        <w:br/>
        <w:t>iaSHG7xH+u1yN9Q6MOSw9FmQNCSUGqA6bKcOgoZvt9vEUpk5iA8cD504tTV0BTEQFzznS6A6Epzm</w:t>
        <w:br/>
        <w:br/>
        <w:t>z8hPU4auZdgqTAEUMM+5XmTqBDPj1d4td59+ch9RV2lWh6NcnaVPHBdueYkhL2uptMAMSNaRqQNe</w:t>
        <w:br/>
        <w:br/>
        <w:t>vudspQFYYCELX3C0/KsjZ3JEijqnEcsFXH5gd4SLGVK7AL5kgQRQWhNzobrmOgiDOY0r0pJl7ujM</w:t>
        <w:br/>
        <w:br/>
        <w:t>TVxCsNz36OPXfeiGux85cCoRM5U92yxH687lQ4+GQL/o7+cSdgZGBXSkQgtywBDJ140ZmT8kX+1C</w:t>
        <w:br/>
        <w:br/>
        <w:t>7je58tC1VAOkDqAagRxp1KNrAFwVQnVgINy1KxGCSS2YwYS9VXWf8r489NTpp85Nmx4gFJJClOjM</w:t>
        <w:br/>
        <w:br/>
        <w:t>ci9c4Nl3IkIAtQ4emDq4rikpkIQe6IzG1aLkbrNT9y4c6UP5gi+/9Z28Ln29OFubEqWhxC5922FN</w:t>
        <w:br/>
        <w:br/>
        <w:t>OUvnb/kpc+vxb45XMAHhXksxs5DhoafPj+V5TY5NLNohRK46CDAL82CA8XrCXpTjzUoDALiDAmGe</w:t>
        <w:br/>
        <w:br/>
        <w:t>JcIssFGTGWcDE0qBu5tZABmzQZwjwwgQqWZQWn3whlseeOL0lB+USHEkwsyg+vIrX/2H11yjADPc</w:t>
        <w:br/>
        <w:br/>
        <w:t>DG7E3HvPCzApiAdP8wsYYyaVNA0pVQHnEjKozYytAJigDqESQbVCarGAhpMkNpjORCyECtRSNuo2</w:t>
        <w:br/>
        <w:br/>
        <w:t>HLv70SdGJGsWAHzxtfrb3MpvvCoggIMn8yzXCkCmTJHn4kCQaDAVfOXuB27+wp1nNxrAej0AKEJ+</w:t>
        <w:br/>
        <w:br/>
        <w:t>ODyWChVDel3BzFar2a88dl1rc/KgvIhgdbPE1pgzzQJ4DHzp/ide+Ttv/ORffZEKwp1pnrU+h6uY</w:t>
        <w:br/>
        <w:br/>
        <w:t>sRwLIBYfikQuybW3CCuIdcG0HQkCJ5oVM+jaOcAiY9Br/uDqV77u/x0JPaCqBQHrBc6gCAShezip</w:t>
        <w:br/>
        <w:br/>
        <w:t>oxEFE5xdSlGHIQLEYCLpzZjghkqJ++WoAngoURCoeXSgEysoOc8ekaec72mS3SIiyc+7W5NFHzNy</w:t>
        <w:br/>
        <w:br/>
        <w:t>3rMDIkJEO2cM5pLkAgsEobV29JiZ2RYCY5Z/d9MAYMEUFJ7uqvnuEFHAiKgDLWTfpXmlgIRlpsFw</w:t>
        <w:br/>
        <w:br/>
        <w:t>Quqy5rpzvrNzipB3hkGCmGHPfF0C4b3DvYMVCYn64iBNFsCuzT0DpgDg1uEtSQ/fzGOc141BAmGA</w:t>
        <w:br/>
        <w:br/>
        <w:t>o+Z9T1ZapVoIocFUtSMCJWglzAAz11oTE1abhGGIreEPrnnXK37nDSbkQNjIcBCI2cKRey9A3giR</w:t>
        <w:br/>
        <w:br/>
        <w:t>pLmet0C9qafeXoGnz4y/8eq3bUyC69h6HdYaUE+uZTACDnOQR1KU/8F/+BLH10w8s3695ppr8vWY</w:t>
        <w:br/>
        <w:br/>
        <w:t>n60kxUSUUr5NcONd+DeUMVYTHVNeO+Z5lmlSIAIWNAsCeqeuHFgPdY+XN7j1TCOCzNyMmMHMxPnO</w:t>
        <w:br/>
        <w:br/>
        <w:t>M2A2N6cBeFAQOYjLgIAHKFjK+vyof/a+D3/l/geV0BDZuAXgDjMoaDIcdNWAB0QI5KrTMAwaaAEW</w:t>
        <w:br/>
        <w:br/>
        <w:t>RITU7OeSWgPH1HutlKWYERvxzn6EEA4lxrhttawmRe+dS4l5iNAFS5BaDVawE3eDAW2aOFC+xcks</w:t>
        <w:br/>
        <w:br/>
        <w:t>ARFQBUClDO5AoH61iwqxhxigRJ2LkgQhdRQyVy/MKAsZie955Jnff/t7WipJ5l41gLnCEpGu5kEK</w:t>
        <w:br/>
        <w:br/>
        <w:t>WlqoR4s2GOG5rW5pePrsuQloao4AJYecdgmH00wvZUbTbuHqph6lSpAzmAKqqqrWPaUX6iFlPQYg</w:t>
        <w:br/>
        <w:br/>
        <w:t>xXiw1fOf3vimg4hrqdp7lUIgt+6uERAmAcw0odo+ThExCAqIs6kfREMZAyHos667qqEAQtK1ZwPd</w:t>
        <w:br/>
        <w:br/>
        <w:t>ABnWVAYNByBEjvAIFskkkakwHQbXoxnVRckVH5Z37EEabEBG9Fm2lBpTWng3h+XlBXuCmQ3ClakI</w:t>
        <w:br/>
        <w:br/>
        <w:t>FyndlJhTkWxUDNWoUDjB5zo4uyYJcH6DIuuIIBgLu4pr9UAPTIFurmalsHsAXojCLcLctfeZLWQW</w:t>
        <w:br/>
        <w:br/>
        <w:t>IkJMbvp1P+jrrPmb5Qyhr8H35hnoXi61mZp3ZkzaSWoLBMgZpzeOveeNDgOKFEK4WY5qSBFCVxUW</w:t>
        <w:br/>
        <w:br/>
        <w:t>1cYCizkTVY+d7asCU8ijT59+9MQZh5QyTJp+W9iOrffeexdGrYAHMwvh20FveWnXJYtbM8Ao0nvP</w:t>
        <w:br/>
        <w:br/>
        <w:t>/3vvvfeKSJaz+Wrtbs8l5T1dQIHLcKJAR+my51wNZOYcs1Zh2725V8kavA60t45CYx8AOEQglYPY</w:t>
        <w:br/>
        <w:br/>
        <w:t>VIUgCGSy7+7uM8MlISxKJwOBrCbDaEaEIcU/XLdROq0m4kzC3Z0DzEjZmhMseDI3RhAm02BikZTE</w:t>
        <w:br/>
        <w:br/>
        <w:t>SkpzEAE0w+idpKhbKWURwiLmfHTHL3V37wEuspnG9QCwjE1910QkzjFk+fNJnrRwQzhhAIYqHLC2</w:t>
        <w:br/>
        <w:br/>
        <w:t>OBl8yxYDewV9bN6dggUogFqLI6l0gqId6BTpdOOAwwUq4bR4Jq14EOfW8diz52+5874Y1lQH81mN</w:t>
        <w:br/>
        <w:br/>
        <w:t>Yw4Ia3jvvc4NQIogweF+5zv5Ew+Nq5fBgVhVSDm6V7o7spYiWANSKURELOreAXVoIByqs+hlxgNY</w:t>
        <w:br/>
        <w:br/>
        <w:t>ziqeO4+DZkql87GzY0jFtlvMr0+E9hyOxITQBte11D6N5Ljs2HFEuMIRTZuDt8BV77z2trseOKWY</w:t>
        <w:br/>
        <w:br/>
        <w:t>CrZB265V0CMCvi6Dujdgv+PU/uhcmQqWGKBuFp4ot4drpAlJ8lyOnuyOyIygHQ8jKyR2YpOlK5gq</w:t>
        <w:br/>
        <w:br/>
        <w:t>Iw8Ai7ps7vBSYIdtOgHBpRQPN++E0HCWwSyY0zSJHBXBIGfoxfSxowN/jkK4lP8Ru66MEJjQew9V</w:t>
        <w:br/>
        <w:br/>
        <w:t>SGmBL9/z8Nltl6G2bkWI3QTOUCGTErWKJ/8s5r4yy1/DL295hPIKSnAqxZBJ7SH/ecHgAxwBoSjM</w:t>
        <w:br/>
        <w:br/>
        <w:t>ZnBIQ+20assTqLRyAWbPijkCBqh5OK2CB/UoZWiT0TIcqZunyC3fkRaly3rj1J27ehlqAD1Q1gPX</w:t>
        <w:br/>
        <w:br/>
        <w:t>Fbg4EAZTdbWUCX7z5/v3cl3K/qu79953ENCrXvWq/E9JTcxC9tuKhxaH34RZKhE7gYiSsxpOAUhl</w:t>
        <w:br/>
        <w:br/>
        <w:t>Zx4DZ/Zx9uDAnFVdRLLxs1FMgWaQMswOPkQslYhyREksCKq7q6MZHBS1hEgA3VBK2WwnyF6X1bZ7</w:t>
        <w:br/>
        <w:br/>
        <w:t>8xxNsvteCIECIQOLePq41qERGYsjiNB97pE0cxMYrzcGcDVeGM7z6ZLTTKAiQLgwYbOdhvV6o+jB</w:t>
        <w:br/>
        <w:br/>
        <w:t>NBRbrH9SZTvTZAIRIYUibBCOwBhQ5wiU+i1PmJqGOkoZGGwKEJqilBIXcC0YTA7ogsUGELDF5wDZ</w:t>
        <w:br/>
        <w:br/>
        <w:t>YWu9CaFWbFzOKzeQ0WyLwBmSzVbDHjNTwAMW5HpBFAegEQL0QDc3wsaw33Fuin6kFIsFAsWCxgtX</w:t>
        <w:br/>
        <w:br/>
        <w:t>swiASlUweC/7eQdtRHblc94OoTNe9drf3Zo7l03z1pyBoUrMFgpBIiC4pXCsMJXwWK/WwnBHQVEN</w:t>
        <w:br/>
        <w:br/>
        <w:t>Bq3Kqrkr4cZbb7/9gYc3BWcDmyjOMiPe4KlNhcWAV77mTfc+8sSmWw6R9UissQBMydudgR5xJAAD</w:t>
        <w:br/>
        <w:br/>
        <w:t>LFnqrtUTQASVysxcGE4IxtZiCkz5UIVlj9Cxw22X/YriyCA8iux/ExUWQqhbAOY40uW+aKNbmMtJ</w:t>
        <w:br/>
        <w:br/>
        <w:t>IP7au8usxkk2Ey1NZREh5oA88Ogzb3rr1X/x6b/qgBO7OxOZd+K67b719OkkIjCzdQeJevy1ttw8</w:t>
        <w:br/>
        <w:br/>
        <w:t>acOcjlh40shn4gUOZ2P7LOedNygLoPBffv4rX3r4CeWUWvHBdrIkAFsemomkmRmRMo0hwTVApQov</w:t>
        <w:br/>
        <w:br/>
        <w:t>vupm+RjOOLcRKVUqx0hKGvA1RyeMFvtTJ5l3gMOJLPSdTnC6ZP7DGTt//ud/fme+ul6vjx8//uIX</w:t>
        <w:br/>
        <w:br/>
        <w:t>v/iHfuiHEnbDUuZeqi/51SuYiCQiilB3h2safjqxRijQgO4wwT2PnXjkmWdbXQ2QkTwYBxGd6Hd/</w:t>
        <w:br/>
        <w:br/>
        <w:t>983//J/90xf9j/9D9RwbQAyYBQsodx+Gw1Jnz4LnNnby1HM/8H0vjAALLLQM66eePeO0BlfiuScE</w:t>
        <w:br/>
        <w:br/>
        <w:t>oPucsE8KZyllUMfE+PgnPhFm/9O/+Bd7LAhIuDCvihjxecMrfuvV//J/+Z//m3/6T0oYmJgYqRwK</w:t>
        <w:br/>
        <w:br/>
        <w:t>BDg5WQwYQh3D3nrqHQSH3PXws//4hf/Fdx8j3vFfZlknFMHMcFedWNCBsz1esAdrWuvfDWT0NSN0</w:t>
        <w:br/>
        <w:br/>
        <w:t>gKSSB7R1goBWkwOCbHhegPTNBznKM8oW7czBiaChDqZohChr40FIaq0MdDeQECeSj+VBBcDuc/mL</w:t>
        <w:br/>
        <w:br/>
        <w:t>JVIWotMNtbAI3J0Fb/nDd27Onv61f/XiFMgyEE4UbI4IlArvLpWJxAM9QlGefOrEf/mPvqcP2Eyt</w:t>
        <w:br/>
        <w:br/>
        <w:t>xzIvlmDAJvDM/lbLFc4yBF1e12oAgRgezFnuhDKza7g7CxGXqWMimAczr1eUJ8UsB4azinE49pHP</w:t>
        <w:br/>
        <w:br/>
        <w:t>3PvQ48/63hXBhQBTR+Fa64H6JPz0qXOnbf3dV1yegLm7Q3K6Ds8PoUM4KQ8zaB/LHDu1jAKS16iZ</w:t>
        <w:br/>
        <w:br/>
        <w:t>BjAZBHDGO669bjL73/7l/5ptWiA8NOsnDqIjfJlda2KmNBHMmnlILVWqAqXKki8GebZ4eafhcXDO</w:t>
        <w:br/>
        <w:br/>
        <w:t>EDx8JBbP7SOPE5ZUaqYCE4FYTJtSNJSzHZMMZyY8f6BwZ2HtPjm0HhupAhgIXb0WZhI1kNT4OhSn</w:t>
        <w:br/>
        <w:br/>
        <w:t>uHCWwxGytCuEBAZPHsquI0MceWIOMvKZVJzt54pzHa+76p3f+33/+DW/9osGuOswlHxVua7yiXWP</w:t>
        <w:br/>
        <w:br/>
        <w:t>UqQBdz1y8k1v+f1f+D9+6r/9J/91oXkXAqBu2cLYcda6+th6fsneOzMM+NDHP/WCK47/9//dj+S7</w:t>
        <w:br/>
        <w:br/>
        <w:t>LSKZ4vA/1K+X6oOTg/BjP/ZjL3rRi6655prXvOY1e3t7L3vZy371V38VeYdUAZRSEkC+xCsBHiYw</w:t>
        <w:br/>
        <w:br/>
        <w:t>BQoHSxj7VKwzQbVl60iB/cBZQwPObqfN1FhK0wmz9RKdm3Dy/ObpcwfOcCF1M4ICYAFJBPlS/yWv</w:t>
        <w:br/>
        <w:br/>
        <w:t>ZF/x5fvu//Xf+rf7BiF0g7tLLQ88+JhRHbvbXF86ZSUNODAZIlhsY3ViAAAgAElEQVSII6DANe95</w:t>
        <w:br/>
        <w:br/>
        <w:t>37ve/+EGyuklK2EBNptNqesp8OTpzQNPPmeMIsXMaG6gOmF2GFjOn4UxTdPc8hn2fut3fvd3Xv9m</w:t>
        <w:br/>
        <w:br/>
        <w:t>D8Bn77pZowko0dRaKSW/812P7f+fv/Ibjz19BqUc8kYvNJo4alrzH70bR384XQ6W3/RJlQlE1NSM</w:t>
        <w:br/>
        <w:br/>
        <w:t>SwdawIMMlBJhpxmGJ0DS324+6AwN5hfobj3gAhF0ZyrVLMJCgazhwChVpt5UVWiHOlz0yADAsQHR</w:t>
        <w:br/>
        <w:br/>
        <w:t>Rwl3bR0413kTQ/dZxkFL/ZqfqwopnBi0Acz05DNnX/nq197/2ONjYAoKEV8seB3oAS+Dl9K6HV8N</w:t>
        <w:br/>
        <w:br/>
        <w:t>YdPAYIYDTAwqzZyoBImBaKgudQR1QRT0QDONQNNeWSzAAgzrCav3fuyTN938xR7rHqwBETY3psLC</w:t>
        <w:br/>
        <w:br/>
        <w:t>Y0NzYDhGZWVz2sKZXpDM9gs+iz/iaFEOzMH4qASFRZp2AiBojseffubkmTNjIEMCyM19x2DP34iE</w:t>
        <w:br/>
        <w:br/>
        <w:t>F/zItHpKnoHUWgG0cABd0VM5FC4+z24wkM9FIV+o9M1QPbdZl6fzAjYxEVSXYY5ELdi4TOHDKu+H</w:t>
        <w:br/>
        <w:br/>
        <w:t>ABx1+N9/4f/6xOfvPBD84bUfveGmW3qCUuYAdY3d233R+nqvwBxKKbAgHLHkAwzaIS60KAASpHWA</w:t>
        <w:br/>
        <w:br/>
        <w:t>KppcdqbXlqY3YVU44Xs1V/Vg9KDmUODhp0+d2tdnzuzrcqnn+lUPv0z+Ta0rU4+IgMGNgSnwqZtv</w:t>
        <w:br/>
        <w:br/>
        <w:t>/tLd9zaffVl8OQULv4Qh5tthXUp/CSJ6+ctf/qIXvSgivv/7v/97vud7vvd7v/eFL3whgJyprqpm</w:t>
        <w:br/>
        <w:br/>
        <w:t>lu/Mt8la4FJ427JtSxh7V1UHK6gBH/n0Hb/4r3/zPHCwaYVLDVqBRa0QmmMibKIeKI0AeHBiA8bu</w:t>
        <w:br/>
        <w:br/>
        <w:t>xBJJ9xd0Uw03dwdKwfmxl73jxhgDRaDh22lc7R03DaayTjqlWnKP59ZgwBxuXSS5r3Wj3BZBRYQR</w:t>
        <w:br/>
        <w:br/>
        <w:t>MJRqzp1x4Kubv3jvqQNMjlUZBOlT60BkyDxa4s1iqsDUXaVuLLA8Q7NsA2iAkkCYiEoZFLjjoafO</w:t>
        <w:br/>
        <w:br/>
        <w:t>+fq5Td9B0IfX82vF1G8cZS+Kyhf9j1LKxhCFG9HpqR1oDj6K3FZjlhsFgAosg0Q4AstwGErLhVJk</w:t>
        <w:br/>
        <w:br/>
        <w:t>07sSOlBF2FDB6W+7bZ0JTeEAiTihLVv/jug+ew/N5TAGBkcrhRWw1fFNDEfEWguRJwJAKYhQBGol</w:t>
        <w:br/>
        <w:br/>
        <w:t>AJMjeN0wPPHsqRYY3VHmwm2WrBAQ3DyG9Sp8qjTLlXPwXgSYioO36lb44RPPPrm/2RAaYz/QhHm9</w:t>
        <w:br/>
        <w:br/>
        <w:t>AmEvgXvD2OBRu4n6AL5s24S4In2bIjycCfsbNBOD9ODeAskPZ4AEwQsuSIRDx4nwQ1pT9vMWth9j</w:t>
        <w:br/>
        <w:br/>
        <w:t>1piBgGBMQAexzPym3MfjSLKyrENWxOyk4b44YJAQnzp7nmSWxhCc4ZlrdirLM0B2aHWiuwNm+Fs+</w:t>
        <w:br/>
        <w:br/>
        <w:t>gxyUXz2zfBEmIlMzoDlQVnk6AjBjUpzr0Mv+q9O44q3vueX6W+968OmzSuhqLFQElXeZxje7EuGQ</w:t>
        <w:br/>
        <w:br/>
        <w:t>cHaDH87HEIdE1AgJZ8z2cAAglYc9B0ZF5/XJ8+266z83BXIIZaWk+1kpvGmz1GsyaNk72yLKXk9d</w:t>
        <w:br/>
        <w:br/>
        <w:t>w4I6JMMUMyMM7nA1JjCDwoWoK4wwkWyDky6fDwB/xzObcl3K+OruP/7jP/7617/+9ttvv/baaz//</w:t>
        <w:br/>
        <w:br/>
        <w:t>+c+b2Qte8AJmzll1pZRLPVwdO3nczoWFiBCmfSIzgrOHumXG68AU3KkaUNZrD3KHdg8jJoDRAxok</w:t>
        <w:br/>
        <w:br/>
        <w:t>q8EBDQ+qJ89uT5za36qraXeTzFKZTjx39rkDjEBI3SoddDhhChCXMqy3XSHi7gqou5TirljqhgiY</w:t>
        <w:br/>
        <w:br/>
        <w:t>9daNkPMuqFPV5NwD8z4S1NQnA+reg0+e/ODHPkkMPWQB8U7HtiDE4OR7mxOBpHSqNqwUcPKLomG4</w:t>
        <w:br/>
        <w:br/>
        <w:t>MJdpmppOIBx0MxmmCMPc5Ewzwm88MPtrRdnklnmQO5MRO4uxOIuzBDiIOlQE20lpOHbDjbe85eoP</w:t>
        <w:br/>
        <w:br/>
        <w:t>jg6WCiP4XGEnvSvd+DicdydNhMUlaGtahvrl+x9+9wc+1dRVNYIsqBNuuvW2J589l8BDJhhMs6WP</w:t>
        <w:br/>
        <w:br/>
        <w:t>Ioxg7MCs+RCACcypvw8LoNQ5wizWAxFLG5igAWIGoN0qoTJaiJU16h4Ym22fusWRsooZzZyIzPrl</w:t>
        <w:br/>
        <w:br/>
        <w:t>x/c8uvqsp5pF1oTuLqVsDP/udW9430dvmIAP3fj562+6i8p66i0C6goABUoYrQbvkazUy2q9Z84R</w:t>
        <w:br/>
        <w:br/>
        <w:t>UAczmNiB/bGH1BQxcSEQlDAFNhpnRnvg5NnHzunp0RqAHYV42a/zwaNgJkosoQd6YONowNYB4WCy</w:t>
        <w:br/>
        <w:br/>
        <w:t>mNOgyCwv732mj7OR2owT77aGIhywrlMHP/DUqZe98t995ravpHotZrdtd8o5Rculu4DVtPvTFyiE</w:t>
        <w:br/>
        <w:br/>
        <w:t>dhUzgmqt5oYAM+db5g5tnZkJMDcDvKADWo4//Mzm+r+6/XTncz2cwFXMVFX5Qm5VzLP7Mi3I6H70</w:t>
        <w:br/>
        <w:br/>
        <w:t>paCdbJlnqOXwfVGCUgXLBRJcAOBxmgyQArCY0/s/csOmw4PdZuFv8zg76ZfuefjkeWwMEJxX4uPP</w:t>
        <w:br/>
        <w:br/>
        <w:t>n5w9QDzrghFwM/ND4S95FEaomdmkZsSeUIu6lJJGb+4eQe5oBswjkr9z1yXmD7/hDW/40R/90U9+</w:t>
        <w:br/>
        <w:br/>
        <w:t>8pO99ze96U211iuvvLK1hoW4H8sg2L/l+hsTahIkysefnIQBHRkWhOe/4Lsvv/zybB4DXnl+IdNl</w:t>
        <w:br/>
        <w:br/>
        <w:t>9mA7KpkJoe41TwAsB0sZmRJQiHvgbe+47tW/9weZYBKLA4XFQ26755E/ue5jGjCHyWoMbIGRMDlP</w:t>
        <w:br/>
        <w:br/>
        <w:t>4VaowyZvDjhzgImEgYIYAA9zci6l5XhHYVBNK1qDp2TVwqUWMzRrFnzsed/VHUGUWs8ggaPCy6H9</w:t>
        <w:br/>
        <w:br/>
        <w:t>MAyAK3GEg5lbCK+f1wkeITkA21CBCkAtImoVKRQAUbgblnltY5iDZjZRkFufNxdKJWhar+e+QRY5</w:t>
        <w:br/>
        <w:br/>
        <w:t>AmFpMfsY1BtMgTHw5fsfOTXqGDDCBDx37lxKMnpUo8u0XHH7nQ/P0/RgQejAFHCWAKmBuYSrMArt</w:t>
        <w:br/>
        <w:br/>
        <w:t>9gFO2loRHoEP/uWt7/rIjQ0hVZRpE3I+cNU73vlnH3y/CgJQB0tRhQbAdNCnBvRwEgmfh+U5MHmZ</w:t>
        <w:br/>
        <w:br/>
        <w:t>qDozEUwnJoejMFp3MLpqMGmoRuZADPJaCBbpVTSCpKzVwWBxds0JdXDMuKgEKiLMiWXraDMSC+Io</w:t>
        <w:br/>
        <w:br/>
        <w:t>5O4tgG1Ay95EchC47c5Hbrr5Dg1iKsJInWgHbrztqYlfsG203jtuoeaafplggNKTEQdjNxAzAj04</w:t>
        <w:br/>
        <w:br/>
        <w:t>NoER2CdsUa969/v+9f/z1pf93ttfe9U79oHRvEhR1UwYmKABC2GiUMtufRTeOp3qeO1b32MMCEdE</w:t>
        <w:br/>
        <w:br/>
        <w:t>Fo1qkLIyzNKcFJkqzZMsKGDMAKYOJhC6W6ulduDRU9szceyOR586wFwQg4NhlbzAeEkYOXwWIDNr</w:t>
        <w:br/>
        <w:br/>
        <w:t>ECIE0aI5z/OwCiHUAQmXCCtMqQymMgAg6ysOjnCARWyB68cWTuuRhpFq1KEBPSClsJRM4ByBMKKw</w:t>
        <w:br/>
        <w:br/>
        <w:t>RFWyvRxOcCc0h8OIwnrkzKFCcGNz2Xp0wAPN8bk7nzkT65GKl2KAp/UowKFFKAAFOJTMWkhjNAwK</w:t>
        <w:br/>
        <w:br/>
        <w:t>BkERqMPJg/Hfv/GtX3nw8RCMgWs/+tFpWE8hPA9p7h5TZdgUpmyEeS4HBdy6TlSHMUipakAVZEZu</w:t>
        <w:br/>
        <w:br/>
        <w:t>DBRCFXY1VW8+Jze4wF0yl+ebPqfQvjzK3/r5lf+J1yWLr6nMecUrXlFK+dmf/dmf/Mmf/L7v+76I</w:t>
        <w:br/>
        <w:br/>
        <w:t>yEHrux/7u2IO/82Oc/R3eD5ONjtJuJbVOk3CulsQuk5MmHpQ2evA/uQodeyNi9hSgzMj3E1bAVqY</w:t>
        <w:br/>
        <w:br/>
        <w:t>Ek4f9HOjTuaG8EX4oVG2qGcmdMK2h/H6kRPj66/688eewwc+/imllRGjFDBNs88AE5GbCaBZDbGM</w:t>
        <w:br/>
        <w:br/>
        <w:t>zcEYGL33iHn0KoED3AAjCSoWEK7BMqz20gUiZmoiAxBHzgmyxfVnl0BHBFFu7JgidjY1BLQJhYt7</w:t>
        <w:br/>
        <w:br/>
        <w:t>DvDRwvOs32EYHHCEkCS82TSIIDKkrnK+TTm8k+ZWE4gNwUI7UUEgBNTDm+M1v/fmG268BYzRcND8</w:t>
        <w:br/>
        <w:br/>
        <w:t>Jb/y68+eOTcGmlEzVqrGgwOpbVDHvuKmW++YAlTXsfj+uBsCVUA5WZ7Q1XPjHS7/RzE8z7laIKR0</w:t>
        <w:br/>
        <w:br/>
        <w:t>RwtMUZohAA2sSrGug4ADzNxNU+Ho7mXpJcxsmkTMgTmSM3qAKjcHhsGIs48rnGOLqKuRkABBpG7J</w:t>
        <w:br/>
        <w:br/>
        <w:t>F8oWbyo0zm5td0fYDb7w7AgTcK6jCyzIQ4ciDligh3tQEIwHDMccxUA9YCQOPLcfV//puzsGD3aj</w:t>
        <w:br/>
        <w:br/>
        <w:t>rLuJqFC68wTg6pgsuOyFMweTkBP+6D1/8Zu/fZXtrZ86O57x1cPP7j99bjKAhDVApXTTnHY8t1GP</w:t>
        <w:br/>
        <w:br/>
        <w:t>apMCHfUztz762S/cuVEoIiI4IUqizdTUgrMZzeQAgRzova1WVd03itUANRCiSPHwAI5/1/dsaPXl</w:t>
        <w:br/>
        <w:br/>
        <w:t>h0988b5nOqBOwWlNmiwlRBI7PQO5NY88U3MjkmQiA3ALInLNks48NLVzAdYjjCRagscMMXMJLj24</w:t>
        <w:br/>
        <w:br/>
        <w:t>B/U4YosYcEf3mEmEYSCNgFkOCOAAPFAEBO+9S6UW0JAMllRW22Y5d+Gzn7/rdW+9+ksPPBZ16DZ3</w:t>
        <w:br/>
        <w:br/>
        <w:t>Y5Mfx8G7tnT+aVQ6oMFSBgDdvQEHU/dSJ+cRGAlPnTk4P1kd1rnFRaR0ADlY9rACdUOmBcEebMSL</w:t>
        <w:br/>
        <w:br/>
        <w:t>Czq5O6dNsVrU4Ylnnvuz6z6awxzzALuDzKXOdwaz+JLF14iotb74xS+++uqrf/AHf/DKK688efJk</w:t>
        <w:br/>
        <w:br/>
        <w:t>/uWuYP3q7tolWJRoYjL6PQggcVD3IEgpQ8agYOrNLCD1WIt61Ts+2/l4c1qtqunWYwQwuvcOIrKu</w:t>
        <w:br/>
        <w:br/>
        <w:t>gdlJf3RM89BKjtnGXToK6vEv3fvQqS1GlEb15jvuufmOu7/y0NO3fPlBlePuxR3mszktHK0bCaci</w:t>
        <w:br/>
        <w:br/>
        <w:t>AMRqBSRNMQXcXRgDAQGLWeGuzh7SFSQlnFarVf49zwWrY343YIARx1y/cFDNQrNEXxVpgMvqfENz</w:t>
        <w:br/>
        <w:br/>
        <w:t>JAV6GKBuUoYMh93gCBnq1MwtrQyswuFWiTwTb6nJ4YhFeBfwgDsZ4OrdABNysHsV1AKpJFIw+frZ</w:t>
        <w:br/>
        <w:br/>
        <w:t>M60ZWHC6oa8uP72dUtQfh98aRNEDKJgEb/vTd+4rzo0jGOYeUiJH7CZ6SegGqRwQA4Zjx3tg7A4p</w:t>
        <w:br/>
        <w:br/>
        <w:t>HhQsMqPopI5CMNvuDQQDIlwNTjNKYSYE96zFswIyidkAOsDN0AkNuPOhZx5+4hl1We0dmzoMMOFN</w:t>
        <w:br/>
        <w:br/>
        <w:t>kNXaAhoYJNaFk+FipiLUA6c7dE9OORQQ6ozggIOCqwLnA29914duvvuEErrlcNuAqsDWlVwRwNjb</w:t>
        <w:br/>
        <w:br/>
        <w:t>thtkpYEAOjCpotSIiKBhWINLN4ObTjmuVZIcNLlslcHHtFXrUOCjN91252MnN0Arg0IgBUAztMCE</w:t>
        <w:br/>
        <w:br/>
        <w:t>GQGOOVWDuQdxzFZEvVtwWTUrTquoaO4hFYAA2vpqtWfmDWAIE2WWaoDUMrYJwFDmUT8Ad7VEULs5</w:t>
        <w:br/>
        <w:br/>
        <w:t>Dcfvffy5N77tTxQwZ6WqVA014eVs+bAbovPcFp2pbQ4iVCekEVcRSneV1OksDVAKoIM7ZCfo3nUo</w:t>
        <w:br/>
        <w:br/>
        <w:t>8ziIwjSkMUTOvk2XtHBKQAXksE2hXgrU0CANzBQFHmZc6pbw6S/e99FPf+6sYQSMoYhsFJ84dc5k</w:t>
        <w:br/>
        <w:br/>
        <w:t>1UxMJSc2TNpLzh1w2Y12d+JOrDl4tsh2agEULgEMwiKiVN/5oS989u59leN1dUx7p5npTQFxJP3N</w:t>
        <w:br/>
        <w:br/>
        <w:t>JDmPSU4m6gsCnNVnDyiIeOjZfKmyxXDi7Hj9TbeMgd2cY96Jor7RZvv3LeheSny49/4DP/ADV111</w:t>
        <w:br/>
        <w:br/>
        <w:t>1V133cXMP/IjP3LU8OVoTL10+lef1XHL16HFrzUiSGS1WhPJZhxBRKWCsD92l7077n1060Otx/cP</w:t>
        <w:br/>
        <w:br/>
        <w:t>tlxIwwyQlEukewAAQAMoQ5A48w5C0UDIetNDqd7z4H7D0KluO59uNPGelmOGFaLCqbfZLi4MtUo4</w:t>
        <w:br/>
        <w:br/>
        <w:t>WRiAcYrW3cGrAiIMw4pMBaiE+ecBtbCceh6UmTgv9dbi3RpYUu/dnXADggMIgpANQ9ko3nTVH73/</w:t>
        <w:br/>
        <w:br/>
        <w:t>Y9dPsWhhA0HkhK4aqdDj0roCvBI00wK2NIuJCMFNt97x1OnzLaBZr84tpwgEAwFjig4DuJuYEYK9</w:t>
        <w:br/>
        <w:br/>
        <w:t>OwfGBqVKqz0WGDCCxmBbNhdmuJu7xjLmswGTA+vjLWjYu8wAdQtwUCVKEjQcNCo05t7qan0cVPcP</w:t>
        <w:br/>
        <w:br/>
        <w:t>JqprdajFpmO1vmzSIMY4b3eerh3zUwEQyWypTcBsGOQFsQwVZyegwIB94M8/csOtX7oTZXVwoKuK</w:t>
        <w:br/>
        <w:br/>
        <w:t>Fjh5ev/fv/Gqm+98ZMoh1xI6jRQ9AhSmqs58eovfu+p9dzx8frFjLJCSMENXHEy4+c77P/6527eK</w:t>
        <w:br/>
        <w:br/>
        <w:t>WmrvjdMljahPTQTMrM5ch21zZ2wDCgTXIKjDwUGzKxkL1isA6KDmcs8jz33iplucVmoQKYXRFV7X</w:t>
        <w:br/>
        <w:br/>
        <w:t>WF02EZxqdivGrhB0wtXv+PNnz01cii5c3Jk0EEnXDiEatyp1Xeq629xw9BxibOZGIYMDp7ab81N3</w:t>
        <w:br/>
        <w:br/>
        <w:t>hgUI6G7piJIcLiIEopYqXOEwjWZotMLq8vxEkCzDMLLiDAKoFFBEKEERqtqKFIHMDpUEIkxNIWjm</w:t>
        <w:br/>
        <w:br/>
        <w:t>bb4sh67LDlK3FPzQspOmDGnbFcy8NEd5ZpsBgBS0QKNhhECqufeAFtz9+HMPPPlcUzPvJBLEG8N1</w:t>
        <w:br/>
        <w:br/>
        <w:t>H/7QX9588xaAwKEEN4MCslofdONhzVRE4EAtNZ/5iKSjAYCzGCGILWDudbXKYtoCIcOk2EZ998c+</w:t>
        <w:br/>
        <w:br/>
        <w:t>85Y/vs5lb5r6PA9Dg6jkealZRKTTZwAOAtPsEu+zqao6jNgi0pI6BC2o8zB2T6Oyi7bUpeini3f1</w:t>
        <w:br/>
        <w:br/>
        <w:t>r69E/s93XUp/iVrryZMnr7/++l/6pV963/ve99KXvjRJTztC099hWP0bV8B04b8ZEIpIxSJmtdlj</w:t>
        <w:br/>
        <w:br/>
        <w:t>Tzze3TznYFN1WW+1HjRMhvXxy7pHdgcBuKeragGQahkHmntuOvkVg2AQrsf2t9pRzm5aRxkhw+Xf</w:t>
        <w:br/>
        <w:br/>
        <w:t>tUV1WalFpbKKkj0PAZhCG8xCqAawnToX6abN4IFCzFAo3JQRGp1xxA3Hg+GmaZA8z0+OeXSo54YS</w:t>
        <w:br/>
        <w:br/>
        <w:t>S9x1nfGiIAG8DIKCT958+5fveyitBWd7IzNVHYZVikS6uQcRl3MjEDJp5AwfZzrf8Yar//RVr3vT</w:t>
        <w:br/>
        <w:br/>
        <w:t>xLN21hetYf5TIgYSSR5FQFgQRETuKAIuw9T7bAxL7kzpWd67psA6IpgQ4czoBgWaRg/eHycDnEtz</w:t>
        <w:br/>
        <w:br/>
        <w:t>gCSJTarNgWGFx5/Zf/iJEwY0D6qrM/ub3Pp776WidRuVpoBTUWb1EIGqw0m7d0NaXzULItnxXJMw</w:t>
        <w:br/>
        <w:br/>
        <w:t>v+hMyChHkUBZvAyTs/OwbwjCM/vTF+9/4sZbv0yMphjHcRCutYBgvdVat90ffvKZm75wxy133jsF</w:t>
        <w:br/>
        <w:br/>
        <w:t>FGIQI9bEVwKqFnnM/GhmAx30MBLnqo5uRCKTRQNf+dq3ZyU9dmtqIOFhpYCBHKzeW2B0GIox3njV</w:t>
        <w:br/>
        <w:br/>
        <w:t>H9/ylXtoWAcHqMNBjPVlxzfa1dE91CioSKnN8NRp/MVnb96aHnRNlwkidI8Am4MAtihBcLdmbZwi</w:t>
        <w:br/>
        <w:br/>
        <w:t>wMxNW1BSoyXAY8cIvP2d7/n1K1/TZk4QIFz3jo1jK9mBpkTgCdYROLY3MPPBZD0ZPd6OyJ+zeI1p</w:t>
        <w:br/>
        <w:br/>
        <w:t>mmAWZiAHQiikEGAFIYAQkm5vpRw43v2hjzx96nwH+zKMgICZandEvpLQhYJy4qEFkYckbARPWt9o</w:t>
        <w:br/>
        <w:br/>
        <w:t>eOjxZ9/5gY+f0dKw17huGRvg6us+/Efv+QiXoioe1BDBoIGNjAQeTTB522TnzALDam+7ncKdAil6</w:t>
        <w:br/>
        <w:br/>
        <w:t>s7xnREScLxGquJADxFBrXScssq4Wcl7F188/oOOnWzkYY6jHzL0bpNKkkQN53A8nCOfnIthcCU6e</w:t>
        <w:br/>
        <w:br/>
        <w:t>FTU04EFNPfULvcNFSEpCYk4c80ROfFWozRXzLIS/b7EVuLT8YTP7uZ/7uRMnTrzyla+88cYbf/mX</w:t>
        <w:br/>
        <w:br/>
        <w:t>fzkWt6adQu4bSzX+uuuvf6ik0TGyR79MFWY4wwvDTInoxJNPR1Dr1hwWtG3GMpw7vzWnZt4hWwOS</w:t>
        <w:br/>
        <w:br/>
        <w:t>atE7ZtU2IiAAEeWbvJsh6Q4HqVHIEFIN1NU9eKPUQ7pbEYEbHcVXmUqBVOrgFnAZjCqISeDA2LSU</w:t>
        <w:br/>
        <w:br/>
        <w:t>QgTiAkjWWJF0pVlNIWn9v7s8C7ORZ7HHIrHP1FWT20lS6vF9w/r5L4w6jA4PMKMwPKyyiEjCy6oq</w:t>
        <w:br/>
        <w:br/>
        <w:t>w6o5rdeIQh//1Gc+/5U7x0grOeyjnnPusxwid7/lz1jI20EUGArAMJAXIUEATScS5kX0sAz9hpkx</w:t>
        <w:br/>
        <w:br/>
        <w:t>M5g8K0aPcXtwTBAOdy51KMPKAwjmUjW89RAhKSWA8xPe8Wfv+q3X/LYTuNTNdto0A1W32SLYQFKP</w:t>
        <w:br/>
        <w:br/>
        <w:t>bQOfuu2LE68mEs2uuTtJGQSmMCPKWXWQwOxsYDlsNRHYhTmqzpBBo5xvYMEIdBnOdTQZGlALLAhS</w:t>
        <w:br/>
        <w:br/>
        <w:t>gikIdZDWGkqdwGXveRrFAA1WsIG6WVaATOKZN2TSA+oRVGir0lEgqMPeuFV1NpH7HntiO6MUXMrQ</w:t>
        <w:br/>
        <w:br/>
        <w:t>3W66+ZbTB1tzlDKkAEkYHTjdUI4/P8qwVQ2KgHZ1YXSd6mqAQ7gOdc9D1IIFyjCp27HVWgLsiZPO</w:t>
        <w:br/>
        <w:br/>
        <w:t>ZiyY81H1KkVEhvWqFJh3WoCTrpo0IwVOPHf2uf1xG4i0cJHhzEErdWVZtAERZBYQYcbBwX5E7B27</w:t>
        <w:br/>
        <w:br/>
        <w:t>LAfXh3laSRAQ81gFomEVpTZDtloBEEi7Myi0A2BEHnwDXPuhjz75zHPdwEvHJIBwI460KIkF5HGD</w:t>
        <w:br/>
        <w:br/>
        <w:t>IyYzz/EytoiPgpyoM0xw021fuu4Tt773xjs/ePNdB+Dk3LWQkYazHT4U42ogBcy61D11hBrByXTI</w:t>
        <w:br/>
        <w:br/>
        <w:t>GxqYuktde0Qkjx2QglKWmsQApPH4vJGWwqVwd2wcJ8/ZG/7DO3zvilMTpnJs9LK3vnyz2UQE5mpY</w:t>
        <w:br/>
        <w:br/>
        <w:t>ZizNeoTBIUkNgTjNmwDCkoBtBkcws3luaADcw2KRg/vFkfNrgsDx95JpfCnFv2b2/ve//6d+6qeu</w:t>
        <w:br/>
        <w:br/>
        <w:t>uOKK06dPP/roo0eF59+K9Tc4+FzmLbCwzFwPZ/JaYihcq3jXUkrOZG2qKS5SVa4FMng99uiJU1++</w:t>
        <w:br/>
        <w:br/>
        <w:t>/2kAIJFamocCSQdg5jxrXgwOwmaNQJFhGjtIcmhPMiAKMcMIjamHTbMNd0AJLXCg8ZUHTzx5ett5</w:t>
        <w:br/>
        <w:br/>
        <w:t>b+zNASEYpDuroBEOLJgHC5AbhfcOgqTtTmpXAJv9eIkpSBwFqKkcCQR6kDugII9C5fhzZ7HfUNeX</w:t>
        <w:br/>
        <w:br/>
        <w:t>MecYDYwNAJi5jdPiOMNq4VQeP4PTig988nN/dO17R0IDGmNDQy/He8DncJrDbHnR8XCOJCpLybBh</w:t>
        <w:br/>
        <w:br/>
        <w:t>fPyW205vVTkF/TQ2B7AuUkDpfZ9MFqaaMLeAj9XqBlKsy0DmmlNiiC2IhYcUm1pvFmWFydxZOnAw</w:t>
        <w:br/>
        <w:br/>
        <w:t>tbp3bJy6egzDYGZqIJaQ4YZP3fmmP/7/br7rAa/HjeEsxOXMue3WwVyCBAPaXAUiIEZiVBSwoAhn</w:t>
        <w:br/>
        <w:br/>
        <w:t>wgAgsDesLOCy2kS58Y5TB4GtMq+OD8eeZ0AHzm+0IxtpaJMO65U6Qcp2GucrRGzERtTCbJFjCrFw</w:t>
        <w:br/>
        <w:br/>
        <w:t>jGMOB1wp0fkRGC7bRNkEDsYIGoiLObxIGrhMUxMRKuXMZnP63Pm9vT1rvXfjHXNnwGgxNa2r0n1D</w:t>
        <w:br/>
        <w:br/>
        <w:t>JaLAgcJk03YlkMA0dWJx4slBFduxWcxv3ZwDhXqEBgzoPjjKNLbep4hQRaryUnLdmg5DCdjU4ZAO</w:t>
        <w:br/>
        <w:br/>
        <w:t>nhzbwLkx3n/DjXTs+aMeWv4TMXHNWCZ1MLPeRqIIQN1o5k8oyC3QQV+498GDAOqeowTQVQEuZQAA</w:t>
        <w:br/>
        <w:br/>
        <w:t>U2hnIQAbw0Sw1d7+qFg8xmfOmnVx97Adsylm00pRwFPPlN13cJB0YP//5+5Ngy27rjLBb6219znn</w:t>
        <w:br/>
        <w:br/>
        <w:t>3vdyUGqyJNuynPKoyVBmCKIjmqago4OgKX7An4ro9q9CbQYXfwC7o11tIMoFptxNYaDAblMySDa2</w:t>
        <w:br/>
        <w:br/>
        <w:t>QbJleZRlWZaFJFtKTU6NTilTUo4vhzfce885e++1Vv/Y9z0LmuouXEXL1P7x4r7M+967955h7fWt</w:t>
        <w:br/>
        <w:br/>
        <w:t>b1D0wDnlc7Lvz7/88E23P3rTlw8utE6Um9HKGPEXn//8sfnWrGhLCB61BHIQOrKoBerIBkfg2Ckx</w:t>
        <w:br/>
        <w:br/>
        <w:t>de1ImAEDkIBe4WyAV76giDBVTdJSi1y3v7d//RtPHzunkwv//Uc+6dzG2I7jOJ1OQxOF0I9LvVqV</w:t>
        <w:br/>
        <w:br/>
        <w:t>+dWepL67XK1aVK1CW2B3qMGdQMtsyiaAtLBl9uIK8x3MBtjx1gBq6Vk2Ucu8v/8K18vJb2qa5uDB</w:t>
        <w:br/>
        <w:br/>
        <w:t>g1dfffXrX//617/+9ddee+2O0P6/OKHpuyvb9UUYdtIcQb4cEbGpawZK0UQAKtV8W+peNJeS3D2b</w:t>
        <w:br/>
        <w:br/>
        <w:t>K2Qo+MiNn8xAUVv0444ljTrUTa2iTL5jl1STcc1sPvR9P1RKlBmSGjPGsYeAAg05gTAAff1JwqzQ</w:t>
        <w:br/>
        <w:br/>
        <w:t>H3z4xptu/mzmtoAIGB0I0UIYDM+f7h9+8rlhCUE7EWkBiRhve9nQciNeGap17sIA12Q5Wr7Eqqtx</w:t>
        <w:br/>
        <w:br/>
        <w:t>BJLuS3ceMGpC7Iqh1oMYISDNRUQq5xOAkwyGd/7Gex965vTY7VpQWDo9AZBJMap60IpCLxu8+ufU</w:t>
        <w:br/>
        <w:br/>
        <w:t>IAEMBZKiEObAB2/62B/9+Z9VdmLOqWvYgX6RmZphVAdMUXKlZJMbAgvco6ANKGMiB7tVDyAiyrko</w:t>
        <w:br/>
        <w:br/>
        <w:t>MKQxSMtCfYExD2MmwInHnFJRkpBzJnMRiMh8HGcpZ1nZsrCVtABF4dI89ezhp58dSQIzL4Ztf4nl</w:t>
        <w:br/>
        <w:br/>
        <w:t>ucQGL9+puEgACMXIXDI1X3/wW//ugx/52n2HpO3U2GnZQ8RmYtQli5ULmooPRZ24bVu4LQdZREzB</w:t>
        <w:br/>
        <w:br/>
        <w:t>iDJxbxgMZoCV6QQAxjJWVLAvWJvlA08suFlxBHWTJo5Wanlg5nHICjIWik0aUmBpQ0R1BFuS76gm</w:t>
        <w:br/>
        <w:br/>
        <w:t>cLSTla1xzM4ZCKGL0uQMZm6aJpuCiBmLAe1kxUopujy8BribQ9UpEUZE54lSY9IUuDkIkopWIn0x</w:t>
        <w:br/>
        <w:br/>
        <w:t>jP0MXpqInDOYKs3moW89ffvXvjF4A2kN31GMZl8yqgrYOBKziQxAj0YhVsELeFXRvP+PPvTkkTVj</w:t>
        <w:br/>
        <w:br/>
        <w:t>lFoBSYoSiHLO0jZgt5yJwIJekYlDbCUsKbVY4rFuZjW4qhDyth6aRL4Dv2lxr6YrsnBsFqwN6Nvz</w:t>
        <w:br/>
        <w:br/>
        <w:t>17Gybu2RDfvkZ7/6zUcPg5A0hSaOwKe/cPuDB59CkBEYVVnEqRKOwpALEwJDQcW8EGXzBLzrN3+3</w:t>
        <w:br/>
        <w:br/>
        <w:t>BxIgAmJVymowgFEFqtF2Qg/rWdftSjLZzPAwGdWIKErI4ziWnByxJavTcV9mNizfb6UT17dJXIgc</w:t>
        <w:br/>
        <w:br/>
        <w:t>bA4zqKNPYyMYrVKMIRKV2EIlGcIqNlaDCAl/I2P3v+r1stXXan/4tre97ZZbbnnrW9968ODBX/iF</w:t>
        <w:br/>
        <w:br/>
        <w:t>X6jN3N9JbqqTTvxdpOL6q7axwZeQyc3+n0/+bl+tMoGr0RrO9yEAACAASURBVI/ImJIQC5yFdgL1</w:t>
        <w:br/>
        <w:br/>
        <w:t>iiZs+z4SUUqJyMmcEU1DzqQOSFA4BVFgVCghxLamhdoy8LO2sFZpUIt+zKrs0JxEyF2d3QNceF6K</w:t>
        <w:br/>
        <w:br/>
        <w:t>UlgY/t2H/+ovbv1KBkZgfcRmaXq0iWLKy7dshD5rT3j3b//e+z98Y93qFnUDJceocJa6TaVtIkYx</w:t>
        <w:br/>
        <w:br/>
        <w:t>c3dmMkU1uTNwIczGosQK5JzNwBLVJRnXnWxlFjEB5uJoY6Pw7HAmdZurDRyePHX2nHEOk7HOqxKI</w:t>
        <w:br/>
        <w:br/>
        <w:t>JHArjpbYczLNJJxNe/WBcDalERgBI5hgAGaOuTSHjp/uCYMuhQ0lAxyzxUIxA9msoggiUm3tqumR</w:t>
        <w:br/>
        <w:br/>
        <w:t>V84OKAjRUphbqi95bNoEz4AHZKg0MTlI2GlJ6KgeDu7LHsspVpaKtJ0CCEhOi8yf/cId4zi6awiw</w:t>
        <w:br/>
        <w:br/>
        <w:t>nThRglquU7HipsT1eA0F6rGoFJeFokhbQDXOrBY2BvoxJQ9nFj4HCk+KR5K2mLsVthwMYgklm1kq</w:t>
        <w:br/>
        <w:br/>
        <w:t>pmH6zSfWv/n4KeW447xT4b7AKOoPHnzuj274+PEzW0YhpaU/WtHlNVKvPpCoWowRZlXTXPl4BFQb</w:t>
        <w:br/>
        <w:br/>
        <w:t>eYbkQgXT2+58ZGYI7e6cLDZIuYxZmUNxKwAFqOVx7LdzCVlQEWBy0NNHcMsX7pqpFO56YOFAQHbK</w:t>
        <w:br/>
        <w:br/>
        <w:t>RoYlHT2IRzLPaJiF1YAMJI8qqxmthNYcwtsNJSEREnDzZ+8o1KqEhHBacVa7EU0y96VZP+YZC29y</w:t>
        <w:br/>
        <w:br/>
        <w:t>mFQ5qYHBAUxZwbEdcwF4iWlUowYyA7vDDIGXI0xHLBZ8m329lTEryA7huJ0JVkgAwkKrdRQ++qkv</w:t>
        <w:br/>
        <w:br/>
        <w:t>X/+/fuDA4TMjt4XD6BiJ+1wUIEFWTQm5hEm7twADkANMnBipqBMoUlU2RyaoMQUlnvU4enoxL0Dd</w:t>
        <w:br/>
        <w:br/>
        <w:t>sltysuwoQErmzqnIvd9Ymy+KqguQAeWgoSsILjGEYJrJNcaougy8EaIagWVmNQIhGwJglp1Cn1AA</w:t>
        <w:br/>
        <w:br/>
        <w:t>aabJqIqPS7EQ28EhDDVIaJKicLc5IBMbUPKSn21eloEJSxOPZQvjO5lJZrSdzvlf5Nb98q6Xrb7G</w:t>
        <w:br/>
        <w:br/>
        <w:t>GM1sbW1t//79e/fuXVlZWWZbqtbuzV+SBbsTZlcf17VzGKqep6buuHuVe+Il0GtZihLx0sP2n7II</w:t>
        <w:br/>
        <w:br/>
        <w:t>qCzWJsqSmiQYc1rds9tyaSQIcQjLXrOyGXPOkFBMF4sFTNsmMIxBqiSEjfkgMRRTA46fG05vgZsJ</w:t>
        <w:br/>
        <w:br/>
        <w:t>cfClsI8FSDmTMJFktVQ0q7m7iCwJ8TARKpadiWMcFIdPnz2+sbm0bGVwt5qdxto+OiIhMCCcHTPj</w:t>
        <w:br/>
        <w:br/>
        <w:t>Hu3SzZmlGioS0ViqlB3kKgjuICInZJhEJHDmMIIFyOqqy8/QiVLRZGAKKZXIUICBXKCqDOq6jpiJ</w:t>
        <w:br/>
        <w:br/>
        <w:t>sFgsiGNfaOFxbmLNaiImIBe0sTaRIgJyMJG75jx6YI40y/pLv/rOjWLOKKhjY4wOD20mmSWEppGm</w:t>
        <w:br/>
        <w:br/>
        <w:t>LYomoigGpcOnzvZAylosu6sImaHpJkkLMRYJIi3I89gTwa1EWcbRzHIZ1b12olh2z/04EFExzzmH</w:t>
        <w:br/>
        <w:br/>
        <w:t>EEyVCTmnGFs1ZHXH0rR5zB4nq1maebbQtO5ODAE50ABakhBWp10yqKFQGBmfu/PBf/nr/+fgDcUJ</w:t>
        <w:br/>
        <w:br/>
        <w:t>N5Ot7IWDNI0DbhYDV12EKQrCh/78rz73laOZOsTJkJKIMIUYY2RoTtOmgSuRJA+33XXfn3/q88YB</w:t>
        <w:br/>
        <w:br/>
        <w:t>zubIpuRuxYsCHBYmGla3MuZjEZFADFsCuCmlGhgnda6oSkQCV0UXkHRp4CUgAMV4nuj2ux+8/5FF</w:t>
        <w:br/>
        <w:br/>
        <w:t>URKJWYEQQwj1dFVHSoWYVV14ydzNyw2oZ8c9Dzx634HHM+IsF2omiO1ocARDkw3ES7XuOOYQoG5j</w:t>
        <w:br/>
        <w:br/>
        <w:t>TpVDRNykzE5xa2srEAIgXtggtLSCeuTxZ+bJlELv4UMf++YHb7plpFCM1MndDciKRSqxWyWgyr4D</w:t>
        <w:br/>
        <w:br/>
        <w:t>cc7ODHPEGCGsqsWzAapw8Og8VreslKrkdJEyQjNmHww98C/+5a+8eHprltyImxAZziCFF2Az+Zke</w:t>
        <w:br/>
        <w:br/>
        <w:t>I7AwHmh66NgZY1F3C8E5ZlhxABhzQYDyZJEsGxYZKpxRUPs/CfNs2ZY0iCYGuKp6n0Eync1hjgDU</w:t>
        <w:br/>
        <w:br/>
        <w:t>DKfHn3khGYijWqRmz8c+eduQwRJLJQ82bSpOzKVkVScOFL7Tc9MSY3BhjCUPqRRHZACoz8pFQ2zn</w:t>
        <w:br/>
        <w:br/>
        <w:t>/YJDqJetFx1THwnZUQxjLpAuh5WP3nKHh86wjM6sMLHDK3hG24Rh+ptWbrUE1Pv/PwSW+f/nejnx</w:t>
        <w:br/>
        <w:br/>
        <w:t>YQDvete7zpw58xM/8RM/9VM/dezYsZ0o9aVihLkyUesDe4kNej0AO19LKX3f1ws7hFBLbz021TKX</w:t>
        <w:br/>
        <w:br/>
        <w:t>tjPb/e+5GF7yCFggTJqWGRx4Ou3adqLZVHPOyclEpNpOqQMkxXmRRiLyPO5/5SUtmdd0nVzGrEQ+</w:t>
        <w:br/>
        <w:br/>
        <w:t>GD7yiU//2z/8iLSTbL65KAWoc9nKpzcnc8yHnI3VWQsq61I1O0oXQiQMw2ACNN1MrXKQ1LDocylj</w:t>
        <w:br/>
        <w:br/>
        <w:t>CIB7tSUK0CaQO7KxkVSnnrpHKQXuPu0ay72qN+Rk1laGBKM0zemCU/M0gAyUAEHoYldGpJSoCRSj</w:t>
        <w:br/>
        <w:br/>
        <w:t>GhvEigph1OVcuZqYB2YSTgY1pxAHpcxd8WZM2oYWjmkAKQgopSTFUFzNQowhRiMb3WcpaZyeW2QD</w:t>
        <w:br/>
        <w:br/>
        <w:t>HHnUkYHIKEk5NE2DYpZSAVAUvUKb+Oc3f/brB06qCDPHhh3FCENK0kwyME/IBBA7EQPmuZ4YyfHw</w:t>
        <w:br/>
        <w:br/>
        <w:t>wac+9bkvbxa4QOGpWASIqJguXVjdVVUN0sS+75lZJMJc2BiA0GLIBS3aXUNxZq7oeqitGLmQLeab</w:t>
        <w:br/>
        <w:br/>
        <w:t>HSOrZ4THDvdny2Qhu9ZmWqgdsrmIiqRizMFdA9AADIzjGNrpQO0nPnvniKgUhCNB+nEs6tkRIqeh</w:t>
        <w:br/>
        <w:br/>
        <w:t>Z3M4K8WZd6lZHYtTECZElkCxDWTm2dWpsTgdQL3qmIuWUjN6HOhzIfI2RMvaxs4Jzq5QJywACBIA</w:t>
        <w:br/>
        <w:br/>
        <w:t>D4FjGQtxLNzMTSx2sWkBM4G6qVvd0TKBKeSsWX1UlO0OhTiUYgaaZfNm1TgUx1OHnq0DPIeQTJ2R</w:t>
        <w:br/>
        <w:br/>
        <w:t>ACNG6AraXjF6JGkqSsmgLkgkTBohB9soKK49AGasL4A4QZwox81kjz53YkYrmaOCmIM7ZUcqY9dO</w:t>
        <w:br/>
        <w:br/>
        <w:t>TY2BQAorBJsEYgdbrl75SswUIuAFSs3hk2cfP3K2N3BoWiE41F0hYyFnLBzaTI6snS5E7k7FxElA</w:t>
        <w:br/>
        <w:br/>
        <w:t>yXzLcNPNn/nwTZ80wJwNlFJxzeYlZVXi+aIXghkktFsjErehXYmMGKGFjOMCQJS+WCJRRgKCkFsh</w:t>
        <w:br/>
        <w:br/>
        <w:t>UyJqItzi0CM4AmBOmehP/vTPNnrM+pKNi0y92Z00OLelKm3cyVWQu0gkrMS5LJE/AtwRiCtvcijq</w:t>
        <w:br/>
        <w:br/>
        <w:t>EoMge/U5H83MYeYlBK634sUsN8INkwNCaDo4SfEwcvfosy8mxFIV4Q5Itf2q/WultFRTsHrDoDoZ</w:t>
        <w:br/>
        <w:br/>
        <w:t>26kRtQS81G7oH916OfnD7n799ddffvnlP//zP3/HHXfccMMNqrqDxdUCWRPXfTuurubF1oK6pLEB</w:t>
        <w:br/>
        <w:br/>
        <w:t>7h5CmEwm9cKuP7sDNe9shV4q+/lPXu7QGBhaCMg5ExCRf+Z//MlhMW/bSZQQGFaDx7jRZY0kZ3En</w:t>
        <w:br/>
        <w:br/>
        <w:t>ZtaSLn3FPmiKEoojNl2dwzFjKztP9hQIcci1wV6GTosWcyaOzWzI2Ym4hkWHuvdv2DvKezsRdnMo</w:t>
        <w:br/>
        <w:br/>
        <w:t>ccplzCCgTgfdHa51yhsYKQ0wDQJVz7pkUTEzV98YomEYADRC5mZOCpSiY8Hc5PCZ+f/yq//bAnCA</w:t>
        <w:br/>
        <w:br/>
        <w:t>AS2jjr0QIGE+pCF7LqrFUskZaGuqvECLRw4xtADnDHcai4/GhSIhMjUwIlQDPxR4ITl0dDYSSdPl</w:t>
        <w:br/>
        <w:br/>
        <w:t>rMmKQECUzQeljFCPXCttNkdBE0LOOuvBIXr9i4zs5jFqaM8tCoemT30pxcxAUApD0Qw0LYpxKrn2</w:t>
        <w:br/>
        <w:br/>
        <w:t>Me7VuFEK4f5HHr/5c7dvDTBAizNLAkgis9S0CXd3qzcIyQ4OrRdvWMRNADMPbZed1me9U+hzyQYD</w:t>
        <w:br/>
        <w:br/>
        <w:t>ElDxaHeftJOhIDTNs8fW/s3vf/jbJzYHnhaZqEFEjCWZJw/GIKKmWTrRZ9M+59EiNavSTGLTDkMC</w:t>
        <w:br/>
        <w:br/>
        <w:t>mEPjEs3hCDFGoUDELHFzLL2RczTzlOGGkoqjmlIRJAwpO0cXMbPIMXK0AgXAVC8uYa4XUQ3n6QkZ</w:t>
        <w:br/>
        <w:br/>
        <w:t>uOeRZ55+bi5hUpRC0xV1lugx9qoUGGShgTKq7hl1YudgCYvs9ft6r+nHBBIDSzud50xBDr/w/COP</w:t>
        <w:br/>
        <w:br/>
        <w:t>fasYE2MsfPiF0+/7t5+oKT0LlZ67maNHy+2qLhv67Dp6yU5c78nmFmI0hQKLBJegLlmhHs5uZosr</w:t>
        <w:br/>
        <w:br/>
        <w:t>HiZDMYcYh2zIEHVsbm5uE3kUJYOMoSLkXlD34nADisE9fuxTn735C3dmAohygTtSgXNMMu2BRBgp</w:t>
        <w:br/>
        <w:br/>
        <w:t>ji7ZUfEd0spwbJRxcrM/sbEYdCmaiDGSQ0AhBIUn8wQkDfMkX7v/+UwtJCZDSsgFQ5HnjlsCvNtz</w:t>
        <w:br/>
        <w:br/>
        <w:t>6MTmhz52+7ygQMydQjRQnzCqbi2GZYCBE6TjpusTYjOl2CWX2aixnYLFCD1AJE3TwNW1QNiIzYHt</w:t>
        <w:br/>
        <w:br/>
        <w:t>wqZaLylJdWRNPDc4IQFlyVfIsjR5iuogifVCM1/qcwDKjnmi0xv9k08fKo4QAcBL5YRAXZfN63b/</w:t>
        <w:br/>
        <w:br/>
        <w:t>Ktty2DrT2Zmy1YqwA0D+o1svJ3+4VoJSSoxxZWWl/otsBy/swL/1U66VcqepDSHUW97OYdhpVXfG</w:t>
        <w:br/>
        <w:br/>
        <w:t>SPXY1BOiwss7GMjfY1mVr5MpYpBJQCyzvS0mbSwlBQbVXEaWWaomOOQQuGiBqcemgZt57iaBCH3K</w:t>
        <w:br/>
        <w:br/>
        <w:t>xiEnzwqKq7O+aHEGOYXB4TU8uRQRMUdRX6QyZKhTqTNORaAQtPzO//7Pv+8NrxbNrvAMMzQBESgZ</w:t>
        <w:br/>
        <w:br/>
        <w:t>TE7qaVAlSY4EhGbq7qWgidIErsqblAZmTqMJRyeBtAUo1BShAnAM0q5sWfvl+76Vmn0vnkaue9uy</w:t>
        <w:br/>
        <w:br/>
        <w:t>JZLcoUYUptlFlULbFLdcoMBoSAoPQdXbpikpNw2yejY6dnpTqc3ZyIm9uu8BjAQ7N6Z//ft//KV7</w:t>
        <w:br/>
        <w:br/>
        <w:t>H94yILbEzTKloEDRzPsMICKY24SpJeRFakPTNXCFOicgEzIsmSYjSFT3NkYiMvcxI8SOQ1sU1Q8y</w:t>
        <w:br/>
        <w:br/>
        <w:t>htbM1AFiIk5ZEzBLKDKdjRgyOMQQ23FEzkqQlBIZgSSrqsNcEFaKh0CNKxoJ6qiDCYDPrc8OH1vj</w:t>
        <w:br/>
        <w:br/>
        <w:t>dleNHhqBHpglMw5q3AQoBZM2hemphS08ZBKRmMbR3Q3x/keffGGtT04htvXur0YkLYfWnPq+D1Hc</w:t>
        <w:br/>
        <w:br/>
        <w:t>1cyKeoEUQjZy41KK5QIQQUhiaKZqoGq8VEs1iRPD2XIxs6xF1QmclVLGcrehSqYwSn0y99B2PYdN</w:t>
        <w:br/>
        <w:br/>
        <w:t>4PACH731ztu+9NWMMC/FRURINRcdhrwolkl40QPcGDx2seLDBAyFvvLX92dBqiZ/gGmIsR3HlEzj</w:t>
        <w:br/>
        <w:br/>
        <w:t>tEuaJbKpO6RXcLtrNvqzR06c28JsNJqed/dDT/3aez85ht3ZIgNZEQVBwEJJl/FQxp0imGAEFslL</w:t>
        <w:br/>
        <w:br/>
        <w:t>USIibiROKbTmoXj4s4/9pUvTF5BgfXCXWPHSwYk4ALA8olokLfcDpFpTyKHc5LCymVHtuEwAghp6</w:t>
        <w:br/>
        <w:br/>
        <w:t>l5Nb6Xf++La1TVDomCfZ4SJZCzMHjlk5A0W65BIFbQxNEC+ZnPNY3MowDDnIHEhh1+ET809+5quG</w:t>
        <w:br/>
        <w:br/>
        <w:t>FTdpqhFJ0zz9/Mb7PnDjwUOLAbvuffT5L9/3+MaIEqejozBnkt4QVrrNNC+MDGQLijgqOCBpSaU4</w:t>
        <w:br/>
        <w:br/>
        <w:t>0WRlmnLu+77CtExBc2lDLKWklLYTA9mqKHk7FJ0ZzE1WysAceOboRua2wMnNSmpit0g2LyiCQo06</w:t>
        <w:br/>
        <w:br/>
        <w:t>yTbDi5kAxLbjOFmfz0GogD8xw71Y+Y5Bpv9N5ul3spPJl4Rndveu6767EvOyr5ezvgIgoh01S33w</w:t>
        <w:br/>
        <w:br/>
        <w:t>EnIQlVI+8YlPvP3tb//1X//1t73tbWfOnNnZ2tQh6x133PG6173u1ltvZeZbb731h37oh97xjnf8</w:t>
        <w:br/>
        <w:br/>
        <w:t>yq/8Ss5ZVWu1rsV1p9zuAL9/65X8x/Dh+n+QSAKzQjmv+njBhNzGUhJpYnhgVuOFh4OHq0SMVT1n</w:t>
        <w:br/>
        <w:br/>
        <w:t>NWInblc7Dg52BRb96GCnoIQxaWw7BhaLhZkLwYAA1A0E3IrBWFJRM5hZddXXUlDyKmE3m+ccGWY2</w:t>
        <w:br/>
        <w:br/>
        <w:t>DjkQHCBBKYUgEtr1Ple6x4hYPRDc3YqGSsMkAQUl7rObTDZGWzhGYMux5RgzipJRePq5o8nbrEsi</w:t>
        <w:br/>
        <w:br/>
        <w:t>ccoDB1bHvM9MkSWOOZdiQ9EQoIAwSFDUnaSJ3aSdlhEchEPzl7fcVgpznJihH3OuJjCAkgyQrULr</w:t>
        <w:br/>
        <w:br/>
        <w:t>mfK2mK96EfRDUaON2cCAO1VNQCkI0s5nY84gbjxMDjyz8eDT68mFKbI04Gbs05LeSYEZ88VAHKJA</w:t>
        <w:br/>
        <w:br/>
        <w:t>E1xVSzEDE4pxSkVEMmDNiofpaJBYSd08aUEciqMUW1rXGoFQwIviDzz6uEHIMI450DKIIkjTD3mW</w:t>
        <w:br/>
        <w:br/>
        <w:t>tEi3NWAEziW8+7c/9JV77h9NgEYd/ZCNo8m0V1IKYCppnLadGjQ033ru6Pv/+E+Nowk7MBh6VSMm</w:t>
        <w:br/>
        <w:br/>
        <w:t>ErgHwSQur5d2ulKq9oViVmOJFGIpZRgGM6RsqbATxpoatK3OJNcmRtcyLPqctDgcBAYDJeXdK6tv</w:t>
        <w:br/>
        <w:br/>
        <w:t>fsMb6+YVwHzMPdp/8weffuaEzqybF46TKceoXn2xIKEZxjzZtWcsuOXW+8yZRXLOwzAIYb4wjtPH</w:t>
        <w:br/>
        <w:br/>
        <w:t>Dz1/74EjjCVErEZpVJZIREXVRYpLMuJmxQUbAwp1JnFMcGoGa5558czJmW2VOIzFHFFQspqVrDqi</w:t>
        <w:br/>
        <w:br/>
        <w:t>eeDJ0w8+e3QDvAC+/sDjX7vv6cXgxMGJiyJlZ6qYsCwKZ28yT28/cOapo+cWGSW0swr/kFgIRuwg</w:t>
        <w:br/>
        <w:br/>
        <w:t>cwPJ9t5PGMgZfcqjiUo3GkaDEQphnopy9/VHnnrk0IvPvrCeMpkRAUPJ1ASDm8GU1QFZUW6zoWge</w:t>
        <w:br/>
        <w:br/>
        <w:t>Us7mJBJj04S27Sb9aAYkavsi8wSK02EYDRDBMHr27twCJ8/NehW0e6zZkwVJnZqJOSmkmWCRxo3Z</w:t>
        <w:br/>
        <w:br/>
        <w:t>Vs1SpLAyZBA36lDVpg1D6s2KMDVNt6nIQNutwMOQisSwbGnISylpLASQoNKPSZFzhkshvO8DN/3u</w:t>
        <w:br/>
        <w:br/>
        <w:t>H/3pRhFIY3CR2GfVZtdtdz511wPfTjJV7gZs+zCbsSDnPI4pNJ0DS6iRGQBBhKXSiWumxzY+7HCv</w:t>
        <w:br/>
        <w:br/>
        <w:t>TVdltABg5pzz90QE+He1Xub6urNJqddz/VgrVwhA27Y/+7M/+4EPfOB973vfj/7oj95zzz07c9kY</w:t>
        <w:br/>
        <w:br/>
        <w:t>Y0rp5ptv/rmf+zlsD2Wvu+663/zN3/yd3/mdamJcj1ONj915vFNZ/446+ncsJg652KBqBCZt2V7/</w:t>
        <w:br/>
        <w:br/>
        <w:t>ir2X75NApe2iltHSyBSGjLVZfv8f3bi2MTcFmWsuoDiqUmxcmAIEUOKh+CIpM2KMJWUhrLRdGRMD</w:t>
        <w:br/>
        <w:br/>
        <w:t>FeEh1yYG5momUHIxZiljCixpGLrYoOQLAqZAGXoIcs6l2OhYGLJBDUPKiFN0553O+NZRbFnrzSoI</w:t>
        <w:br/>
        <w:br/>
        <w:t>xKHOQSrqNSr6BJXJiO7UZn7+HNYK3v7O3312DdQs2WFVnX/i1Hq9RxvL6DQ6OLSq6lrdAri4jYAB</w:t>
        <w:br/>
        <w:br/>
        <w:t>Y0EyZAdJUHWouQLO5tx0KxS7+ZCoaamNIqiTYIQW0vXWaFh1wiIv66uhxsyFMedFgjpFkcr7GIpz</w:t>
        <w:br/>
        <w:br/>
        <w:t>XB0ShtHniT9+292//x8+mQqVzE3sLBcyn3QdU3CjRY/pdBeM3CCGSGJFRWIyFOUgTRVszJMvMlXh</w:t>
        <w:br/>
        <w:br/>
        <w:t>oDopaJGR1eCsxevIM5sXh0uj1D397NFs4mhrEKw5MYcQWdWpmc4L94oRWBDOZXrq+ZMjusIdE0ha</w:t>
        <w:br/>
        <w:br/>
        <w:t>UCxGEht3NR27JrgVgJPLnFZ1uk+5abrVuVW7f1aHlyyubUAM0FKabjoMixijA8yxuk+AqGunwzDA</w:t>
        <w:br/>
        <w:br/>
        <w:t>eUwAt5lQM3fNMS56cfOSg8CtsMMJLFHa6WwBB1Kfpl27Z8+evu8NiLGlMB199fCJ/vHDZwaaWmib</w:t>
        <w:br/>
        <w:br/>
        <w:t>6Uoiz25dN9XRhJqtzSFb9LD6rScOJ2WE6OzMIQJuPCrNk2+mPACqKI4QOpHoThJoLKOKFBYPXV/4</w:t>
        <w:br/>
        <w:br/>
        <w:t>xZM4cWaWXBBaAnKm4mFeuPD0zOYYQiPV4Ss0hYOGNoXd7/vjG9/z+zeccWwAt91576e/9LXZiGLs</w:t>
        <w:br/>
        <w:br/>
        <w:t>xBymEjsvKsSQlT6HhYfSnPcHN37m45/76xRXtwofPJKObKAHFsYWWuNGORBFN1iBVNuQZLumK0Sk</w:t>
        <w:br/>
        <w:br/>
        <w:t>asRIhgycGzDPXuK0TPb2PCneCNphMeYMF0IT1N3BZhQIaiEVEoYDcTKVbjqojWrDWJq4OhZJwFDM</w:t>
        <w:br/>
        <w:br/>
        <w:t>AseuyVpqIVJFUs4OiaFGO5pzds4OJRBRVitG8xkMYbZYSrDObgyhWQFoKUX1PJmIak+eXS0KRqDP</w:t>
        <w:br/>
        <w:br/>
        <w:t>ZhxDt5qMAjF7EeKK/C2Tbmp8pGPaduoYHYdPnlvrZe7NSIGbLmUCT86NfPt9j3zqy/eeK3FWmoIq</w:t>
        <w:br/>
        <w:br/>
        <w:t>jqqbYxJQG2IIYTTEiFKgKQEQluL6khrwN3yJ694R2xrFnPPKysrfG3T8nlkv2+h4B86tc1bacbNj</w:t>
        <w:br/>
        <w:br/>
        <w:t>3vm2bmEqrnvXXXe95z3v2dnXLBaL66+//pd/+Zc/+9nP1udfdNFFr3zlK//wD//w3nvvveGGG/bt</w:t>
        <w:br/>
        <w:br/>
        <w:t>21f74Keeeuo973mPqh4/fvwd73jHuXPnsOOBWdUI/6+rlv9kzhK3FvPYtj/94z/67MGnxMtidu71</w:t>
        <w:br/>
        <w:br/>
        <w:t>V1zaLzbPjK4xDmqAHDt+uihCE7J5cQsiJ0+erGbLDx88+vjjLwg3W7PFgUePnVk/W1zOnDlDRAcP</w:t>
        <w:br/>
        <w:br/>
        <w:t>Htw6udKGvJXt6CzmnA2Nu6+trXWxUcPmfG6qp0+cyv24t53cc9/zp8+c2upnDz14SEtZaPnGgWcA</w:t>
        <w:br/>
        <w:br/>
        <w:t>O51asAxFR3NJ4YaPfeORhx+dtntzXj/w6HF1ihQefvQZM9rc3CSiw8+/CG6K2533PfTkg/f+1E/8</w:t>
        <w:br/>
        <w:br/>
        <w:t>t6dTc/cDT3Qrq4P6yTPnzmxsGeHJp5/aVc5f5N4oJMUj3zp87twGM6+dPL6xvtk0zXw+P/DItyeE</w:t>
        <w:br/>
        <w:br/>
        <w:t>4ydPT/ZdNh9zUU1pYPBDDz17+uzZQmROxfzEmbWtfmDTex86NMVW4pWUM0XmpnvuxZO33jmksyde</w:t>
        <w:br/>
        <w:br/>
        <w:t>e/krAktBOHLitCkfPHiwmZ2/W2wcR5rueeZc5jjtsz302HGZrL5wav3s6AN133ryCInkrCdOnDpr</w:t>
        <w:br/>
        <w:br/>
        <w:t>nsYioS2aDx48PvRJyB999OjZs4Nr7uJ089zmY4+dPLW2ZhweeOSpV1z4iuNnZ96tHHji+cNH260e</w:t>
        <w:br/>
        <w:br/>
        <w:t>bnji4PEza2tENJ/Pixu5bW7NH3nsTMq6dm6zme7CuPntw8++cY/f98ATz21ZKWXvvt299vOcGw6/</w:t>
        <w:br/>
        <w:br/>
        <w:t>+4GP/Df/5Op9F13YG48UmjY89+JaeHDvxtZCHczh3NkNI8wXi+oCNpvNQCEZM0VjefqZZy7u8uZi</w:t>
        <w:br/>
        <w:br/>
        <w:t>/MrXH83OxCQMd+2H4YUTa0MuTs3RE2cOPLLl3GgGNyHnobh1MZYxW5ATZzfvP3BoF81FPdHkmXOp</w:t>
        <w:br/>
        <w:br/>
        <w:t>huip5mJ1EKNmZRzHJ546tHEiHnnuSE7j2TOn2jaOZkYmQHaZjzh6an2zt41ZApNribEZ+q2uiTn1</w:t>
        <w:br/>
        <w:br/>
        <w:t>J0+e2dwaswnHaVJXzVasFL3vwLFTZxYSGqJ4+MjRBzo/8uzTpze92X1x4XjsxCkLHGPMJGPWaduq</w:t>
        <w:br/>
        <w:br/>
        <w:t>0g033rVIIiJD2nrk0WdOn93Uym6WOKQtAA8eOBQoPHfkqIEGw6HjpwZqpmzffOzoivDZPm0s8OjB</w:t>
        <w:br/>
        <w:br/>
        <w:t>JyQGN1ezrN5whT2JYkOBesux2XO2d+f24aeevf+uuy7eHX/2f/iRKaUIkCbXxSQ0yEROLpiBT2q3</w:t>
        <w:br/>
        <w:br/>
        <w:t>WCyk3btYDN/85rfPm/jRc2dvueM+2/fmQWlQn8T26Wefy6ovHj1+blCgYkjRoefW1w88cnZzc5aH</w:t>
        <w:br/>
        <w:br/>
        <w:t>8d5vHlpfXwcwjhkhMrOoLtL85On5nV8/eWJtIztBjc0OPfdcJ3l9TMUYoSnqR48fq4lYTYi33HZA</w:t>
        <w:br/>
        <w:br/>
        <w:t>VZOaSHTPT3/7mEh86uln7989OXV2894HH1YIzJ98/Ji7E1MppYnRhzIb813fPPaFL37xotd+fzYM</w:t>
        <w:br/>
        <w:br/>
        <w:t>KXPsFCpmBMs5vfDCiw88xE1aRIY0OLaZh6JK4yOPnTSWDHrm8Ak19uIiEUTuKCIeiB0bQ77/4VOP</w:t>
        <w:br/>
        <w:br/>
        <w:t>HHjwolft74uX7CzBTN394Yef2KM55jEGWN3vUIDZtujeqrHzssrycgpbb7/DMFQE+x+kCP3Dr5et</w:t>
        <w:br/>
        <w:br/>
        <w:t>vlZkGNvqGmzTjvCSyWvFCszsXe961xVXXHH55ZfXZ7r7N77xja7r+r4/dOhQ27Y/9mM/9oM/+IM/</w:t>
        <w:br/>
        <w:br/>
        <w:t>/MM/TETvf//7f+/3fu83fuM33L1pmje+8Y033nijqt58883XXHPNm9/85r/f63QQUYE50YlTa+1k</w:t>
        <w:br/>
        <w:br/>
        <w:t>pVmdni0h4gu72/A//9xb/8OwfufDh7nZo0pB2vkshzgZWBzKbNHtlRfse971/AvOe9NVlz1/Us14</w:t>
        <w:br/>
        <w:br/>
        <w:t>sjK9+ppLP3/nylAwma6Oale+4Q1vetVKEBQAT8+EgxmZ0+rK7mGxQNN1K7vp9OlXXHBhF9qcx2t+</w:t>
        <w:br/>
        <w:br/>
        <w:t>+NVHT7yCTxy97k37v3j7X6dhvOq613HAc2sYVbNw4WjUkaw6TYsOLcvV115ipGC85drXEfCZrz7M</w:t>
        <w:br/>
        <w:br/>
        <w:t>Z7ZefdmlUJOmI6OZDpe+7qqR7rv/W4dfdfllNt3d7LvIj6/Fbti9e/e11165uQDoToNf+frXrJ3Z</w:t>
        <w:br/>
        <w:br/>
        <w:t>ANn555+/WAwXXnBBSMeuuu7KMeH3bvjou979r7pde+308d3nrfTr8eqrX/vk4ZMgym4QufDCC48/</w:t>
        <w:br/>
        <w:br/>
        <w:t>S02zetU1+/cGzBWTeHuvSchfc+Xrv/C5z/frxz/wz37tzOmzK7v39XGP8NfP27PvrW+9poUBPHPg</w:t>
        <w:br/>
        <w:br/>
        <w:t>OJTuaCfda/Zf0isd39haO31u16R5zRWXEySZvvI1lzfGdO8Dqt7G7or9l3DLaRiuue6yF190ZkbG</w:t>
        <w:br/>
        <w:br/>
        <w:t>6mT3VddevHb6ogH8mje9wQ2y+8L5qc317Hd/5cDulYtDc+KaN19y8LkzjCOpjNJFTyV07ZuvPR9B</w:t>
        <w:br/>
        <w:br/>
        <w:t>FF5MhfQVl72iKWd+4J+8qTuh/Ok7Lrhg34tnn4sSGX787KzZc9GbrnvVLV9qPPAI7Ln0lcc3tmbJ</w:t>
        <w:br/>
        <w:br/>
        <w:t>QQIte1am6+vroZuMPHfVSTuhrDEKObLa5Ve85po3X/rt584dOXq80G5jgbs5T/acv3rhZZs5Z159</w:t>
        <w:br/>
        <w:br/>
        <w:t>YW3zn125a65AEPPiXCl13nAwFu66q96yfxcjAJsDjh5cGyxQbIqh7YKmRaThx/+7H3ngji+9Yf9r</w:t>
        <w:br/>
        <w:br/>
        <w:t>97+ChpwmTzy/b+8qQ4XEiMCUcmbBRRdd9O22m0x3Mfkuwah9CJGY2LEyWRWOR188vlikdmVFyxhl</w:t>
        <w:br/>
        <w:br/>
        <w:t>Kjy85S2XPvHtvnhG1v37r3zTtZfddf8DG2P4/muuHOWR8y64oJl0cvCp4tpKULiCRwtGHWGMDb96</w:t>
        <w:br/>
        <w:br/>
        <w:t>/2vOzOfgY5ZGwBoYM657y342JF6xux8jifsuPk8aiUWOPgAAIABJREFUeD983zWXMUCf4QbtZa++</w:t>
        <w:br/>
        <w:br/>
        <w:t>fLzrADeR2MmhVPtpd7NSDWA8dCu7+rR45f4r7/zqvWeSvPKaK2driy9+6ubr3/bPz1thyWPrLCK9</w:t>
        <w:br/>
        <w:br/>
        <w:t>6tjEJ08bNy2AyWTyfd935SSAjq+vffqr3s48cHSxnK7Y/+qv36GXXvaqvRdd3HBjBiKNjU/3dm+6</w:t>
        <w:br/>
        <w:br/>
        <w:t>et/X7m3Jmh/4/v3PHHmBnzo7iTw6HDyQNhym51388Vs+j7inlCCNQNMFl1x41XWv2kr4q9vvzr1b</w:t>
        <w:br/>
        <w:br/>
        <w:t>CNPVXSyNhFYt33XfQ//0x3+MOJgqB3vNFZeaY895F1513avjoY1Zvtc5OvxNr7vUzJJbaFZTSeQi</w:t>
        <w:br/>
        <w:br/>
        <w:t>q3tze/4L5/Sy3RdaeBbODiWiUjQyYoyXXHbpm6+6clXQCLLiEsf4l18B29VXXfyZ28BzffXlrxDi</w:t>
        <w:br/>
        <w:br/>
        <w:t>4m5WiF0closTZ1Cz0u6/+qI/+LOnX5smMt1n44Yz1HR12v3A979p1RAUwVVIVajG3TKqZ6bDmdgN</w:t>
        <w:br/>
        <w:br/>
        <w:t>1URSdvorIqqqkP/PLuh7dr3M+PDfuWoXW1vVUsqv/uqvXnHFFe9+97uXpoPMAN7whjf8zM/8zMbG</w:t>
        <w:br/>
        <w:br/>
        <w:t>hpktFottJwFKKcUYK0WoHiQRadt2Op02TVPVO3+vxRxYJDAFBoNY0DBNAjj3E06rhEYsMJVS4GLG</w:t>
        <w:br/>
        <w:br/>
        <w:t>wjGpeeCMAiteBspj9GK5EDCf99PJCkBL22yiUVVCNPcoACBA13VOQBAHvXD06NHjJ4ZSKi+x+sVY</w:t>
        <w:br/>
        <w:br/>
        <w:t>tZAJlMwgcBcnJkYAcoGBEUXd1VgtOMWyHQ2GGtlaHfy9OkcUJiKSAhRwISRqjq5tfvOxJ7eGAm6N</w:t>
        <w:br/>
        <w:br/>
        <w:t>2/mY1mdzESz6nDJJt4qIQckoZlOm0HVdzlmBRUGmZnOBomxMIqzqJWMyWcmmWKqRqYndybOz3/zt</w:t>
        <w:br/>
        <w:br/>
        <w:t>DzsQBA51LWPOYbJq7erIk82EP/3oX3zwho+P6uq1GwBtq+dScXPKqggwjuubfQWujWBeWFAt4cYK</w:t>
        <w:br/>
        <w:br/>
        <w:t>7RolhUooQpmgbC8x3IfCTdoPfeRT7/+DmwZqsjQHnj787WNne++SC0cMSUmiwhd970xOVBVN65sb</w:t>
        <w:br/>
        <w:br/>
        <w:t>6mYENWuaRgiVNioSnaiaVSu3yq05SCSZ94XQ7frErV86ubFRjKlOKIhL9a1iRp2PqMKdQySJBMQu</w:t>
        <w:br/>
        <w:br/>
        <w:t>GtglmIEkhNgqhJqVL9zxNeXm5OmNL955xMPEQGNKoYlVI20sSfXbR1648S+/NjcA+PinvnDjJz+F</w:t>
        <w:br/>
        <w:br/>
        <w:t>ZrU4F3N1EwZbeuP+y00Tu4sg59y0cbrSmmZ3J+ac85BGl/CVr92zuRjUJef81u+79s1veK3VbFCm</w:t>
        <w:br/>
        <w:br/>
        <w:t>okZBFOrCakZU/R6WPrT1TXEIyvDYro/++a/ew6Htc2nbiRvVsFIHg6SoKAUjNnCf86CZmZsmsFtg</w:t>
        <w:br/>
        <w:br/>
        <w:t>pKxgNAHD0Hddx0Fi1w55cPdAS/FrAa/P5tLEpeYSvp3jbQQDLeOcVG0smoDB46mt8V/99o0Hnnn+</w:t>
        <w:br/>
        <w:br/>
        <w:t>4aePnJ71BnBsqYmDc4kxA7m4iDgRi6jDAeXJwkQ5FBeSAJY+F2m7oZRcUIqZYkxpzMpBSKDQnDME</w:t>
        <w:br/>
        <w:br/>
        <w:t>NS6adkZURMaSwMZxyBbbyaIfEWKBiSA5+gJjcXAqqnBzUUjhppAYiAgOcweR9P3gBGWQCGIkojFD</w:t>
        <w:br/>
        <w:br/>
        <w:t>OBKJKQhRpUkeD59c761Z5KWGnUwjWSPYs7pSivaFqMUYcPeBJ0egT0AUiQKGu7ZRSJca1h3A1p2s</w:t>
        <w:br/>
        <w:br/>
        <w:t>ul+5KUHD9NCxtRNnNlyaascYpZ7ZlS3FxCwMJgQJJMIhcIgchETqzVn+I+sfvOr8w6zvxfpa62JK</w:t>
        <w:br/>
        <w:br/>
        <w:t>iZk/+MEP3nTTTcePH3/ve9/76KOPArj++uvvvffeSy655Cd/8id/+qd/+vLLL3/rW9+6urr6gQ98</w:t>
        <w:br/>
        <w:br/>
        <w:t>4J3vfOdv/dZv3X333b/0S7+Elxh/LFUHIt8Njs8Agaj+rLEjEk8Zl+xu9naWDXBSR2inEkP1CAoh</w:t>
        <w:br/>
        <w:br/>
        <w:t>lJJgzqDVrvv+61576cUXlmLuKKazxVzdA1CKDrlkhxKbaza0gAFDToNmJUKIs2E0Ymm7AvfAVR3L</w:t>
        <w:br/>
        <w:br/>
        <w:t>NeKZgza7ZlXDkE1LFZ6bu2suIQgRlWJO1Vxp+VGIbGdXVb2sGzHvfCwGJKVebWvIBSLcDv3ooZmb</w:t>
        <w:br/>
        <w:br/>
        <w:t>DsA8qzRdn3ltjkPHzyYX56YvqV1ZrS61OUOdz66nAnKn2HbEjRoW/UhEQlztWpLawvjw8TN9nbMq</w:t>
        <w:br/>
        <w:br/>
        <w:t>QogUYp8VoR2MPWA+lEXSRSkFNIzZAYYEgBnjOCp2bpm8teiZQ5VSAS6emUvW3HStN23h9uQ6iuwq</w:t>
        <w:br/>
        <w:br/>
        <w:t>0qbq/UswgbIBcCNHUIqz4r3FLJOjp9bR7RqoW9B0DgzUjBaMQmy7Og1iAjimnJ0Izjmr1mA+dyIJ</w:t>
        <w:br/>
        <w:br/>
        <w:t>oSEKRqzEjmgQAkoamJvQrX78li9isle5hYgSjNiNTRkIIFE34hBDawozK6a9wVggnLVIiDkZU4xx</w:t>
        <w:br/>
        <w:br/>
        <w:t>Ml+MYHF3dXvx2JqEiRNzbIygcGUbLeVAOcgd937jK/c8tuk4Ox82xjIvXjxwiETkJV98/r49K03X</w:t>
        <w:br/>
        <w:br/>
        <w:t>hFm/8GrKUUq9VIyg6iytU+iTn50l5caFJUoQX1mdFngmKsyjZQlulBEskToryKq7nhk7EbFwbBRw</w:t>
        <w:br/>
        <w:br/>
        <w:t>kVNnNs6em23Nx6bpqo+KVRstdwDq5mBzKuDsDIpjLqVYcWRnpVD9m4xLSkPOY8kWwyTESVYMgPPE</w:t>
        <w:br/>
        <w:br/>
        <w:t>KMwXY3E3or4kCkSUBZlNaxwTzM1Kzik0XZ+A2GZvj56dP3f03Fy5UFMcBqxlbAX82nv//fPnUIVM</w:t>
        <w:br/>
        <w:br/>
        <w:t>BTZaCRHZsDkvzpNFhkroCxVqCgKo6bNZgIfOpA2TXZAmKwHg2Kjwsl4S20tuLQDGcawXYLG8e9fK</w:t>
        <w:br/>
        <w:br/>
        <w:t>OPZbizQAa5vwMHUKAGcttY17qQLCmUzdDHDe2NgCQOREVLIpBWmR3FlE3YopmLP5keePgaXvR3MH</w:t>
        <w:br/>
        <w:br/>
        <w:t>IG40zn7kLde85qKL2zBZUPd/3frQV584+/4bPtYLMoEgORdiSDv1ZOKoqRtEQjveqc4ABWIyOMLW</w:t>
        <w:br/>
        <w:br/>
        <w:t>PJG09TSGWhsiv7TMbAty6tfv3I+JqjoRLxne/a2v/xjX95x0d+ccEpFSytvf/vZf/MVfrBzgOvf+</w:t>
        <w:br/>
        <w:br/>
        <w:t>kz/5kyp+rdfke97znrZtzez6669vmibnXElMO1TknV/7nw/iOxSmwakBfuVf/E/nv+pCZhARh3ZI</w:t>
        <w:br/>
        <w:br/>
        <w:t>mRBFYG5OiEJWPBItZpsN4c2v3//Mk48FwjikunvIjmLWtNMCGnNyV2FYdWYPS4tX49JG3rNr95DG</w:t>
        <w:br/>
        <w:br/>
        <w:t>nEcAuZRhGPZ2QQhtOxk9bmRoaAu2mgAHmFli0FIksqqmkpfmydvOi+E72fUEQFVrW+ZGDnaCi1Do</w:t>
        <w:br/>
        <w:br/>
        <w:t>wFk1EVCKIcT5kAbHPJWtPtlk5V//Hx9NmmJoDJ5Vd+3efcwUwJhhHk+dWTdnB4OFpAkBRNJIs8g5</w:t>
        <w:br/>
        <w:br/>
        <w:t>hlZzIQ4eOuYVAgogEkcDnCGhW91VzNWRlBm0GLWAZ0MN91tmv9f7kRJShmF5qgDIpbIq0HKYe16k</w:t>
        <w:br/>
        <w:br/>
        <w:t>0bl14r+67Y6zc51ITAVFyYmNllkCZpbNV8+7YDy1MSgZT7Z6A0KWdkvbT9/+4tMvnCoUDSSwlJIQ</w:t>
        <w:br/>
        <w:br/>
        <w:t>a40RiVLTalW9mAMV71q+EiPm6roHuKKJwczGwbxpippzMCZ2AWDg7QgjUoNRDWYnFikgMDLHbB5D</w:t>
        <w:br/>
        <w:br/>
        <w:t>m83BIYg0TTOf9ySBiGGelRapwJkCjamEIK6WzTyXoB6lnSsCISmZtB4mZhQ49H3fCP33//RHu4iU</w:t>
        <w:br/>
        <w:br/>
        <w:t>UtN1o0FCG0PjhlIKQgTXRGAm5thMvcxBpmVU7aw4mBUeiEopbdcaXBnmxayQLa9NVXUjZVYKAOaL</w:t>
        <w:br/>
        <w:br/>
        <w:t>5BKzcdd1eUy20hVTF97OA68+a6zEwcPWYjQOzIGcYRiLy2R1rlgVkLB6ie2qkcyLB/B6QgE2Bk1F</w:t>
        <w:br/>
        <w:br/>
        <w:t>njl8JJkjciAh1MRYY28cTO4OJdeUUs7JGEohU2iaPae2Bg2TpBwIo2OMODXDE8fOHT2ne/dIKYaO</w:t>
        <w:br/>
        <w:br/>
        <w:t>sqZqOLk5y+rNYtGrMpMwTAvNB3WJD3/r2WRETaOqkxACXBXjOBb1ZIAEYwHzzrSRHP1iNBCE3b3o</w:t>
        <w:br/>
        <w:br/>
        <w:t>2IRA7eQzdzzxl5/76sgrzlMAOakvixQThEicQCB3KRlEYXNrju0Rm8Gd2/U5Ko8asBCCmw7ZT62d</w:t>
        <w:br/>
        <w:br/>
        <w:t>JY5b8x5ghxJ7ZHrLta+756vfKNlG7r7wtW8e3+rHZve5EVlh5s40V5i0qcy3e9elEaqTuTtY4Mg5</w:t>
        <w:br/>
        <w:br/>
        <w:t>L3nAYJEmpRwDt5AmhqXgHqiei+7ORAoF2P07W3vnajr+HZ/OHVJOhSf/M+/eL8v6nquvVXsTY6w1</w:t>
        <w:br/>
        <w:br/>
        <w:t>Zhk0BtTPt9ok1dltfVod4tZR6w5SX9U+f2vX892IX7fjMgBUWSvDGOiAN11+QSJsAszBFG27Mmh2</w:t>
        <w:br/>
        <w:br/>
        <w:t>8sCSxnEZE1usE949QWQlx2aPhx979PyLLqw8vayWSwpNgIQxV39+OFBK0ZxD41nHwLSrY8sFWgNS</w:t>
        <w:br/>
        <w:br/>
        <w:t>/f9m701jZcuu87BvDXufU3WH93pkc2ixSYqU1LEESjbtUAkpi4nkAdaQyElkCJSTwFAcOP/iBJkM</w:t>
        <w:br/>
        <w:br/>
        <w:t>A4EdGHbsQD8ywIZhxzYkiA4RB4IoRVMoS7QUWQNlUmyOoppkz91vureqztl7Dfmx695uWhKkKEZA</w:t>
        <w:br/>
        <w:br/>
        <w:t>U9y4P+67D6/erXPq7LXXt75hmmvkBSe6+6eevv3f/g8/0Pf9vqLD/vfQeoJJpPcuJEhKImAcNgfw</w:t>
        <w:br/>
        <w:br/>
        <w:t>fgXbJSPZ3Acfe7xZD4RIz0RkYbUe8OiRe/Mg3N3tWSu0XppJPWPv3a1ZP79xOvBh60iU52/d68kG</w:t>
        <w:br/>
        <w:br/>
        <w:t>0jJFyn4BUjJTiRkR3SKwOjSvcVrOkOQ8dB+kZWGAq6V0YiO9XNqgNA45+rIsIAHL2pAglZrhA/QD</w:t>
        <w:br/>
        <w:br/>
        <w:t>aLSoy9LqZl6cIuW5Fy9ItqC1d4STRw0RHw19hOg0nZwn12deurW35DK54ZOfe07k9Ife/7OHrlRm</w:t>
        <w:br/>
        <w:br/>
        <w:t>twb4BMocvroB8CC+rb1jWwwjwotFKMc8iYg4GcGB7G2qN1arHRqK1ZLNN8yRyce4cQDo4UTkEZOq</w:t>
        <w:br/>
        <w:br/>
        <w:t>m5tjBVZoc+5IaBlbj7Ks3dcWUAri52/fCrCy+nCPkLK2ZdIpgaDqMq2QC4BrNao9JFh6xKxKLU6r</w:t>
        <w:br/>
        <w:br/>
        <w:t>bhURsfY0xmWL7lRrJRVmTtZlXYsqWMIaegf1jL6Z5uZdgIycytxbhDOhuCUz8VHaGANUBJCkntoT</w:t>
        <w:br/>
        <w:br/>
        <w:t>otOhXTRypGnhZWkBOSYNX532gkApTuIoL96+iCQikSJJ7WL193/gY3/8nV9xuV+4TrukfRYr213g</w:t>
        <w:br/>
        <w:br/>
        <w:t>A//s2e9/z3sfevVr18t22SxUe7oQ27JKYR5bNssRikaYWQ5nMeLQerke9qZr8hphKUj8nfd84Mf/</w:t>
        <w:br/>
        <w:br/>
        <w:t>71+JzQMXwbKAROFRKjvAhJfuHDwqMgqsUpYICmg5ubvvH/roJ7pF5LpRzvVQ3bYMThelTCyrJQ1I</w:t>
        <w:br/>
        <w:br/>
        <w:t>d5QcAmh3OAQoIkg4ekvyQ/cXXrhlcrZEGae05gbh9MHsvSJmEiW4GxK63y8BQIa1Tu3AL33oydC6</w:t>
        <w:br/>
        <w:br/>
        <w:t>NiNWZo7IZTVv5qQXux0ze3gAngaBluIkL95rK59cuu6MDg3KoOQM+cgndr/21EuNihGOpxTwiBEc</w:t>
        <w:br/>
        <w:br/>
        <w:t>dKTMJIJUgDVChYQ52ZewNqsczwUMBGFA2pKE0ZtcJWAc//CbFNHf3b79BbK+4PDhiBgD1GvdznA8</w:t>
        <w:br/>
        <w:br/>
        <w:t>GUPZ8f0ovUOig1cCLGYjROzavOna4v//603KkXoC4BikfEJWkTJ8WLi0ZmACU3ObtlOaI7IySRpb</w:t>
        <w:br/>
        <w:br/>
        <w:t>FlgELu7BPd/wpjda2NjeSYtncpl3RnvgIrAAjlLnmUhURNy2hWcmDiNwNyfKvu4L4eTk7IV7+9v7</w:t>
        <w:br/>
        <w:br/>
        <w:t>2HU0z2YQoBvWHiISSCJqbgl+OSI5hicqcATPeRhCjYuTSWaITI8QrY5E5AAMu1sDnvjEJx9+1YO1</w:t>
        <w:br/>
        <w:br/>
        <w:t>1ih18Tx0e/6lF1+69dw0afRGQFsRLrduXwQLmEqZiAvz0RFGhcL8OEQnKdPm6FfcO6skeO39dDtX</w:t>
        <w:br/>
        <w:br/>
        <w:t>zsMBHoBOd3ZLsB5G4t1VBvNhXcDkSS1AJGAZwIaFeyazMCuS1qUnNKVc7jrJzFTDMEgUI4uUgIho</w:t>
        <w:br/>
        <w:br/>
        <w:t>vbfWSfRidxAuww9u9XDZHKK6zC2SmYuoqlpbiVBE3R0gKdqsk06BYyetQpxBgRHRI+nKQOThcIBw</w:t>
        <w:br/>
        <w:br/>
        <w:t>9/SgJK51PtpH5UhhiuRjigAozFsGUZmffAF/+x+8V6et1Il0vE0nysO6TCen3ZKl7i5X1TqgaSE1</w:t>
        <w:br/>
        <w:br/>
        <w:t>GwwR6s3BYqHdJYEAJUkQZ1ImdWsJr3JMJr99efjEk75CSetIzB0Q0TRthssouVUFZxCRuyuzgDhx</w:t>
        <w:br/>
        <w:br/>
        <w:t>8/y0teZBgRIx7g8nS4ADOA7doeFAwgItsIybZc0D43AsOCKf7j7YpE76yc987iMf/ySzMvNh7ZGU</w:t>
        <w:br/>
        <w:br/>
        <w:t>XJ5+/rYDpUzumYEf/8mfRtkaTbuUJptbOz+Y3L53IKkEKdCimpmOMecdz8CVAx/z7tA80wNlc/LS</w:t>
        <w:br/>
        <w:br/>
        <w:t>nQsP9N4rwRM/98tPLHx6EeIbwgSHQNjMFLhc8Nyteyk1e3v8ja95/NGHTmTdXVw2xxrcwKUUFXrj</w:t>
        <w:br/>
        <w:br/>
        <w:t>Gx4luFtjOnqRMqNMNZLGk0VHa3veLwYqLCXCa2FiLOapc0NN2SIVYPMESRw3MMqR4piJlGZAarcM</w:t>
        <w:br/>
        <w:br/>
        <w:t>IEERMcjVn/j1pw7NWQozt7aA5dBj6RaQy90BwuOZH69paT3jpYtlyXLv4Ly5sQQaoTksaNfQUcvm</w:t>
        <w:br/>
        <w:br/>
        <w:t>pL1soxSZmUeEdwTQeWvjnaaFg9Pa+tB957UQX7UorzBsOjKHj/vpb7Yx/8uODI/1BVdfBw48yupv</w:t>
        <w:br/>
        <w:br/>
        <w:t>xHivPZhG+ay1Aqi10pW9MAZ+IfIbWWe/Ox7aVXQ3xitTHrWZDNhyORFqkXZYOOHuLZwErbVp2njr</w:t>
        <w:br/>
        <w:br/>
        <w:t>Ye3xr3zz6x6hiTktLi9jqpuhx2WBW7bVmkvLaUc3biX+4t/4Xz/05GHXZTGxoHAg8mwzF4L3sNCn</w:t>
        <w:br/>
        <w:br/>
        <w:t>nnnevZ+dbHsgQU61gSDFSVNxCYSUlBrgUWJb9+s3Pt76EcA8OoIePdyVmYkA9I5BR4iI3ow4kV5Y</w:t>
        <w:br/>
        <w:br/>
        <w:t>9pcHBp555pk/8NbfJ1jTrNZZy/TpT39aOO+//wTpAqxrSyp37l3mSDFDkkyf/VxAeByJQNF7F5Gi</w:t>
        <w:br/>
        <w:br/>
        <w:t>slxeKKADugclC4DCTt7rBBKxiOYBkvXoHvnyvMqTEmyJIFy7Ul/J5giIdV1FSjj1Rqen59nsWPYi</w:t>
        <w:br/>
        <w:br/>
        <w:t>GU5XSc6eJFLGa05aCFBktFZFLRk6rTECJ+DeuzUg3EcuEzGpRXbLJUYEbwChKjxak3A5mkoBeYym</w:t>
        <w:br/>
        <w:br/>
        <w:t>ABkzVS197ZScmQxHtrHRuDtFCjLTSylL8x/6iZ9/8tk7h5bdwsykoEiK5uVhf1hWqZN7RsAsvDcJ</w:t>
        <w:br/>
        <w:br/>
        <w:t>cCR6FigCk1YhsZ537t5TwKwxguJoukJElCGje9D6Qz/+U//9//g3P/7kc1xPiCsJixLc3AZWxGG9</w:t>
        <w:br/>
        <w:br/>
        <w:t>0Oh0W+FSpJCHEh68/77WWjgnNKNklAAn2JAt0O3qdBskBG8dJFqnBNwN6UASbHgiUaa7AUhCEO9X</w:t>
        <w:br/>
        <w:br/>
        <w:t>u9ivmYlIZiYpyVOgFGC9PJSQQhot04R59qyWc48JtCm6zRA428ErTaMaJSiuWAiMo7lbnSsrJ4W5</w:t>
        <w:br/>
        <w:br/>
        <w:t>3757V1kiogF3LuLyEEbbKKeffGr/5ItYeTKHSm3AD/3oB374J97vkTPjq9/w6H/1575Z270I1/ns</w:t>
        <w:br/>
        <w:br/>
        <w:t>cvVpc0oJBYSSOOt0shpYqlu2BWEWA1OlYyRggg+rGXjETlEsit7NHOqkoAIqSDaLEThxZeiYACIJ</w:t>
        <w:br/>
        <w:br/>
        <w:t>ot3Sgpy0Az2HbF2C6hJsYJ3qNbKaYFDZbE+X5WXFS/QkQq2VVT728U+B9HPPPL84/cD7fv5nfuW5</w:t>
        <w:br/>
        <w:br/>
        <w:t>mLYos0c1Z+sxXBGTRjZdBg1LygAi01nBKmWqI4XwZFPe8fV/aBImgPPzaujI6br2lMB1MCxe3qLz</w:t>
        <w:br/>
        <w:br/>
        <w:t>FVmlX+IP/4tcQxQ7PCLGT/IVXlmj6L4Mabpfw/Tjk3RdZflq4epu/S5OQ1cHNNDxyDdm80izk/mk</w:t>
        <w:br/>
        <w:br/>
        <w:t>JYhoVhHkyFQeH7Xe+1w3qizkCnD4uq4s7O5jvxi9ioi6p2F66vb6F/7q//GrT750exGj4imicwQy</w:t>
        <w:br/>
        <w:br/>
        <w:t>6WR7Ron0SNBnPve0UH75m15fGWBh0QR70uq5Dzzx6xcXh046jey5bjH4I+Oi+fG4zDgaJCXAeSRV</w:t>
        <w:br/>
        <w:br/>
        <w:t>jlEHuecw92gW8/ZktfGDYNbVcevO7Tc89mpFKxThfcSovf7RV73ukRvEEYm2mrDuD2tza251mjzw</w:t>
        <w:br/>
        <w:br/>
        <w:t>/e/5h7deulO1VGEiWnpr1iNyu93GyH+9ctdK981UibN1LM2SxDycuLsDkOGWHDi67TONIwLlMYtp</w:t>
        <w:br/>
        <w:br/>
        <w:t>tQ4mS4t0D/OMZBGt63oYWFYEHH70mY/0Qe8icssxKUvr5LaZNbyL1p4gcK3VPQFmLT3JCT2ZtSTL</w:t>
        <w:br/>
        <w:br/>
        <w:t>0nzf/Pk79/YJjwCTEDNIjmGbMcIyg2RsZoLMMMbVMCl5JHMFITIHhQWAiCy9JZeedbeC60ZEiBLp</w:t>
        <w:br/>
        <w:br/>
        <w:t>5q3Welgalxopg3ZXWEqZRrLNxEqR5A4zCahWszga6yOER7BgAODEVDQTQXprtzbZdp5aUpJk0Jh4</w:t>
        <w:br/>
        <w:br/>
        <w:t>KR0NdGoRs0hSlWnszJnJlOc3TtxWhyMpSS15mHWsqath9XQQIjPGtBrJYp7MSsQUHv3AYYxO4aBA</w:t>
        <w:br/>
        <w:br/>
        <w:t>js0aAepJ8/YsE0ekymx1lOnEgFLUo2cmQyJocNST53WlSN4t67j6Ukq3SHAyHZWW6RTDCYiEy+Gw</w:t>
        <w:br/>
        <w:br/>
        <w:t>mjViJA+jcunNE3j6xVuhtYF3Dd//3h/8h+/7yYVqD+lR9sC9zlknnRTrerPqDDxy//n73vfDu2bB</w:t>
        <w:br/>
        <w:br/>
        <w:t>0i2ImBKX+33qfGfFhz/Vb10eqMwiiDQiGljoyDl20NqzJ5ZmKvSf/Nk//cD9p2bWPNwHN5gBNo+8</w:t>
        <w:br/>
        <w:br/>
        <w:t>Zo8kZxKSHQQS9+wjNgAwSAAJTqlLDylTazYkFZ4kIlrK9uTMItw90xlZRFRg3rq17mbBu30z3f7j</w:t>
        <w:br/>
        <w:br/>
        <w:t>X3ji/T//4QVlTSzmRSdmHiEX10geMGIOkogsIxmHpXUzMLm7Wzudiwofp+ufv/Ue3YevXYh59MIv</w:t>
        <w:br/>
        <w:br/>
        <w:t>d1PX/euX8OF/8eu6Ro7vrzksr6ys42+va+pvdQ9eefb5XZ2DAgCNyuk4XjEBpBqoEqwvQl44JCPD</w:t>
        <w:br/>
        <w:br/>
        <w:t>6iSiR/zDw6apUkBFkmS/OICzs9PD4ZAEszALZk7VD37iM7/2/O4gJ5dGTkhijxQtIB609YgY3o5n</w:t>
        <w:br/>
        <w:br/>
        <w:t>2/m7/tQfSUClIkOIiciJLx1/5Xv/5i986GOWHCxDPXJo67hQBDEDkn3Y9wPdYySbipAw3Dtrudwf</w:t>
        <w:br/>
        <w:br/>
        <w:t>RsS0lnk1NCLnQtBoaYHbt+98+ZtPKQ5CpokkjqS3vOHRjYKRFvBE99ivS0QQJTNzKZFw98cee+zh</w:t>
        <w:br/>
        <w:br/>
        <w:t>hx8mSncrWt3SPUceu1NKKUNWMxwsLxaEzKBy2PfRLGYi0obuZVkWMI2YPKVjt01EMYZjnAE3awAg</w:t>
        <w:br/>
        <w:br/>
        <w:t>bOROjsI9sucQ5Az3NfPEiPnbLQdKwMfgCNkXgWdmBkSPrDpiMcjB6LLjgELTtPZI3vzjn/3FH/up</w:t>
        <w:br/>
        <w:br/>
        <w:t>n761Q8g4YAlwDLwb0os1cHBKrp7BRJUz3SkiiZOo994tDASdltbB10FP6gkqm5Q5It097UhEYJVl</w:t>
        <w:br/>
        <w:br/>
        <w:t>bYPtQhAkX3P3GIR0YShBYpVoFO6WnlBVSsBNhTL9+oFigaVedHjZdp6TZ2IhIgaKMtKZ0tta6myQ</w:t>
        <w:br/>
        <w:br/>
        <w:t>F29f3r7YiwgzQeDs9z9w2vzCY4Hmmr5EBBOrXi753/2193QjpLBk2AGARw8Hc80QirS+FPJKTcKm</w:t>
        <w:br/>
        <w:br/>
        <w:t>yt468zGzmVjBdfVw96ps1gbqM9LRd3aAIOkoCR77r3sQ625tEO7RU4cvrg9InAWIXqhzNpWhsBSz</w:t>
        <w:br/>
        <w:br/>
        <w:t>EKEIGzNAImo9GnBn35woEqWehJ5+7u6yTqdeTz/66ac//RxWPjtEb22/nYu4F8A9y2YbXA6tr90p</w:t>
        <w:br/>
        <w:br/>
        <w:t>KJIPwReoH31299f/1vf9+rP3ekjw2EyCEnQMaRfhcme3E52ZOb0/dD9e/+pHRixXER3zlIGcW76c</w:t>
        <w:br/>
        <w:br/>
        <w:t>Zj3q2Tj5mWeC7l4efvCHPxhUAmqB7miOJA7ktaesZZyfn8+bamZH1QAFZWdAJLlweGfmSDWfV7n5</w:t>
        <w:br/>
        <w:br/>
        <w:t>qacvGk3B5bpFybyKD7neS5MJiMD4f0mLSBlnL2XKMBmfzCOHhZDJrJ9Xd34LfPiLY32B1tcvmBVX</w:t>
        <w:br/>
        <w:br/>
        <w:t>X2MxBsmW4CQJMuBk3sDN2mFWVrJZaaMlPdw9wsJXIahq696sj06rbjZJaObhaK25+75ZlJnqlko5</w:t>
        <w:br/>
        <w:br/>
        <w:t>rEmUkSN3kqbNnHD3zgyEFY7BSWNWTkhGZvbgex0rbzqmeXvOLAAiaXd5iDAisswEHPzSrXt/73/7</w:t>
        <w:br/>
        <w:br/>
        <w:t>YQCilYjWdR1DLwDm2YJ6eJmnQ+uR/NGPfyq4kEwk024ZiV0AGkdnHJXgZ5tJAZHSAxeHBSpLW4fc</w:t>
        <w:br/>
        <w:br/>
        <w:t>VkQSbAEiEiVRzoylrY6ctyeHli9coAPNycyE0ZYFLC34xUs0nnrSsrQkXnsbT2C3Loz9uoyQ83V9</w:t>
        <w:br/>
        <w:br/>
        <w:t>OQaYWC/3e5Jinh7RB4VVuLmRklEa1yWwc24u4cwyBcFELNn8OEniI5KYdJXfN5qnHukpFvT8nf1/</w:t>
        <w:br/>
        <w:br/>
        <w:t>85f/Ps8396vrvEmujrKCW2Kwr+d5HtprRzbQRfMF6CQGGtrH6JbeIQwtL9y+k1CSQlybx35dRkLA</w:t>
        <w:br/>
        <w:br/>
        <w:t>eCojyYmd6KhaZpB7ejDp4XAYw9pIy8wByYJHZm0AQdTmEq979f2TUqQ54XLpAIoqZ3DGOCqKCAmc</w:t>
        <w:br/>
        <w:br/>
        <w:t>pBntG33qM09DlYjcmlAO/M+W3emmrvuLynn71r1nn7/dPYW4MEU73LixiVgiWwLENakQ62owaEu1</w:t>
        <w:br/>
        <w:br/>
        <w:t>FNEaEZbBjGYBIDwdCXAhvO6Rh/7r//w/SLuEWVUJa3VSInLPi/1By1S1hHkRAjIiwOJAz4jR6RCY</w:t>
        <w:br/>
        <w:br/>
        <w:t>khLurizrsi/Ky+7ifMopduoXs2ah4AxKq+L/9rf+kfONRG9jRH1MuhlsP6KEtqAONA9Pj/RwuFFL</w:t>
        <w:br/>
        <w:br/>
        <w:t>bTSFTp3rX/prf3dnXEqZCrBc3NgUSpyfnx/WJloSvK7r+fm5Z9zb7zvJiztb6cR5boEU7NZ21QYc</w:t>
        <w:br/>
        <w:br/>
        <w:t>i+XQp1lGpG3nGR2TorVlXRojhUDIQNq1Dz5FRIw6txwaWJbeWYV0/pGf+OldI2Jl1R556+69jGM3</w:t>
        <w:br/>
        <w:br/>
        <w:t>IsyRxok66Waq18ljxxLLuNKmA0BSSZpYtj2Uy9wtoGzkLXO/9AARrvjDSUOfQ8SrExiO4oPBZUOL</w:t>
        <w:br/>
        <w:br/>
        <w:t>K4x4pf3h583bfg+sL9XX3/liSgaOU5BhgT1AVxXeTup9r95unkx9uVeE5mlSISAGZ70Bz774khae</w:t>
        <w:br/>
        <w:br/>
        <w:t>punysPSARYJJOFRpXZfee/e29j6qaaYHMoTqZganeWNJRFd2JjAgIjp+FwoDXryHBdNu7dvT08JH</w:t>
        <w:br/>
        <w:br/>
        <w:t>pe9utxu2oirziDfhefOJX3/6ABxGCSKutY7pS0D3h57QBIuUIH36pdsdPG9OzbE/IKmQADBGjOEP</w:t>
        <w:br/>
        <w:br/>
        <w:t>JZ1v5klgjmAcejeQdR/aZVLxq0O3qg5ubQ/ft75fQzY3/6e/8547AZnndV0RbmY9pMn2J372g5cm</w:t>
        <w:br/>
        <w:br/>
        <w:t>QfWwLqraWvMh/NWpD8lQsnCx7kcfEuIkNgjPTkxdAAAgAElEQVSosE6Z3FYbE1kpHCxGZeWTH3n/</w:t>
        <w:br/>
        <w:br/>
        <w:t>Jz75mZegZ46yW92Ag5NDzAdKzjEiKV8hElOSiBStBkmZl9Aup/c6NchqnqxZpl3PUOx7H3idSkVS</w:t>
        <w:br/>
        <w:br/>
        <w:t>pHTevPd9P3ZrhyA1c5EiXKQWLuppLfLQo2xOzPmwmrCCREoNMJKPLBimoXJSyVc9cP/pvGGqpYx8</w:t>
        <w:br/>
        <w:br/>
        <w:t>OjD5FUGXQsgJQREUQR20Wrv9VW9+nfUdmAO4XNOcrAfyOH4+shkEkbmYB8uLt++wlvHeq5ZaChMm</w:t>
        <w:br/>
        <w:br/>
        <w:t>zfONvOvtb1VfKDFPp8zCzL7sXvfgA69/1X3t4t6yLAFiUjMH1IMgdUSplHmiMgXrIZBl8gwWEpF1</w:t>
        <w:br/>
        <w:br/>
        <w:t>XTNiFnrkAWwUtUi6AxjJHKpatI5df6pKlOFdiIUoALcRw37kzWQO1N03lbxdbHl551e/6V1f86Zv</w:t>
        <w:br/>
        <w:br/>
        <w:t>f+fXTXYP/TAX5uhk+3e+7WSrgQHSRprFYGMBlCQGWj0ScCQzhEPIKT09I8WJe1LniaVOhDPNh8/q</w:t>
        <w:br/>
        <w:br/>
        <w:t>6x68IYTRW5vZfn8w8/Ob9xNRIoho3yxYx+SlB5wEYCEaftExZNzIzCxM0Q/z8E7qnYi8t6LAsOR1</w:t>
        <w:br/>
        <w:br/>
        <w:t>B8lxdps5TCNZxTPW1la3nmmyOdgIc7U6bVoz1RqWQuruSozsZ9upFibO4/lsGNYwxpQXCKEUCCdl</w:t>
        <w:br/>
        <w:br/>
        <w:t>i0KSPUopi/WYas4nFy08mUgihSBIJZQxaoCcPncb5mwGkTJNGzMf7Cm5bk8zkXwly2H6/OrzRdnH</w:t>
        <w:br/>
        <w:br/>
        <w:t>fsHpc75Q1+d9FIbMGkAlEJGZebaTmb/tO77lbLv9B9/33v3irRnbKiJgeNJi8cGPPOERzAyeU9AN</w:t>
        <w:br/>
        <w:br/>
        <w:t>6dnNLGJ3OKSoh65BZOnMKRoEj9Spap173AmCMBg5dAZVC44nULbEUy+hY7pzd1dKKVXXfQPBwlVg</w:t>
        <w:br/>
        <w:br/>
        <w:t>niECxZo47Ptr9EYHcjSXQ76ZEREi5dkXb7Fo86hl49GFpsyYtyfd276BWI9n6IFhIhi5LSUDjnJ3</w:t>
        <w:br/>
        <w:br/>
        <w:t>j9v75sRmXXoHmFkHLwOAjFZjmMqTBMsS7bl7h8uGSN5sNtQuiOhgETr/3C8/oaoPBKx7+NiD0DOc</w:t>
        <w:br/>
        <w:br/>
        <w:t>MqGHpZEWBx0D7d0j87A2D14MEtnWyESttYUDBOYekpjf/7O/fHO73XfabDZB0z3HMy9ediqrDSLz</w:t>
        <w:br/>
        <w:br/>
        <w:t>VfoHceYw6XQ52jgMAJGJa0/TWmVErVMaYDT1hNQNSKWwRR8Z7EZBtHnquUN3qzoTRW8dAEb4BMtu</w:t>
        <w:br/>
        <w:br/>
        <w:t>tz+dJ+/9dJ49fDBdlegqtCtIAAQjhWhWPri5e8YAPJlgwtQjQRSgY8BqelICvlH/pnd95YsvfM4z</w:t>
        <w:br/>
        <w:br/>
        <w:t>fuaXnn/y2RdTzoQlrsCYILAONhsywrrTlXZFiSMGmcUnwdu/7vf9qT/xxuXO0//0Vz+rMnnGRmXD</w:t>
        <w:br/>
        <w:br/>
        <w:t>9Iff/ra3PIq0FQ6CtqWJaAaYFYwAW4SWyVLv7m0F9o3AROQZTpTwmKpSAP3Q+kXSSSna3EqZzPpu</w:t>
        <w:br/>
        <w:br/>
        <w:t>OURCiUopti7H3zkCgEUGKJKIkGBnmOcgPagG9ctv+8a3PvoQPvsMPvD+H28xC227taK5VZQ8MKbR</w:t>
        <w:br/>
        <w:br/>
        <w:t>vrl7DJYOEyc50eoegLurUEkiZKR7JJDOGJaQZo16/6Pf9Ie/9V97840ZAcxVlWnJFOJ17em9MOhw</w:t>
        <w:br/>
        <w:br/>
        <w:t>MSN42tjSNyK11v2ChALsmS/vJzSgjxCK7As5JiGzWLup6rI2lAKg9/ERdc4YKEt0YymUaRllntra</w:t>
        <w:br/>
        <w:br/>
        <w:t>4eLMBk4mMyMW76bEvXdldjflOD+d3J3Cp2nmRO/r+EWIBKCEAxwEJKsSMojIIg15aD1p/ul/8k8j</w:t>
        <w:br/>
        <w:br/>
        <w:t>SVgSYBZzIxrsJXnh9vI3vvcflbqtMrXDvmqAyN15cEJp5HxSZuD4Tf7Gid5v+sN/qdeX+tffbv0W</w:t>
        <w:br/>
        <w:br/>
        <w:t>I1sF4qjgZKgERdvdfezhswfOJA/39LgtHqd3XIqTXhwWUMzz7Cg/+f7PHlomK+nGsrx0914wu85/</w:t>
        <w:br/>
        <w:br/>
        <w:t>6++952c/9LEuJyklh95R63xy6imRY3siZghQjnkXlCRO+vRzt4L1pdt3GDQVHbAMkZhZnTfNsHQY</w:t>
        <w:br/>
        <w:br/>
        <w:t>Fd2cuWxXoDl6IgLCpZSSJC3oQx/5+IhCVoYgEaQkQ0RhDlZBIpPANZOQLpmKLIzUk/f95BM/9lMf</w:t>
        <w:br/>
        <w:br/>
        <w:t>CC1U5sPaR3PezIgovXNijP2ef/GFtVuP5Dpd9FgBC7i7EGfmYt5TDXroeeixWo+I1noARKUHO/DS</w:t>
        <w:br/>
        <w:br/>
        <w:t>3YvtyfkwkYFwEnSag+X5l+4QV5VJpKxrp4REzCS+ZtGTlkp1S3WbUpagkO0P/O8f/6UPfy556hZI</w:t>
        <w:br/>
        <w:br/>
        <w:t>TrCDnDShzEqUgiQEA2Fdy9EKG8lpztbuP63pLUmMyqc+gzsX4SlSC1Evkr6uo2uZpsmtv/bh+7Lt</w:t>
        <w:br/>
        <w:br/>
        <w:t>RUdmzlE2Np9smxtlsB00m1sbou1rqE6ICSAEUxaKQiEipALmMLe1cQbjOD7MK37ssEqfOE4Lzreb</w:t>
        <w:br/>
        <w:br/>
        <w:t>TPrsc7cPIaBCJJwhhAGQMhMIhJSIScAZTGAhpsRgFBJlO9y31Q1wo3SOPtgAGa1Yn9Mm4MZmfvbZ</w:t>
        <w:br/>
        <w:br/>
        <w:t>561j0klTEFSkwoPSzVsS1tAnPv3cX/7e//NuI5LS1sO8qccuWfREoLBai4is1seskUt98jOfEymq</w:t>
        <w:br/>
        <w:br/>
        <w:t>dXDFCkt6RyQD3TOYO1Gj4XmpK5EzUCjQVeOm4Cbw+Kvx6EMnhb23hohNFXFU7sQRV/YXRGPGMiBi</w:t>
        <w:br/>
        <w:br/>
        <w:t>9HQHLFxAg53G6SVdQRTJjNb3tXCleOzhh+/bYEsQoBZmhBI999wL0duD953WuPzz3/PvPnZ/xXpZ</w:t>
        <w:br/>
        <w:br/>
        <w:t>lRA9wmpFP543CclDByUgJle4pN3Y1plRiNfmwcUiy1QzU6WONMcRQs4gyqMpR2Q2az2N65RyulvR</w:t>
        <w:br/>
        <w:br/>
        <w:t>g0DCzPBQ4tH0MzPDhGLSnDSHZGi/3xepnMckPoApEZTOYRIrdSNPQhI/9dRzLButJ8+/ePe6ZJRS</w:t>
        <w:br/>
        <w:br/>
        <w:t>xjCFEwD3kLt7axZmNlV170SktXzeVjp2y1cAD5+/0X4RIsdfqq+/43V993OYwpgSFBDRQXDdFp6A</w:t>
        <w:br/>
        <w:br/>
        <w:t>M8HpxIglrM9VdehFCC3p1t3LzWYO+FPPvPixX3tKp1MLbkFO0i2Iq6V2nn7pw59cXDJJEhUxKQkz</w:t>
        <w:br/>
        <w:br/>
        <w:t>jV0hQDyGHqjCmRTEDk7IM8+/QKy73U4Ik4JwNGRm5tZacrlzASrz4nT7si0GJ2GtSzNPeKZnUJnu</w:t>
        <w:br/>
        <w:br/>
        <w:t>XOyaG2dsq1DvHJ4RVUuEdTtSyTKPTk8KlDRhtoDRdGdvOwsDdc9BuFVVMxs7Jga0hbh775JEVfmw</w:t>
        <w:br/>
        <w:br/>
        <w:t>tt1iS4PoDFBm9L5ajjaxIIVZ94c1mQarZUWCuQOgwqTu0btbj2bugW741Sc+EU7umR5pHbFwvxTf</w:t>
        <w:br/>
        <w:br/>
        <w:t>bQvb2qZps5j37lImi1yDnr21RDkLyHW6ZIKDODCkLlaLsHu0tRahcKQrY8O8YZQ8PPaaB4VjaWtz</w:t>
        <w:br/>
        <w:br/>
        <w:t>+V/+9vf9zD/5xaTarM9zZV9n8TKIohmbwn/0G79+o0Hhlsfgit5sdBLKcTbzln1b5bpRG9f5mkIp</w:t>
        <w:br/>
        <w:br/>
        <w:t>yLSW0XEVJ8WCqdYHH7i/EBR+xakC8ggTRFu3gsqCZJ3PLCdPlFJe2R8wgwiKLJxv/LJHBS4cTA6P</w:t>
        <w:br/>
        <w:br/>
        <w:t>UemZeSqq2Wcg+uVc1cIBF4VwbopwYqpy2F1q4cOyA45cdA8bc3Fo6eCPfeaZX3vu9tO390lU+MjJ</w:t>
        <w:br/>
        <w:br/>
        <w:t>aq1RRgaqZLr33lVqnTaWERHL0iyPCvgxRFQWhAuAMMqh8CAkJ3RQFUDSw937jQ1qAoFZIQR3n+tE</w:t>
        <w:br/>
        <w:br/>
        <w:t>4VUgaSLDweSYg0YkOM59qJkF4Ek0LCSHnsdTMhBEmcrU2xKtVc6Tq0LBzJRAxFNPPSVMmwruF49/</w:t>
        <w:br/>
        <w:br/>
        <w:t>GR5/7DWbyq21RMQ16/p4Jr7mb4ZkMJytf/d3fudrHkDv3ZMi2fM4IJ7n2d2HnREBQjzSoMPBQp5h</w:t>
        <w:br/>
        <w:br/>
        <w:t>EYu5QX/wfR+4fmUhbusaPVSquzPB2v7+G1tkHzzC7XY76PcyqLvJYxSbI2WehiErefAv/OIHzbCu</w:t>
        <w:br/>
        <w:br/>
        <w:t>nXX4CjgopqniGH+Sgbw4dKmbJERYpiujh70yt/U4eXnlRvp7YH2pvv42KwcUeu1CPhiAiAJH9AgU</w:t>
        <w:br/>
        <w:br/>
        <w:t>naDFMxSh3vt+L9GUskgO+t9Q+RHrvctdMj3++CNlc/rExz/dgloApMJFSMMysiRvDi5lOkVkiT55</w:t>
        <w:br/>
        <w:br/>
        <w:t>O0XE7lIjS4Izh9iCgaLqCU9OEid+4YWXiCjNlUmZKaNOmpmDiRqQj33qxaUndLq32D/6oV+9e7EL</w:t>
        <w:br/>
        <w:br/>
        <w:t>5H5ZtU5lqsESLIYhWvfzTdHsFZDMzVzde2srUTIhfURfQOGczp7C6CGuM8rUISQSSUgupQ4BTHgv</w:t>
        <w:br/>
        <w:br/>
        <w:t>IpSRmaUUd++2ahka2SOTKAlLbzk6mKUVlgQt3UTK5eUlAIAWcwcOa5dSj43OmL8mInHn7mWZTmrZ</w:t>
        <w:br/>
        <w:br/>
        <w:t>llKXdUdxeOgGfc93/1tilxO79QNTMiTMRPUzzz79kU98yrlGkpkNv9yrW84AhXXKTm6vfuh+pYh2</w:t>
        <w:br/>
        <w:br/>
        <w:t>YPeSmcv+VOKv/sV3a9yTdCZNlKDywq2LZjjZ3lj2l9/2x9/14FnJti9IcmPvj79xnmkl+MBje2tF</w:t>
        <w:br/>
        <w:br/>
        <w:t>pDCpkPf9t/yb73j45hxtKaKU48CT8GCIQASkIptJiiTItKr3dajDi6ggFM4ZBFAyJ3MoJU8QJVQS</w:t>
        <w:br/>
        <w:br/>
        <w:t>s7RUaHXPs7MzDBQuSUAikKHbSXvVg/cXzkKI3sJNkBj7eLfzzYklyqSWYdFJg8iPk3XC6VmNXEhD</w:t>
        <w:br/>
        <w:br/>
        <w:t>J3LpiWGVSEIMD9Ypy/TS4XBAwXziKUTCrL07M89TqYywbmZlmjxjtxyGnL3MUwYxKTOLqruLCLkz</w:t>
        <w:br/>
        <w:br/>
        <w:t>ILZKdsmomZIg5+hUZAoj1RPhiROFoAwpapHETCwRoITwqCMBivA+zhhCpMSMbNYWYA2IKokG1aAC</w:t>
        <w:br/>
        <w:br/>
        <w:t>CsooLCOqHYDWMs0lgAI4UOaTTGKS7TRXZYnDCbdTwim7dyMpLJoZMJA3IhqtJ0HGTsJwSZuEET2A</w:t>
        <w:br/>
        <w:br/>
        <w:t>k8322edeeOb5W8kFwmDabCeLa513EFF6HF1ggbt3b5dZpZTm8vytu8RVRJb9QYnPT06PYSfEhJiq</w:t>
        <w:br/>
        <w:br/>
        <w:t>TIWXwyVTElHvPboxSAgkIM7jWHhselzWQJZiQFsx6SSSic4cmQ6JaZYRMDDkOim6xuCdZUbXQlqY</w:t>
        <w:br/>
        <w:br/>
        <w:t>lADwKwrqtR7n+Ki94uuLcgL7pfr6O1lx5ZEYlKDhXT4O1wzvRmnbiU6Kn2qeVvF1EdhGMWd7YDPJ</w:t>
        <w:br/>
        <w:br/>
        <w:t>EJBwKpOQn9/Aw4+8ulmc3Thv1ocelPOYprJ6TPN27U0CkqHZleywu8cw5WNyX+BoNTz6rSQmkjv3</w:t>
        <w:br/>
        <w:br/>
        <w:t>Lo4P/1XnsanTgCKnukHyYTEqU0u5t+AnfuYX9s4t5da9e836ELmmeWWaOQQrwWQEQ7NMqkyw3kfr</w:t>
        <w:br/>
        <w:br/>
        <w:t>E+Fw4yNUhYEmkmj36JFS1EeWEawqhlAVHuUYrsC9J8Baq0dYpHUwc2FhljQ3b4j1ZC4Eb8tKkG4G</w:t>
        <w:br/>
        <w:br/>
        <w:t>LYfEe3/kR//6//x3d4bVbLOZ3H3tLYlB4siIOD052c5VGevuQrNPtE5+7y2vrd/w9q/V7IIsXO5e</w:t>
        <w:br/>
        <w:br/>
        <w:t>3NM6Nzf3nM7Pd2sb3dLnOVNTcOYwAhOlt/3B3+9mwpgLUayz8kQ+EbbUJgUBntQMnkSsy7KfRL7q</w:t>
        <w:br/>
        <w:br/>
        <w:t>La/1dqgkZCGJaIdCmEsyefSmmVVUiHprRHmyqUhTxCSgY9jLcXGOksBXhhBBkZu5MmNSoWT3oGtD</w:t>
        <w:br/>
        <w:br/>
        <w:t>nBw04oEu8/bs1BO1zr/ywQ/92I/+X62niNRag9gTIxyBGcTgEZTg66yyKarI4bQgTINsrIWFRttk</w:t>
        <w:br/>
        <w:br/>
        <w:t>TEiPqRSinKaJgPOTG6WqtQWcETboOKPj7N0pEsKR5ESLBUjAWuskUtqyXuXDcykSEUSipPBwd1tb</w:t>
        <w:br/>
        <w:br/>
        <w:t>nXQ7Mdt+qyG5hy8JZwBhTMTDuw9Ekek+kJKMIGCuwNi107UQk9uybIoSQVTNLM0BXAmOxyFNDby4</w:t>
        <w:br/>
        <w:br/>
        <w:t>vLTHvTU9CBhe/HzsbofQM1IoM5ZarmSdwFTKkEtZ66dVvv6tb75/9jlREEQE5tURrO7DeIn4SuVJ</w:t>
        <w:br/>
        <w:br/>
        <w:t>GLBOZkZkE6QAmXmxWy73BynFwpl0miaGAUYYCjV4Yl3XaZoGM6u3GKbERDJGnqfbrXl71ze+476b</w:t>
        <w:br/>
        <w:br/>
        <w:t>p0KOtG94x9vJ27bQO/7Q183K5L2WkUsTRMdgAICQCozMOFeWsCw6NXOLpEjKGMQsRqgycQJBRMNt</w:t>
        <w:br/>
        <w:br/>
        <w:t>dKjypkJK/k3vegfD+Bgjcvxw/nPrnxu1fnENXo/r90p9vYba/t/+w6O5CDrgjCQSIgWJh4wZ5VR4</w:t>
        <w:br/>
        <w:br/>
        <w:t>4oZ29y/8+T/35Y/W9Cg6TULSdv/xd377u7/1HYNCRr1pLkXTHaIM4Mb5NrytrXHRZFLiAKtq6wcV</w:t>
        <w:br/>
        <w:br/>
        <w:t>CGUZGkdy813mATAgksM6CJimCcKeQ3qD/aF3Sy4qpQZrQotUTRr0K5GyLC1SnOY9bxa9eeCzzttf</w:t>
        <w:br/>
        <w:br/>
        <w:t>+/RnRaSWWUBhh5mbxN1ttc1mjiRS7n09nTe+9N6ilMkdDJMMQlggRYiTCSVdASI6u3mDhTJahZUr</w:t>
        <w:br/>
        <w:br/>
        <w:t>Lq75qsrNnLgUKeEIJLQ4ZG3DhiHhwlSYYq4U690ve/VDCoQZgH3rC/D+n/9nv/zpFz/yDJ69fbvU</w:t>
        <w:br/>
        <w:br/>
        <w:t>46zRM1PZLEQkDvt3/sG3baooGQ733vzIfd/1Ld/42P34V974GvhCDiTLpHtbChchvnd5UU+mFO7D</w:t>
        <w:br/>
        <w:br/>
        <w:t>zIpYpEoQhzF5JgXYCSzCIsz6wI0zyZa5qNhJxasfPPfDJYWLKAkHPLJtJ81oYKzNhHRIRzK9CIQd</w:t>
        <w:br/>
        <w:br/>
        <w:t>0QlRhMgNYVWGsUaIaK1TeCc4j1BFYgKW/SHdRMaRX1TmypUMAoyRYa3zfQ/cHxEFrBgwpgEIJG1m</w:t>
        <w:br/>
        <w:br/>
        <w:t>VxiSWSMIAREpRQx0en4m5OnLAGQYlB6nm9nbOrPIMQoiFClwkFdVBrxbEQhBs3BOTBnZKrDRU4pS</w:t>
        <w:br/>
        <w:br/>
        <w:t>y+bawiUJnuHEETFPpURIGMfI4SbPYGb3Doqjlxlrjw6y9KDkIsoZRZmjnZZOhxf+/T/5Te/4/V+h</w:t>
        <w:br/>
        <w:br/>
        <w:t>1NybAU4cjkwa7omR3dGTHOw1k5oNt5cEVMjWe29761c9dDppRA9k2cJN+Gi/Ncp5Zuo899x++JMv</w:t>
        <w:br/>
        <w:br/>
        <w:t>/Bd/6e//0kef0vmMpHiSgZw4kMnD2lcZhL6TWArAgSlxUmomkRZGnKq9/avO/syf/KY5sC1bdzdQ</w:t>
        <w:br/>
        <w:br/>
        <w:t>8mSpYLhn+krZ04MTMmB9YidKGFEgIZDCxSKbrclkGac3zsOXKuHeWTVASaAj24sPS1fZAsrMZk2R</w:t>
        <w:br/>
        <w:br/>
        <w:t>7NmbM7MWmF0KDgXrjc08cTxwQm953Xxz1kLR2iF5WMlChSKCaBbdZITAFKFhE5DdWMUZEawpJ9OU</w:t>
        <w:br/>
        <w:br/>
        <w:t>fZWAikgl54ghbvXQzELw1sTbhkKsiwfnIBDg+ov4FRvyK77wxVhif6/U19/tup7GJxDjYiUSYJVq</w:t>
        <w:br/>
        <w:br/>
        <w:t>w/Eze7b9VuM1D9AWw+/GW1vOtuUNj9z38MlRLFaUOT1tPysqkzLOT04x9Nl85T81dAjZHrrv9KGb</w:t>
        <w:br/>
        <w:br/>
        <w:t>5+GWmfOmfvljj3I0oo5oiBzmP+GIMKExE6EIeI5c+qi1EqJWBUUkJSQSy9owxG5UDGKpBnXieZ5t</w:t>
        <w:br/>
        <w:br/>
        <w:t>XThtK8Rt959+z5/+s9/171QytwYKrVI3cxAvqwcrCUgl4cPmtEWCiQVauC17yn6+3USYUAqjFmSm</w:t>
        <w:br/>
        <w:br/>
        <w:t>ZXQ/GhaO4RMJJ6fDMhOJ0Zer1nVZfN3/ga/5yj/2b7z96x5/TKIjvFRR1QTW1AOmJ5+90zzqvFGt</w:t>
        <w:br/>
        <w:br/>
        <w:t>bTUWZHqZVJjclocfujEVTjdYf+tXvuWb3/7VZwD3i8quTA6sYSiSTCARGT0THRWr7q21odhDWHSb</w:t>
        <w:br/>
        <w:br/>
        <w:t>tFCGKDy6e3/Vww9SAkRmNgPf+W3v+I5v+WOa3XtjEk/wVLq7VvGEp7W2jAm0qmYA6Zx9Vo6+KoWk</w:t>
        <w:br/>
        <w:br/>
        <w:t>EYKvnA1ERIZfO2k4PCMyRakIeV8jjbW28GZ9KsMRJzMd0R+6eaJYYSu5qbKlAcFMtSoBJBqJyGTm</w:t>
        <w:br/>
        <w:br/>
        <w:t>6O3G+Sln1FqRTgOKYTgzqPTwSK8K74uNSlRkmCEwsxwfg2DYaMK8t9PNzEAVVRrqK0ak0OBYDagj</w:t>
        <w:br/>
        <w:br/>
        <w:t>OHHMZgK5HQ1Nj4w5s5OTE2DIcI4Y4bFxp/S+bMW/9itf+/iX3fzaN01f8dqHCkVm9kSLpFJA2ptH</w:t>
        <w:br/>
        <w:br/>
        <w:t>RJk2a7MQqrUyaDNVXO1rKtgWeuB0c77RymAeIjtJkCc++sTHLi8vRcS7peP05Madu4fF6iGKXSnx</w:t>
        <w:br/>
        <w:br/>
        <w:t>wER89EZmovTw1k8202aSAAqjEAihkpS2qXpS6Eyw4T4Leu+jyw3Q0vzQACpnZ2dFZVycMFdVJ44j</w:t>
        <w:br/>
        <w:br/>
        <w:t>PcELQUTXtXOyiGR6RMylMmI02b05sWZmrTXcc1xkkBD3vo6Lf3Z2JkqMzFgLOcMFHu3gy+V9m7pV</w:t>
        <w:br/>
        <w:br/>
        <w:t>LIfdAACEYG0tCsrI9B4+bhDCJYMyOMaElQA89NBDQoT0bS0ZLkInm4kZrTVWMTMmUmKETWSvf/i+</w:t>
        <w:br/>
        <w:br/>
        <w:t>Nz5449H7TwX+/8tG/QW6vlRff5t1FXM4TOFfvlyJFEZlVMbJpG1375RgCfOUaRYRayuHRUKApOLB</w:t>
        <w:br/>
        <w:br/>
        <w:t>LKUSV+BkEng7PTsZFPaIcO+RxgyFz5KPvfqBt33t1yjDzJD8H777G+4/m9lWgYd5BBKoVSZRDktb</w:t>
        <w:br/>
        <w:br/>
        <w:t>wldmLlWAZHIlC1trjcwexCnVSfdrK6VIRkkr2QolM4G4914RW8mwQ8n+dW+Sd37V5gy2IWOYedN5</w:t>
        <w:br/>
        <w:br/>
        <w:t>aonL1khnByxhIIimwJCmdd9hpDop+/rQze1UNSJ670QAa6RcLr3O26EzcbjDMxaOpsjoGELPOpfe</w:t>
        <w:br/>
        <w:br/>
        <w:t>lyltzv27/8RXPHp/9fUOfOUw8gagtZ4JkQlZiOdIUa2ttXRjydUupylLhaWR8NKslLIBNsBJFYEP</w:t>
        <w:br/>
        <w:br/>
        <w:t>TSGVCi0NiaJMmpaKJDPr63Y7q0qzprUCmIRjXRBufd3MwnAtU2RBbqpuS+KEUPqhRpsEjtz1MCrG</w:t>
        <w:br/>
        <w:br/>
        <w:t>tPeeimDnkt0O3cKcpglwV6ZN5Xf/e9/h64HTJZ0zJJOZVWuyJMQipRTW0tyWZQFCRLbbLZR1rkYe</w:t>
        <w:br/>
        <w:br/>
        <w:t>nJ4GMpY+6fqGh7cnsSvRlGm1rrUkHNa3rDqcI4WcYYjNduaIgjifNwkG12PBTHWuWjYQHPq94JU0</w:t>
        <w:br/>
        <w:br/>
        <w:t>qGgIeRJYdCjBIEAEBcRJQidOmDtu3jgJ6+xZWRBBCcqkzMxjmuww7xlniBs3bri7qAZ4bVamCkCI</w:t>
        <w:br/>
        <w:br/>
        <w:t>h1vvcLXtMCCUO693vvlfffy//I++/ZEJZzwYbiUJu94saMiFwfOuxS9/+OORk5RtgDabzUAiI1E5</w:t>
        <w:br/>
        <w:br/>
        <w:t>a9jNuWohp85Hkdgoabh193ZyRlpRnlVubOfd3TvdqXUiUTARTLIBxpRKLKRDu/na1772kUfOE2iJ</w:t>
        <w:br/>
        <w:br/>
        <w:t>BE42mr5sJ0S/PJllMH1XhwDhncOI3KL/3C8+ve/5hjd9xQioIKKpyHLYsRYnTik90AJFpGoREUIU</w:t>
        <w:br/>
        <w:br/>
        <w:t>QuW8eX4W4MPaWQrr0T6p957phLC+nm412mEzSVBIlZCMaECjvhO0Uqa12Z0XXzhRnYtyQmWOlEmn</w:t>
        <w:br/>
        <w:br/>
        <w:t>7FaZODDoEVpQ5qpVwJIsR6EqHb3cX/WqBzL72XYT7pRQYmWG9VIm65imyQNJQgnE+toHNn/lP3v3</w:t>
        <w:br/>
        <w:br/>
        <w:t>v/74a0v037Cn/h5aX6qvv5N1NYM5MsgH5YnSkKP9sv5nvvvdAWxHGIWZ+//D3rsEW3ZcZ3r/emTm</w:t>
        <w:br/>
        <w:br/>
        <w:t>3udxq25VoYAiXsSLKgAkKAIESQANQSRIiHQLlMCHRLVIvWyJerslWVIr7GiFQ+GBHZ7Yox72tD2z</w:t>
        <w:br/>
        <w:br/>
        <w:t>HXZ4YjnsgUPt8KAd7Qgp7IlbT6r1AlB1z9k7M9daHuS5EBWyo2W2R13KuJNTUffGOXvvkyvXWv/6</w:t>
        <w:br/>
        <w:br/>
        <w:t>fhPGZi5lVHJaH1TcRJDANgvDdpu5rsckxCBmdXCYwxvbejan5Cv1Y8mShRQo3PeTvPDc0+pVAQE0</w:t>
        <w:br/>
        <w:br/>
        <w:t>Ab2yVRWcn+1H3868MVMRLoLdlIW6wEb3blnX3W7LMHZToNsyOkgRMZXEZolFyLaBHCjcBQ3RIZTm</w:t>
        <w:br/>
        <w:br/>
        <w:t>dNHX3/2Db4C5A81i9HcHPsccaUKz+MY3viGE/Zyt1QhPwlmhZIhGRN1didu6jpoeBuoSsizoBoN0</w:t>
        <w:br/>
        <w:br/>
        <w:t>VgvUZT3LWoBC7Xjxrpltt1sSNUd3HtquiNhsJjM7Hi+2RXezLoeLpBTRcmZS+fO7h2N3hwJwA8Hc</w:t>
        <w:br/>
        <w:br/>
        <w:t>e8kKRHSrtTbvQKzLYVZFb0V4Svlw8Q7bYT/B+0IBhcIjJ5mmfHFxRzTmKQuDwtFsYmyAWZAEra1B</w:t>
        <w:br/>
        <w:br/>
        <w:t>ePvORbNg5SQsdOopsqa1mQ15pndEr4e7m4JNFh5I9HC4DUZBgOMEw+XR66t9HbVib929mzWPluZh</w:t>
        <w:br/>
        <w:br/>
        <w:t>yGhCLr585c2n33rj5YKVBz+SCR4qdG036xg0JApyUTpe3J1UNPpuGp1BxmVdjkGZQ/sx8+Fj3/7E</w:t>
        <w:br/>
        <w:br/>
        <w:t>JEa+bnIahsZZ8mUFjx1hFJDovc/zrIKigK3zVCQ8CyOMLjHC7wnQcClBuHp+hZlTmQ7LurR67fwG</w:t>
        <w:br/>
        <w:br/>
        <w:t>ABkAAiYwOdhDHJFJZsWe/IpiA9B6gYhwHmgXYsVwYg8Pye8e1ggqWsI8Z+XLb2kSQTNlHp7qBMil</w:t>
        <w:br/>
        <w:br/>
        <w:t>HRoRM4uoVqsgAZCzHo9HsLQgksTMjAgM6bvBA8HMWmudckmMDjDBgEHXUolJPDMKALAKUhZ2K8Is</w:t>
        <w:br/>
        <w:br/>
        <w:t>9O7haJIbJeKUUxmU797rPM91OQoIvZN3oVPRmIh6d6KArZsiiZU49fAgqWbhlJK6W4R7X7eZp4Tw</w:t>
        <w:br/>
        <w:br/>
        <w:t>PrLJUrJQz3FM7d3ih+Xi7d2UUqzZDlguNhOUmcBtrUmYKcIhRIyg6FOGWWPmS6zVe9Li2G2n8NYD</w:t>
        <w:br/>
        <w:br/>
        <w:t>RkwiJeftpBImxANSrcreuxAJqBCuJswY82P37vrb+Po3Xycy4hCauntSCIG8kbX3P/hAHtVkCkmq</w:t>
        <w:br/>
        <w:br/>
        <w:t>uXhQb2uM77lyEka4EjJB4QrLHNuShjlliDqrhQtB0HdKu2QzarbDRhpVTNSSH3OsE1dbLwhIAo6a</w:t>
        <w:br/>
        <w:br/>
        <w:t>xTP7tfMzMwuwiEw5R0esLZMnq8XXjE4Uy7JcvXoGN3ajGHxgdGvCqTdfWi/7K91RCAnYTEJkQU7M</w:t>
        <w:br/>
        <w:br/>
        <w:t>UvJq/bf/j/+z2cnbk0Fh3XpNFCoBIKX0e7/3B/C+nctuzpmDo6uD13d3GhxOECdmTWYGMFMSnhDl</w:t>
        <w:br/>
        <w:br/>
        <w:t>cITTZJxNyl/cbcfFCEmAOWmQrh3dpUdeCe8uTsIRLWlwVEL1dsHtTizvzsrRqkSoklH6r/+732wy</w:t>
        <w:br/>
        <w:br/>
        <w:t>Ud50R5LR1fFoK7c2i2xECjr5YZf5U6++8uD99zNRs8gqV0o/L02oE0etnZD6WolQpmzWsxL6QnGY</w:t>
        <w:br/>
        <w:br/>
        <w:t>UkcFgDDvZihp8caJVTV5x3IsBDSv1Xvz43Fx901GZopWz/bzbgMaDgvkAQsYI6Z0sjEmANbhXZRb</w:t>
        <w:br/>
        <w:br/>
        <w:t>qyO7ysLbKRG6kE0JDrNwRLCtVxlfeeOZJ26dUb0jNLjtAY/tVBINgn8MUsTDt27u5yzWt1kZzgGN</w:t>
        <w:br/>
        <w:br/>
        <w:t>mAC1LrFcm/iJ+3fPPXztuVvp9Rc/ONXjloLWRd0nZbnUp0SQM4cwJJs5AWf7DZMrrB3ePSuZor/H</w:t>
        <w:br/>
        <w:br/>
        <w:t>E+29QnjYcjBzmO13E4sD+L9+93f/8I/+SJI6cHKhcHJi4tTB4Km1Hq1vMufABAhs2pTaW8SAIo/D</w:t>
        <w:br/>
        <w:br/>
        <w:t>ljuMi6RNBrxkofBNTnwZr1UmiFJKHavFPdgAACAASURBVFHDCEikbKCOTdlZJ3fXVKpHg2yuXmtE</w:t>
        <w:br/>
        <w:br/>
        <w:t>dqlLp8uRp3DyGO4XHqDWmpxMT0+fcyp7BItDrZObAW7SAxbDbit6rzrNhxaVsk5bJ9aSV1ubBazP</w:t>
        <w:br/>
        <w:br/>
        <w:t>STXaXk3qxURIWVpfAWhKMN8kulKGfDr17hExiGYAREko+rpMCd7uhjcBZdFMvqE+tTtf/NQH3vjE</w:t>
        <w:br/>
        <w:br/>
        <w:t>cw9e23I/PP3IjQfPy7c9cr8aVJwlSLj3zhxTAsOjLRrr2S5FW8P6yb0LIGGMbyx3ppj250bTWt27</w:t>
        <w:br/>
        <w:br/>
        <w:t>SXgRTgSynhO5NWViULUehO4QCvprsqZ7av1tfP0brm++UIEAM5ujG6akibwITxgVoY4wiwiCqGaM</w:t>
        <w:br/>
        <w:br/>
        <w:t>OVGPViVcKBijoRVK/dWXPwpbo7cONhqeOCyEK7si9c6Zrm9+6qVnHruyy5ioFT+++ZlXv/rF7378</w:t>
        <w:br/>
        <w:br/>
        <w:t>/m0GlC43eLMHbt08QdrMUkpTzgn2yPXNrfMidlQYyO8c7pxfPbv0c2MArR+ZIQxlubLb7zclUfSO</w:t>
        <w:br/>
        <w:br/>
        <w:t>RAB1yKWPghKAd955p2h5T6dKcApDWFauC0QkMZH3TaIbu4nbQrbOBT/3kz/WDu96W6Y5e6slaSYT</w:t>
        <w:br/>
        <w:br/>
        <w:t>W631CApo6yDWQRb8F7/3+3/8Z2+zlO4Y7ci7y9pDkOYVOLqEqJBHv7iyz7BlvXjn1rX9P/yVH9lK</w:t>
        <w:br/>
        <w:br/>
        <w:t>ZEAolNGdOc9r7Y5gRh1iH46ShOC99947kyu6t8ON63t2O81+uL312dd+4mtvFQ13U1WRxKzhzuGJ</w:t>
        <w:br/>
        <w:br/>
        <w:t>o2iommgDrx6hwDTtAmLhpOK1JuvbsDMyWpGIGJTKVGudUu4dcNtv5+PF3XmCeXNCgE++Osw56diL</w:t>
        <w:br/>
        <w:br/>
        <w:t>4cZCwvDellaZmb1RXWhdZkJGWO9ERBAYZpUCFOAnf/R77rs6Z43EnMvcqhVhDqgQwxDG3m+c7/ab</w:t>
        <w:br/>
        <w:br/>
        <w:t>xOhjgjYixJEA5p68Pfa+a7/yMz/yub/zwgzkvm6VC1FmYvSkjCFd9UuRIGtrfbvZCyAwQazLhUp8</w:t>
        <w:br/>
        <w:br/>
        <w:t>4Xs/x/SX9n/VOjMRI2AUTmHn+62ElUkpgomuXtkDYNYxE0UeIKfgpKWUOYKshRIcYMayHAyuBLQW</w:t>
        <w:br/>
        <w:br/>
        <w:t>5gjTxBDUvq7LXYo2J2a3kjO9N/LBcmmE4OhNAOGEcALmaTvawIBbOCWdt9vRADLrLGAiBhMkWIKF</w:t>
        <w:br/>
        <w:br/>
        <w:t>WB3hhOY251QAAbqDABFiN/G2L3R9lzUwpUyEOZchFCcS0fyb/+Nv/cEf/llKKax6PXJ4SsmJ0av0</w:t>
        <w:br/>
        <w:br/>
        <w:t>w47bh554dLyfeZ5bXe47v2rtQMc7VybhSwMxAGP4e11XAQlxr0tie+Hbnz25I7ixWyyHz732yo0J</w:t>
        <w:br/>
        <w:br/>
        <w:t>X/7MB5966P7UL175yFO/8Ws/d3PPkwJ2tL5EmOYUhB6A9d1UfH13I7YRygyODq8G6wgnFuIEVziH</w:t>
        <w:br/>
        <w:br/>
        <w:t>u/s2M+rhfL8N74CTylr7NE2ttfPzK0rMjMx4D3R8z66/ja//ikXf5Fx4GtWiE2UbQBIE3Hpl78Pe</w:t>
        <w:br/>
        <w:br/>
        <w:t>PHPAenenVEi4OhT4xEc++PjDt9gszAOYpgkUm0SvvvhEohARYgWlk67S+wPXzm6e5Q/cuvrVz790</w:t>
        <w:br/>
        <w:br/>
        <w:t>PaEAhSL58tRD6ZXnPrADEJgycppYSne/dv2+5i04SNgBt3Wr9gNvPv0Pf/H72KuIQNPF8bDbz0Tk</w:t>
        <w:br/>
        <w:br/>
        <w:t>rEYy5tyKErwJEVl94MqkdicpAljNV+8AmGhOmd02qZQ0DcEHwYVCmU/6iwzYmjhmgfTj7QdvnElN</w:t>
        <w:br/>
        <w:br/>
        <w:t>MAVuXqNZYzslssbRo9755EsffOTmhqJ2DwcfV0N05ZhmDQI0V+LC8IjV+/bK/qL1uya/+b+865uz</w:t>
        <w:br/>
        <w:br/>
        <w:t>DjJfJ22feuX2lNyWu+eT3DqDXbydwjmgDA4owdalZLUT7xBJtK2LMFgTRAFiIuXYb5MwGOhWk8SD</w:t>
        <w:br/>
        <w:br/>
        <w:t>1/b37YB6EOLu1t1OkOd+TNGKEKh1XhovMlEHWHJKsztyxAa0qcdPPHX9U9/+wUfOEctdIut9+cYf</w:t>
        <w:br/>
        <w:br/>
        <w:t>/OHV3XaMYy7L4u48tN8kDgELACVMKkOVTRwRJtGjVQAibOtxX+iKQpa71FcJT6LKiVy4MzsmIAOF</w:t>
        <w:br/>
        <w:br/>
        <w:t>jmotWj8eW5k3m90GBPSq4epeONiOm4lGVT+EDUFEwmAyonWifnOHHZAd6sEWpWybOShETzkIE1Gw</w:t>
        <w:br/>
        <w:br/>
        <w:t>ghJxokROBCSV4BjHK4sTX2LMYrk7CZ9K1OFKft/VmfqBows7RcuJGVAWDoYHWRfrOWxOOvzh00wj</w:t>
        <w:br/>
        <w:br/>
        <w:t>HW7olImiJUDclEEUvS+MzmRTFo22nZKQbUoZ8d0CQRwBBmZC6s19AJOMuGlRViGg904UAeu1knUJ</w:t>
        <w:br/>
        <w:br/>
        <w:t>g1dmMDNBiFKAO8hAxAzGuh6iLeZQYGYwsNskjkr98O/97I989QvfNQH94kIcvTWvdcplytOUdtYl</w:t>
        <w:br/>
        <w:br/>
        <w:t>gueks0b2NZMFoXVnipv76T/99Z979DoE4JStrkVoV+R8kmefuDVzz0xCOiJo7z2YSim9d3f33jnq</w:t>
        <w:br/>
        <w:br/>
        <w:t>l774fFhDeFhk0UlIfdkDG2BDNce6F7+aMQA4bMeEDqCFH3tlxXYuaMdf+bmfeOT6Xu2YoyY2ouaw</w:t>
        <w:br/>
        <w:br/>
        <w:t>TmHhAIqw+LrNzO1OsXelvrMZuAniEI08/cXFcaBjknKrlYbH1729/ja+/qvWKbp6kGP8nKiI1CMM</w:t>
        <w:br/>
        <w:br/>
        <w:t>IAohIrgDs0LIhQPuRKSqyijArevpuz75WtExxg5Wjd4EVRxklaOTV0JXCfau8PuvnX3m5Sd/+ad/</w:t>
        <w:br/>
        <w:br/>
        <w:t>dAtMGEOQlNCkYZPAQCEIYSDRJWxXJMcx+cLRp6ybkuvx7o6wIST2krSwRz3sUxQyPo3UB/MJTFgE</w:t>
        <w:br/>
        <w:br/>
        <w:t>G8UPfPdrn375Iwp0oMwTk1IwW2wT5xOf1wConkxnSXg08QgQgq0V7inszdc/9siNvXidC8iR2dty</w:t>
        <w:br/>
        <w:br/>
        <w:t>h6MTRUL/6vfe/sjt92+zMiIi2np0W4vGzWtXx0nag+qAFzMty6F755z/yX/13zYqq5n1ZuthUni3</w:t>
        <w:br/>
        <w:br/>
        <w:t>dTlwX7aKz772co6VrOYCyam1JoywHoAAWbTWqkkctvYVHOThdRVfC0LIKSwRJMzbwoEpJwobUcG9</w:t>
        <w:br/>
        <w:br/>
        <w:t>z4m///Ofm9G8L0QRFEQ0EhdVtT4EwELhGrZl/NQPf/bBPZ5/+vFkh8L+53/2L++7774kCDcgsgoD</w:t>
        <w:br/>
        <w:br/>
        <w:t>9XgAGJfkICJSIaYgCpxMA2WQY9flcDan119+8ZOfeGErkLDtnHvvtdYk6j2GH/FGIV4nQWKaS661</w:t>
        <w:br/>
        <w:br/>
        <w:t>lqw6fLPdCkUc737206/09W2mDvhQII+nm8gJTamOnCwxyMGsIiQEoDPHqU0bUIQCiphIZMSYeSai</w:t>
        <w:br/>
        <w:br/>
        <w:t>7gYmzQzEyZaX2ByjPiwU4V29X99OhU2iwxt7PdvQgPMNPhnFIr4ktkkp0CTJUk/tu9GS9OgYZWc4</w:t>
        <w:br/>
        <w:br/>
        <w:t>OAzBzBKg7oyYiqjwNE3ASbQ/MvVC2HOfsIhDGRROsO0k3g6CmFRUwtZjO76b2JgsYHIaLRueCR7d</w:t>
        <w:br/>
        <w:br/>
        <w:t>xqGhWXf3aS6ZT6wZAqI3ZVHgvqt065pkQmJhBjM48TyXi8PhvvvuG+OzuymhHW/u8/e9+YagTUpe</w:t>
        <w:br/>
        <w:br/>
        <w:t>VzLbCgpgATeIckK/nv3mjF/72e86n6gvF/Du7pqYmQeSZdhWtr5mJQkUIQrI0Ah430yZAQkUkUSh</w:t>
        <w:br/>
        <w:br/>
        <w:t>sHK53c9h2tek7A4REUFd1knouSdB9d3clw88+r6teiJjiYgYBrlZhb3Pir3ap1/68A9/+Y1MIRFn</w:t>
        <w:br/>
        <w:br/>
        <w:t>+ylsdfdSCuDTXOpysSkKYBS67+V1r8TXbx1uObZ8Gh0XG/PUMUiFQh3gpCCn4ewBhHWJnpkkbLMB</w:t>
        <w:br/>
        <w:br/>
        <w:t>gN4sA0VB1ge6ZS4TU2RYFghMyZMtBYvXw5w56uHmFdkJrs8oAEfooOrD+NJTa1TM3L0IqF7cuqLn</w:t>
        <w:br/>
        <w:br/>
        <w:t>OGz6OzlWJVjvQ0VZFOx2dZPPk12R40sffiT1C3UbWpuRhffeo9ed9EfP8fXv/8wMCFCksBE3V/ez</w:t>
        <w:br/>
        <w:br/>
        <w:t>CV6XsC6qDqzWnQWix9ZYUkQIIEQiEsFC/NAN/OJP/VDmYEJmJDZGZxm4P0uGvVTpNZopo67HRKC2</w:t>
        <w:br/>
        <w:br/>
        <w:t>3n91J9EIphJw5CRCruoffu5264uRrC4hWVi3pWSGWayLbUrOgTe+8yOZV8KiGc0qqbi7MgugQF26</w:t>
        <w:br/>
        <w:br/>
        <w:t>arZwC5Mc3Y4sNKleUVzfUkZXGHvl6MKJBG2tORGhEzoiYl1fe/7WlirBugUb78peAgKogMk8oiOg</w:t>
        <w:br/>
        <w:br/>
        <w:t>6ggVZCAD/+BnvvD6R29P7c6dt//0/PzccXK5HyP9Sj5S/wH2Qtg0TREeER0kZbIe7jCzOSepdz71</w:t>
        <w:br/>
        <w:br/>
        <w:t>sQc+9IGZ+pEpzMCgpOq9i0gQ2ugFtq7MjB59SeQPPHATwMgOYz2+/OKHP/SEzFw1qlIPXwNrR+0A</w:t>
        <w:br/>
        <w:br/>
        <w:t>cUMsk9LgbhpgmjuFJLBYUhqAHmZ1a5MKtXVCUKv7SQZgpPbWEZS1D9AmEYGtxwAQppQYkLDEtk02</w:t>
        <w:br/>
        <w:br/>
        <w:t>xZrQC1tCv7ZHAaw2ttDo17ZybUfc7yZZk3igMWMQ++ABj+FevHQzhoECGi4Tz2xQ0rPd3t1THjVx</w:t>
        <w:br/>
        <w:br/>
        <w:t>CEHRM7vaxc/88Je++uZntgpyS0Jk9eqOMhbqlSM02j77c7ffn31h2PF4HLIsswZ4EU4Kjk4IBK2t</w:t>
        <w:br/>
        <w:br/>
        <w:t>nrjQdHpv2/25dRZWOBIQFkzRDDLlGuud5Y5OkiYGN5am3LIdrs3+xt/ZFbsrsWQVACLwgTcSpnBp</w:t>
        <w:br/>
        <w:br/>
        <w:t>Fx9+/L5PfviJDSB2nIQYoYQxN/ye+41qbq0hmtuw6jOLDgFlrnAHmmMMHDPzKL8l4Nf+/k+/8MxT</w:t>
        <w:br/>
        <w:br/>
        <w:t>sbYkCYAwsqgiKLDPXlCfeOjmf/IbX5FYBHUkqN19yqpkOdZkF4/cmD7wMCb0Em3DC9s7yVa05t6J</w:t>
        <w:br/>
        <w:br/>
        <w:t>IicScgaGOONeXvdKfP0WyBLf9MsnF1i/zGVxif2P00s/gVXeK5963SQa+/uUBIEEogHNGdGIgsk4</w:t>
        <w:br/>
        <w:br/>
        <w:t>UES412R379twQUW72IhvBAn4ZhtiIuIAEYJhGMkTKBy27Gfcfjh96Y1XvvOFZ1Jbyfp+2tTDxQyQ</w:t>
        <w:br/>
        <w:br/>
        <w:t>YRbc2OZnHr3+1uufeOQ60C7YW6LgqAU25TQpbdXPuG2BKSIBafiWd8sshZACm8KiRBweEJEeXrvn</w:t>
        <w:br/>
        <w:br/>
        <w:t>su3dS85MGBLoAAM0M7Ib2zopJGC9JpEpZYQxegL8cIesl5Qi4ng8koey3H/9PJH3dhThzEiE3taH</w:t>
        <w:br/>
        <w:br/>
        <w:t>7r//Ix+8PQv17t1JOLuDQarwoGVZhCIzNgkJlanmBE3Ue+1uY8ymAZvNZhyKVEzjqLEKAnX50ne/</w:t>
        <w:br/>
        <w:br/>
        <w:t>/vT7ITBQCAzew5wczJxzdjdmgvXdlIuhRNsUIa8pYpa0zTAgEVRGCkitNRn7bu8bYAt8/Qc//fhD</w:t>
        <w:br/>
        <w:br/>
        <w:t>N3utN+6/ORKFnHNvaxrm5+gqFObunlJSQnTLOQFo3fqwMOt2vts89dD9e0FheDQSzDvUtpJbSuzU</w:t>
        <w:br/>
        <w:br/>
        <w:t>HWAgAiVNIhJtpX5ItFzdbRhQycw84FMZ2FBPVq+UnMIEpkoMtPWYmTITBTpggKh6Xx9+4KzEXW53</w:t>
        <w:br/>
        <w:br/>
        <w:t>rm5TN4xB3mU5Duvs0Z2PgCiVUhDR16UonbTlmnr3Zs7MOSuFZaZYj08+vP3cp199/KEHoq0vPPf0</w:t>
        <w:br/>
        <w:br/>
        <w:t>JmM15KzCKIl3k7715ncpmxCZtwgDgQAFSpLeLaCHwEVwg0iZwqU31GOFuVvb7TYYGnIAgQIIwurh</w:t>
        <w:br/>
        <w:br/>
        <w:t>fDc9dh99z+vPT0Ai6rVJxJc///wbr72IsDBjN/L14y+cP/v040Lcqg1gW04CO6JdSFvEO8GFuNY2</w:t>
        <w:br/>
        <w:br/>
        <w:t>hkT9MnacqJ+9D11VEYoIZgRAjNaP3moSIcSgixQhrncmw1VZSn0no2cdRg4QgIis15Lwsacf+9rn</w:t>
        <w:br/>
        <w:br/>
        <w:t>X5yB822KfnCrwoPWYhE+2rHTNHnrKrQt6MtFFs9k7Ou6LsxsgAiCuHsgOIZjIPDgDbzvfFMkwjqd</w:t>
        <w:br/>
        <w:br/>
        <w:t>yITBZAIkdI6WyZKjROUYbpwY+QNGUBeQLwKczUV9+dyrH37f1s+ksa2aiJUiwu2ewgz/v657Jb5+</w:t>
        <w:br/>
        <w:br/>
        <w:t>64veY+ed5ID4q5RMR5CfsNU+GMW9qR2l3r2S0bp1MyGwAOSjmpoVTK6Xcwsc9YyXf/dH3/zQkw/P</w:t>
        <w:br/>
        <w:br/>
        <w:t>1G+//+a1GQUghAEGcoDAMeIYhvYUESAK6wdud84Ub71++4ENNhIlXOGZZOkgh/QlLv7kl772+vd/</w:t>
        <w:br/>
        <w:br/>
        <w:t>57MpsJ0E0b0e1S6++43vWA9vJ/TU3j2fYyexIVIAASFOymEtrO836MuFeyOKiRDdVDUC6BAn6k4O</w:t>
        <w:br/>
        <w:br/>
        <w:t>luRBzcCkAthySN5TYC7g8FqrRxchuFGAWQjJjcJ5re6cevdr167B+nbOXlcECqsGTSobkB8OhTlx</w:t>
        <w:br/>
        <w:br/>
        <w:t>Go40IpISqvvbd+9GOAhFAV+AmhTr8VBKAavTqfndexchhF3Z5O/7u5964oEr6jXBbl0tOyC8nu5p</w:t>
        <w:br/>
        <w:br/>
        <w:t>BIWxQ5lTSo4goqTSjgcOoK5UL3ZipR/v2xUFEvDeeA96y5l7r+SYVZu1kQuiL0SU8gSGeYR55pgI</w:t>
        <w:br/>
        <w:br/>
        <w:t>Lz77bZks2soUQzs0TRMzt3UVClUN0X/+27/zx3/8Ry+/+O2/+PXPJ0AJnFC9WSAl0UQtjo42qibE</w:t>
        <w:br/>
        <w:br/>
        <w:t>6IZa2zzpXvuG1qu72QMRGBCCIpSBmSP1thf9jo9+LEW0vq4OISWjWZIEdBQ8vSYsn/34k7/8b3/5</w:t>
        <w:br/>
        <w:br/>
        <w:t>7333p27tMQsg7BEkHAQS7mQkAKHW6rVmePFVrQujN0cwsQyL0xOdHzYrrkz4wueej75kiQdvXhNA</w:t>
        <w:br/>
        <w:br/>
        <w:t>BJe5etMEFoikWptwYtbCGJXsq2dXSpn/4F++/Y//i//1G3fdpVwcFpKsWnJKJSmxp4ycjLkTkAjW</w:t>
        <w:br/>
        <w:br/>
        <w:t>MSdNzNEWIYSDHFG7ICnLWUKs72RRgirxpqgATKsjbBwWw8zrJvNnXn3x8298h0ZN7nCKzt185Jr9</w:t>
        <w:br/>
        <w:br/>
        <w:t>1Byx3hblwdaIADjEbTgdOrslRAZTkHXazDuzlsm2hM989Kk3Pv4M97veG/FJFaYSzIi2cjtkYCI8</w:t>
        <w:br/>
        <w:br/>
        <w:t>ePNsN2XGMD4CKByRUnIHETGD3KNhFlZbc7t7++FbZ5fOIqeBQqJO5IA7HNgKttqpL+SNAxogCo5g</w:t>
        <w:br/>
        <w:br/>
        <w:t>AosJWSKbgIKe3MXBCJCzkDNV8GKx9EaAsKd+8Xc/ces///Uffvbhq1uqBA8W5wRRB0B/xT/nHlx/</w:t>
        <w:br/>
        <w:br/>
        <w:t>G1//povei6oBBHNgWB0DADldnmYjwKCP3H78Z37sqwFMKkRUHaQnNxsEVIJG0SYQERKe7eIDD+Pq</w:t>
        <w:br/>
        <w:br/>
        <w:t>NqEdf/Xn/96VdGogxWUoZWacDC8v75mBVXLOwxE2AeLVl8NGead9q30STAnk61mhCWjN54yTsp9j</w:t>
        <w:br/>
        <w:br/>
        <w:t>I/76yw++7+ou9eOP/8D3/uBbn91lCq9mvRAGjJ9EApYUShFeVdgNk8DWWkQUwad0djTcMCnvJ0XD</w:t>
        <w:br/>
        <w:br/>
        <w:t>lU2auPu6JIY7SpkYlPpxhg3JplmLCFK5OA4qLV/ZE7y5NU3DLBY0SPCIQiwW8FjX5kGaBQRWbtZS</w:t>
        <w:br/>
        <w:br/>
        <w:t>EiWUBA4TWFJslCSCwsJ9ZhwbhKMvB+71fDd98hMPnE8Eq8LxyAM3FLC+xhhhAUk4A3SybUkAvLft</w:t>
        <w:br/>
        <w:br/>
        <w:t>ZgpCTrJV/+kf+sqjV6cHz6Y8dNTM5GGtpSSt1zGqHMAkaVSJi0IZIhKBEyWqN3H/+o99+upmKnIy</w:t>
        <w:br/>
        <w:br/>
        <w:t>hzkhaG2dlNQX9aUel4vDUUGT8qgoOGBeRWyIXmutRCEKGc+jA+Bpmtq63DiTX/+Vn3vg+lwIOZ8M</w:t>
        <w:br/>
        <w:br/>
        <w:t>c1QZAQmnwJz0/vMzdRPEliGQ6JQkjz+lgDKJrxv0l5598Iuf/sRmBN2Iap01IRjCTqAMB1JKifzJ</w:t>
        <w:br/>
        <w:br/>
        <w:t>h26973y3ZeNhZGthFhcXxxhAbHi4R1t2igngaLYu2zmf7DJgQVStQtBa672nVNxBwQxYhxA++vwH</w:t>
        <w:br/>
        <w:br/>
        <w:t>XnzxxW/86Z/+D7/1z/7knXWpfTPPvXezRhTresGogtWWt6UdCOhAVohz1L6ZCxyJMTHYY9KMvm4S</w:t>
        <w:br/>
        <w:br/>
        <w:t>FH3UlMbAelbkxOF9jFmrKrlFrLefeHifPKFfOz9jYFAX+JLqJ8D1s+21TZ4klAa6MoQoEaItydsD</w:t>
        <w:br/>
        <w:br/>
        <w:t>V6ZbZ9OMlXtNBGYdFhoz49/54nf++FdezbaId6ETKw7DslAwFymAAvddwfVrZ0w2TN/AbHZid6SU</w:t>
        <w:br/>
        <w:br/>
        <w:t>RMSt7Td45WPPZ18///qrr7/8rK8XZF0BOLIqI4gwTjMDpkxeCWuS4NMzj8suAEAuDCUkOIcrSAb/</w:t>
        <w:br/>
        <w:br/>
        <w:t>nxmAtTUlXZaFACXSaMVxhfH0+28lMmuVWIn1NMkX93p8uVf81f81+q+jJ4W/zFpjlH5Or4ZVFi4D</w:t>
        <w:br/>
        <w:br/>
        <w:t>bEQkomeeeOSZx68o0Hwll6SsqoAPtkIRGcCzk0m7itZVDOS1cGxoVIZPb5gII6k6mUkBmTDckN3Z</w:t>
        <w:br/>
        <w:br/>
        <w:t>RIMLEjpgjnnKs/qnXv3Ia8/e2BCOy5Gi97YC2Cd+2xCSgoQAaocJyH7Ycb51BdduPEy2ikhAHEhT</w:t>
        <w:br/>
        <w:br/>
        <w:t>CcJqdSpFGOdX5z8/cCKcCVKr2Tplp7aStQ5AEUwc9fYjNz/50fefJfz+nb9I6LuSmgNaVoMivvzZ</w:t>
        <w:br/>
        <w:br/>
        <w:t>T/7T/+m/nxQirAkrhYUflqMkdu9nO0wJ1VZNBIDFQa4sHJhUOqHVut3v3r57B8I2/kP3nGSoqxiu</w:t>
        <w:br/>
        <w:br/>
        <w:t>kAwUdqp3YQt7dWCbMHGfUxcGlkM2bJXYq6Ndu5YciDAnECTABCeHuwuYSXtfC3u3NWR3XJdi6yef</w:t>
        <w:br/>
        <w:br/>
        <w:t>u/+l9//EfpIJOBDSNHcinaaLVgu5k5OgOwrDO7ICLcJ6TkIEVbHVinCG9yOzu1v3Ti59yukuvCie</w:t>
        <w:br/>
        <w:br/>
        <w:t>ffYJ9vo7v/M7dTt5D6ZAX2dgCLUSObXjJFDiJuzehDiACWCCe885JUGx9f33YQd0DK5sB8WI8UxK</w:t>
        <w:br/>
        <w:br/>
        <w:t>qhbEy1G9MfNFQPOWjqapEMMCLSDhmySpr3soIYaQNMCsUnsbZx8IOIMBb13DHr9143Nfee1P3gZZ</w:t>
        <w:br/>
        <w:br/>
        <w:t>TenMe9w9LN3vnF3dT1MBIIjtVBBwgMNLEm9VgQKIUrPOMo3+dPQQZ4Z4awCKojqMsN3OazOeryzN</w:t>
        <w:br/>
        <w:br/>
        <w:t>Nzmty93NfLauK8iZXN021D/32sc/8oGHdGSRBJG0SVNUZ0YDqkOErL5blLcZu1m7rZAEqBsyg8yV</w:t>
        <w:br/>
        <w:br/>
        <w:t>xcI5AHOD5Yhre337j1aJ9sj7bv3vf/b2sizTdP+otRYCAw9fn5+8df/v/v6/KABFZGYJY8PMfUsX</w:t>
        <w:br/>
        <w:br/>
        <w:t>v/pT39eB//K/+adbXlfDPA/PPR3RVDu2bJk6OkiRAeWh9ghAm2N0oPfbif9sqWZgDcIwxITHCW3B</w:t>
        <w:br/>
        <w:br/>
        <w:t>mAnPf+j2P/ut//lM7Ywhve5LYQAdmYHeRiI5WHSVwEqkHOEnBCZOziVjVoqZmcAMGF/unC4gCSto</w:t>
        <w:br/>
        <w:br/>
        <w:t>3A45aQBFJRNNjA7kot0qOKeU3vPLiL9qnHEPrnvrfPEtRlmSv36hKC6NlsgZTnE6qlFwW49DDZgR</w:t>
        <w:br/>
        <w:br/>
        <w:t>ZTBiYnht0rBQFRG4MRMPEW0YwZUhRFbXBKRhixcxmk8KKBjg4UaDSywygN577TaGEHLO5EG9PvWg</w:t>
        <w:br/>
        <w:br/>
        <w:t>vvTcYwqoKlOkJEOI0RrG8ISZCdOcgHqM9WKboAhiDXACGcDMTkhlOqwHCfzEj/0oWVVYAt547Ts2</w:t>
        <w:br/>
        <w:br/>
        <w:t>haMdP/Pp16bMZcrmoLBJ6aHru2sbCPD+9936ke//wq3rAkernSBF5KVnrv3yT355A1hdwypFc/fj</w:t>
        <w:br/>
        <w:br/>
        <w:t>8ahC4TURvB3mnKy2bkiJ4PGezMTqMk/5eFj/8Bvf2Oy2AcBtTF6eqJUeBCgjrAv72WZ6/rknx53S</w:t>
        <w:br/>
        <w:br/>
        <w:t>WHIcY72zK7JL0L4IatHYMEaKKginwekZzQBm0lZrIva2lCLNsNlMM0UJvO9M9hk0tKOCIGrNUios</w:t>
        <w:br/>
        <w:br/>
        <w:t>qHVhRmIAKIq1YpomYUxKDAifOpaMuLJFTjJyguGMI2Ts9fpOf/IHP/71H/ye6/uZPHpdk3IDeIjO</w:t>
        <w:br/>
        <w:br/>
        <w:t>OCZvG0GrlSgRJTMvo8LhyIkD5u24zQwDndhVHSfX2AQCpby0mmedkxdqUZcNAYbBkR8d5cwQEaur</w:t>
        <w:br/>
        <w:br/>
        <w:t>ErsbtzUPFzcVFsHwnKcwr0Logc1cxOzKJu8Uk/RT3hIAsBzr6DpTICJKKUJQwlTKe9/E7pg1l5Td</w:t>
        <w:br/>
        <w:br/>
        <w:t>LKyzd/HKtmrUkjgCPcCMQtjOmeGtGZwefd/9hZr1A9BbW27euKZkJexHv/jplz90mwEl1A5Jamaj</w:t>
        <w:br/>
        <w:br/>
        <w:t>KBqAMKgvW1lLu1OADNeo7D0AKcUdWVO0RaKXpEQ0iNnt2CYR8jrPiUHruqqyBZRO+evEmBLQVmtO</w:t>
        <w:br/>
        <w:br/>
        <w:t>xOYwBDO8H5Ovt87x8DlmOrrVUb5CWGvNAhNQBBKWCLOexGXuw3AQrHkE17WfIMBCzCxDKKea3EOV</w:t>
        <w:br/>
        <w:br/>
        <w:t>IyyRBLBNhHaclBQYbO0ITHmQyk05CJAwnBCnHBALBAx02hgZYFKAhVOceq6jHufjpmfvqR/eeuO1</w:t>
        <w:br/>
        <w:br/>
        <w:t>11/5+ITT7IP3kQ8QuSWiScWtCSD/OlnNvynr3oqv34rK6fQb/Jc/HvDgy9HYYSL23t9VVWXR6OLw</w:t>
        <w:br/>
        <w:br/>
        <w:t>MINhyEBEiMDMPqzlIphZBPM89+7Vozo0p1y0dcgJwYiEKIEUUCYKC4LDO7oDLGBGSZQEwrAAWRfz</w:t>
        <w:br/>
        <w:br/>
        <w:t>s5RnOjlTWuhgwY7bvC2AVXfPU/HAsUFyIaLm6MPoKtiAUz/V0HrfzLuiSAExO5tKdrz68Rfq8o5I</w:t>
        <w:br/>
        <w:br/>
        <w:t>222p2d2wIw0ZRaz7QmU0mBmvv/zCGaAWk2oiqHt2TIEEnGWdBBKeSY4XB6/rNrMGnn7isQEJUjmV</w:t>
        <w:br/>
        <w:br/>
        <w:t>XrfTFoldgtQ1EQn/b//8t1t1CmhEgaQgYRQZtMVQQShDk7W+353uy1OPPJjacRITX8KQpec4/OyP</w:t>
        <w:br/>
        <w:br/>
        <w:t>f40Bq0BvCBMKIqqcVsBIksismb3NWYScEy4u7g5X0eE509wJyFnhnpyphoZsysRAtQi4AZxBFAqX</w:t>
        <w:br/>
        <w:br/>
        <w:t>aApEWO+W08REFxfovfdwJwyc/XZKk1jxw/WEl569erUoW59LGdiQUW1O1mevc2BKk3UgUpatGQbD</w:t>
        <w:br/>
        <w:br/>
        <w:t>JOy4nVMSkfBJoEAWzEUHrDGIR1tDpxxYru98sndmNAEIjcWmmT3Qx/kCEUyUJmbRlJtFCwSo956T</w:t>
        <w:br/>
        <w:br/>
        <w:t>KFAYCW07IRMSOfqK3hIhEQmFmRFRlswpg5WTBqH3rsRuyMCwJVbJCZgJVFssfWhsN+ozrcWPOY6J</w:t>
        <w:br/>
        <w:br/>
        <w:t>atKTTLc7oh63mYvQlOLZxx/82Ie/rS13cuIg3Lx5Mzvl2q8CGzh57QhVtPBOkTfzGqfv8Eb64+fp</w:t>
        <w:br/>
        <w:br/>
        <w:t>H/3Hv7Bx3JimbMfCPcQ7PBjMSOKMZn31bgCLFCUtOQPo0W2gHylAUIDMANQAqKYyxmRxdO9MHTCz</w:t>
        <w:br/>
        <w:br/>
        <w:t>QJMhGGTzgAVd24P7yswgXAAt4O4wcz9Fa2YmOKzipOcAEUYZfKgnLTwIba1CPE9Tb5XhE1A4JHya</w:t>
        <w:br/>
        <w:br/>
        <w:t>phXopJGKEBzoveeiwpQx3AhgBOMpIrEWBP+lP11ASBwMZsdgG1IHDa3SAFRt+9tfeuP5B3eUgWtn</w:t>
        <w:br/>
        <w:br/>
        <w:t>JZEzw4BSigpl77tEGaaXNbZ7fN0r8fVb1g9/k/3v5bW6dFQanQyHGinoVPAha0VQ6yoMJiWIIxJD</w:t>
        <w:br/>
        <w:br/>
        <w:t>QBQEHk8zARCEAtRX8iYixLi4c9FamxQRJyg2hQ9l4TAYubQ8YQa6obXV3ZVcAhNBWcJ7eHUDY2xk</w:t>
        <w:br/>
        <w:br/>
        <w:t>NBpgJ9JCgKIRerTKTCLozccxeXxGplEjAgVPqYR7r0tOKFlVgN4SI7POiTNHbwtzEHtWqEhfF4bR</w:t>
        <w:br/>
        <w:br/>
        <w:t>4OW4jWS3kHk/RFuKQAiFMAEf+xK4LgAAIABJREFU+eDtZ558THz4eBMHotss+NpXvpzR8mmqhJng</w:t>
        <w:br/>
        <w:br/>
        <w:t>1pg53B5/+Nbf/+kvFRVy2263iRDd4d3jBIhhN3gNgDi3ZhyNO5TAwM19/kf/2W984LFHyC0xYKax</w:t>
        <w:br/>
        <w:br/>
        <w:t>3thPGdjkU6lNgwQ0vNUIQkTe1/BGYdFNGWVKEWPeGN2RxjmJojDDSKAS0msDkIXMjAB3hHfvy247</w:t>
        <w:br/>
        <w:br/>
        <w:t>O2AWeSqrmZlNGeQ2kiQzSykxwupxP/EEzAxqq0Sgrk88+qgAtXsC/sN/8Gv//i/8wgxQO2al6L33</w:t>
        <w:br/>
        <w:br/>
        <w:t>LoIaKBM0cXgLr9ZrBGzYPFEgjACBDAf2QOM4vv7K7f/gl37+iVsPaGC/mzwqGEQYT4JHL5paawaY</w:t>
        <w:br/>
        <w:br/>
        <w:t>BwuNkjAixKFB1J3dRxk2zFMWYQ9gDKoBUCLzNnx/iyZ3l1w45SwwYHhaXAp6kFiZgr0l6y9/+Pqv</w:t>
        <w:br/>
        <w:br/>
        <w:t>/9LXr2QTq96XgRJmQBkM8h69Vrhf3U/UlzlJWFPCMPdVYg5QqzOzglaAkxKR+8COogCfffWltz7z</w:t>
        <w:br/>
        <w:br/>
        <w:t>ys0ZG4ayUKBbde8qTEDR5GZjoj3nDOthPctwWKK5ZCdnJWYuQG3jw4YSbp1vthlJyABVJggLIkJA</w:t>
        <w:br/>
        <w:br/>
        <w:t>4YOQClAQ226DnNx85ZOUDCLCFHwpXRzTSllUlcd8bZFRzuLubSSvwys3Iob9A5MPWUZKwipBYBUR</w:t>
        <w:br/>
        <w:br/>
        <w:t>aQELbHb7tXYzj/FMjnivOpyPR8mGEBInyzwZ2GrAT3K3UxuVOBjd+1GBfDI86eFtXFuiCDeJvi9T</w:t>
        <w:br/>
        <w:br/>
        <w:t>SQL3HoOteK+EmP/Hda98+BNK9P9jvSIuh29w0jIInHwQcNDdhnq9uO4uViRAHRId4axUT7M7OojF</w:t>
        <w:br/>
        <w:br/>
        <w:t>nDJYlGSUCiWCrG4Y2Q77BIWHQTklGk3BiAgHOqgBncYp05VPbnkjfw3J3TnMigyLnwBcy6WHJ0A0</w:t>
        <w:br/>
        <w:br/>
        <w:t>BP3BwxaewQxxV++Fw1bkzbx0dAMD4jGaNAzMWrz1iVnJHQjqgZayxDhfN1N3BsNJSEeTRSSpZCKQ</w:t>
        <w:br/>
        <w:br/>
        <w:t>gyECYeCBG/rskw9NCW4VNsQ49sxj137gC58p3LP0u3fethCSrIz9xBtqGVWAcMpMiUIRajajnQnK</w:t>
        <w:br/>
        <w:br/>
        <w:t>iQjBo7kWTMYniER4Y2sJ4MgSmtCLoADqGNMyZI4IAdhjq5zRHWhAgwdhUyZ1594UEA2nHmI5q/dI</w:t>
        <w:br/>
        <w:br/>
        <w:t>0BSgAKdsghanIKRAElhf4CAagxUEhgMqaVR0RTgrMZwAFj26r2GSEwgiFr4MkEWQgwNwFRp+Zpmp</w:t>
        <w:br/>
        <w:br/>
        <w:t>XbwziT3xyMxAVk6BG3t95tEbO4XGHfV3lVZQdyAIS0M4FUFiO/bF6dRHEE5EQj2mkjBYKFb3OWXH</w:t>
        <w:br/>
        <w:br/>
        <w:t>Bx976IwwA4Fu0SWdptAswOSwlkkkwCxjl4etCUwGQDhEXdnBhCBUH37kYOYW6OEsruLkViDT8JEh</w:t>
        <w:br/>
        <w:br/>
        <w:t>Ci1jQpRBETYVCcCAaiTCHFVt3QBPPYidVoInyacG7QgeeWcmLHOtrZQCgEIkhKxPKTu4g5xARAom</w:t>
        <w:br/>
        <w:br/>
        <w:t>Cx5GeEwqpMNJKfDSc8+8/okPDdJCgBqy5L0EqLUMIIIleQiThlvicFtZkbSQWU4CidV70skDnDgI</w:t>
        <w:br/>
        <w:br/>
        <w:t>gUjAD33h3/qPfvXnr22pANSHLxHc+1BCMZCIyZtE204IP6qSAQoIw8yJdewwCmQtYQh3YlMgYXyQ</w:t>
        <w:br/>
        <w:br/>
        <w:t>bAQRMesqyTqYskhKKUWYCAWgOfXex7QxWdegU/4KDsks3IHg00RqgitHRGMhEBK5RJ8JG9Hoh5zY</w:t>
        <w:br/>
        <w:br/>
        <w:t>AYMoMXtwaBibeygMpIIIFCDJOK6dCDOCUJHdbufuQeyEkL/uqn5vrXslvv7/si7LHRwEsyYSYRi5</w:t>
        <w:br/>
        <w:br/>
        <w:t>EzOvFZnfKxTzSJg5IOObQxw2rJFBFMKYlK/t8bUvvfnkQ9fE18QoCAm3FgMgDiCIbWArToiJU/I6</w:t>
        <w:br/>
        <w:br/>
        <w:t>ltPoDf9lHWbs1O890xzQMrn7UD8HQBRsTaNd35crM/p6VBrJARKT9zb+uDCJQ8IZMcYJGc4DDUng</w:t>
        <w:br/>
        <w:br/>
        <w:t>GCO8dBqeoxP8/aRvDiAQQebGwFtvfs7qccqcFLX3CUIAOSTc+hIwCvNafcWDZ/TYA9eeePB+CpQy</w:t>
        <w:br/>
        <w:br/>
        <w:t>M0U5oW89RdeAkClj7LnF17RezOTj5YsfvP36S5/YAOq9CBclCTiQ+XQLCiGFpUAhkt4Tk5x60i0l</w:t>
        <w:br/>
        <w:br/>
        <w:t>yYwEF7IA1nVVVYvWbUGwkoiDukdEBJgx/IsESApNBHFmYFwdPt0mnLpZcTJLj9PZrpQy5Gawbq0n</w:t>
        <w:br/>
        <w:br/>
        <w:t>USKxcE6aNZGf+mBDT8xUhUHAwFnQGhm4b4dnHr2xpbvZL3YapzSIADAFc3D4GOgaxUYRiDjEwcCA</w:t>
        <w:br/>
        <w:br/>
        <w:t>QZbL0Wo+BU7H5TwrD8TBuK/fdBil8YxFIAjB3b/p34VPXtk0KgDIOa99HQLXQVCasibhgI03kFIi</w:t>
        <w:br/>
        <w:br/>
        <w:t>eF/rqVlL41l2ho8Ly15T0tb7yOrcGhzDeIfhcy5CPMxlw2xOaU5M0QiOwJA4JKbhXDu8DSQgCPGY</w:t>
        <w:br/>
        <w:br/>
        <w:t>CXo5hiS5sOTlWDkwZSZCSqlZdA+3lsjDa0kSAAtooI/hDOKTBT2CiAKK2EtcyTSUiUmgQd6RleE0</w:t>
        <w:br/>
        <w:br/>
        <w:t>rGgoXOFK4woYhY2Lz44AG2KUgqsjIkSScNpM6pdjC+P4Mpwch2NxhA31voCCxlebiGMoKAXB9N7z</w:t>
        <w:br/>
        <w:br/>
        <w:t>GCdg5eUtU0BHakABj0x46cXnvvb9byWCkJWkHPBRiApPwuxWNPXeLWLtqzsSIRleeO728x96qjDE</w:t>
        <w:br/>
        <w:br/>
        <w:t>0NelZO21TlkpME2ofpKn/E23138T172iH/7W1uUD+n+z96bBlmVXmdi3hr3POfe+KbMqa8gaVaUa</w:t>
        <w:br/>
        <w:br/>
        <w:t>s+ZSFbKmlkBCZQQttQCBBhQggQAzCdnCDN2A3DhoCzscGGMTjiAw5kcD3W7a2A4a29FtB2KwNZRK</w:t>
        <w:br/>
        <w:br/>
        <w:t>KoFKAiGQqjTWmO/de8/Ze63lH/vcl1lqmgbUYRchnR+ZWVl57z3v3L33Gr5htRPTaWslAYSmVMwX</w:t>
        <w:br/>
        <w:br/>
        <w:t>wimK+Jg4uozR4MQBQlAzwqUAIxJRL0E+ZjYGGNVjEtQdxYvuvfLDH/i9z/gqE1DPohzlRNshPYxo</w:t>
        <w:br/>
        <w:br/>
        <w:t>fTkQlILZEYxW7GwPvxkxw7YHTrNicLbetam4e3Eoww0qosVufvY13/WGly6AHakdNx+FKDb2Xd92</w:t>
        <w:br/>
        <w:br/>
        <w:t>Qzr2wAkwwB7sLUWFtnFVW25XO4vbnEgRBeYbBpBZjgzDMLBQKSUaCQLO4C5BlGwEwzvFUn0vIyb8</w:t>
        <w:br/>
        <w:br/>
        <w:t>6Fvfwq3dBK8WkjQUIU7qYBiBmTjKAvjRt7z+c4984oXPueUksNrYj3znmwN4zEDTWbNDJ/Mt7RtA</w:t>
        <w:br/>
        <w:br/>
        <w:t>YmA8q1a4IpNENd0i3AKMq8PF3snHnlgTh3LLhKoqUzCMHOwGRSQmJSQDITwQSosdrrFyOqrmnMPP</w:t>
        <w:br/>
        <w:br/>
        <w:t>SeqDQEIQCAf1/YIC6tFHSJnEoYSce9W6GUtmzqnf+PwMK1CASl5Re0WzP2RMXnyny6PZiaT/4Ade</w:t>
        <w:br/>
        <w:br/>
        <w:t>+9/9ym89eP8H73r25X2ACRpAKKJDdFbHFgcJyNRxqIQpIAHlREGqueVoFSUomTkFt8Rlu9ThCCMC</w:t>
        <w:br/>
        <w:br/>
        <w:t>zUz5Y3DFiY0xwb059AAMoeDWMRGQgsZqxNkphHkKu3B3d5rWCNsbLnVgDIRN8Oj7nQYuEhsoELCI</w:t>
        <w:br/>
        <w:br/>
        <w:t>lkoWjtW02Vvuts2WJBEgEtN4GLJgwu7QJ3BEgLxujobkmJ4c1MLgBIqAIAJZuJb13s5AhGLRSWPC</w:t>
        <w:br/>
        <w:br/>
        <w:t>zaImAATfXQ6HR6ti5oBmYeZOtc94vKzD3CKU0WchiqScIiRcdBbrMeAR1FwgIXPTKAA3BqbNGNUE</w:t>
        <w:br/>
        <w:br/>
        <w:t>EMYiZ7Jp72BfBER8LiFmOLEHC+CAMDxgxONmwwRt9T2g7SWEYDaj9XpNUQiclYmoff+JPIVn3R5W</w:t>
        <w:br/>
        <w:br/>
        <w:t>3HABaEwaU4N+aHumcZts4+GlsuO605pPX21odpAgEgV2h+6xaU2UokRE7btEYYqQQHao4qoLFz/0</w:t>
        <w:br/>
        <w:br/>
        <w:t>nd+aIlhoL4uPRyrLEyd3a63jCM4A7Escgv1yfP2rXFu6ecS5g2YqmvLoyGRcVx2ZAGPjDmwna1Jb</w:t>
        <w:br/>
        <w:br/>
        <w:t>x3CGJHL2ojILW8nJSlVgSRhilW09AFdcuPtwz2TuHHzewpyLV6J2K8f1K4eDZgq8A81UAcLnYcbN</w:t>
        <w:br/>
        <w:br/>
        <w:t>XKYT3sKr1Zh8EDq9JwIsfJPNUUFEi66v4SAGoMoBawJEZRzzuRjQhgYxBQdQ5zmiAG1LB28iXeLR</w:t>
        <w:br/>
        <w:br/>
        <w:t>oQI3i7A2lZM8KIRbIRQhzdRmOlSaspWDnNwBwuhISdy9G/pWWCkTgELEIK/WAc+95bLupss6ARy5</w:t>
        <w:br/>
        <w:br/>
        <w:t>l7EAwE5CT2OmKXyygADVkARkuGi/98enLPBp5ACTKuCBKNNOXiyTlxwpHBWD8t6y/8TmbFImipRF</w:t>
        <w:br/>
        <w:br/>
        <w:t>CcIs5NEa6UyZcOQQQsI06DTN9h9xzILzbUHvBq+WWTuOVNcdp8RBwLQZyZkg8GjcWiVOooLZcZfC</w:t>
        <w:br/>
        <w:br/>
        <w:t>l0Onc2EcKTFsUiKy2JW0oEk2T73qvufkQOsGE0CQGmreUhl4YB6+ihBufoEhgS7NrusBD2AaK5zS</w:t>
        <w:br/>
        <w:br/>
        <w:t>tpwVAEyOiK1d2XwiBzcPIGeqXqzZEWF2FmsLlkGKiFqoX9Q6hdUIWx8d9oKBo0chIBHCqzLA8+HD</w:t>
        <w:br/>
        <w:br/>
        <w:t>5BHtneS8RSsR5kANGJyIcyJEIVS4d0kbE7vLicxuuuqyP/6/68X73aAQVxCY0BHcRoWfPLFrDVOM</w:t>
        <w:br/>
        <w:br/>
        <w:t>hhEjhAAMufNax6PDLquHMc9g/DQewcdBschJOTgaA9ySkoQp5jk2AAjUZjVCMs9WHpDjD2qmod7o</w:t>
        <w:br/>
        <w:br/>
        <w:t>EqVjeuPrXpt5ziUapT8IAY6IsWJXUQBSMbO+zyqwgBM8IAShQDCC3e3w8LBt+qwJYGal2Ww5ulnG</w:t>
        <w:br/>
        <w:br/>
        <w:t>vGWcEJicGstye5Ax0JT3EUgpkaNNYVoDmpMjcs4MrFdPgXqP0mWhUqKMOalXU0ZYCDBwrMe1SCLO</w:t>
        <w:br/>
        <w:br/>
        <w:t>t9zwbPbCUpeLlFUZ6BRWvtTn53w5vv5bruNhW+ddDhCnZFFR7bl3ntnZ+fZrr9ivFknIEEF+3LGd</w:t>
        <w:br/>
        <w:br/>
        <w:t>S94QYRCs2YwxZeGOKWeADa/56he/4Labl8Br/+5Lvub5z+m5EfXnjq5vJRHNiD2O9wmB4BR+HG63</w:t>
        <w:br/>
        <w:br/>
        <w:t>bTrG1nmcHVnTtBnNMTDEkBAFAZs6oIf/h295485yOQhSIJrPK+BodOX5nTXQYgDHzDTZHqwBcqEA</w:t>
        <w:br/>
        <w:br/>
        <w:t>4F4b1eL8x2TmyrzsO2aIcsNuWwUMh7sBYMRlF+69+LarL9xN2nSczZAokFIqxYSIo8l/UaCMmEpw</w:t>
        <w:br/>
        <w:br/>
        <w:t>g1TrhtCX6ilzl7DZVE76g9/z5rf9yI/JIidBCSwFHp6Yvu11r06LpTn6rlMRihiBjpAjoqzvePal</w:t>
        <w:br/>
        <w:br/>
        <w:t>97zyxc++eu+Rz4xq08V7w6MHya1snjhqoxtqnQKlTaQvpZhQzzqEX35y+amz60uvvPKP//wTGi5z</w:t>
        <w:br/>
        <w:br/>
        <w:t>K9UBsYADqR9qrQTNVE7v7jz/ec+99vLFUyMWQ4f1mJVh1LzRrU5KnNoUJiCDd3JOM7mtFZLCHBly</w:t>
        <w:br/>
        <w:br/>
        <w:t>FhiEOErU2SGHGERmDCNMYbY9u1nD2AyORACEjGHLLrfIGQgHSjEC85YMf56NikUwaBtf55KNwDFF</w:t>
        <w:br/>
        <w:br/>
        <w:t>8W13oHW/j1vEtU552ClwohAYmS2zyLi+4drT9z3/ngSUwKJTRI0tG+IYZjgGQRCVowolFSjQhs8K</w:t>
        <w:br/>
        <w:br/>
        <w:t>oVf2qElYIhQe8HFztGvjxfvdf/2f/fAJmVsWLFiN1ZLatE5c93eTO1gIEV5Nk5aAECIisWufJp+y</w:t>
        <w:br/>
        <w:br/>
        <w:t>cACaOGC9poNF3tETj3zmsxDuCCuUNopRUBGmWy9fRDCxU3OHIgonEhCa1ZqFq3IESkHf9wrnOmUe</w:t>
        <w:br/>
        <w:br/>
        <w:t>qOUp24tBRJQVWwNCY4bVSQKJ0IiOilCvTNlJPOpUCxOCOKXUJh9Q09QhNKeIcERs6cezn+vxb42x</w:t>
        <w:br/>
        <w:br/>
        <w:t>FBRgIlFWdnQAGUBohieAK82bWpV9rLfc+OyXvOhZ//J/WtPeXnvbUsfg2Ok6AmvgslN5b5mfmIqQ</w:t>
        <w:br/>
        <w:br/>
        <w:t>W92EwYH89APhS/D6cnz9y6/j4vBpQDURlWlU1WVWiD/vzhsqQETtyDkWk7XARMSxXbjNSpGZibgZ</w:t>
        <w:br/>
        <w:br/>
        <w:t>mGUvZ66+8vqrrzYgK/Yv3k2NSAU4nGeSMoIQ5OfK53YbYezHBCzM4yH5abc6jmOXJDEC6An7Qzeu</w:t>
        <w:br/>
        <w:br/>
        <w:t>GpYGwXTd5acEwFg4K2GO3wAkaWCujFse3GzbCZDtkqFZCH/umuMrAQEDusQrRy0jSzNsghC7Bwmx</w:t>
        <w:br/>
        <w:br/>
        <w:t>gEHungjXXHb61a/4ioWAYVYYTKIQAQV6zRpgRwKHwR1ONNUZo2QOAKJcDMxIvQZwsMs7HVMY2lSf</w:t>
        <w:br/>
        <w:br/>
        <w:t>iExssIv3liOwdpQy0sxVwxSom/Xucv8lz7n12Zf1HfAEk6+e2k/0zp980+/9/of/2T/9rVonoiHn</w:t>
        <w:br/>
        <w:br/>
        <w:t>DJmTD1FpScwFA//At77+Tz715JnnXPt9b/9vE3nTb20XCYhos1kth44dOdbXXnH1N953VzM7HNeH</w:t>
        <w:br/>
        <w:br/>
        <w:t>wlprEVjupBxWd29oKwEUDEB8fpwIBc0VBxNLIKZNR+h0i/VG69VbNKkH5heyhJNXCrTEjoO87Cx7</w:t>
        <w:br/>
        <w:br/>
        <w:t>apZ4bXVFdNroQrMtw3bA3Hw409NJGsThVgnRlDNExHAKJwcRNPHGxqlaUk5MNq7E6n6Wf/DWb2q4</w:t>
        <w:br/>
        <w:br/>
        <w:t>7xSwWpSO4ymIJKhu51ZAAXXnsv6xH/ohL/AEc2OWJMoeTGFWTuzLZnWkTEK8BJ0+2NkXJIQwUcAq</w:t>
        <w:br/>
        <w:br/>
        <w:t>ctYKHD7xKNt6kZDQ/ERJVCOCGx3fK8OsrsM2wg4g5xy1cGKqq+9+01ctfnXnfe99N8p6SCxRkzBF</w:t>
        <w:br/>
        <w:br/>
        <w:t>cLTpQ8eP49xuZEYgWr7gBDPblEkESWBW3Ma+Z0Fz0ZqbAxFgOM8eqFhNCCtKdX9naBF3ZjyQh1di</w:t>
        <w:br/>
        <w:br/>
        <w:t>50AwB1GEGEVDsrntUSFDqCrc2nY9X/hAc04MND5HmIQLh9ciW5PnJiM0m5hscpBAOR9Nk3pcefqS</w:t>
        <w:br/>
        <w:br/>
        <w:t>RULHPq2OyEHazDB8s1lnGShxBDpB2KrPvkjENoXnL/s3fan//H+dq00W5zYDJ+VMRBF1YAjQBp4H</w:t>
        <w:br/>
        <w:br/>
        <w:t>WqOMyQXRAo0aiaFR8djaCcYR3njB6FPyWhNYAGmJpMPcAGe087oZMn4hU4ACgqpUtlyoczUEjr9X</w:t>
        <w:br/>
        <w:br/>
        <w:t>QhNQMqDAnuInf/htsNqUQ5m6hAob+ywUblZ8O8KgDWZpZIotVkfGM2ZJASIhCAfm/rAbU6TtSPY4</w:t>
        <w:br/>
        <w:br/>
        <w:t>5nkFFv1g05RSyoRat4OGDACElD3Ep47hCELkPH9EAHXadMIdITkyWAJkBo9SUQEHQbIFQgDFOmpz</w:t>
        <w:br/>
        <w:br/>
        <w:t>UugE7BbmTahKgUAICHXdfCQ46RQF22Qo57w+fPLZp/sF4BWo64SaY30COJmd6zorB8GcmytNRVSE</w:t>
        <w:br/>
        <w:br/>
        <w:t>wxOwE7jl9IUnbTxwdF7UXeJcw6PF165LBOsYf//t3/ctr76vD2QgKS6+YM/LmskJbWBcdJlFxIFG</w:t>
        <w:br/>
        <w:br/>
        <w:t>OHbEatx4zHac7g3QTwL0hEtPXihmNp47QSVcAcVMk26cW9I5lXLOAJhIyPcWre08S8wSYWfRzzwp</w:t>
        <w:br/>
        <w:br/>
        <w:t>hgHhxKA2TPe8q6V3zgDZJFFldvyZxRvETak5hY/33nHzfseCwrBMLj7KhN027oLBzLVOXSJv3mfB</w:t>
        <w:br/>
        <w:br/>
        <w:t>7SBu0HsCkpUh/GSPISEQiWUsUBK3WC52zIIFezu91ynK5nWveeVlp7gDEorSDKYIIRNuvf7aFzzn</w:t>
        <w:br/>
        <w:br/>
        <w:t>TnUoUEpxd5C7FQoY0PcdbFK2k3s7CZAAuwuDo+4NOgA3XHGS14/tpOiVKVyUATiBWGMbsNEU0e13</w:t>
        <w:br/>
        <w:br/>
        <w:t>oiAvAWMKYLTKKgaMAQi6LlEUCbAXOo48ASZrWLYDuxk5Ecf661/1isyNaw0BhILCed7gRMwVZESq</w:t>
        <w:br/>
        <w:br/>
        <w:t>Kt6+dIAQ4CTMUZNX3vaE26kV29QNjbgWrlQ7doI3PjwYSSDEgtpnYobkbpwMRllTJk8OratlnwAY</w:t>
        <w:br/>
        <w:br/>
        <w:t>MIINktIOJ60OIpAVsc3F+93XvOR5lxzkzGgDlL6Ury/H17/84u2vLQc85uExwG1WtlBwnbgJVR0S</w:t>
        <w:br/>
        <w:br/>
        <w:t>tUMVGG0ZRsdUI49oASwB5NYO4moOksm8HZFwE56NEQgg+HHj7ry/nHddiiphHPPIAaEQhOBpRWVE</w:t>
        <w:br/>
        <w:br/>
        <w:t>hFUFxC0DF+xAw7xMDARcgF7YSwEJMwtLe6tWqwV5cLPm9dYTjjl+R6MQA0zOFJBwCSeic3EVcEMn</w:t>
        <w:br/>
        <w:br/>
        <w:t>IA8R8agWSJmbkaQSAkYeWVOzNyKQIyLA0lxtkYS52VqxC4cEkq+zbdzGCLTh7yIwgzuyKDVU19CG</w:t>
        <w:br/>
        <w:br/>
        <w:t>+bT7ECavFu4qwi3lSWRRSWnrhGwpCdMc9oiRFYKagd0siTltC/bmZkkgJmmAdKrRVR9s3TlSxMwZ</w:t>
        <w:br/>
        <w:br/>
        <w:t>aTg9zd8IhXNUBU4fHFx+wd6C4FYXjLf/4Ddpm1WiBPKuS23Qt81BLgyx2azOkXa3gFqt1gEve9Hz</w:t>
        <w:br/>
        <w:br/>
        <w:t>f/on/sFOP+twCNCAxph8TDbplrXOzMTRnDW3HOfa9cLzQmIOZLJlhtL564aJmBHE55zCjpu3Ei5m</w:t>
        <w:br/>
        <w:br/>
        <w:t>XViaedSzty0AJqhQJ7jm9Kkf/Y++hazCPCUp42rIACCB8DY9QoWRqHHgtREbOHxbvrvCFXCDgqpb</w:t>
        <w:br/>
        <w:br/>
        <w:t>l0AkRKKa+77fWeDs4RMqQbDLLjjYYQg8gdxb2EMY2P1F9979nd/6xp5CgSGn9t2IzmKYMm2WiV7/</w:t>
        <w:br/>
        <w:br/>
        <w:t>jX/vohN7isYtDwkjL73QALzsede8/Xu+7ZorFtL8nZlbxnl+Itva9tv2uc/ADXMQmvvYOEEIXdeN</w:t>
        <w:br/>
        <w:br/>
        <w:t>0ypJe/LO8PM2aTCROxgogVJG9urT0fxIw5s7UnvMhthKDY0RSZipzf+Zj4tMnmxKMXZRzpXWRC3l</w:t>
        <w:br/>
        <w:br/>
        <w:t>Ou/0mPrY9DQqRymlfXcIoJaBLdFEwGq16lLf50HK+LlP/tkAvPT5z33xvffkJvtxa7vdDI2QyRSL</w:t>
        <w:br/>
        <w:br/>
        <w:t>JBft4hte8aKDDuzQL/n+8DMxvh6rVI//YGZNEtoGH7ar6axxrBY9z+vyX9e5flHz6drHBTwo0ERv</w:t>
        <w:br/>
        <w:br/>
        <w:t>cMTxjC4VKCKAxLjp6otuftZF99x2fSJYFJCVLepBJCrNi5VShBUnwJkrq0sbJkWNyCOSohn7l0oO</w:t>
        <w:br/>
        <w:br/>
        <w:t>AYRbWQwG3NskKRwsO/FREI3e4l4BsMw93i2NqP0dErlG7YA+NtnLDLaFB4JT114RmPUezEzC1ujL</w:t>
        <w:br/>
        <w:br/>
        <w:t>ilJrmzAJIAKJmMOFNAwq4gaBSZgIYd7DBKCJK4QJEcpi56X8tRZmsMC9Jma3Frzl+FtKgrAiLQiI</w:t>
        <w:br/>
        <w:br/>
        <w:t>s/ilp/DKr7p36U/JdFa2YQyBLEgchApUAYExlQhCnfsHIaIAMwTgGghhqLSnJADgU50YmIAKGJHx</w:t>
        <w:br/>
        <w:br/>
        <w:t>jAcsuwUsvIYAKNFL11Qu1DgsXkGh7MAkDHAUq9wKcSIzkCNrggchBGCUDjWh9swtx+rYyYrXwogs</w:t>
        <w:br/>
        <w:br/>
        <w:t>ihlCa3CAg73Ujbah8+1rJSPUrFDgwv3uikv3NWb1EQcoSuebV7/8RV9x8zW7zfoRyMKodamUoszE</w:t>
        <w:br/>
        <w:br/>
        <w:t>Ooq+TwDapL+e0NF4/RUX5W2MBECBlpTItmlMgMGcPMKT1ztvunE3pxRbsh5HSETA3ciqhg0oPSCS</w:t>
        <w:br/>
        <w:br/>
        <w:t>KHXrMqJLY8ARiZAYsEAoNcA/AFEzozCmrS18CyGOXmYUkJqYFbxc7lJAFF1mZWIviSoDrVMeHMEI</w:t>
        <w:br/>
        <w:br/>
        <w:t>AhMSoQtbEAYibQpmZhC5u1EgsLPItnnqrjMnlkkxTRl4/j137/Zq49FenzSwC9x1/ekBEGJldgvN</w:t>
        <w:br/>
        <w:br/>
        <w:t>XYBTyi1Q+TaezlF9ThNRA0SwUr2WLgFArbXThIjiYEnbqXCwAImYe0vIqAFJgq7PAQhCos6lvabg</w:t>
        <w:br/>
        <w:br/>
        <w:t>VokKU2QytU2fGLUSfBCI11TX2TbXnt4/vdNdsr/Y2kOgKZcYgFeYDYQXP/fO73rjN7ziJV+hPqmq</w:t>
        <w:br/>
        <w:br/>
        <w:t>B6pBgINlp+XwrjPPUkBAVirXcvHe8M1f89J9xpu/+dWvevlL+iZ1ZSKEEsncnoaEk1Vx7DFyVKpF</w:t>
        <w:br/>
        <w:br/>
        <w:t>+Wmn7l/RfuD8s/qYlfa39HrGxdcG17c/N3eb5vrt7jMfL8LMWsRtRoPtf2G73Ns7/Dv9VrhJL5zY</w:t>
        <w:br/>
        <w:br/>
        <w:t>qekc0SQ0x4AobdVmJzN+9K3fffWlF3KYUjN4cGvxwNxrTcCp3UWKslBYa59s34Xhx6JDAlutpFkF</w:t>
        <w:br/>
        <w:br/>
        <w:t>4whYEFFbro2BoIwfefvbEpyiztUJBcGPn96MpIqAZKwQkkRYAENsLj0Y2okDIEARM4sKLSo7sorb</w:t>
        <w:br/>
        <w:br/>
        <w:t>qASPyoEua99rrSUAbWVFNRiyZMD3B1x52UVZTBjVAGC1Xh0//a3XxXxLbR47M5tZhI3TyqMmne9k</w:t>
        <w:br/>
        <w:br/>
        <w:t>+xxmb2diHwaM06pO64OEb3zFPTs49NWjHZ/3luEUzuGN0GwOaJKULDC1hIxgFudDQQFro3lzYFDv</w:t>
        <w:br/>
        <w:br/>
        <w:t>1KdAmdHGkLzFnkOSqDIyoRd4mTJDYtunZwK5kzdcvEZlVQfMAyQiLamPLKosCUhghaeIuePnGMiG</w:t>
        <w:br/>
        <w:br/>
        <w:t>xG5l0ac26F41K+C19QPqm974esFsaDzTUqhVP6YIoWgLpjHCGLaT4hvuu+sHvuObuu3GTgr28d7b</w:t>
        <w:br/>
        <w:br/>
        <w:t>b7j2iosZWK1WZtYPsLmxT+z4b/6L/+RNr3tVE/XC29AVb/G+1llt7YCINE+tZZcvP7X4r975D3eb</w:t>
        <w:br/>
        <w:br/>
        <w:t>z0aSadqIiCr6QdwtahmUxBDm683UDYM3Q+RWQhmYFaRbahbMnRnKUqcyF1HBpELSNJTUcSreGtHO</w:t>
        <w:br/>
        <w:br/>
        <w:t>CLex6+BRpvEoKUmEBBqtCNsWC829nBCv7E7euqLnjngKRBkPllkDYnWZUgIuPUl333Hz3pCHpB1h</w:t>
        <w:br/>
        <w:br/>
        <w:t>QVhImCEJTZux1npwcMACIVagVCfmc/s1GM1vo9GxDBLeMYtBgKxay6iqrCjmRBTRUgusx1G7lna3</w:t>
        <w:br/>
        <w:br/>
        <w:t>r2A+3BBwM2VBIEicuHi4O4dTnXaTndpJux0l8k5TOA56uf6Ki/ayDMB/+Y9+/I4br80ti2KOCGG4</w:t>
        <w:br/>
        <w:br/>
        <w:t>FWFkkQCuOLV3721X7SWnOsKqO0SQCXfe9Oyf/89/elcaIssZnn36yq+489bLoROGiC4sRSPSBTfV</w:t>
        <w:br/>
        <w:br/>
        <w:t>rs/CNCKSEDYw3Otas3yR/eFWOH0x7/D/+/WM4zfNkEbMLqbH/ykiTfjfLNHdXVVLKW3bt9cy89Y8</w:t>
        <w:br/>
        <w:br/>
        <w:t>jNqq+uLvp6V9c679hRcHZusGYNY2NPJu4+hP08g5JVJvcCmZwMVx3eXLt37nt9x68/VLBUUwEUUj</w:t>
        <w:br/>
        <w:br/>
        <w:t>ZvqMtTakkwWBEiCFdD1prgHz0DYcjPjUQbOLsi0t5RyWRVugNMAQYYUBEu61/NxP/wTAXYDhTkyQ</w:t>
        <w:br/>
        <w:br/>
        <w:t>FnqaBYV59Ewoq17iqGxUWAlW1jFtWte0CMJMiQVSa23h801v+Jq3vvUPmCECB3aGRWzJMiznzr7j</w:t>
        <w:br/>
        <w:br/>
        <w:t>79fd3evOXr85u95u0/YIG8QNBqAIYQNUdbHoLbALvPHrXnbt1c9SP3bZqLNEeO6gwxmhfLRekUBB</w:t>
        <w:br/>
        <w:br/>
        <w:t>JCglsrYO34yJNhRdA+rYo2l5wb46eoEB8Cibdeun7ezsTdMkUQfBiaXsZG4oXeAcd7Y6KqMwnKDC</w:t>
        <w:br/>
        <w:br/>
        <w:t>EY0+3hBiEAXC5uwMTNHQVW5DkGLagIbEKJvIkpMOyikBA0NtOjl099563aLxtwPUko5zViI+w+MI</w:t>
        <w:br/>
        <w:br/>
        <w:t>ARkZJwhGqthRz7ASFtSHYVC8/tUvPbUDN0xT1SSlgBLCMJXa9coCyWArhFmYGVYRzoGk8EANGMG8</w:t>
        <w:br/>
        <w:br/>
        <w:t>RkTUKlb3M8jghiyAR85pvDRvAAAgAElEQVQKuDlqNVaxcJvGrIhqQ9d7rW3MUuv7CAlrNtISXIAC</w:t>
        <w:br/>
        <w:br/>
        <w:t>gCrT7KniwAhU1THCtolZIBiknYBsPHxioSzzvCD1aQzY3CQnOW7ZHj+mhp7MLLFZYOetB9WlqIeP</w:t>
        <w:br/>
        <w:br/>
        <w:t>LwQCYyIxKOPCvV2yqVfhQKKJwZWUKbpuMIvFcnjMTIEAeuVqVVjPKeki5v62RfK4987bP/7RP+0Z</w:t>
        <w:br/>
        <w:br/>
        <w:t>BvS5Szx7Fk5GIrOGdqroFsvRahDG2lTqwcxhnqgB1UYqIVo8LErfd15GreuL9/Qf/v1v+L/+4NNu</w:t>
        <w:br/>
        <w:br/>
        <w:t>k0hKjIMd+k9/5AcVqBadUCE4wAxmKdUBqGhEbXU3Mx8IspdEkVh6QVQLoUFjqWkTKASuE/u6Zz4h</w:t>
        <w:br/>
        <w:br/>
        <w:t>kx3hgmUDsMIJDJ/F0QFQBLEFWPta1inBPIbUu8PPy62/NK9nXHxtOUub4eQ+S81qraqqqo2hWkpJ</w:t>
        <w:br/>
        <w:br/>
        <w:t>KbVf26u26f8cfVsAPo7NX3xzuMV5IsJ5FF4CbUdztpU8h7RW4ERYl3Mxg1SHhgcihtwJQwL33n6j</w:t>
        <w:br/>
        <w:br/>
        <w:t>W4VDG/BB854/fghETMy1Ois3dkatlQgdEyxI2AGfkCimWpotTvsxv4A/3MAVn1lVNCQOR98xmRGH</w:t>
        <w:br/>
        <w:br/>
        <w:t>hcS5hxMMF5aN4VmXXrjf8bSaEg8cSIEepUOZAkpQpqnW7YgCUUDaENaGKNfi0iJU63XL8fNCoKn/</w:t>
        <w:br/>
        <w:br/>
        <w:t>mTmrnLroxGOx6vMW9D33YI8bW26BiFChjrADvOqlL/HwxniMeYsjIA1+8rklHs2GfvIiiC6pVTAh</w:t>
        <w:br/>
        <w:br/>
        <w:t>fIbJKKDETQ70j378PwbJQAgDCVBr3yVp/zbQCWWN/Yx3/NjbF13yEipzI68FTSNuTjkxT3GFijpQ</w:t>
        <w:br/>
        <w:br/>
        <w:t>HcRQIfisa9raOzUXdSwJ973khf/L7zw4mndCibVWF9HGRFvk9JRXdqiA6VxQbfmbgAPNQiJAVAAI</w:t>
        <w:br/>
        <w:br/>
        <w:t>Vzcr06BIcKAqdWugz2AbB3YBd4LN0crH0ivcIIIk6mYdM7wQA+6JpQC9OHthCmtde2lYQxARC8Or</w:t>
        <w:br/>
        <w:br/>
        <w:t>O3YEAUwGs9KwiZRQ1zZNU7+zp0I2oZeg6XCIk0thDhCxhLV5AwBKnXVEKSnCya01Ki0w1dI6UMxA</w:t>
        <w:br/>
        <w:br/>
        <w:t>wGpVTSyQmHazrx57vPVvsB10Yw5rs1ebby7xuXS4iWcgCGxNGoQpetGLD/Y7qR2D3ayMrZHbJyLY</w:t>
        <w:br/>
        <w:br/>
        <w:t>YuiUgHAQeoaVWs2Y+eT+3qdQL75wr217bc6E2CJAmKkSEq4U99528y3PvokABcjDq7k7IKRSirVI</w:t>
        <w:br/>
        <w:br/>
        <w:t>rIyjo6NTFxxEoFeegMyUEexlquiaDTfALCqxCIvxqUw+0LTE2Af2Mik7UUwF+4ouRouUmWGRhFqS</w:t>
        <w:br/>
        <w:br/>
        <w:t>V2vNmswQQggOCmU+KjaxCCOs2eZwJ2xkAMq47rsdK1DyEz3tdXrHdZefWiJqBQeopb9bpcC2T9Y6</w:t>
        <w:br/>
        <w:br/>
        <w:t>dYtugQJKUuFbV7dnXIv0/8vrGffDH5eerRItpZiZiEzTdNwuzjljG0haT/g4HgOotZ6PxX7Bm/9N</w:t>
        <w:br/>
        <w:br/>
        <w:t>bgnbRbQNrjMO2cYnHrOfGmmirEAGVBYu08TbkcspUal1NU5wDAR1S9CEhqi4ICgcjfjJBCKzABg6</w:t>
        <w:br/>
        <w:br/>
        <w:t>KxI7oYhKBAOUVEDk2MmwOmWdk4yZySkcxy5ThH7I7j7rJzmZWcfOtTEcZzTx/Pk/CAyCy0/qXTde</w:t>
        <w:br/>
        <w:br/>
        <w:t>1aHEZtUTLjqxd+OVl978rNNDq0HcPUyyRBhTBLCTwV6YozTPNmq1GgJoHhKxNcGrMVdeStgbpMPE</w:t>
        <w:br/>
        <w:br/>
        <w:t>UbeRB8DsYtHITh6RBEkUxVKbIYPoiMNsbmYTN+pqgJsdGxOirNjdKwZOvEUVWy9DAAFFREtCFHH5</w:t>
        <w:br/>
        <w:br/>
        <w:t>3vKKvX4BdIQOWKj6NEq4ACd2+oSaYnTH3pAS15S+oIvROEOzy5Vba9STtSoViLAsIdyKT47jpeJQ</w:t>
        <w:br/>
        <w:br/>
        <w:t>4Bu/7kW7Q1KJxmhTTR7UCMMWbmazXMe33JMGAjRXr5gnPhDIDMKkkt1RCkaPgDq4GlChUQeJJQBH</w:t>
        <w:br/>
        <w:br/>
        <w:t>CkpW2li0zVgBmBmRERPcALgFA5desH/DNZef3FsIzc+thY0G0DTKngGbzSSCPvWtI7qZkHIm0am6</w:t>
        <w:br/>
        <w:br/>
        <w:t>u+1kpPLEAW9uOn3BFSd3szUFSBCBwiKsWmn5qSLaTheiTG3cG7NtOp4B+3lJj6NGee3fe/k3vfJl</w:t>
        <w:br/>
        <w:br/>
        <w:t>S8zeQy3Jmz04qLl4gmI2jJytDM9DAWlm7xFFueqSUz/zU+/IhNxWLBCOi0+eZLd2wgCydb6IlLpS</w:t>
        <w:br/>
        <w:br/>
        <w:t>yt6Qs5cL95baUOrjc2aLtWwXcHTk6ra/oI5gBo/a9SlnBUFEEGTNijmw20nyeswD3190qa52lQZF</w:t>
        <w:br/>
        <w:br/>
        <w:t>BJipVogwypGuP//8265e+njrtZe/4ZWv6AOdVCVzKzsJClPmLDMTs9QojiaKg1cQKkAsAEUgJ0mC</w:t>
        <w:br/>
        <w:br/>
        <w:t>ZuxqZgyEV0R1m4aun6r1CTGuT59Y/MxPvuXGa04IwIxNGUEcYA5phOuYrepAgYWQbVZtXqRDjMD6</w:t>
        <w:br/>
        <w:br/>
        <w:t>pe4//IyrX9t1XIq1mNH6w8cBtUVcEWk16ziOXde1jvE0TTnnaZqOS9vzY+oX0TF2xMxjJ2CmA299</w:t>
        <w:br/>
        <w:br/>
        <w:t>CglNWu4AUjuDSQGIdszYTGPOy+rQrteU50BjNauclwbMZp2gOTqCJFoDmiCOQQllo4Fa6pA1EMJU</w:t>
        <w:br/>
        <w:br/>
        <w:t>ChThEb5Nn7+gWCfCarWK8NY1siidsAjDPObWdxPPESKCars1Yc6EN732VUf+v37oAx+KiksP+h/6</w:t>
        <w:br/>
        <w:br/>
        <w:t>vrd0mQkwh2aZwiOMGWbWA6sC8nEzrpSgYLfSfFcDDEYDCrdN4DavlKJMOQrVVYoqxz3hY57qcb8Y</w:t>
        <w:br/>
        <w:br/>
        <w:t>sLIeMrepHRKo5lklMBew7TW0ha8UyBQdRycAICzhW7N7Oi/hFgSBOJTCHW5MjHCUUrKmWqceOLIp</w:t>
        <w:br/>
        <w:br/>
        <w:t>6ipxNK29RHUiQcZMAQUB7EzNEnMbvwF4uBJPAYngaNyr1DhxPH8tUGCZ0KXQMWopSVNKKVp/hDDW</w:t>
        <w:br/>
        <w:br/>
        <w:t>kvru+AnMnNjzsMPjgt+BTuDrqGUc8r4mMFKEO2EhSKha1yc6YUArXvbC560f//yCEIaUpDkCWjUR</w:t>
        <w:br/>
        <w:br/>
        <w:t>bkFHOJHhK190zwuff0+MVVUrNcd/hMMs3Es1azth0WcDyjQJqG1AM2JWr9ZlzYrLD/KNp/fvufGC</w:t>
        <w:br/>
        <w:br/>
        <w:t>O97+g4kAwALuEAZZIZsSUB0wV0lJ2N0CKCOS1S5qY2+BuPnUuxWNcubqE/fefGJtAND1yUspFtWb</w:t>
        <w:br/>
        <w:br/>
        <w:t>9XcjCTm21kURHNQ4yY7Z2p7bVNOekIS6g51Dh1sBwIHM2N9bepm6LhngIcIahk7TpkzkwbX04hfu</w:t>
        <w:br/>
        <w:br/>
        <w:t>d2HGIuHcGlZA657MQnmmsGnsuhQhzZG46zpzL2VE9PBJ9aBlW9khZaVRhFANBLzwntuvvvKq05cc</w:t>
        <w:br/>
        <w:br/>
        <w:t>mIGwnclBtptx12033vey5/7pA++7/fpn3X3L6Y4wJBZ4Vt1M2FECkXlhklJLzl1LXxJFGw1i5knY</w:t>
        <w:br/>
        <w:br/>
        <w:t>HRxB0uYhbalkQDip6ITJAlmlNHuyGHNAAiAr8NQtIoKCg8Ax+8y09dwTTu0tzz7y6YFRqokKgFK/</w:t>
        <w:br/>
        <w:br/>
        <w:t>7N/0DLtaX3ez2QzDEBG//uu//tu//duLxeLs2bM/8zM/c+GFF7YCF4CZvetd73rzm9/8sz/7sy9/</w:t>
        <w:br/>
        <w:br/>
        <w:t>+cuffPLJt73tbTnnw8PDn//5nz958uT5b/s3j6zRah+bW9fwCCcEPFpV5gA1l31vk0eSb1+UiQGk</w:t>
        <w:br/>
        <w:br/>
        <w:t>hHVr1JiN5s1wPCeuZQ6psT0YtugtojmRVoCsEzHg2ksvzuW6BSFnNWsegxgSctYnj1Y0G3yLI4LJ</w:t>
        <w:br/>
        <w:br/>
        <w:t>mxU4CMCi75U9ABUS5FKLCJsDwg6XcIpCIFBQtDgFNx+Ul4LdJEPSREjAwTz/OZiplFIlO1WDZWUC</w:t>
        <w:br/>
        <w:br/>
        <w:t>hDEkZYYDZpZFAgaQRzNYn4kKhtnJD4CED2RD1I44b5/08dXOewEtMnplWElAmcJhKetkSLztIjTk</w:t>
        <w:br/>
        <w:br/>
        <w:t>2+eu8gAsOE4Oi9QeQHhzpD2/VROEZq/cnCxLHbvcVUcNsKRSQSThOFh2HbmEIcCsimZb4dRQWEKT</w:t>
        <w:br/>
        <w:br/>
        <w:t>UVLoFtwNmjXQDmJ1XHxiP3xyr/50/L5F+qcMyhY+dSpdj/V61XVdABbQ1IPW5lEklLlWqMQ8/b1B</w:t>
        <w:br/>
        <w:br/>
        <w:t>/oFWPbRaIYUvE4eXYo1ExDkwhe/neNE9t4lbApZZ9lP3HW/4Rq9QRY0Yoyhp0gzAYExSp0iZSpgw</w:t>
        <w:br/>
        <w:br/>
        <w:t>dheKEpKoEc+k8R5AsbXhtmY/qdkd06bkzIdHkTjVWtnjxIB3/NB/cHLZi9W9hbZZaUHswHLIg/gO</w:t>
        <w:br/>
        <w:br/>
        <w:t>RR8gRuIUsSnmVmoH7Hf4+vte9tGH/rAzawIPm0FNz15PLqBACMJ8s9kMSQO07Qc74rigRABG1ARf</w:t>
        <w:br/>
        <w:br/>
        <w:t>czAh8lmm4hwOwlRL0o6IAK8GZywXi5zSMAwBODG1ziecSd09phGbdWII3EOEKSgI3tzwW+oMEgr0</w:t>
        <w:br/>
        <w:br/>
        <w:t>WcBkdTJKLERE62lcLPsMqFeYN1HTXsKzLjlx9z23M5Ca50nx6y858IAwok2JV5BPp/a67/jml5WV</w:t>
        <w:br/>
        <w:br/>
        <w:t>DbHqYc3aKakImZLlDAIbWMgCtc9ptVlTNySCYkyo5EgEdiBCmMwAQpdyEFjSZkKXNCKEc5CetSig</w:t>
        <w:br/>
        <w:br/>
        <w:t>fshcxh4QRgk3Ykf07elug2tsd2uH+LEfeMvnPvm5hYMSGMWDs6KF4PM5p+0Pf3kr8d8JqPdMuJ5x</w:t>
        <w:br/>
        <w:br/>
        <w:t>8bXFzq7rzIyZX/Oa17zmNa8B8Iu/+Iu/+7u/+7Vf+7Xn+LERv/Zrv/a6172uTdB85zvfedddd731</w:t>
        <w:br/>
        <w:br/>
        <w:t>rW/9hV/4hZ/4iZ/4uZ/7ueN/dgzE/o0Iaa3mISCwFZtGo/cd04gabaWtJIJ5SzmxWde+VyZt/5RE</w:t>
        <w:br/>
        <w:br/>
        <w:t>t5/PVotIwtbpcI47dO4jmxIUTubWkXz9K77azdgqi461Spc8cLTBtBmHYXCHMfxpP9o878S8MEUY</w:t>
        <w:br/>
        <w:br/>
        <w:t>mN3mPh+Yuc4/FlM4Gq+qVXlMArI6DZwGn3obk4OAXngsGxcRTq1PCMC3rXhmTNOk3AFQkWnapCzH</w:t>
        <w:br/>
        <w:br/>
        <w:t>nCbHbD0VhBIogYigcHUTrxI+O81wGOicP0DUAUUcNpUs6oaUiF2nyVW3dudgkNPsc+QSkYPe9j3f</w:t>
        <w:br/>
        <w:br/>
        <w:t>ffnFl6UAe5uvSW5OEr6V5wOznQ0Aq6XL3TRVbg7JQOboGEJY9PJtb3jt6VMnO4bXCPYIb+BFa1qg</w:t>
        <w:br/>
        <w:br/>
        <w:t>Tc/0gAMeTt4ARWZ1oCM869JLFlQH8tysjs4VO6heO9HmFdBofA0tOE7lmDkCCp5qdLL1Oprvun2+</w:t>
        <w:br/>
        <w:br/>
        <w:t>b+FYKEsjnYrAHJmBcEVcsEjf+W3f0gGwCqNwF1ImD0eQKenxfvAgCqRE1dCJRJQyWko5miWKzgZe</w:t>
        <w:br/>
        <w:br/>
        <w:t>kiiYCtADvq2qG++hTWmq1VWzbTZLRrfT5ZiSiIcn4hpQZgdOLNKu2lKiC7hjYB/IXahNPI2K5999</w:t>
        <w:br/>
        <w:br/>
        <w:t>ywuecwu5a5iQTBECojIlTBrAbLHpQ9fbVJqLcgABoy3OEBExP284uDlV2QzZBwAmrrX2mg6BhpUQ</w:t>
        <w:br/>
        <w:br/>
        <w:t>ITOGxJlR6uQAE0oNFgrzgHmZvuFr/841w9QRElBKQCmcnBFPs7H3IB9L1QjVrgQ1TXPKWmsNqKoS</w:t>
        <w:br/>
        <w:br/>
        <w:t>CWy+rZ/6sbcVmycaWYleieCw6tAmFYhAR6BptaN4ajrKthbftJZPm8o1DEMYXDCVOiTAUa0O/bCp</w:t>
        <w:br/>
        <w:br/>
        <w:t>4aDeS++F3ZmPnwwiQEzTNAFca805e0XARGR0F2ECjlYb3tvnJiYWEmicIx487XyUcKGw8GuuuCgC</w:t>
        <w:br/>
        <w:br/>
        <w:t>zWkMXsEzK+FfF3T8bScG/xWvZ1x8BdDav+drWwG8613vesc73oFtAF6tVt/7vd/7lre85Td/8zcB</w:t>
        <w:br/>
        <w:br/>
        <w:t>uPsf/MEf/NRP/ZS7nzlz5pd/+ZcbWCsi733ve9/5zndGxCOPPPL93//9q9Xqr3UzM8DjISKPPv7Y</w:t>
        <w:br/>
        <w:br/>
        <w:t>MAwt9gNOJPO8qBYlmw/A3N7c+vMzVcSa86esrx5Hjz/5wHse3BHTqOvNtFjs1DISPX3lbdHcY+PD</w:t>
        <w:br/>
        <w:br/>
        <w:t>5gAeMADKMtWiuV+Zr9PCEQp6//s/spfTJx55OCIe+cQn31seW6YoFY+tPcifeurJDz/4IV4/Sal3</w:t>
        <w:br/>
        <w:br/>
        <w:t>hwYxkcUEDoSCnKO2T3GQQzlAXgx09Yn+sufd8Yfve49S+3HZmZ9E5zVC4zOPfE64+/AffeSJz+yU</w:t>
        <w:br/>
        <w:br/>
        <w:t>YKf88Y996sHFxxb1KaorJAmoIT1emZP+6Z99/D2LacllMxVLO3/2lLPQ4ROPXnrqpJfp/vd+gH1i</w:t>
        <w:br/>
        <w:br/>
        <w:t>iizahLZT0O3PunjHDj/24EOZ0hOPHr7v/j/a1bBxLdyiAc3BjUDRuOIehApx8J+dPfuJmHf+jMYR</w:t>
        <w:br/>
        <w:br/>
        <w:t>rcBjGs4+ebYjeeDdD57qIZtVU1gGiyFXTp/6/FnZHB599uEH7v+Qet1N+vBHH/p0uMBo9rTQ6sE5</w:t>
        <w:br/>
        <w:br/>
        <w:t>URQvU6lYbeL97/+TgIfX93/ww0OMXo0D6lhyvOGV//7jf/7HH3yYCe4oRATqarhLHKGfHMXoDz/8</w:t>
        <w:br/>
        <w:br/>
        <w:t>0SyYptXH/+yP87QE69HZs+N686EP/uHHYxxEo0zBxPAGTFCz2p8d9rlweqzI2aN13y3ef/9HdmzS</w:t>
        <w:br/>
        <w:br/>
        <w:t>OhJbbAPwLCkLbjV3HGeMaGv1/NXXmFjzeqaABVy6I0pPPPFEkE+lfPrTj3zwgcWirJV4ivznjx6O</w:t>
        <w:br/>
        <w:br/>
        <w:t>tTz8qUce+ICELsBpGqcnH/38hx74sExPJvKg1NB38hDG5KHUfe3fea7G+OD9D1TI82+78eY7Dv7x</w:t>
        <w:br/>
        <w:br/>
        <w:t>P/+NqN377v/I0qdMhd3YSxb24kYceeczH394wPiB97ybNY3pxNknVtPocPv4x/9YjxbZR4lKcczu</w:t>
        <w:br/>
        <w:br/>
        <w:t>Oza1J4ApNFrnAd66DUHuQQCveXl0dHYzje977wNZ48nK0/qJP/mTj9J4mNaHfZdGiz99dJ0IZx/9</w:t>
        <w:br/>
        <w:br/>
        <w:t>zGf/ZLj56ksffN+7oxamRYNZWMmttBnpm2nsu8XjTz52/wc+aAiWziWdNXz64Uc4/CN/9EefOVgG</w:t>
        <w:br/>
        <w:br/>
        <w:t>8VOHq/d/8KM7OOo5Djcl59wcXGZh9/z82YiN6PERh088SqV88IGHytGhRv38Jz/2wQdyAX/sU4eE</w:t>
        <w:br/>
        <w:br/>
        <w:t>7nOfffQDH/jIEKtkG1gVkYCaI1jM45K9nVd85Qv/8P33e526lEt1iBanyumzn/6UkHz4wx8pn0yd</w:t>
        <w:br/>
        <w:br/>
        <w:t>HZmvAQgPh54fzfski9UY737PH51II8rKuCMI+bRlbmDbUAGO09bgCGv9gAiKiNVqdf/999daRcTM</w:t>
        <w:br/>
        <w:br/>
        <w:t>cs5tcOG/Kb42KHCbLMp6vf43kWn+VlzPxPh63EAgonEcReTHf/zHr7rqqksuuaQRnbque8973pNS</w:t>
        <w:br/>
        <w:br/>
        <w:t>qrU+/PDDDz300Etf+tLNZtNeq6rNhqIJZ++6665f+qVfAvCrv/qrZ86cuemmm/5aN9NkQu3Xz3/+</w:t>
        <w:br/>
        <w:br/>
        <w:t>84vFYrFY4JhMdJ5Ud14xHBSQRiclCoKRHDEODiEiJ/cP7rjtlg6WKJqW9y+aH/AXXLFV7zGzhZdA</w:t>
        <w:br/>
        <w:br/>
        <w:t>1XTElFIq1e+88/qB8OePfDqlj1555ZW333RJHwGmz63Cf/U39w9O3HjjjTtUQJ17wIPJRSPIIxqa</w:t>
        <w:br/>
        <w:br/>
        <w:t>2GRqTb3OAKhUVb3drNa6O6i7M6XNZFA5EvD/kKrFFVdc8Z6w22+77dSuBmFI6erTp++49Zpc6pCj</w:t>
        <w:br/>
        <w:br/>
        <w:t>WBgzQs4a+a/8k8svP33HHbcsCAA2hJ3Pu/2Tf3bqwhPf/vpX7QYWAiVEra0YKnAH337rHZb48Q1+</w:t>
        <w:br/>
        <w:br/>
        <w:t>5b8vF1540a2339QHBCWfx5F22Oz8ExExe6E75omkHEyY42sFReLHC373PfdT9bvvuuVkgk5loAC8</w:t>
        <w:br/>
        <w:br/>
        <w:t>BCj3q4rrpvjoQw+98AX/3p23XccOCbTihOCgCgCUzJ2TWhk5Kmn3f/7+AzfdeW38Y1osdq6/6caT</w:t>
        <w:br/>
        <w:br/>
        <w:t>GeGRgqiUxDKFMXMCg9xgHhHITqhkK9H8L97tvrrjtus7wT/9H7urrrz87ltPG/Ab/8d7YH7brWdO</w:t>
        <w:br/>
        <w:br/>
        <w:t>ZPh66pMGMxASFe0Uo5ZlYCxBnT5yiJ1/8b8vdnfO3Hr9RQwbR1UOcnYmopnQ/jciMxLruph38rsP</w:t>
        <w:br/>
        <w:br/>
        <w:t>/ul7H/7YzqI/cfLglltuuoDg5kW5//PH9bf+t8suu+z22278/FMeEV03nL7oojM33bjkIuET2A29</w:t>
        <w:br/>
        <w:br/>
        <w:t>ClOE1wCLprOr65d9V6uLyM3AZxy/8c+NEHfdef0+YNPYi8BrR4Tgao7U3Xzbma/+qhdceDBUp8cM</w:t>
        <w:br/>
        <w:br/>
        <w:t>u/v76fAwgq+66qrbr7u4h88aLLRJPpVgbfYMggPq2w6TuoPc3FmT1Vix/s+//wFa83Oec/uC8bnD</w:t>
        <w:br/>
        <w:br/>
        <w:t>8X03X//yF79op9M98WmzCV3Exx6x8i8PdhfPu/vavoaNh32XBL0FzB0caOYYDAt3w/s/8MCtt96e</w:t>
        <w:br/>
        <w:br/>
        <w:t>um50ryQj6KkCBp05c2b3gMG6WCxuu+26fQbVMYK6LptVxuw7HeQWIcFGKAFP8v989JOf/+yjt910</w:t>
        <w:br/>
        <w:br/>
        <w:t>Q8fY6Yebb7pufydNgO2cjd/+V6dPX37HHdfvE2I6ooBqBok5DMRMHIjwaOYzzNXCWTnR6Pjk5x4t</w:t>
        <w:br/>
        <w:br/>
        <w:t>4/033XDjDSdVp82wkAgfVxFD/wihfVN33nXTPpzq2pE5JXL/S46s4w4wtqXR7/3e7505cybn3CSX</w:t>
        <w:br/>
        <w:br/>
        <w:t>qtpi7V/S/m3CkBZW1+t1e+3fYOk+E65naHwloqZtVdUf/uEfvvrqq7/9279dVYlmJsUNN9xw3333</w:t>
        <w:br/>
        <w:br/>
        <w:t>Pfroo5vN5rHHHqu1Pu95z3vooYde8IIXPPjgg3ffffdcdwLuvlwuI2JnZyfn/AXylX/r1Rqh2mzB</w:t>
        <w:br/>
        <w:br/>
        <w:t>mZk559z0P/iLCMlzTudMEUTkW7NDVXipNVwzBMLNfd7AxH/h+3zh256njs+aBdgA5KhTMYjQrKAY</w:t>
        <w:br/>
        <w:br/>
        <w:t>xxFAp8it6cxUAwaSTiTIglIicQCCmIKoDeqiaOMEqBWCzOREEdFlSUksjImmUvo+rSarLJXFQKKR</w:t>
        <w:br/>
        <w:br/>
        <w:t>E9c6DUkJ+LZv+ru3nzmzEGRRc0tbX8FNQLxmpcxw89REouaiFF6HBDEkATsgxCwRkZgrKAkdGTSj</w:t>
        <w:br/>
        <w:br/>
        <w:t>RtUsjQKdU5KIMN/mN+3hbNt+5AgJOs6mCRB4AC7CG0AUzGRe+gQYupwIDvMsXIFewUxv+75vNYMQ</w:t>
        <w:br/>
        <w:br/>
        <w:t>hMFN0RgAOEgBsDA8lKApg3gyFJtcUEHrqeY8F4wKMBIxOpo12UwkLBQRASFi1gnIKpmhQFKEed/3</w:t>
        <w:br/>
        <w:br/>
        <w:t>ALotqKEKBlhVlQ0AaPZonF0rOQh9R+sA87xrRBCOYejcvWm8ADRfktai/2vBWkGobpJFga97+VeN</w:t>
        <w:br/>
        <w:br/>
        <w:t>Oxf9q9/5nQR0gsDc7NUk47iJMAH6zBFR62QIVSRO0qbnJXh1Zm5TcYOws+wZcIcq2JAVbiNZaua2</w:t>
        <w:br/>
        <w:br/>
        <w:t>i9RFhChHmxmgyYFMOHWwIAQxhLHxOrXWg/aJIGCdf7RWK2duImRu42p4zrjmLIMpR7GQrOxg5sVi</w:t>
        <w:br/>
        <w:br/>
        <w:t>UQqiw6U73Y9+/3eZIQs0iFKuAmbuc2KYA6FIkoXY6kQkuRNzCEszhkianFHGmkSVmIRb6rro+mma</w:t>
        <w:br/>
        <w:br/>
        <w:t>cmZhlFJaJz8cXc4CMovG5NzGVwBgpyB0TGcBov+3vS+PtqSq7v7tfU7VvW/qbrppaOYwCAIBiQIC</w:t>
        <w:br/>
        <w:br/>
        <w:t>wXwKMSotGhVX1ICImg9wyKcftp9JlqghGhL+IU6sELQdWJoVUGMcYzAqS1zGkUWMiMgQpG0CrQ09</w:t>
        <w:br/>
        <w:br/>
        <w:t>vXerztn7+2NXnVtvpIfX/d59XT9Zz9f33Vu36tSpPe/f5k6eQ7Gsi/915klWTRCA8TJGeEAcARI7</w:t>
        <w:br/>
        <w:br/>
        <w:t>WWbFBWJ11yCrjHOOCbnEUkGdju8FjQEdD880knHutOORuW5AAaLucGecgAiVwtkwa4mdTieKt866</w:t>
        <w:br/>
        <w:br/>
        <w:t>ndk5JiFV1RSkxSNNrc5NTmCOilWziki32+31eoOrXxddfw4A8z7tTtx4442f+MQnHn300euvv/5H</w:t>
        <w:br/>
        <w:br/>
        <w:t>P/oRgDe+8Y3f/e53V65c+dKXvnTt2rUnnHDCWWedNTY2dtVVV33hC1+45pprvvKVr1x99dV2n8xi</w:t>
        <w:br/>
        <w:br/>
        <w:t>sgMy88TEBO0ibJfYiUmNpGunvBlU8Q6BCMZWCrJChlCi28lzxyIVOZFNi5zxONPBNZxzZSgFsFJe</w:t>
        <w:br/>
        <w:br/>
        <w:t>Zs5zHwIiwIyhoQ4zG11UUIio9z4KoiKIVQ1DBBqDyfiqr4EU1m/LcExM8L4e0q4IIsQ+z60impQQ</w:t>
        <w:br/>
        <w:br/>
        <w:t>oPCuKHqh2OEde8BLfO45zzxgxOXWrsQcqyFCEns7OrmPRRkB7zhIzAns4Jk0RFV4V/EEOecIleHi</w:t>
        <w:br/>
        <w:br/>
        <w:t>gbKQzAFAdyiPiERwGaJqkMjeVVQRREQuLQ6TZ4YjdsR2OQw13SNiBgoYlOd5tNm0VhHEpEoiqhEd</w:t>
        <w:br/>
        <w:br/>
        <w:t>RgyaMzpARuoJjsAMciB25MwHEo1CIIkoYxgeG44RzudB4KuUvNnvMYaQdrKNTiIi54gZESpA1/uc</w:t>
        <w:br/>
        <w:br/>
        <w:t>qZthKIOIOM64zr8658oSUZBlltq0ttt6m9U/ULceiQTrfrG7xsxMbMtga7WTO23KhnbsHCEGHLum</w:t>
        <w:br/>
        <w:br/>
        <w:t>87SnHGOVNQTYKYmAEPJuh4h6E5EJnup5O5weGRWFs74Rq7VXkEKi5pmLEj1DBV3vhnNHCsfwZDQj</w:t>
        <w:br/>
        <w:br/>
        <w:t>TFX/mhU/xBAL62YVIIgokxUNBK3S21SVDJrB4YlygiMia5MjK3NgJqM0ck4VxCjLsuz1nIMDYhEz</w:t>
        <w:br/>
        <w:br/>
        <w:t>wbADCyREm77X9cTljlVjHTEzh7jQCCKuBkbZGUFEVImZu90uEYWyZIUqJCLLsm6no2LnVsdX2Nan</w:t>
        <w:br/>
        <w:br/>
        <w:t>uq3Vjq1NJWZyoKDigI7PyrLsepACscyh1uLlyCI0pQMyJgkBROY4OqbcwTmoagwBouyceQvM5D1E</w:t>
        <w:br/>
        <w:br/>
        <w:t>oRI4FBxs7i2o6tQFAd5BwrjP4BnOObXJB9V/syIJq/QzKddUB5N+zoiUHKSaiMa8rL2lbPYyFuN5</w:t>
        <w:br/>
        <w:br/>
        <w:t>W0sWgF6vd+WVV1555ZVFUZjto6of/OAHqzBpjMx89dVXm3N52GGH/cu//ItRUiS6iaaXqaqpaWfn</w:t>
        <w:br/>
        <w:br/>
        <w:t>UckZoKnk6EmdALLyD5V6BknHIZQ9lejrhkxyBGk0XTxZQV39q2SOI5RB9nRrjM5VNzKGUHFNAJ6Q</w:t>
        <w:br/>
        <w:br/>
        <w:t>ZalmD8blZmVMZE33ZDqHq/qiugNPoxCzuQPEYPaWsytDyT4jIKqSY3bCDJFAQAfiII4FrDGSsnM1</w:t>
        <w:br/>
        <w:br/>
        <w:t>W4bv5KFXkDJV1UNuSymIQULJpJ7AQG7DsSCxKH0nDxKUqZv7CfP7pYgSbN0ione+ylJNXjFSrgOh</w:t>
        <w:br/>
        <w:br/>
        <w:t>daWXFVipEsSxcwARytBTo2sHYP1UqiBiUecgiiGnjqjqu687PQCuGdm10pWqIYjP8omJHcwIIXA9</w:t>
        <w:br/>
        <w:br/>
        <w:t>58tuE3uCDRwgIgdLR9keFqgj81eilONDOToOQDU32AGqKiKZqzicmWcNyVmped/YALxDVWFCSvVC</w:t>
        <w:br/>
        <w:br/>
        <w:t>oL7BT751JyPE4J13HtsVozm6JFoWUWDc254t1BqYOc/dxLgNhmrkTZidiWyCVkVuymw7zy4zeO9I</w:t>
        <w:br/>
        <w:br/>
        <w:t>EMqJGHISZAwNyo5irAS6JeC6jqQqGYAHnKqWhVMlIttskxLJWv8fpRfU3D77SynROx8F6pA5Fglm</w:t>
        <w:br/>
        <w:br/>
        <w:t>B7vcOSAE5LZdmL3o0Yce9Nb/fcmxxx837OCgVQKCWVSIGJCKb9JnCpKoIkIKnzkrasgcpCw0mHtu</w:t>
        <w:br/>
        <w:br/>
        <w:t>w4wVgCNk5ESFiaPdIDu5KioDADnxuFlLChXtECmiByl5BWJvPJOYQTqAQtnn1k1VtzXCEcgR4CVE</w:t>
        <w:br/>
        <w:br/>
        <w:t>JgvwECuikAqOOUYjrRAAACAASURBVOzwnGIWe7kblgitVjhGdVB0PGWkIYIdQxGjct3nMMM+bLiY</w:t>
        <w:br/>
        <w:br/>
        <w:t>zYIma6eEjeRSTfJ5Nj/YLIBqfWragznev8ix6E7ast/WzNrtds3wsciwGTWmXE3jOueyLDPNVxSF</w:t>
        <w:br/>
        <w:br/>
        <w:t>OazNwqh0b5KK3dXzodoetM2hcxaOT/rD5NZqR2ApbS4pIkREa3IM7ITUS/ZdKEtzLKL26fKpGu5o</w:t>
        <w:br/>
        <w:br/>
        <w:t>BYEgqqaXxxA8Ys6KmtJPBFXQjBRJLIMIpPUEFapqRiu5RrAViJl3pcQIZI61LCGRyJxOaBSUBQhl</w:t>
        <w:br/>
        <w:br/>
        <w:t>0XNWfQgEaAkoPDh3PgPQKwuBOMedPHfEVhVLCo0wv9Bmm7hqyg5CABSk4j0HoIiRySm0DOUMK9bI</w:t>
        <w:br/>
        <w:br/>
        <w:t>hVO6LPTlrhHl11sIxgyVKFJVlYGMxJFoOWESuxLbVRjCqBjr+mag0+lUt9rBU8zZpLhEKcpYpsNS</w:t>
        <w:br/>
        <w:br/>
        <w:t>46xQT2ABECJU1TOzVC6OCpURChiXHtlIoFgxP832rIpCRLMsyzIXA6LUtAzJo0v3eRdBNdm1BnGK</w:t>
        <w:br/>
        <w:br/>
        <w:t>Ycext4OA3BqxxArdVQRBxXrUqvncQBCUIqJ9w4CIwNbTZEFLskfb6DiyLMt9xowQlRlcjUOquteY</w:t>
        <w:br/>
        <w:br/>
        <w:t>QYgaS4jYauTsMuKM4FTYum6al1u1J2vjWqhJhe2dV6h3IIWGCYqBBBEQQYxqxJC2fxg6mtFZpx63</w:t>
        <w:br/>
        <w:br/>
        <w:t>ugsXQwaoRAFD2Zq8LUoAMFMVsFKlsiyhUBHVyP3EpN0a9RkjogxVJXNRFpO2LqqHGkDUaPQNSb84</w:t>
        <w:br/>
        <w:br/>
        <w:t>ZoWGUDhg9Wg24sqRnGJFmU3KVUU67MvrBWCfTG1lB6h0PE495Sl/85dXH3noAUVPjNk0amRms3o7</w:t>
        <w:br/>
        <w:br/>
        <w:t>FDVMQCEqNq56Duk5xQ3FZJlmWpOIUoh4jl2XaIKSnt6NrbtIsOj8VwvnOufKsjTHFHW4jGr+Jiso</w:t>
        <w:br/>
        <w:br/>
        <w:t>N+EoIuaCdLvd5KHai+bCpgrkOYL+T4qdV8+1CE6auK7hDNplG4ICi0QRAM+Jdnwn95DPMnNNPBET</w:t>
        <w:br/>
        <w:br/>
        <w:t>RESJTQxljvO8egwcW1N4cOVEB0oRzOqYCCAhxAK+Ka4taViLH2ckL1o1izhY9DhAiNgDmRQlaZ45</w:t>
        <w:br/>
        <w:br/>
        <w:t>s0xLxVDWgbJIdFkWVaxU1REJaDxAKC9FGRjKcgaoYr1Q712dD1OyyCZzKEuXsWMXJXa8GwccIkvp</w:t>
        <w:br/>
        <w:br/>
        <w:t>gMw5QoxRE2XVLPdA+35nfcesVdQBNhyiYkIithEfIvCOCSiKIs9df6K4CdjKe2RU6h6V6oOWZS93</w:t>
        <w:br/>
        <w:br/>
        <w:t>HgGZlDkxA0zMZIvLKkJU2exV8Vst4wTKjse37xCR4a5J9mikEGX9zca67hyJCM1iv1ugwjmKMUoI</w:t>
        <w:br/>
        <w:br/>
        <w:t>zsFRPYs9NfVUq7I7m5+hKlbwiRAnvKOy7AVgqPaqc99xPouKXojKGkOhqlppRK6WSTWqeHaVJ619</w:t>
        <w:br/>
        <w:br/>
        <w:t>N01QUXqFGIuQfF8VkcyzVj1mcBBm89RJACfgEFwUp5G1bF5Y/55T6F9EH6mpiUoNrJkDOgRmGcqg</w:t>
        <w:br/>
        <w:br/>
        <w:t>UY3xMKoQk42LFZE8q9R9zgqJEtQyqTEqkRArwYlqjGoDsJjZBBGxOrgAdDod8k4ETIgxkqj3YCHR</w:t>
        <w:br/>
        <w:br/>
        <w:t>wOTzLNfKAHb1SdbPIrGnxKxuzFm5BzqZisTTjl35mosueNaZp2UA2EWAVMhak4gSM6mqQqstFENw</w:t>
        <w:br/>
        <w:br/>
        <w:t>Ps8dRYCirl65LAco47JUzdRTDimJ/BjT4QetPOLgA4c9VLQMIcs6u7GDkuRsCuE5xF3i40sFpOmz</w:t>
        <w:br/>
        <w:br/>
        <w:t>g4hFp18Tq3CMMYRgatIqts0ZtdIyc1XNf7VAcXIxU4TB7pBFku0IfS7c3ULaE3PsjzRG05QrV0z1</w:t>
        <w:br/>
        <w:br/>
        <w:t>6HriUCCUqRZJYVHKXTPNJEbL+pSqIHKeQ4QqmGCxFI2CCO9QCIZzP+x0WYdyBwpBmInIESun8O1U</w:t>
        <w:br/>
        <w:br/>
        <w:t>qS0xWr8ByHnHgmpVrfrQEyNgCCUUWgQrR2JCKcgrIv+KgM0BRUThAI+K7UWhKEEZ2WhMkKo6AhTm</w:t>
        <w:br/>
        <w:br/>
        <w:t>A1exiipgW3l+NpWTYmQLdkHZWdJu2q0kAP1JYdWdsu4digBClMjsnMvzvFcCGRz6+R7vubbPBM5D</w:t>
        <w:br/>
        <w:br/>
        <w:t>6pVpWO0EqJJ3udVMhSDdvCNlyIEhlF7gFERqIbo6qMWEqKoVB4kokelnBtAri0r1ChRREQuA6mE1</w:t>
        <w:br/>
        <w:br/>
        <w:t>qhBB1Ir7Pt2i5l0TRaycNiUihdEAxcqLbKzG7jkBdVZMLZPHTHlujjok2iJxCAJm750rS0cSpTks</w:t>
        <w:br/>
        <w:br/>
        <w:t>kgFkbMFXaGUoVLEoIrIYZnV65ETBDjGKc6QaRZiYvAeBVUoQREXI4i/VFiIrzwMAqUnAUvABVUJ8</w:t>
        <w:br/>
        <w:br/>
        <w:t>ykVBRKOF5DPwS174PCWQIHMqqpBAzgugKt55BlSjxiL3GaLAueG8E6IqyDGBOMTCMTtyYKN5qdlU</w:t>
        <w:br/>
        <w:br/>
        <w:t>VUSEPANErCEUFu9wjkSCxdgJZPHh/kaz4iaIjXYUVYs5F7YmQK8nw12GxpwRYvncc56e2QgsssgH</w:t>
        <w:br/>
        <w:br/>
        <w:t>Wzhoyk2ssuK1VAxlCXK55yixLGM3y1GRSUKj5BkF4Ko3XLlsbMQBjp2zJ52ffAtNl41Np9bCxXPk</w:t>
        <w:br/>
        <w:br/>
        <w:t>6bjmDrKnMsnzAcWi069p6dMvltyuM/Ocfqakd7oB6b6auq2TEJqiE7tnB00XTDsbIgYAIWUi5KQr</w:t>
        <w:br/>
        <w:br/>
        <w:t>xoaPP+a3GIihzBwT9f3pnZd9XF+sI9KKAZX7n442xc9cQSwb8m963SXHHfNbORQUiYjJNdypRBpl</w:t>
        <w:br/>
        <w:br/>
        <w:t>LBcCMDsHCKcsCIFBzK6if1QMezxlzcpfbd422ulALPkFZZQ2B0iVBJYr9Q4lECNYIsXSAwQjMiKL</w:t>
        <w:br/>
        <w:br/>
        <w:t>T5gvYqVe3rFZ6lqn6RwxFDnhqEMOWTk6mhNiLHLnJcbMeUxygZIANSFSZ7D6N8XFiMyxRISyWiIG</w:t>
        <w:br/>
        <w:br/>
        <w:t>ylBmzkO0op6qwsAEcENJU+PQNZ0XgZi9alEWTjDCeP65Zy5bNkp1zD4EcUnDgavBNATnmYBoxSUg</w:t>
        <w:br/>
        <w:br/>
        <w:t>JWecQ5bJZhVXEXhFiysyg7Xhhk/fD5VygqVUADgHVq4upBF32c0Ym6qC2XEhAHtBldpQhXOI5up5</w:t>
        <w:br/>
        <w:br/>
        <w:t>l3tPAo2BIJlzRvofa9JKraksKy9clEGqwVKFAXWsXiUQIqAspnCcswSC8SG4qngAEEIRY2DHsEYU</w:t>
        <w:br/>
        <w:br/>
        <w:t>I5eYZDLWDDAurV2TRIvTyihOOuYwJWNCjkQ2CyAqGM4HWIW/OJcplMhDANIqhREjWL3zKgqqZjpF</w:t>
        <w:br/>
        <w:br/>
        <w:t>qnSM2ZER1fSP3COEqlyoubqW8kj/rjzwJvMzI4J81gkRQcHeau2dR5k5m2jphNnasBQgquXh5PtY</w:t>
        <w:br/>
        <w:br/>
        <w:t>vUhVWN4WxDNsBB6zTTlUZqdRcuZDVi4n1CMpUM3n2sNAbXJM50CS2JbXG1znFYtQv84XFkHIXir3</w:t>
        <w:br/>
        <w:br/>
        <w:t>CWDFaJf++j3vGu06CHKfiQSRaDn/PfoSnXqZXGUM1azR3znpKUO59whSSVhRVeNlVRDX3Of1UQRk</w:t>
        <w:br/>
        <w:br/>
        <w:t>mb5Q1UJVU8q5V5R5nlnK7eqrrvy379y5Y3yHJ1bV+qlG/T8BnNVFOqaMkCFkKFmRsSuNu6kO+KOK</w:t>
        <w:br/>
        <w:br/>
        <w:t>vWo/Og1WjQAINiMMf/a2t2bO5wBcRpC68QdotLejVkHTbSH7CzkaL4LLPRGFECAIhGGfQWPdLA+i</w:t>
        <w:br/>
        <w:br/>
        <w:t>NOlgZ8IKdn/hiLzgkovWhiBdJqt5YSZim2HeP6dKYhIAFmiIiDGCnQg8IyMlqUKapHNuYJrkwlL/</w:t>
        <w:br/>
        <w:br/>
        <w:t>/jX30qTE525vMwXUdJ6pRa22BBEKQQTIOZKoMbCKZ2Yp2aGbd0qF16o1aNr5E6w2AhCgV2Aor+wD</w:t>
        <w:br/>
        <w:br/>
        <w:t>Ryiidh0prM8yAgL1CkAdkQISFCVBsmwiFh12Slm9ebR55aaJJ3f9ipFmpJtLpIyYwSmQaaWhpzxS</w:t>
        <w:br/>
        <w:br/>
        <w:t>yiBhMq5xqrdKf7eRLTD6E2MAcFQwOSKJKlUoKIahDHHufTX1pkuMpXLHgsMi6ojUIRhposU9INaT</w:t>
        <w:br/>
        <w:br/>
        <w:t>M4Of/mQglZojwkET9xVTRclEaSV38cAtKiy6+qaBhxHmTQYTNOiyISuwFbPuHTuNMzfR7imqyhY4</w:t>
        <w:br/>
        <w:br/>
        <w:t>YCz3uUYNJVeqpiLuEJs1NfXUAROpkx0mgnTyrFdEx/CqyzyWeR5yjiA2xpIEDHUQlio2xSAj9R/x</w:t>
        <w:br/>
        <w:br/>
        <w:t>yMLW1aNZh6Eq1rTUrDAE4J2JLVbQFOnGosPe1fXFIZbBfI4mdCb/blIxKUEUQ7mPEUVRMCjzcIRU</w:t>
        <w:br/>
        <w:br/>
        <w:t>fTP5S1mAaNRF9Su2COZMJQokEFnLcAZwGUY9xxgckZvJZUxhZq1GrBMzto+Pl1EcQwCOE052uOb7</w:t>
        <w:br/>
        <w:br/>
        <w:t>Z9gXs7b2E0/aSJMV6hzVUU+CxDYsk49TCKxhoygnHImTkBN70ef+/vlM2ivGrYHYzrk/Ls7GE5PV</w:t>
        <w:br/>
        <w:br/>
        <w:t>rrMR4uY5yh4ygpaFimlwV1+npNurIAFFBRF6iglVdDs9AD4rzY5R7Z8pQMigk+KQMxhNCoJ4RC+h</w:t>
        <w:br/>
        <w:br/>
        <w:t>pk0gUrJyIqrvALEaUYn9S9N4B5p5YYVAzEGi5Z4d4AlU9hDqMcU1qCLkmvW2+iyLERk7R6xRyhKe</w:t>
        <w:br/>
        <w:br/>
        <w:t>kHM940HZLouq2Vt2TTNAjT0GPAvNiB2uf24MYoFTcdXit9gd7C/6NdVJ7aPvk/QkKxFYMeSp7BWe</w:t>
        <w:br/>
        <w:br/>
        <w:t>kXkWEeLKnZkH5aoz3MS+dIglSSTn4ZyoGNFM47Pp7dVPVSvbbLxFq2RxN3eIkjsiQYboIWxdcdZu</w:t>
        <w:br/>
        <w:br/>
        <w:t>qAJjY6CqlMcRdxhe5a+v/rPfPeNpDIRYHVlEFNHKo7Rep8mnD+MCzJlIY+5AoholyxwpQlnW76z5</w:t>
        <w:br/>
        <w:br/>
        <w:t>m6csyUzrVET1rqIKiWUVBZ4S9516HEWcZm0Ak0woImJCzuQgOTuIigozxahEMznU1VdpRihj9N4L</w:t>
        <w:br/>
        <w:br/>
        <w:t>wIqjDz3w+KMO5VpK9t/f+LmLmEpft1tH6F+q1GyLADLGRJBC0M1dpkUugWMkxVOPO5YQrao8qErN</w:t>
        <w:br/>
        <w:br/>
        <w:t>1z3rF9iYNkFOMafogHqgAM2oCaxmNyeUxQ4JPccoiiJjiJUMVl3X9VVP/uwMp2HOJ4RJYdoZrPCo</w:t>
        <w:br/>
        <w:br/>
        <w:t>vl4Z6lSprxQJjGpII5GQlXClLxSqoipVUCaCPHuJ0mVeOTo8klfdcUQ08+VNXx+VzIFjOZKxZ3Qz</w:t>
        <w:br/>
        <w:br/>
        <w:t>aAzOWuqqij2nFjTSvkHwpGjmRPsvTlkfEpDssXjar7G/6Nd9hoqCuAqLSQojSRmHMm/Vg8wsKiCa</w:t>
        <w:br/>
        <w:br/>
        <w:t>rSh0d9FPthlY4ZxDwxZnYhCphPqLTXlOF3+T7dxqyCaI1ZolpCxzVpaSYujHyGpWS9UYYyzLnkrM</w:t>
        <w:br/>
        <w:br/>
        <w:t>NBx16IFdh6IsvM+tk73qI7Y2CoXGye5yKvFXxFAwNJTRO8qyLEpUgs+bfsnMKnbyughp7Dgqe4ih</w:t>
        <w:br/>
        <w:br/>
        <w:t>gEbLv9of6wnzAo119rXxn/nUWjUp9cfnGaFUnb1W1aIoCMQVuwWsBM+EVCMVXFs0qiLInCuLyMAI</w:t>
        <w:br/>
        <w:br/>
        <w:t>4T1//rYDhqvuaCKdEv2eHVPfpjqzPpvRy98ZUF3r1a9vACLQ8dxhrBjuut72TuyhjN2sQxJJIzOC</w:t>
        <w:br/>
        <w:br/>
        <w:t>tYQSo1nwYuvbOL2cEUpdNoSVI9lhq1bYGD9WKHw9LrdvswEIil4ZMmBZhiGdGHWSI2p1db6ONFRZ</w:t>
        <w:br/>
        <w:br/>
        <w:t>kvSFTfNJCSBX/4Ubhh0rvNZEFABYhVWoilTXh6ucTo1Up3wp3QgBBCSsCCrKREK9XjHk+MhDDn7n</w:t>
        <w:br/>
        <w:br/>
        <w:t>299GYdLgxQb6j2MjUQoAIkLAWKay/TcUChFlMwTIqvS9WQMzGYfTbqNRyU1Sq2mbowoQQJSMfbNK</w:t>
        <w:br/>
        <w:br/>
        <w:t>umo/HtCGiXcZSzb/utCoNKv1jBMh864sJ+Bz5xxAUUpQlAj2u1wdp6p1NSAa1RxALVNsJjvVeS4o</w:t>
        <w:br/>
        <w:br/>
        <w:t>CEZ4FC2tRcwK4WpwiMUAq+pBe4oCGJBK1sMpQ2LpHFlNUIhOCDFMZKw2bF1YpSaRB4mlV51zAGsU</w:t>
        <w:br/>
        <w:br/>
        <w:t>DRPsO97lQaruJU8cYxQNVeKWaFLUzPJkILCwgthVpZhU6e8Qgnczb91Kx/d1iVrK2bEvgG6nYoRR</w:t>
        <w:br/>
        <w:br/>
        <w:t>ATFiGawxN0kO1WiZazJBrHVer68htBL3agFtURIlcc5TRWcRRSSK+My6Y/sh6JQ1JYgjOEBEmF0I</w:t>
        <w:br/>
        <w:br/>
        <w:t>iIwxhqSMbRV7rto6n1R41g26/QU0u4VIZgxv7DwIYIig6h21EWxSdZCoB60c7d54/XV5J9+6pdwx</w:t>
        <w:br/>
        <w:br/>
        <w:t>UXRyL6GMsawHEUqzS61CzQQCUgFZteo73vrmNcsPyADPKIJ6T4DvWw+EqkObMJR5Bs45+fhHf/PD</w:t>
        <w:br/>
        <w:br/>
        <w:t>0NuOcrvHagEikbPpjNTMSZu10V+cyVF0ru8MAOu67Y8Vtqrumo+KtF9IaFN6VUGxjjdUWpzEioKJ</w:t>
        <w:br/>
        <w:br/>
        <w:t>HBOgGMpzFYzmeWfVqujQmyGWwDNZPgwAxFB2wO+d8bTDVo4dvHKIBM45LQN5Vz3Z1fNeVXfNtlNm</w:t>
        <w:br/>
        <w:br/>
        <w:t>jF/0g8HJ8LMLs8D59Gj6ILeiLgj2L/91n20O2+pqXG4mmDSYz2bBVmYnqrukXJt9YEngKlXHry9s</w:t>
        <w:br/>
        <w:br/>
        <w:t>0g0Ve07Y2zgfm5Rstat11kfSgZpZY6pN+KRinCOoQGPmM3j2Wc6ITGXXKoZUBFB4AWk1BlOLEKMg</w:t>
        <w:br/>
        <w:br/>
        <w:t>y7I8y0VDrJ9nqY0ARyyx8reqhGWd4Kzcvtqz9N5HrYglx3sTzvtZbOmUKxRqxOhJRSWoRAesOejA</w:t>
        <w:br/>
        <w:br/>
        <w:t>UEzk3lplKI08AqWPCEGIIvfnIaUDSSV8zHAijlTNsQlAVJayhCg78hkDiFKqVejUclnM80BVCWZz</w:t>
        <w:br/>
        <w:br/>
        <w:t>QoY8ugynwcceW4yx6tCvv3bn9q0NoJ363p31g2c5pvZXQBCFJO03BmUIXSlX5DxEMF6j3vg4QzPn</w:t>
        <w:br/>
        <w:br/>
        <w:t>PCCqYsSBcXLHCPVjqg7IoF7DEatXjObUYSAg97XPCU7l8ea3WaNJFuIfX/DsdZe+YixuO6DrrCo9</w:t>
        <w:br/>
        <w:br/>
        <w:t>otI30AgjH7adoNWm6uds+vlI+wiDnNY13pQcRADEChY4IR+pLkVWAYLXYP9uROH7MQKqnnplMp4m</w:t>
        <w:br/>
        <w:br/>
        <w:t>GnFAnDKtaMqqJCYQl5Sbd94DTznq4Becfw6iOoYEIp+b/VXf7qrCd45p5s3oRfN3gquoNrmKj0dC</w:t>
        <w:br/>
        <w:br/>
        <w:t>SYiECE6BFwIgOsfJt5gRrf+691CFqbi2np331sVLxKLB8S4sfj/iJwQihqgx9tWFtyYktE7+SD/o</w:t>
        <w:br/>
        <w:br/>
        <w:t>Yx9HKeIZRA4sszlEqpUZzlTrhKoM2drSHZElIymG8tSTTqSLXrJ8uJMRREBGj2PMQcQKZD4DUJbR</w:t>
        <w:br/>
        <w:br/>
        <w:t>Z6pCzqMI8A45MJphxbBfOdwZMmZHEoAs81vpEq06ZKhioYN3Pkrp2HU7WYghm8l/bbit9SuVg84A</w:t>
        <w:br/>
        <w:br/>
        <w:t>cnal4KIXXfiKP/zDTMEQ532c1C7Laa2ttJmItalhzbWtKmhdI3dMsF6azAqSFUAoez7r2Ah2qo4+</w:t>
        <w:br/>
        <w:br/>
        <w:t>SdU5wQjFUjVMAF0wKTkfK3epqiuparOrq5M5DGIHIoAVQg2Pas+hdaTewuTWLmSCI5TkFKwQgYJB</w:t>
        <w:br/>
        <w:br/>
        <w:t>3rs8zzudTq/XK4BlRCqkpOyyqS5s7QqqBiYeIjZWMwCOXYhWrtV/+ySjIWrXQQmnn3DYX/2/txx+</w:t>
        <w:br/>
        <w:br/>
        <w:t>8AEZTb3vAPrf2IgATA6NTj06Td1AnKK5Mn05rUpfSat6veoYtloaAudeibTK1RJA3sFrcuvt/Lj+</w:t>
        <w:br/>
        <w:br/>
        <w:t>2GRDrn5JFCqaO1UpyeXVJTQccqqvZTd037TLnR4DbgYCWuwyWv06z6B+kBXGPl4L16o30eDI72bw</w:t>
        <w:br/>
        <w:br/>
        <w:t>gMg4ChxxCFB2ObFGqIdIZEZUjYSoVX0I1RImb5IU1N2I9nvlqDa/xEyDSmUqAOdzy9SSokMYQnno</w:t>
        <w:br/>
        <w:br/>
        <w:t>suEjnvW7TGAVR1y5epXZ3s/xZJkDyDlSNZZdADhieefa//enq1ccoEXp86wOwQFVnHOSW8/1Xz3X</w:t>
        <w:br/>
        <w:br/>
        <w:t>vdGVcp20gCZopnhvxi9hV8EqI8TDo536Avut/QBsyoqtFTHVbglTX+Y0zsoOSOSIII3mIrK3CRmz</w:t>
        <w:br/>
        <w:br/>
        <w:t>MSBw1WJCGhE8LgU549jVw85lo7l1RFnDkjlBAa7yhoIY11ZJqlYQqwSqW3Q0JQlEM5dXx+emwtmD</w:t>
        <w:br/>
        <w:br/>
        <w:t>GJVy1ZGiQkQRJHCIVeN57hlaQhmcR0A1qqgqyiLkvorMZGzsEbaYdRi270iqI99XFlxZMD7lOyad</w:t>
        <w:br/>
        <w:br/>
        <w:t>TdWCQo5UWUWGHD/l8NWsgEraxUqWDelTbqH/EE5tDG0klJt30HYgpe6itAXq92SAgJmSRm4YW9Um</w:t>
        <w:br/>
        <w:br/>
        <w:t>YECVmVSVnLHfCFfTArxD6RhB4clHFaqa+DCpm0kjACbHjgBjTkP1VVPOuZl1nuEuTl/JGV+vihxd</w:t>
        <w:br/>
        <w:br/>
        <w:t>f6PTpDPaCXKJFlOwv+jXhUgbTFdbU/+66yAAzlGIIQp1MueJYyhszoySCOukQK/23Z9pDxKmvDrD</w:t>
        <w:br/>
        <w:br/>
        <w:t>NzVgpcGVMIGwlF6DU1dzpc7sQTS+sSoHEhFHNERYPTI05EnEYU6+tCdbqCdZRiJKvPYETGmEmJSo</w:t>
        <w:br/>
        <w:br/>
        <w:t>TYdimvTPmY9brWtVrtJ0gmnSZ2nSz0roC4GIyiK+5x1XlWXpAFGbhVK9mRUgsSXTdPvqlh2qsoT9</w:t>
        <w:br/>
        <w:br/>
        <w:t>s7QBbFw3dwrY2Rh2al5FQ+XsPKrrTN4nszIrmNLlVOB6PPjUnW8GQD9MXVsGyadE/1OT3bIZ0Hzd</w:t>
        <w:br/>
        <w:br/>
        <w:t>pbupjQooTL0Fu4vp1lvzT5NusU56/6xPAgG5QiYm3EjHzjdCMoLU7u9MVsXM5zP1uHN9cOcxXWTt</w:t>
        <w:br/>
        <w:br/>
        <w:t>XwnEecf+ol+XClSJylB67xycKibGn8i9pyr7QgpS64SfYnjPwxf3VWCTdmqnU4PUJCAFMDQ0lF7f</w:t>
        <w:br/>
        <w:br/>
        <w:t>E2ronfnqdM5Perbza4fRFPlkSVuq9HGWOSi6eQ6AFKwoy0BZnVpOTA6T/Lv+kWtZ7Cr3rI5jT/1S</w:t>
        <w:br/>
        <w:br/>
        <w:t>JBtr12VlvYu4NiAYYilY6h+zjtioUB1R3QdIO2rRVtw0T8x+ZyBzOOf000ZzzyodZrb6x5Qbpkmf</w:t>
        <w:br/>
        <w:br/>
        <w:t>36en22IvoNWvA4YoMfNZlF5E6ZAtH841JP5VRGizqmfeUydTG+Z2RQSkBp5UzVRnoycdZA9rFGf7</w:t>
        <w:br/>
        <w:br/>
        <w:t>eFPLznGGu/29cx0WqHr0tRrQpqRliFnmpTaBiKAx5rmvOemZiJrOp6bMQyMmkWAzZbSO4BlDghVy</w:t>
        <w:br/>
        <w:br/>
        <w:t>1/ns3RXXDe/SNTwzIkBZ6/pktm5R1bkKeOYbc9zoxQnzX//4opcO2Zy70HOeiUglprBvi6WE/UW/</w:t>
        <w:br/>
        <w:br/>
        <w:t>DjSJZROenU3S7jhXqD7zd06BUIcRYCHY1K4je0O5NpexbnXdhYVNSq7JLwpUPcHze7aLBMnlb94N</w:t>
        <w:br/>
        <w:br/>
        <w:t>UnQzX0rFWFtOhKGul5k0Q8MZ5UlaVSeREVkNs/WSpNbPVItU8dzpDPxFO30VyWzTSR23ylpx6uvc</w:t>
        <w:br/>
        <w:br/>
        <w:t>5Vfzi+kbbxGq1emmHkMzItWShQmSeVcRYjjXr1+cM43aYrCwv+hXw1LQshoV0TGXErqc/+9LL3ZA</w:t>
        <w:br/>
        <w:br/>
        <w:t>WQ1RcQ6OJ+eC5gvzLr8So9Z0WbknLuy+/+Dc6A+wUe4rJ5KyCFmel2XMMue7XlUJIiLEztSgm+S+</w:t>
        <w:br/>
        <w:br/>
        <w:t>ItalU82Ucb9KnKCWgO1/KSWvuXagZ3B8nxTSjwwDgNSKvPqi6hwFsycd9xJ2JiCxCOFVHMOzShRE</w:t>
        <w:br/>
        <w:br/>
        <w:t>VVVymURlR03LZf5DTy0WAvuXfl2ERu4uwaj1HDslzYijiiOGqGeKCla2dJ1TEEnFurPPq/6eNN9p</w:t>
        <w:br/>
        <w:br/>
        <w:t>2VapmhaMxmov+j3NM5nN4d57G2Paga1EmWyAcebZxvI5R4hK3gmgCic2wAVctwvVYWbTbjMs15Sr</w:t>
        <w:br/>
        <w:br/>
        <w:t>MvIB81tJ6/G6u3MBZgdVvq+VpU/rqE3BkqkNwy2aIAVUmBFDYCi8JxGRyLvSqtdigLC/3NdB16x9</w:t>
        <w:br/>
        <w:br/>
        <w:t>EEE0iDhHnmxAJCKsONbGm+y7K52uq3Y+mZpmB+1VUpid8W/2xd6gep5t/XVpjjRQ02hBrOuXFARx</w:t>
        <w:br/>
        <w:br/>
        <w:t>GholpdVvqSkHdb9kYu2oefiBGbwfxuwM8jsBQaVTGUCi2Oi7xdWJcqR9HeTf1QzFvkQy6Sa9CBDI</w:t>
        <w:br/>
        <w:br/>
        <w:t>WXtvVDBXlKVTPjv7IIcWA4T9Rb/ua37/+UbjKSUwGTsgQaBCzDagoyxLVqiqIzC8iJCbB9UxpQxS</w:t>
        <w:br/>
        <w:br/>
        <w:t>G/N059BMO/OnfaDYpn/FPra0KgVE9sV99VOHFaQuW4KF9p3NZJHSI3oyzpCo6uomK5oeiTVtBwmZ</w:t>
        <w:br/>
        <w:br/>
        <w:t>ZwJE4AnQ/tgaJdDuhhtJBUSiqqYLFGLT6qeCI5EY58m+xSI3nZP5WJ2nmSD1aCHVqvO1avGp7nKL</w:t>
        <w:br/>
        <w:br/>
        <w:t>JYKlWVSyZFGFCVmaRSYaVSFAp9MhVmYKQC8U7PZZr0SLPUWy/IoieEaGsGyo4wCJwbOTaiAuUDcg</w:t>
        <w:br/>
        <w:br/>
        <w:t>o5FRdQBFQCKJiMDNwOu4286QRCkJECUikEQPZN5PM1NZCVKVU7UiZS5UQQybK2fzI5p1ajWFKABo</w:t>
        <w:br/>
        <w:br/>
        <w:t>3AnW/haLGvuL/7pkoKogNOKJCuJIKAPGeztUYwiBAPK5ADHKJNqmFguEWkw2G1inzb0BA8hz34tY</w:t>
        <w:br/>
        <w:br/>
        <w:t>93/fUPaiJ2TsQwhVnyRNPQgAAnpBhjxngId2GeNlHM2casWVaJCKM3nmeedzwDtfliVnnRjhY3DS</w:t>
        <w:br/>
        <w:br/>
        <w:t>k2Lc1wqebFaPA5R0culTi9kgoD6/VsqLG/mxVZNVarW1VAYe7S0cPCg0ouLyThIt8+jkvix7Q8Od</w:t>
        <w:br/>
        <w:br/>
        <w:t>oCjKQuq55S0GB1yW6ghDHstGnNOqRZiZ51BeuWctkQNUlirIsjSc3NpS9yiTpyLe+23bJ7oOXgsX</w:t>
        <w:br/>
        <w:br/>
        <w:t>dozkbJXQqlpTPjYZwdrE4VxQECbz5NecmFNearEU0MrfAUPzybOuiBRfKovxbk7j258gQjfLCdpk</w:t>
        <w:br/>
        <w:br/>
        <w:t>m2ixIKDGf81Xpr6Nqk7XLCNHyKE5lEkdOwAxlvXMvjqQXE151agKRQ4cNLZsrNuxBGyIQvW07am8</w:t>
        <w:br/>
        <w:br/>
        <w:t>gbt6/swxxtGRrgJHHLj8mIMPOPKgVQ4AJFbCg+uLElJpR6zMjZnvPmzculLdpKPWvtzK5wFHGx8e</w:t>
        <w:br/>
        <w:br/>
        <w:t>PDCqcpfmw8cKpyFnYgkZIIhO+sz4LRY/qrpiBRE8okok5KZR2TMpFAKj6mqEm4lIAMd47cUXD48O</w:t>
        <w:br/>
        <w:br/>
        <w:t>51UhFTTWlcaJU3Z3NB8jivd5AGKJNQeM/MX/fXO32zGpUSmAunSKValfztxiNujkHmYAINiEvWYh</w:t>
        <w:br/>
        <w:br/>
        <w:t>ocMg12O2MLT6daBgxS0K168mJWMwYMGaA1dyLFeNjRHgBE6JeNK06BYLgEYHy5TWpcbv1qlc/YhR</w:t>
        <w:br/>
        <w:br/>
        <w:t>nYukJdTBeaoy6JFqcl8lkPZFNAEkOHD5MiFVFaJ6zJh1pWqV49vdFlhW1aKUbu4cMMQddhQR07y2</w:t>
        <w:br/>
        <w:br/>
        <w:t>qu9VQQjc+ltPBrIRVP0QsKgqJg1xThRsbaB44NHq14FE47FjInZA1+F/PfOMo476rSMOO8grMnYS</w:t>
        <w:br/>
        <w:br/>
        <w:t>Cqft/R08MBQiqkRMKsKORcNs7LRi1UUQdhxDIGIiRIlsQ8ZIQQ7YgzQBsyo6uYuiDpElgLxjNvOg</w:t>
        <w:br/>
        <w:br/>
        <w:t>Kf8ZQmCuRppX8RXClIzsfq+ASQg225BMudZLyFCpWYj3+1VaKthf5O+Mvd6DB5ps6TbmfJHSiKeT</w:t>
        <w:br/>
        <w:br/>
        <w:t>Dj8IgDPGHZfBjGUd/AsfXMy28OSmvKcOBtrU4JwcoGwETgwHUoCb9cdUMf4rKciTQr33ABTqmaHa</w:t>
        <w:br/>
        <w:br/>
        <w:t>cJ25+UW7ev5MEIVnQB0crGTKnGqq1axCSdmBRIQAT+wBD6gEUgED5BXccKBVSWgeBzwNCsihf81p</w:t>
        <w:br/>
        <w:br/>
        <w:t>XDHV1sjUZsIHMQAAGp1JREFUyYYtBhr7i35dMlCaYYiNsde6pEep/2YsAati/4KRDUwahgpgNp+G</w:t>
        <w:br/>
        <w:br/>
        <w:t>QTo57EtaTb2dvlV2G0x1PJsc9U9zGkRzEg6llqUHJKpjgElF+tdS5xlJoRTJLmJ/Bzd+tlg6aPXr</w:t>
        <w:br/>
        <w:br/>
        <w:t>gGEnZ3K1OnXgML+TCeZ9A0xnvpzhPZCjDj3wkJWjp554HALYEaIKCTtnrMVM9bRYqO5J1LpFi0FA</w:t>
        <w:br/>
        <w:br/>
        <w:t>q1+XCFqF2mJfYsbxNax62AFD1/3lOzKFhBCiZB0fSyHHMfFP0d4YTNyixWJEq19btGixm5hCr+8Q</w:t>
        <w:br/>
        <w:br/>
        <w:t>MpGujYPhasKec1mMhHZ8eIv9D61+bdGixfyAFB3SGCdEmZlFVJSc967BgNyvKLaupLZFu8XSRatf</w:t>
        <w:br/>
        <w:br/>
        <w:t>W7RoMV8QhNJnDmLzlTwUMSpcXS2tNoqiwq7TIbdoMUho9WuLFi3mBwSQcxCp28JADJLKRbWhefZO</w:t>
        <w:br/>
        <w:br/>
        <w:t>649tqU9aLG0s2eCMza+24YsxRgDMvBt8Y6qaPtWcjL3fIi3IYh5tvfdgd99o9/fDy5+C5qOhqlEA</w:t>
        <w:br/>
        <w:br/>
        <w:t>duBMOVPy1RQYNpqxCI0EseAwgZaGco0xpgmvSeagUW/YLDxcwhtmjkvTGvZPk8ZzwJZRxJitICLM</w:t>
        <w:br/>
        <w:br/>
        <w:t>g6qnBvW8nxTMXJalbW7TrCGEOd7f3AFo7InmFHGqsVfPfNFCRGyv20QXEdkPl8IuPP1zifCW7Dqm</w:t>
        <w:br/>
        <w:br/>
        <w:t>Py+2K1RJldQm0hIiAEVFr6t959XesATUjXMVUfAUBdN8xX5ZwsoVM9kTSVSmX6av0nSYVElyJsaY</w:t>
        <w:br/>
        <w:br/>
        <w:t>ZdnconsxY8nGh1U1yzIRKcsyyzJmntt/nU7asPfPccCQnpNkYC70GS0MVNUM6rSdBtrE3j1Mb4et</w:t>
        <w:br/>
        <w:br/>
        <w:t>tAhIGjzHlOavqVakU/XLTR6jgUaM0cRLsuYxeX32ByMsOfHNX5ryttnQld4zI5KgVlXnXFEURkw2</w:t>
        <w:br/>
        <w:br/>
        <w:t>iBjU835SxBi990TU6XQAmAW0G1vc7Kn0QVWd8srSfmwSkgqx8I5t/f1Qr6SQRopfYaYkwpJHU4xi</w:t>
        <w:br/>
        <w:br/>
        <w:t>WgwQgFTBMVUbkqgKqsauWSqWdPrQg4GEOe5oRD6be2M/wWzbXkQsmZLe5pybY3FsJUMIZq+kZ21A</w:t>
        <w:br/>
        <w:br/>
        <w:t>A4dLVjh670XE1Gqv12Pm3TOCpt/X9DhhvxGmqPe9CQ57Qsx8Wejz2tdIzivq2GDzl/1qQZqZ+KYD</w:t>
        <w:br/>
        <w:br/>
        <w:t>B4AABzDg+rP0HMhYnNjiHqRKS0IJNUPEtg5pP+yHmPIIOOecc1V6vrY/5nhMYowWE3bOWY6v0+k0</w:t>
        <w:br/>
        <w:br/>
        <w:t>E9uDhSXrvwKwvQ7AXNjx8fE5alJm5KMxNMOA07MsTdd2/s590SEtnSnXGKMF3pf2VU+HrUO66rIs</w:t>
        <w:br/>
        <w:br/>
        <w:t>p6ch0+8LcH77ClNigFKDoFx1u4r2yYZtOVimC1bpT5AZUKQbbYokxmiCwjZDs9xpCW+J2eLD5r+a</w:t>
        <w:br/>
        <w:br/>
        <w:t>7WVyY25PNJkm5sJmWbZjx47BNVuXrH61LS4iZgcVRdHtdkMIu3Gr0hOSbLFU2jP9aIO7FeaGLUKK</w:t>
        <w:br/>
        <w:br/>
        <w:t>gw0PD9sKL9XrnQNpP9jlDw0N7Yf7oYlU3OS9JwipTJ9MoGAF1RN9lFK5E7tBX6FUj4M6HDqH/7pU</w:t>
        <w:br/>
        <w:br/>
        <w:t>98OM9U1WBGNua5ZlOxPxsr1k68nMMcahoaHBlTNLVr82Y1YW0hwfH7/pppsOOuigGd/frH5qmpnp</w:t>
        <w:br/>
        <w:br/>
        <w:t>de/9o48+OjQ0NDw8bLYV9pviewC215MWeeCBB44++uj9sIQ46RIAJknvueee448/vummpHcu2Fnu</w:t>
        <w:br/>
        <w:br/>
        <w:t>faQ8dFqQrVu3isiysRFAJI3bqQadslb+K2CTYhXeOp2IB9p/TfrA7G8r+3jggQcOO+wws8Ux2aVb</w:t>
        <w:br/>
        <w:br/>
        <w:t>6PPd62gWKIjIAw888P3vf398fNyUaxXkmNOFtbcBcM71er2yLAe3lHKJ9/AlqScivV7PErG7dIRk</w:t>
        <w:br/>
        <w:br/>
        <w:t>loYQvva1rx166KHPeMYzpvjBS0yqqmqe52VZmrCwLIhVM1mtfFEUF1xwwec///mxsTGzNO0BSLHT</w:t>
        <w:br/>
        <w:br/>
        <w:t>2R6eOeLzgwKLiKBWrtu3b3/5y1/+hS98wbJuFgGzX9KaLPQp7xEs0W5dnmZrJvfCtkdqBf7xj3/8</w:t>
        <w:br/>
        <w:br/>
        <w:t>m9/85tnPfrZzZKqlLEtmT0TJHtV6Ml36iQFncLJ1MEctVeX88R//8Q033DA2NoY6YR9CsMfqSbs/</w:t>
        <w:br/>
        <w:br/>
        <w:t>FzksOdrc2957k6siYlUvSQJMTEycffbZP/jBD1S10+moagjBe2/ys2l82O+2OFS3/znnyrIsimLl</w:t>
        <w:br/>
        <w:br/>
        <w:t>ypVZli3kZe8ulqz/akgCnZm73a7FKHbpCJY8MIEyPDw8Ojra6XRGRkam+ytLAylpNDQ0hHrHj4yM</w:t>
        <w:br/>
        <w:br/>
        <w:t>2AqEECwcyswHHHCAlSFgWoPK4MZzdgbNHgNTJCtWrEiGuXNuYmKi2+0u9GnOG1LlTnqlWeZWFIVV</w:t>
        <w:br/>
        <w:br/>
        <w:t>oHjvh4aGVq5cmRLzU7KPSxvJ5gCQ5/nw8PDY2JjZW6kQZGmgLEuzJq161DmXZEIzdSIieZ7neT46</w:t>
        <w:br/>
        <w:br/>
        <w:t>OmqvmAub4ue2OGai2dGawjnJkKIoBlS5YsnrV0Mykcy82qXPNm+8c25kZMSiQKkDcorsGNxQhiHF</w:t>
        <w:br/>
        <w:br/>
        <w:t>vZP+QC07bB0sw7Rq1ark0JilmR6wuYM/g7I+swlEu3xzVkyLHHzwwSEE55xtEhGxerqmZz+4SJ4E</w:t>
        <w:br/>
        <w:br/>
        <w:t>Gr1q9qLda5N9zDwyMmLehgU/7PWmwJ3x+EsgnmEPRVoT7/2yZcvyPLf1Mf2R3jzHvtqHZ737aKZU</w:t>
        <w:br/>
        <w:br/>
        <w:t>vfdJACbCmRTeMMl54IEH2jvt47aXTJLYWqEhY+05MsGS7JKBNk0GPl43G6aUsdmLc4v+GWHhL3uK</w:t>
        <w:br/>
        <w:br/>
        <w:t>tm7dak7w0vbPyrK03d/MMtqfrNebmR999NGVK1fa42FLZGFkW5wp7s7SQ5KGIYQtW7asXLkS9e5K</w:t>
        <w:br/>
        <w:br/>
        <w:t>MnTJbJLkidptTWJUVW2roNYcVkVoH7HNQDUhyRLeD2llkqyYmJgwn96ComkbLI0tYfHw5Kuk8F7K</w:t>
        <w:br/>
        <w:br/>
        <w:t>jDQt702bNpmKnd4unz7VtNjsCEsm8rGU9Svm4/Yk5zURd9m9b26UQd8ETaTrbWba0BCR5sAlBWyp</w:t>
        <w:br/>
        <w:br/>
        <w:t>lPRUoNbHs+2rgVurKRspCRfUS5RWrBngWhqStInm/U0CsfnTHA6rSUmkLrZPZotqLI1VsqtILvv0</w:t>
        <w:br/>
        <w:br/>
        <w:t>+p2dkbEDtA72gDcJZ5pRrqQ1Y4x5nqPBPTLlbea02DEt7GG/LyULdcnqV8yfik3GeHOXLGFYGYJF</w:t>
        <w:br/>
        <w:br/>
        <w:t>gVKmJFmXAJJSaT5aKYqYYssLexV7FU0zK1nxKVTe6/WMknOhT3MekGwIi9SlX5LWtFtvNS8pQYBa</w:t>
        <w:br/>
        <w:br/>
        <w:t>uc7drLIE0IzWpDXReqxICh0vpXVI+zz9kv6UUkhpQZqVwGZ1NZfCpEpiJmlq6PSG3Qg6Lh64d7/7</w:t>
        <w:br/>
        <w:br/>
        <w:t>3Qt9DnsL0+/KbtynGGMIwVJKX/jCF2644YZer3f88cdjFrrqwd0KCckfNRKJj370o5/85Cfvvffe</w:t>
        <w:br/>
        <w:br/>
        <w:t>0047zdyRm2+++eMf/3hZlscdd1wI4Yknnrj++uu/9rWvnXzyycPDwxYzTC320w++IBe1q9DJtH8J</w:t>
        <w:br/>
        <w:br/>
        <w:t>ANavX3/33XefeOKJMcbrr7/+85///BFHHLF69eoY45133nnttdf+4he/OP3002dz2gYL6fxT9Yq1</w:t>
        <w:br/>
        <w:br/>
        <w:t>un3zm9+88cYbv/3tbz/96U8fHh7+z//8z7/5m7/54Q9/+Nu//dudTieE8OlPf/qTn/zk+Pj4CSec</w:t>
        <w:br/>
        <w:br/>
        <w:t>0EzQLNiV7B3cfffd119//W233bZ8+fJDDz00hPClL33pxhtv3Lx583HHHWdG6l/91V/927/925FH</w:t>
        <w:br/>
        <w:br/>
        <w:t>Hrlq1ar0XEx5NAZlZbTRn2aq8Xvf+96HP/zhn//856effrqIPP744+9///u/+MUvHn/88Vbhdccd</w:t>
        <w:br/>
        <w:br/>
        <w:t>d3zgAx+47777Tj755DzPJyYmbrjhhk996lMrV648/PDDk5E6o4E+6A/RUjCxZ0O6N3tye4xTQkRu</w:t>
        <w:br/>
        <w:br/>
        <w:t>u+22D3zgA1dcccUnPvGJ//qv/0q5d5qMeTz/hUIqvjeXPcb45je/+bHHHnvHO97BzP/8z/+8fv36</w:t>
        <w:br/>
        <w:br/>
        <w:t>1772tevXr//Zz35GRK973evWrFlz5plnnn/++RYUSis/uOsz2/nffvvtH/nIR771rW9lWbZu3boY</w:t>
        <w:br/>
        <w:br/>
        <w:t>49q1a1/60pc++uijIYR169ZdfPHFjz322J/92Z8tDSc+2RmoSadDCA888MAnPvGJSy+99MUvfrEx</w:t>
        <w:br/>
        <w:br/>
        <w:t>WK1bt+6lL33p0NDQn/7pnwL4p3/6p5tvvvmSSy5Zv379T3/60yWwDrNh3bp1a9euveCCC97ylrds</w:t>
        <w:br/>
        <w:br/>
        <w:t>27btm9/85tVXX/2a17zmy1/+8p133hljvPjii5cvX/6c5zznVa961datW9NGmrK1Fvo6dhbpVK2K</w:t>
        <w:br/>
        <w:br/>
        <w:t>GMCmTZvOPffcL37xiwDsoTjwwAN/7/d+76yzztqxY8fGjRvf+c53vvKVr/zJT35y0003hRDe9a53</w:t>
        <w:br/>
        <w:br/>
        <w:t>3X///Zdddtlf/MVf9Ho9AKldJ5kdTatugBZnBky30Fs0YZ2vInLJJZd8+ctfFpGvfOUrL37xi83g</w:t>
        <w:br/>
        <w:br/>
        <w:t>Wuizm39Y4sR+DyHY7yLy3//93y972ctU9dWvfvX3vvc9Efnyl7/8xje+8YEHHjjqqKO2bdtWFMW5</w:t>
        <w:br/>
        <w:br/>
        <w:t>5577jW98ww4iNRbuUvYUvV7PfrGrCCH85je/ufzyy//1X//18ssv37x585o1azZs2CAiF1988a23</w:t>
        <w:br/>
        <w:br/>
        <w:t>3vqtb33ruuuuCyFMTEy88IUv3LFjx4Ke/nyiyfkXYzz33HOvuuqqtWvXrl+/XkQ2bNjwf/7P/7Gd</w:t>
        <w:br/>
        <w:br/>
        <w:t>s3bt2m3btl122WUPPPCAiHzta1975zvfOeg7YQ685CUv2bhx44YNG84///wtW7a84x3v+Na3vhVC</w:t>
        <w:br/>
        <w:br/>
        <w:t>+P73v3/55Zdv2LDBObdly5ayLP/wD//wS1/6kjSw0Oe+p7A7bqn3F77whaq6adOmk0466YknniiK</w:t>
        <w:br/>
        <w:br/>
        <w:t>4rnPfe7Xv/71W2655VOf+lQIodfrXXTRRTt27DjnnHMmJiZU9X3ve9/nPvc5W4eiKBb4YvYO9ov+</w:t>
        <w:br/>
        <w:br/>
        <w:t>nD1BqtZ55JFHjjzySAArVqz45S9/udDntbdgYUCrv7f+bgDbt29/29vedskll4jI+Pj44YcfDmDF</w:t>
        <w:br/>
        <w:br/>
        <w:t>ihX33HPPE088QURDQ0PMfMghhzz++OMybTzqIMLSRU1ehbIs3/Oe91x++eVbt251zm3durUsy1Wr</w:t>
        <w:br/>
        <w:br/>
        <w:t>VoUQjjnmmEceeWTbtm2rV69m5jzPO51OM4E9uNBGPNAgIt/73vfOOOOM97///W94wxuWLVt2yCGH</w:t>
        <w:br/>
        <w:br/>
        <w:t>rFixwrKzK1asCCE8/vjjRxxxhKqOjo5u3LhxCdcPP/e5z33Zy16WZdl5553X7Xa3bNlyzDHHOOfG</w:t>
        <w:br/>
        <w:br/>
        <w:t>xsZ++ctfbtmyJcsyo2E59NBDN27cuNDnOw8wzUGNol+7ub1e74knnmDmTqfjnDv22GM3b9780EMP</w:t>
        <w:br/>
        <w:br/>
        <w:t>Pe1pT7MoIICyLMfGxsxVXb169S9+8QvryUn5+4W+uHlGq1+fBBagEJGRkZHHH38cwMTEhFWcL0mY</w:t>
        <w:br/>
        <w:br/>
        <w:t>XklhGStReeMb33jJJZesXbs2hNDpdB5//PE1a9ZMTEwcfvjhiUghxvjEE0+Mjo5OKXkYUBjVTqJq</w:t>
        <w:br/>
        <w:br/>
        <w:t>AnDPPfd8+MMfvummmywBaQ0Y27ZtO+CAAx555JETTjhh1apV9957LxGVZWl2yRJYB0MiabI238MP</w:t>
        <w:br/>
        <w:br/>
        <w:t>P/zFL37xEUcccemll95xxx2vf/3rje3LuDWIaGRkZPv27aOjoyGEsbGx1LYxuPbWbLj99tvvuOOO</w:t>
        <w:br/>
        <w:br/>
        <w:t>oije8IY3bNq0aWRkZNOmTWvWrDFFsmzZsomJCauO3Lx58+rVqxf6fOcB2gjhJtMzxtjpdIwr2Lr4</w:t>
        <w:br/>
        <w:br/>
        <w:t>Nm3aNDo6umrVqh07dhjHYafTIaKtW7fmeR5CGB8fP/jgg410wurmlt4OWWr2wt6AOTEXXnjhjTfe</w:t>
        <w:br/>
        <w:br/>
        <w:t>+NBDD91yyy1vetObFvqk9hZSlbxBVV//+tefccYZz3rWs3bs2JFl2bOe9axrr712w4YNn/nMZy6+</w:t>
        <w:br/>
        <w:br/>
        <w:t>+OJjjjnmKU95yhe/+MU777zz/vvvtxqoQSeBQ51/1Zrv0Dl38sknb9iw4cEHH/zoRz/62te+9r3v</w:t>
        <w:br/>
        <w:br/>
        <w:t>fe+zn/3sr3zlKz/72c/uuOOOc84558wzz/zmN7/585///OMf//ghhxxiGmWhr2NPYfLOhmTYgoQQ</w:t>
        <w:br/>
        <w:br/>
        <w:t>3vzmN3/jG9947LHHPve5z5199tknnnjinXfeec8991gSbnh4+Kyzzrrqqqseeuihf/zHf3zJS16y</w:t>
        <w:br/>
        <w:br/>
        <w:t>BNZhNvz617/++c9//sADD2zcuJGZzzzzzHe/+90PP/zwrbfe+kd/9EerVq0699xzb7nllrvuuutn</w:t>
        <w:br/>
        <w:br/>
        <w:t>P/vZmWeeaZ8a3AWZQkclIlu2bHnkkUdCCA899NDy5cuPP/7473znO3feeee3v/3tk08++eyzz/7Y</w:t>
        <w:br/>
        <w:br/>
        <w:t>xz72q1/96iMf+cgxxxwzNDT01Kc+9e/+7u9+9atfff3rX3/BC15g2beUkF7Yq5t/7IMY9ECjLEvj</w:t>
        <w:br/>
        <w:br/>
        <w:t>Do0xXnPNNaeeeur73ve+JZNBmRsTExOPP/74sccee/TRRx999NGvfvWr7ZLf9a53nXTSSddee63Z</w:t>
        <w:br/>
        <w:br/>
        <w:t>rb/61a8uuOCCM8444xe/+EValiWwROkSQgjGumyW1g9/+MO3v/3tMcYtW7a8/OUvP+200+644w5V</w:t>
        <w:br/>
        <w:br/>
        <w:t>jTHeeuutp5566ite8YrHHntsoU9/3mBl5PbTXimKYt26dSeeeOKHPvQhEen1erfddtsZZ5yxdu3a</w:t>
        <w:br/>
        <w:br/>
        <w:t>DRs2hBDKsly3bt1pp5127bXXap3IH+jNMBu++tWvnn322WedddZnP/tZW6XrrrvulFNOefvb375t</w:t>
        <w:br/>
        <w:br/>
        <w:t>2zYR2bFjx4te9KJnPvOZ3//+94uisB01uKthJ6+qthlCCDfffPNRRx115JFHnnzyyf/xH//x8MMP</w:t>
        <w:br/>
        <w:br/>
        <w:t>/8Ef/MG5557705/+1N75sY997JRTTrn00ku3bdumqk888cRrXvOaU0455dZbbzXR2uv1BndB5sZS</w:t>
        <w:br/>
        <w:br/>
        <w:t>7n+dL1iGQCYze9mflqDBNZlZIvWSo6aC0zo6ZMtiH7E3l2Vp7m+TMnRAl0gbfZwWuUoJJGNRsJUx</w:t>
        <w:br/>
        <w:br/>
        <w:t>c15VpZ6ohbqB2Hy+Bb6MPYZOC9kZFYDWFcVpV1jPtOUX0oZJHReD3sg4GyxUo/VkddTiguoeca0b</w:t>
        <w:br/>
        <w:br/>
        <w:t>iFETCqbPDuJqaKPBF/U49DzPzW4wiWHJVK2rzW1l0uTXpmxJEoaWaNP8wD//extFUaQ5U2j0rizo</w:t>
        <w:br/>
        <w:br/>
        <w:t>Se1FpOokewwSizczm3Qwhz6NCmmKzkTXMujKFXXnO2rRqbUTZsQRZryb0Q3ANK4V+NiLicpngS9j</w:t>
        <w:br/>
        <w:br/>
        <w:t>j0FE5oWYqwHAuJeb0tBCfJZk7XQ6RVGk7jVbqCWwDnMgyYfEd99kELT4h22PJbMOdlFo9M8kfemc</w:t>
        <w:br/>
        <w:br/>
        <w:t>s0hP8kam9LamlgQzR+wNZVnanxb2uuYdrf/65Ei2Z3JZkiU+uPpjDiTRKfV4V62pEBOfmS1Fop+l</w:t>
        <w:br/>
        <w:br/>
        <w:t>eixGYu3hafNxBw7SYICz/FCTkyh5+agbQ5uP0lKamtIkgGy6Gr1eL8/z5Mek+hT73VhZmqu0JP3X</w:t>
        <w:br/>
        <w:br/>
        <w:t>KZeWeOrt7kvNaZVWplnyNqCrMaXuz+JbSWKk0E7z2ps8mlPWKvFKLoFi++lo9WuLFosC9iQmh9jU</w:t>
        <w:br/>
        <w:br/>
        <w:t>kmmpKQo+iaQ0byQFaZuxfa0nM5oDkeweqSnrMI3QrkWLFvOI9qFq0WJxIbUda2NKCeqg3MaNG9Pg</w:t>
        <w:br/>
        <w:br/>
        <w:t>VettMD1qMVsLySZnetOmTRMTE03q4JTusqOZGm6Va4sWewPtc9WixWJBiiLmeZ6ymMYeZ78XRfGd</w:t>
        <w:br/>
        <w:br/>
        <w:t>73wnxRWTwwrA5gamEjPDeeedd9ddd1nK3BzcpHoTP8CARilbtFj8aPklWrRYRFDVe++99+GHHz74</w:t>
        <w:br/>
        <w:br/>
        <w:t>4INPPvnkH//4x4cccsjdd999yCGHHH/88cYYRUQbN2786U9/6r0/7bTTli9f/uCDD953333Dw8O/</w:t>
        <w:br/>
        <w:br/>
        <w:t>+7u/q6qbN2++6667RkdHAVhN1v3333///fePjY097WlPy7Lsnnvu2bBhw7Jly0466aSRkRHMPk++</w:t>
        <w:br/>
        <w:br/>
        <w:t>RYsWu432oWrRYhHh3//939/61rfGGD/4wQ9++9vf/uu//uvXve5127dvf9Ob3vToo48+/PDDV1xx</w:t>
        <w:br/>
        <w:br/>
        <w:t>RQjhNa95zbZt2379618/+OCDDz300Ite9KLx8fGbbrrp05/+tKpeccUVP/7xj2+//fZNmzYB+J//</w:t>
        <w:br/>
        <w:br/>
        <w:t>+Z+rrrqq1+vdcsst119//Y4dO/78z//cOfeTn/zECO1a5dqixd5A67+2aLGIsH79+lNOOeXuu+/O</w:t>
        <w:br/>
        <w:br/>
        <w:t>suyaa6458MAD//Iv//J3fud3RGT9+vUvfOELU2fUxo0bf//3f//oo49+//vf/4pXvGLt2rXHHnvs</w:t>
        <w:br/>
        <w:br/>
        <w:t>8573vNNPP/2uu+76+Mc/DuC9731vnuef/exnV6xYce+99x522GG33XbbFVdcAWD79u1r16496KCD</w:t>
        <w:br/>
        <w:br/>
        <w:t>UuvqQl96ixZLDa3d2qLFwiMRvhRFceGFF1544YVvectbbr755qIo1qxZ45wbHR2dmJgoisLe/9nP</w:t>
        <w:br/>
        <w:br/>
        <w:t>fnZ0dPRlL3vZZz7zmc2bNx966KFE1Ol0Nm/ePD4+boTpQ0NDy5YtizFu3Ljx/PPPf97znveiF73o</w:t>
        <w:br/>
        <w:br/>
        <w:t>7//+75cvX37DDTf84Ac/OPXUU3/0ox8BaJVrixZ7A61+bdFiEeG88877h3/4ByIaHx+/++67vffX</w:t>
        <w:br/>
        <w:br/>
        <w:t>XHPNgw8++KlPfeoFL3iB1SiJyFe/+tXzzz//sssu+853vvP85z//xhtvvO+++2655ZYrr7zyhBNO</w:t>
        <w:br/>
        <w:br/>
        <w:t>GB4evv3227/61a/++te/FpGXv/zlX/rSl6wv88EHH9y6det99933J3/yJ+eee+4999yzJPv6W7RY</w:t>
        <w:br/>
        <w:br/>
        <w:t>DGjjwy1aLDwSXcnll1/uvb/iiisOPPDAt73tbUR0wQUXXHnlleedd94znvGMBx988IwzzgghfPe7</w:t>
        <w:br/>
        <w:br/>
        <w:t>3/3Qhz504okn/u3f/u3w8PBVV111+eWXP/3pT7/uuutU9eabb163bt0JJ5xw4YUXjo2NPfWpT73o</w:t>
        <w:br/>
        <w:br/>
        <w:t>oove8pa3OOcuu+yyLMs+8pGP/PKXv3zOc57zyle+MlE/tmjRYn7R8ku0aLEooI2xX6kz9VWvetWN</w:t>
        <w:br/>
        <w:br/>
        <w:t>N964fPnyJnEEGuNpE32E8eakOZqJdMnogpvkONb5Y3QT1gu0cBfdosVSRuu/tmixKJAY5hIZEzM/</w:t>
        <w:br/>
        <w:br/>
        <w:t>//nPN/1nyjXx5nc6HfuUaVbTnUmt2nwFU7SWWzXqSiOjyLIssc8n+qfWhW3RYt7R+q8tWiw6WK2T</w:t>
        <w:br/>
        <w:br/>
        <w:t>KVQbTmJR3CaRobEkplcmJia63W6TEjYN80mEiE1m6USt3Hy9RYsW84i2vqlFi8UFczSN/jCNJEqj</w:t>
        <w:br/>
        <w:br/>
        <w:t>vlATJdrv5rMCMI/WlKX5vuPj42Y9p0l5aZIxGsNe0mCcFi1azC9a/7VFi0WKNODdXFjULEtNfv+k</w:t>
        <w:br/>
        <w:br/>
        <w:t>ZdP7jV44JVxTwDlRJCbC4Zbcv0WLvYpWv7ZosbiQJnInIv7mnF3UudgU/k0NNimHmoZgJ1VqKjmV</w:t>
        <w:br/>
        <w:br/>
        <w:t>UE1Rus3Jgy1atJgvtPq1RYtFBysMburR5GsCSLPnmnM004NsmnVKydKMTqpN2kmzOffNpbVosf+g</w:t>
        <w:br/>
        <w:br/>
        <w:t>1a8tWrRo0aLF/KM1Wlu0aNGiRYv5R6tfW7Ro0aJFi/lHq19btGjRokWL+UerX1u0aNGiRYv5R6tf</w:t>
        <w:br/>
        <w:br/>
        <w:t>W7Ro0aJFi/lHq19btGjRokWL+UerX1u0aNGiRYv5R6tfW7Ro0aJFi/nH/wfPIfeLhl8TtQAAAABJ</w:t>
        <w:br/>
        <w:br/>
        <w:t>RU5ErkJggg==&lt;/pkg:binaryData&gt;&lt;/pkg:part&gt;&lt;pkg:part pkg:name="/word/media/image33.png" pkg:contentType="image/png" pkg:compression="store"&gt;&lt;pkg:binaryData&gt;iVBORw0KGgoAAAANSUhEUgAAAn4AAAF/CAIAAABYBlMPAAAACXBIWXMAAA7EAAAOxAGVKw4bAAAg</w:t>
        <w:br/>
        <w:br/>
        <w:t>AElEQVR4nOy9e5glVXX3/11rV9XpboZhuDrcERjkZggYRPARBIn5gZdHEm8hEQRFiRIIGolG8TUh</w:t>
        <w:br/>
        <w:br/>
        <w:t>gSfx+ZlX4AlGfxovgK/gGyRq0BgDBBDCNTjAgMLDHWQEnGv3OVW19/r9sU7trj59ne6ePt3nrM8z</w:t>
        <w:br/>
        <w:br/>
        <w:t>T8/p03XqVO3ae3/3WnvttUlEYBiGYRjGQsHdvgDDMAzD6C9Meg3DMAxjQTHpNQzDMIwFxaTXMAzD</w:t>
        <w:br/>
        <w:br/>
        <w:t>MBYUk17DMAzDWFBMeg3DMAxjQTHpNQzDMIwFxaTXMAzDMBYUk17DMAzDWFBMeg3DMAxjQTHpNQzD</w:t>
        <w:br/>
        <w:br/>
        <w:t>MIwFxaTXMAzDMBYUk17DMAzDWFBMeg3DMAxjQTHpNQzDMIwFxaTXMAzDMBYUk17DMAzDWFBMeg3D</w:t>
        <w:br/>
        <w:br/>
        <w:t>MAxjQTHpNQzDMIwFxaTXMAzDMBYUk17DMAzDWFBMeg3DMAxjQTHpNQzDMIwFxaTXMAzDMBYUk17D</w:t>
        <w:br/>
        <w:br/>
        <w:t>MAzDWFBMeg3DMAxjQTHpNQzDMIwFxaTXMAzDMBYUk17DMAzDWFCSbl+AYRjTIyJENP7NqT8184+M</w:t>
        <w:br/>
        <w:br/>
        <w:t>P9IwjK2HSa9hLA061FdFdGopnVCwDcPoOuZwNowlQAiBiLz3ZVnqryqrzBz1lYjqSqzHABAR/ZSI</w:t>
        <w:br/>
        <w:br/>
        <w:t>6MFEVBRFCCGEUJYlEenrac1owzDmBZNew1gCOOe898ys+qqvvfchBOecarC+qceUZemc08+GEJIk</w:t>
        <w:br/>
        <w:br/>
        <w:t>abVaKrr7779/mqbLly9fvnz54ODgxo0bvfcwn7NhLCDmcDaMpYFavWqhpmmq1qr+qdVqMXOapgCa</w:t>
        <w:br/>
        <w:br/>
        <w:t>zebAwIAepvauc64sy0ajoUbtbbfdlud5kiRf//rXV69evcMOO2AG08aGYcwjZvUaxhLgPe95z9VX</w:t>
        <w:br/>
        <w:br/>
        <w:t>X33CCScceuihl1566R//8R8nScLMn/rUpy688MJGo/HRj370r//6r08++eSDDjroy1/+cpIkIrJ+</w:t>
        <w:br/>
        <w:br/>
        <w:t>/fqNGzcCSJLEe6/KvdNOO+2+++6veMUrrr322ve///2o6a4ZvoaxMJjVaxhLACK6/vrrv/71rw8M</w:t>
        <w:br/>
        <w:br/>
        <w:t>DFxzzTXqag4hMLPO1zLzD37wg6uuuqrVar31rW899thjV61adeGFFzrnLr300rIskyQB4L1XI/jm</w:t>
        <w:br/>
        <w:br/>
        <w:t>m2/esGHDYYcdFs/f1fszjP7CpNcwlgZnnXXWPvvso1qrOuqcCyFkWaZm67vf/e5Vq1YVRbHNNts8</w:t>
        <w:br/>
        <w:br/>
        <w:t>9thjq1at+uIXv5gkic4H64SufoSZv/Wtb73pTW/aaaedYLprGAuOSa9hLAGYeeedd1aJzbKs2Wx6</w:t>
        <w:br/>
        <w:br/>
        <w:t>79M03bx5s3MuTdNms7nNNtsAIKIsyzSoSg3cqNMARISZN27ceOutt958883OOVuAZBgLj831GsYS</w:t>
        <w:br/>
        <w:br/>
        <w:t>QKdp1eQ94IAD7r///ieeeOLuu+++6aaboh2sQc5JkmgEFjPfeuutd999N4C4dkgDpP/rv/7r1a9+</w:t>
        <w:br/>
        <w:br/>
        <w:t>9cqVK+OapW7fn2H0Fz1r9apXLQ75JzwAQFySMdnAX+fGtNvSF3E5hx6ghkg/2w2xkGMp9aEhVa9v</w:t>
        <w:br/>
        <w:br/>
        <w:t>qmdaT+br/ESkoVJJkrz5zW9+3/ved8IJJxxxxBHHHHOMfrsauHGZr17G1VdfnWXZa1/7Wn1fTyUi</w:t>
        <w:br/>
        <w:br/>
        <w:t>n/rUpy644AJ9UlO0kVkQH72IREf3PJbDEkI7lvhrv7WIOvX4+fHJXrS96BBwsqpS72Z7o3uh3l5U</w:t>
        <w:br/>
        <w:br/>
        <w:t>oB2iPirvfbxZ1c6ovjM/VVTiGX6qH4gtB2MLvNvXtdDUawiqnne+yiEWLKoOKMZY6U9UNTlKaT20</w:t>
        <w:br/>
        <w:br/>
        <w:t>So3g+qlQDSvrL+brUmN9qCfxmK/zLwm0SKObAYB2ONZv1KlXlWmJ9Tl2L/M7alxglup1z5DYSQEQ</w:t>
        <w:br/>
        <w:br/>
        <w:t>ETUFUHt4seea7PFrdoJo1cW0QZhoKWRHOqFeYrLy0bnDGMKjXS36cp3oVq0PddGNqTMAqB7XO/Ro</w:t>
        <w:br/>
        <w:br/>
        <w:t>/sYFRVmWoSbA+pG63OqDm5frVNTejbqL/qsP9VagD0h7j34rhw46uhEtkLqOTlE++te6S2lJe1N6</w:t>
        <w:br/>
        <w:br/>
        <w:t>tirUR/Qx109RFAMDAx0HTEscq+qLPM+1LzMw1sHYb5bNeOpmzbwXSFEU6kmOMlzPb4Waw39CD0Ts</w:t>
        <w:br/>
        <w:br/>
        <w:t>2urm1xaZHTOh7hbqW1ezUhSFJjnpKHMDY/sNHZpM3V6i57KerE3nXxbwqueTnpVeTNIPqkGgvVVd</w:t>
        <w:br/>
        <w:br/>
        <w:t>UNUaHk+chIgf0SNjLemfQf2E2+BEr0AcwGrz6IcCqaP1JNaN+Hoe6XA4R2dm3XTQytxqtRqNhq79</w:t>
        <w:br/>
        <w:br/>
        <w:t>TdNUJ3T1RVEUOnDsUMf5uloN+NKQCFX6utO1f9AxupZ5dLn3WyEoHf1Gh/s9xgRo+UxWRPonrVod</w:t>
        <w:br/>
        <w:br/>
        <w:t>0yVLlF6uDR05b5MkyfNcU+6pcaBDp2l7ybpHOubwW6ibWHR09CBaOPVxqxb1vAvP4if2CDEUeR4N</w:t>
        <w:br/>
        <w:br/>
        <w:t>3yjndU9mPU4qBja3Wq3BwcE8z51z+lDi09FHo9ZzXGs0v3PSsQLEatAxVO0f6gOj+Ai6fVHdoSMo</w:t>
        <w:br/>
        <w:br/>
        <w:t>FbV+oyOIdbIzaOMqiiIG7m3atGnHHXdculbvUr3uaYljovq815o1a04//fQDDjhA34ydzhS+oBjA</w:t>
        <w:br/>
        <w:br/>
        <w:t>EnVl7dq1K1eunOx7e7WLGd9r6Dtr167ddddd6wtXMOPItV5Cu9cXX3xxp512igEB8yi9caZQczWX</w:t>
        <w:br/>
        <w:br/>
        <w:t>ZVkUxYTOBg20jgNEqtYO6cH6Wo9pNBojIyMDAwPzOE6KzsAQwssvv7zDDjvUPUz9Qxx/RMNu/fr1</w:t>
        <w:br/>
        <w:br/>
        <w:t>22+/fa/2D5PR4aeJP7U0oj8g1pnJ6omOEbMsU/UF8C//8i/r16/fdtttF+5m5pVetnoj0Y/xyCOP</w:t>
        <w:br/>
        <w:br/>
        <w:t>3HPPPX/4h38YpbS+Hmayj6s/JIQg4BDCzTfddNxxb3DOEYk2I8HWmt5btMRWdOutt77+9a9X12IM</w:t>
        <w:br/>
        <w:br/>
        <w:t>uNWRTbevcUFRN++dd955zDHHaB2Y33Kom1DaoUcrQb9OPcnRtK3HP0ttnY+eQSt8lOR5vM74RSJy</w:t>
        <w:br/>
        <w:br/>
        <w:t>//33H3bYYTGwa17Ov1TQpx/L2Xv/yCOPHHLIIf3WLjqI/caaNWsOPPBAHZ1oTY71c8IPqqWknQwR</w:t>
        <w:br/>
        <w:br/>
        <w:t>DQ8P77zzzi+99NLg4ODC3sG80bNWb6Q+7MK4KOXYEiaPcBYmAgIRCVOAAzmXZKASCBQAIhAJiCAM</w:t>
        <w:br/>
        <w:br/>
        <w:t>Ave49MbyjNGGOgiNJldMc9hXqJ5Fz62Wz/yWQzxzrLT1flxncDUOK/5Jf8ZnVJ8bi0cCmN91vXE2</w:t>
        <w:br/>
        <w:br/>
        <w:t>J5bA/EZyLQm0EFCVc0y43REj0id0mLNFUQCIK+BR6z0mK5YOA6n+2SVK33WRGNsRdESpTIQ+bNJX</w:t>
        <w:br/>
        <w:br/>
        <w:t>gRDQ7gEJhCX86GdJR9F1vIk+61OMDuzpKx2zm1TR8dc+YXLDZky/MYVrpPdKrL+kd/zou24BTw2D</w:t>
        <w:br/>
        <w:br/>
        <w:t>AsAChkxwNAkE0k9aPL7Qeq95zIKZ16heJbYyKwpMtJK1W1eyqKiHfG/RiKRnAsV7X3rnJ9qFIKq7</w:t>
        <w:br/>
        <w:br/>
        <w:t>JIQABIAxWgFCf2bDtn7E6KBDdw1jCmZXSXqjavWFYNQfVceIaQYDKAY5LSgiMAJJIAEAIQZY7VyS</w:t>
        <w:br/>
        <w:br/>
        <w:t>vltLo9SjFntjNDo7eqM7mDtWDsbWo5c89n0hvdMyY80IJAEUQG2hFRoNb+5b+llxDWPmWEvpoA/j</w:t>
        <w:br/>
        <w:br/>
        <w:t>7yK973CeCR2Pf0wLieESBEZbdPXPAWAQE0QY6FOrt07ftqIOrByMCbGKYUT6zmKbe9SDALHciCD9</w:t>
        <w:br/>
        <w:br/>
        <w:t>2qLqzp/+LIFp6XMrp89vv441kA62fOKv1+hl6Z3wcc7kkXdoiUDKMvhSBByEfOAg5EVExNc+glru</w:t>
        <w:br/>
        <w:br/>
        <w:t>jh4m3uBk+a2MiHW4hmLBEB3M3QRa6iN+czhPT9zzPACFp8CJOELVijzg0F5TtKSrgmEYhrEw9LLV</w:t>
        <w:br/>
        <w:br/>
        <w:t>O0fahiw0CyuGWy0BNjRb6zbnm3IAYATV39DOJRk06VVXr9owDMNY7Jj0ToWmrBLxoDA40GgG/PSm</w:t>
        <w:br/>
        <w:br/>
        <w:t>W3962x25BwBCYLSjrizIyjAMw5ghJr3TICE4YhFpFYEZkgx4zlpBM1qNZuoQjEnLYhiGYRiTYdI7</w:t>
        <w:br/>
        <w:br/>
        <w:t>DXH7F+e4ADwlnG2TBwAgBJLAUmV5JjLr1zAMw5gWk95paGcZFThGAAqRAhwIATw2CtrsXcMwDGNG</w:t>
        <w:br/>
        <w:br/>
        <w:t>mPROQ9zxtPRgwDkn4qvlNQwAJIQovFaehmEYxjT0/uKiOe6d0N4kkllzR2YMlpxJNxBMuZ3sSgAE</w:t>
        <w:br/>
        <w:br/>
        <w:t>EJvtaxiGYUxH71tp8xP6JASABIxAKLkd1RzPHIAAIVswbxiGYUxLL0vv1os3tqQ0hmEYxqzpfYfz</w:t>
        <w:br/>
        <w:br/>
        <w:t>vEAEqnZSsGxwhmEYxlzoZat362mkqa9hGIYxa3pZepX5lcnRzQMAEfM8G4ZhGFtM70vv1s4wZRaw</w:t>
        <w:br/>
        <w:br/>
        <w:t>YRiGsUX0svRuJdE1rTUMwzDmQi9L7zxqZDxTmqa1LeL1p26xIJa/2TAMw5gJvSy9Ww8zfA3DMIxZ</w:t>
        <w:br/>
        <w:br/>
        <w:t>Y9K7xZjuGoZhGHPBpHd6ptDajr+YKBuGYRjTYik15gcxW9gwDMOYGWb1GoZhGMaCYlbvNIy3Zutr</w:t>
        <w:br/>
        <w:br/>
        <w:t>luJLoq29ftgwDMPoEczqnSWms4ZhGMbsMKt3GtSYlcrAdc6FEDqW9kKEQRCY4WsYhmFMi1m9s8Fi</w:t>
        <w:br/>
        <w:br/>
        <w:t>qgzDMIxZY9JrGIZhGAuKSe9MUUO37X82q9cwDMOYLSa9W4bFMRuGYRhzxKR3ekaDqqpfzeo1DMMw</w:t>
        <w:br/>
        <w:br/>
        <w:t>Zo1J75ZhVq9hGIYxR0x6Z0rd0DWr1zAMw5g1Jr0zggjMCAIiqq/rrf5qprBhGIYxU0x6Z0OH1WtG</w:t>
        <w:br/>
        <w:br/>
        <w:t>sGEYhjFzLJvVjBCBqqsZuIZhGMYcMat3eqJRa7JrGIZhzB2T3hkRPcqWUsMwDMOYIya9W0Bc19vl</w:t>
        <w:br/>
        <w:br/>
        <w:t>6zAMwzCWMia9W8Z43TUL2DAMw9giTHrnEdNgwzAMY3oWo/SWZRlNSe+9vtB3RGS8lSkiZVnq6xBC</w:t>
        <w:br/>
        <w:br/>
        <w:t>PEwzPuo7EWbWtbnx/Y4DxuO9J4BpVFrjNfShxVu3+7WE8zzXX0MIZVn2baJN773WLvS9L0TbXZIk</w:t>
        <w:br/>
        <w:br/>
        <w:t>RBTbZl8xvgKkaTptV9Or1DuNesl472dYJioERVFMeJ6lyKJbXOS9T5JEO/Qsy4jo6aeffvbZZ0Vk</w:t>
        <w:br/>
        <w:br/>
        <w:t>v/3222WXXURE+zht3mvWrFm3bt1ee+215557hhCefvrpZ555Zvfdd99nn32ISM8WQmBmPXme5yKi</w:t>
        <w:br/>
        <w:br/>
        <w:t>H1d5nnDuNj7XELxzjggBEEFdzuMhAASewEu9NmwRWoBJkgwMDOhQRh8cln6rmAVxzKHVQ+tVH5ZD</w:t>
        <w:br/>
        <w:br/>
        <w:t>vHdmbjab3nvnXB+Wg/Yq2vPoz5GRkT4sig7Rjb+GEETEORd/xZRhNM65six1+KIdu1pQW/Paty6L</w:t>
        <w:br/>
        <w:br/>
        <w:t>Tnpj6adpCoCZP/nJT/7u7/7uwMDAZz/72euvv35gYEDbtvf+vPPOGxgYOOGEEx566KG99977kUce</w:t>
        <w:br/>
        <w:br/>
        <w:t>Of/8888666yLLrro8ssv33fffZMkgZqtRCEE55x+vG4966+TJahyzoUQiqJEkiTcriJ62s7jZcwH</w:t>
        <w:br/>
        <w:br/>
        <w:t>+4SyLJvNppYqACLSMVO3r2uhSdO01WqhNnbU9/utPjjnvPfaoBqNBtBOAKdj3/5BOwpmLopCFTdN</w:t>
        <w:br/>
        <w:br/>
        <w:t>Ux30d/vSFhRtCON719hG1Jwd36OOpy7POuiPyr0UWXTSy8w6Uo4+4SuvvFI79O9///u//OUvDz30</w:t>
        <w:br/>
        <w:br/>
        <w:t>UB1Irl69+pZbbrn44ou996973esAXHTRRaeddtopp5yS5/lFF1309a9/XU0Q51xRFCLSarVarVaz</w:t>
        <w:br/>
        <w:br/>
        <w:t>2UzTVNtDWZbMrCfsuBKtGWWZO+eSJGv5UBLrp4qiCJKKSBCo1QsKkGkGbj1DHLtoD5tlmZakFo4+</w:t>
        <w:br/>
        <w:br/>
        <w:t>wX4ohzpFUUSBKYpCzT70mQNAm1v0SLVaLa0VauL0VZXQVqDdS91ZuqQNtVkz4SxMURRZlqk5q8O1</w:t>
        <w:br/>
        <w:br/>
        <w:t>qb0CWZZpN67KvWnTJoy1pJcWi056i6KIw8PordJn8/zzzx9yyCE6rA4hPPHEE7/85S8ff/zxRqNx</w:t>
        <w:br/>
        <w:br/>
        <w:t>7rnnfu1rX1u9evV5552nruk77rjDOddqtRqNxn333XfiiSfmec7MZ5xxxh577DE8PExEzrloQE8W</w:t>
        <w:br/>
        <w:br/>
        <w:t>uqyHlCXEJetz/8K6jSJyyy23/GIoySR3AqAEVHqTvvIxqvSWZfn9739fBTjPc/VV9KH0xo7jhhtu</w:t>
        <w:br/>
        <w:br/>
        <w:t>0BlffScGK/Q8WvPTNNX5IO+99/7GG2/M81wnfdAfA1OlLMskSbQmaPCKiDzzzDPaQPqNKL3aLrRu</w:t>
        <w:br/>
        <w:br/>
        <w:t>PPvss8PDw845NV61559saBKHdMwcO/YFvYf5ZtFJbyz9uEtBCOHRRx8955xzLr744hi1kaYpEe20</w:t>
        <w:br/>
        <w:br/>
        <w:t>004f/OAH8zz/0pe+tHnz5kajEYeWy5YtA9BoNLz3r371q59++ulGo7F69ep77733+OOPjwNzAGqd</w:t>
        <w:br/>
        <w:br/>
        <w:t>dHQKtTivwjkHJMN5QYPZrXc/+N/3P/DGN75x7x0amUiH9I4/T88wYXSbiNxxxx1HH310LEPtdvvQ</w:t>
        <w:br/>
        <w:br/>
        <w:t>wSgiIyMjP//5z4866igtAR1/LGmf2BahNaQoCo2u8t7ff//9v/Vbv1UPtujV1jEeZlbF1Vv23j/8</w:t>
        <w:br/>
        <w:br/>
        <w:t>8MOHHHJIv7WLDi9xlN5HH310v/32i7obA0cmk94YoKOvW63WhK7sJcSik944HaLSW5ZlnufnnXfe</w:t>
        <w:br/>
        <w:br/>
        <w:t>l7/85T333FP9eHme53n+yle+csOGDdHVOTQ0dMIJJ9xzzz2vf/3rb7/99hNOOCFGviRJolMLQ0ND</w:t>
        <w:br/>
        <w:br/>
        <w:t>+hqVmVL/3gnV17ksz/MsSwcGshEBEVVT/aB2Zkn9Qfqih5tWva7HyfIYVqNBEEmS6Hi/y9e64IQQ</w:t>
        <w:br/>
        <w:br/>
        <w:t>hoaGtMrpdK8awUu3a5gdsSclolarpZGS/TP+qKNOtejGU+u/2xe10EzWH3rvBwYGUHUgsc+fov/U</w:t>
        <w:br/>
        <w:br/>
        <w:t>I7XfHhgYWOr+xUWnE3GQqGOcJEne+MY3Pv744xdccMGpp5563333iciZZ57ZbDYPPvjgz33uc+99</w:t>
        <w:br/>
        <w:br/>
        <w:t>73vPOeec8847L0mSCy644O677z7llFPuv//+T3/601wRx0rq/VN7N745mSssKkqWZWUZvJeERv0e</w:t>
        <w:br/>
        <w:br/>
        <w:t>BBDpv1F6WHdRFcj419HTiMrP1q0r7CJxfoSZ49huqfcOsyCOz0IIjUZjqYehzhqd7/fep2mqA7L+</w:t>
        <w:br/>
        <w:br/>
        <w:t>bBd1YpcbzZ64Hk875Kn7T/2r/szzXGMIFuTCtwqLtDZEvQwh3HHHHbEBa3d/5ZVX6mHnnXfe+eef</w:t>
        <w:br/>
        <w:br/>
        <w:t>Hzu4HXfc8Zvf/GY8SUfHF9dcYuxYbLLnrR/XBuMcgzACJEmijsQJbZl+sHLq96itqL6YVb0LPV8I</w:t>
        <w:br/>
        <w:br/>
        <w:t>E1L3qmHs6KR/GO866u3x6GToSFQFJkmSPM/7M9JbkdoyznrIVXSHzLBYOjrwJd2+llI9mLCgJzQs</w:t>
        <w:br/>
        <w:br/>
        <w:t>+tDaMAzDMJYKi9TqVepaWx8xTc3W1t3+dCQahmEY88Uild7xq3Tqs4zxTxMqcYdIL2mnhGEYhtF7</w:t>
        <w:br/>
        <w:br/>
        <w:t>LFLpxZSSWZ9rnFpZaaJMVYZhGIbRRZbSXO94ZqKppruGYRjGomJpS+9MmOO8rE3rGoZhGPNL70tv</w:t>
        <w:br/>
        <w:br/>
        <w:t>ZA7hUVzfi5fI0ZhyYwCQPipJwzAMYy4s3rne+WLCLBBTMzaMa0xOoiRJIOy9DwAgAIkIs65Um/dr</w:t>
        <w:br/>
        <w:br/>
        <w:t>NwzDMHoQs9Vmh5ZbGPurYRiGYUyPacYWoJZvx8InC+MyDMMwtgiT3i1ATGgNwzCMOWPSOw3RwK1P</w:t>
        <w:br/>
        <w:br/>
        <w:t>5VrYs2EYhjFrTHoNwzAMY0Ex6Z2e8amkzeo1DMMwZo1J7xZg07yGYRjG3On9db2zyOE8xfHOubIs</w:t>
        <w:br/>
        <w:br/>
        <w:t>WVfyjv0Wk2bDMAxjJvS+1WsxyYZhGMaiopeld15Ed8KT2FyvYRiGMWt6WXq3Hia9hmEYxqzpZemd</w:t>
        <w:br/>
        <w:br/>
        <w:t>d4Ekc18bhmEYc6aXpVfZGhaqWb2GYRjGrOl96Z1fO9WsXsMwDGOO9LL0zqNMiiZwBoBACNWeRfV9</w:t>
        <w:br/>
        <w:br/>
        <w:t>fHu5JA3DMIx5pJcFY57cwgGAB0qCBxwTw1eregkACUQERCASMl+0YRiGMQ29LL3zhdR+kgAIQAhq</w:t>
        <w:br/>
        <w:br/>
        <w:t>BwtAwZJpGIZhGDPHpHcWsMikWmuTwYZhGMbUmPROD1U/GSAiL1DllepFbcbXMAzDMKbBpHemEECA</w:t>
        <w:br/>
        <w:br/>
        <w:t>EAmxlyi2If7VMAzDMGaCSe+MoJq4CliQ1OzcGPBsGIZhGNNj0jtTXOVwFkqFOKDD1A3UDsIyDMMw</w:t>
        <w:br/>
        <w:br/>
        <w:t>jKkw6Z0Ro8UkLCBPLICHBJvlNQzDMLaQ3t+vd85UsisQAidpGVgoAUCgdjyzLu3FFm8MbBiGYfQh</w:t>
        <w:br/>
        <w:br/>
        <w:t>ZvXOFCIQUBYhEK/buEkAjbUSM3wNwzCMLcGkd6aIQICBbYZGWuXV/+faAAQRDxFoVg3DMAzDmBEm</w:t>
        <w:br/>
        <w:br/>
        <w:t>vdMgAu/bdm2z6ZvNFtL0179Z58cdad5mwzAMYyaY9E4HgR0FL0wYGnDs0qIMuQ8SAN1WwZI2G4Zh</w:t>
        <w:br/>
        <w:br/>
        <w:t>GFuCSe80FEXbvi1K8R5ElGYD4CSmkgwEMZPXMAzDmDEmvdOQpq4swUxpQmrfliJtFzSxWBorwzAM</w:t>
        <w:br/>
        <w:br/>
        <w:t>Ywsx6Z2eJAERggCMJElCCGmaqtXLYGpndwYA8z0bhmEY09I16Y1TpCIiIiEEAN6Pj14ac/CWnnzu</w:t>
        <w:br/>
        <w:br/>
        <w:t>EBC8FwEBxCglOAokRZB2dkkHR3BBM1mZDWwYhmFMR9ekVydHy7IkIiJi5rIsnXNTHLylJ58nQjxb</w:t>
        <w:br/>
        <w:br/>
        <w:t>AIQCCWg0aTOReQ4MwzCMLaGbsiEizOy9j0aq2r6GYRiG0cN0LZGk9945R0TqcCaiJElQ+YrHm61R</w:t>
        <w:br/>
        <w:br/>
        <w:t>nrfUotWTz8clt7+dyHZJMAzDMGZP16TXOee9pwoRKYoiTVP96/jJ2qig087jxsPq08m2+McwDMNY</w:t>
        <w:br/>
        <w:br/>
        <w:t>JHRz+wR1OLdarXvvvbfVaqlYHn/88ZPJ5AwN3w6hnbvuku6SYKauYRiGMR90U3qTJFm3bt273/3u</w:t>
        <w:br/>
        <w:br/>
        <w:t>LMs0zGpoaOj444+vi+W0Nu54a3irGriVjb71vsEwDMPocbo817t58+bf+73f+7M/+7MY5Fw/ZkLd</w:t>
        <w:br/>
        <w:br/>
        <w:t>NdexYRiGsaTpmvQycwhhaGjomWeeeeCBB7bddlud/d13333LskySRNf4MvODDz54//33l2V59NFH</w:t>
        <w:br/>
        <w:br/>
        <w:t>77PPPjofTETr1q37zne+o8ccc8wxBx544FNPPXXDDTdo1ouzzjoLlU87hFBftqRTy6hUPITAzB1G</w:t>
        <w:br/>
        <w:br/>
        <w:t>c+1XEFFZBkoY44RfBAIR6qPp5Ppt6msi0tD0qVeI9TZaYZgZQAghRjD0aq2oD4tjg0Jt0WA8pocL</w:t>
        <w:br/>
        <w:br/>
        <w:t>YQq0E9O+xXuvPUwflsOE03/UnsMb/WtsMtOeDbX6tqTz53dNeomoLMuNGzdedtll//iP/6g1NUmS</w:t>
        <w:br/>
        <w:br/>
        <w:t>zZs3A1Cx1Ofxv/7X/zrzzDNXrFjx3ve+95ZbbnHOqUivW7funHPOWb16NTPvtddezrm77rprzZo1</w:t>
        <w:br/>
        <w:br/>
        <w:t>H/3oR4eGhkQkhkzrqVQe6g8vdpfjW0XtV9FraxagFM65PM+TtL19LxFI82j0U5vScgshxHQoUW41</w:t>
        <w:br/>
        <w:br/>
        <w:t>al1dGl29xi5ARHme90n3Oll70SqRJElZltrotPXpoKR/cM7puD8aEprDoNvXtdB06G584b2PHXJd</w:t>
        <w:br/>
        <w:br/>
        <w:t>jKdAj9STaJEu6U6mm3O9aZruvvvuw8PDWZbpO2VZxjhnrakhhO9+97v666pVq5588smDDjpIQ6O1</w:t>
        <w:br/>
        <w:br/>
        <w:t>YV9zzTX777//brvtVpaliDzwwAPf/e53TzzxxD322EOH3toGWq2WqiYA/Xhc1FSX4YnmmAPA3gsR</w:t>
        <w:br/>
        <w:br/>
        <w:t>tYrRi/ce3gX2oLFWbw8vPKqPMaUiy7Jo4mhfo0OZyRKT9Soaoj84OKg3PtkauZ5hQoNDx2Gqu9Gs</w:t>
        <w:br/>
        <w:br/>
        <w:t>KYqiPpfUw2VSxzmnhaC9TavVStNUe6E+KQEl6mXdNeK9T5KkKArnnHolUbORJjxPHL3pSXSMu6St</w:t>
        <w:br/>
        <w:br/>
        <w:t>3m5evSbTuPfeez/xiU/8+te/Pvnkkz/96U8vX75cjVod0ahpFUJ46aWXPvCBD/zwhz/M8zzLshDC</w:t>
        <w:br/>
        <w:br/>
        <w:t>hg0bbrjhhoMPPviyyy7bZ599PvOZzzz44IPPPffctttu+6EPfejb3/72qlWrVBgefPDBt73tbXme</w:t>
        <w:br/>
        <w:br/>
        <w:t>i8j73ve+k08+edOmTcycJInqxBRuUu8L59I8L9OBbUaInx8ur7tpNaj8o//nqB1cM/VwEsY4nMMS</w:t>
        <w:br/>
        <w:br/>
        <w:t>rg1TMOFKaxHZvHnztttuW5blwMCAhqlnWdZvuouqq9UeIcsy7XPV5djtS1sgtCdRgcmyrNlshhC0</w:t>
        <w:br/>
        <w:br/>
        <w:t>VjQajak/1XuUZZmmqTaH4eFhHY4AUFfcFHkLeo84LRXHo2VZjoyMrFixYnh4WPthItIh2mTjErWR</w:t>
        <w:br/>
        <w:br/>
        <w:t>dDTjnGs2m+9617t+85vfDA4OLtGhTJeld926deeee+7HPvaxFStW3Hzzzd///vevu+66oig0w0ac</w:t>
        <w:br/>
        <w:br/>
        <w:t>ALjvvvvOPffcf/qnf1q1apWOjNSppV38Cy+8cMYZZ9xwww3a/SVJ8tWvfvXnP//53//936tIM7Pa</w:t>
        <w:br/>
        <w:br/>
        <w:t>u48++ujdd9/93ve+N0kS1dqyLPV5T7iSGAAziFxZBg9uOTy5rvjoZ/7BJfKNL/zFDi6kHslYq5d7</w:t>
        <w:br/>
        <w:br/>
        <w:t>1PU8fi5cueWWW974xjfqIjHtYXWA381r7QbqWbn33nuPOeYYHc/1cGeKyaVCjTxVmnvuueeII47Q</w:t>
        <w:br/>
        <w:br/>
        <w:t>4e9MPIq9hPY50dleluUDDzxw+OGHd8yRd/EKF4Zo78Z4GlXZRx99dN999200GvrX2KVPYfXG4Ysy</w:t>
        <w:br/>
        <w:br/>
        <w:t>ODjYarWWbr3qpsOZiDZv3nzkkUcefvjhAFasWPEXf/EXKrfqjgDgnHvssccuvPDCb3zjGytXrtTn</w:t>
        <w:br/>
        <w:br/>
        <w:t>9/jjj++///6bN29WC/jpp59etmyZiDz55JMrVqxwzj344IO77rpro9HQB++9bzQaeuY0TfW1PmMd</w:t>
        <w:br/>
        <w:br/>
        <w:t>hE4xbRBCWRR5mmYiIEKr1RocHBxpbnQODuwcWAREAtFJ3yVZC7acKL1pmuoAP84aTGHi9DZZlmmV</w:t>
        <w:br/>
        <w:br/>
        <w:t>i0Fn3b6iLqBioxZ/kiQ6COs3L6uiLUK7LPWsAljS05NzJHqeFS0fnSjUeqIKPeFnmVnnIrVx6TRl</w:t>
        <w:br/>
        <w:br/>
        <w:t>s9kcGhpayFuYR7q8uGj58uXf+973nHP77rvvtdde+8EPfjD6HGJzfetb3/rSSy+97W1vS9P0sssu</w:t>
        <w:br/>
        <w:br/>
        <w:t>e8Mb3vDpT3/68ssvf/zxxz/xiU8MDw/vvffel1xyiff+O9/5zrXXXjs4OHjcccd99KMf1UcV7WM9</w:t>
        <w:br/>
        <w:br/>
        <w:t>YbPZjEOw2B1M0R6Y2TnyPpBjAI1GQw3leAD1d15JnbCpx7X2QATE7AghNJvNfjB5p0CqpLCtVktj</w:t>
        <w:br/>
        <w:br/>
        <w:t>i9I07UPdjSG4RKRBzn0Yaxapz/Xqz1arFcciHR61yYh2MzNnWbbUm1g3E0mWZbnddtt95Stf+eY3</w:t>
        <w:br/>
        <w:br/>
        <w:t>v/nQQw+94Q1vOOOMMzRCR6N19Mg1a9boC41W8N5fc8013vuddtrp5ptvjoEMzHzBBRf8+Z//Oao5</w:t>
        <w:br/>
        <w:br/>
        <w:t>efXzxAesb2pHEGOsYnDQ1JcqgiLAOYTSh1DqO4Hai4vQfz1LbCRxbYDO2egUQB/qLgAd5NWrUx/2</w:t>
        <w:br/>
        <w:br/>
        <w:t>tjGs1zmXZZk6RdS31FfUG4g6QhqNRh8OSesWTt3qVZM3dvXThiVq0cW6pKda0vWqa5eufgMiWrVq</w:t>
        <w:br/>
        <w:br/>
        <w:t>1V/91V/VJ+F1HKT+4fqASGMWMNYvEXu3uA44/tTnitrYM7pJ6zMEU3eOodJVduortdAAACAASURB</w:t>
        <w:br/>
        <w:br/>
        <w:t>VAiVg1pE9F2RSnfb/ubep96WYknGctZn14dWDqrhXf3e+013Ud2yTsupL3FJ949zJEYYxRChbl/R</w:t>
        <w:br/>
        <w:br/>
        <w:t>QtNxyzFSRPv/OBCZtmT0yFiX6gb0EqWbKTWuu+66Y4899pxzzol9FhFdddVVmCCvxVQPhsbmLqir</w:t>
        <w:br/>
        <w:br/>
        <w:t>+NwD0DsVtfIuM3Rdb9+1JcMwDGOOdE168zz/gz/4gxDCVVddFY2Dl19+eUKbaQoFnVD86so9L+o4</w:t>
        <w:br/>
        <w:br/>
        <w:t>/hwifRNSZRiGYcwrXXOIZVlWFMUzzzxz9dVXqwM5z/NXvepVGGvszjB2nGps6We3DGmfMLS/ZYwq</w:t>
        <w:br/>
        <w:br/>
        <w:t>i21vZBiGYUxH16xeEfnxj3/8ox/96IknnnjsscdardaGDRuOOuooGptnKh4/rYhOcfBcBHiyT05i</w:t>
        <w:br/>
        <w:br/>
        <w:t>9Qagv8IoDMMwjC2lm2FWr3nNa3TZ7pFHHqlrig455JB5/Ip5N3lJo6mIJpjgJ3NAG4ZhGDOim4uL</w:t>
        <w:br/>
        <w:br/>
        <w:t>XvGKV5x00kkjIyNPPvmkZhRbs2aNptdYjOFLAlA9yfOY96E/TH8NwzCM6eimw5mZN23adMYZZzz0</w:t>
        <w:br/>
        <w:br/>
        <w:t>0ENpmr7wwgsHHnjgT3/6Uz2Axu1ENouvmDcJH2Pjsv4q7W8xuTUMwzC2gG5KLxG9/PLLBx544Mc+</w:t>
        <w:br/>
        <w:br/>
        <w:t>9rGXXnpp5cqVV1xxRf2YeQpOntNJ2mHSIJXYavW3eA9JoMt6oy4vRmPdMAzDWGR0LcJZQ5qzLNtt</w:t>
        <w:br/>
        <w:br/>
        <w:t>t92Y+Yknnthjjz2uv/56LHoBIyIhLOXF3IZhGEY36Wa2nSRJsizba6+9DjzwwP/5n/8544wzPv/5</w:t>
        <w:br/>
        <w:br/>
        <w:t>z3fxeiZjwqFAXXpNhg3DMIyZ0zWHs2bjTJJkr732Wr58+Ze+9CXdpncRmrwi9SyRJARIr27LaxiG</w:t>
        <w:br/>
        <w:br/>
        <w:t>YWx1umb1ajbO4eHhG2+8Ufdi1OzN3bqeLUUsfYZhGIYxK7q5aSCALMuuu+66kZGRffbZR+3gd73r</w:t>
        <w:br/>
        <w:br/>
        <w:t>XYvQ8FVqWsshBID1QqUf9y4yDMMwZkmXNw1M0/RDH/qQ915dzarHi4r2dgkdeyhoyq34a5VRI+5o</w:t>
        <w:br/>
        <w:br/>
        <w:t>ZBiGYRiT0c39vIhoYGDg2GOPjfsDqsN5Me46V60gqjYuCiq8ou+3V/ja+l7DMAxjeropvd77F198</w:t>
        <w:br/>
        <w:br/>
        <w:t>cY899kjTNISgJu+8R1rNUcgFHuS8F3YUBCFIyuQD+SIwnBcQwTEgtUBnU2DDMAxjcrqZUsM5t9tu</w:t>
        <w:br/>
        <w:br/>
        <w:t>u23cuFE31r7rrrv+9V//dd6/aI5CTswheAEISUIIRR6KPFSOcSELtjIMwzC2jK5FOKsilmXZaDRE</w:t>
        <w:br/>
        <w:br/>
        <w:t>JMuyvffe+5prrpn3r5grIkyUuqSVewa2W97YacftG1kCX6Kyb0UqR7St8DUMwzCmo8tW7/PPP3/q</w:t>
        <w:br/>
        <w:br/>
        <w:t>qacyc1mWeZ5fcskl3bqeSQjwAQl5XwxkaStgMMVrDnv1TTffAgmsAVb1gw3DMAxjOrq5uChJkpUr</w:t>
        <w:br/>
        <w:br/>
        <w:t>V37rW99K0zRJkm222UYX+84X8xOu5RzEO+fK4FN2KcChaKRE4gVggC26yjAMw9gSuia9SZJceeWV</w:t>
        <w:br/>
        <w:br/>
        <w:t>mkyjKArnHDOHEE499dT5/aK5CrAIAJHgOCkBETgm8bnUHM6ACIGEBba4yDAMw5iGrklvURQPPfRQ</w:t>
        <w:br/>
        <w:br/>
        <w:t>nuc33njjQQcdtP322z/44IPLli2bd+mdo+EbypITJuaiKDhNM4IUzYHECTw6YpmZJIgpr2EYhjE1</w:t>
        <w:br/>
        <w:br/>
        <w:t>XZPeNE0vvvjiZ555Zq+99vrIRz6SJMlzzz130kknzeNXzEeYFXOaAChzn2ZpGXzueWhwMJRVhHPn</w:t>
        <w:br/>
        <w:br/>
        <w:t>SqJubkdhGIZhLAm6LBXOuXvvvXfdunXe+wcffJCI2omipJ4tapbM/QwAIAzhJE0FAHOSUChyZpRe</w:t>
        <w:br/>
        <w:br/>
        <w:t>AlAIhBAg7VVGZvMahmEY09HNCGfv/S677HLwwQcfdthheZ7vvvvuP/jBD7p1PVPBcfUuxf9KCQGW</w:t>
        <w:br/>
        <w:br/>
        <w:t>utkwDMPYYrqZzUrTRn784x8/88wzN2/evOeee86PnTq/cKe6MojgfClhnJVrSmwYhmFMS9ekl4h0</w:t>
        <w:br/>
        <w:br/>
        <w:t>qyIi2mmnnXbccUddbrQY1RfqVR6FiEIteTMAIABLZsdDwzAMo4t0ba5XdRcqYyFoSNRi1N0xVyRE</w:t>
        <w:br/>
        <w:br/>
        <w:t>cCSgIEKimZsBIDCEbKrXMAzDmAHdXNcrImVZEtHatWtHRkY0tGr//ffv1iVNioAAJmhYMwkcqJS2</w:t>
        <w:br/>
        <w:br/>
        <w:t>GUwBpO8iiNCi23PJMAzDWGR0M8xKRIaHhz/wgQ/85Cc/GRoaStNURJ566qluXdLEUIC0fQOkIkuk</w:t>
        <w:br/>
        <w:br/>
        <w:t>3vK4tzCx7iDoCWxuZ8MwDGNquhlmxcwjIyP77rvv2rVrsyzr4pXMBIo/2Qk57z1VOZypvX9CAmFz</w:t>
        <w:br/>
        <w:br/>
        <w:t>OhuGYRhT082di3SKd+eddxaRZrPpvc/zXP/EzIvEcxsgoID2PHQoAbgGJdnIcBMCpxHQEiDwJVky</w:t>
        <w:br/>
        <w:br/>
        <w:t>K8MwDGNaumb1hhA0afMXvvCFa6+9drvttvPeO+f+/d//HfO188F8QCABiAKknbrKM4RcURRM8B4J</w:t>
        <w:br/>
        <w:br/>
        <w:t>ApEDwCkvwigxwzAMY7HRNellZu/9rrvu+vzzz2u0c1EUaZrGaOdFAqljQIB2lBWIiB289wDIoRT2</w:t>
        <w:br/>
        <w:br/>
        <w:t>XsixeJAgS8zlbBiGYUxFN+d6RSTP82eeeebSSy99/vnnTzzxxPe///3OOTV5F4/hW8HtqV5mdm54</w:t>
        <w:br/>
        <w:br/>
        <w:t>eDgvMJTCE+575JcC/u1DDrAMzoZhGMa0dE0sRISZi6I4++yzDz300D/6oz+6//77L7zwwm5dz6TI</w:t>
        <w:br/>
        <w:br/>
        <w:t>2KW9AiJhR6UvGikEaAZc9+Obvv6dfxkOEIzJvGEYhmEY4+nm4iJmfumll9761reedtppWZYdffTR</w:t>
        <w:br/>
        <w:br/>
        <w:t>r371qy+++OJuXdJMIAIRJUzNZlOApg/kuEwGR7CZGEXps8QWFxmGYRhT0c1EkgAGBwdvv/32ww8/</w:t>
        <w:br/>
        <w:br/>
        <w:t>fMWKFTfeeOOb3vSm+KfF5W2mtu3LgGMwc9FsMZA43lyiGdjzQLOFZQ3TXcMwDGMauiy9O+yww/nn</w:t>
        <w:br/>
        <w:br/>
        <w:t>n/8nf/InL7zwwjve8Y5//ud/XlyKC4AgIgSqrRsKCSOURemROrgEARmlA40Ggi3sNQzDMKajm4uL</w:t>
        <w:br/>
        <w:br/>
        <w:t>RMQ595rXvObuu++Ouyl473VdL6oFSLroKH4qZnvWrFIA6gdg7MKk+LrjmJkjIiDSRM2AEwFD0gSt</w:t>
        <w:br/>
        <w:br/>
        <w:t>VosdGICAnAtBGGAJIDN8DcMwjKno5uKiyy+//F3vetfxxx+vmZwBENHDDz+sv0Zldc6VZemcU0lW</w:t>
        <w:br/>
        <w:br/>
        <w:t>PdaMHDphHM8Zt0KKihv3Y9DDZrE9g2j2yCp8igCGMMiHQhf6cpUUkwAzeQ3DMIxp6ebiotNPPz3L</w:t>
        <w:br/>
        <w:br/>
        <w:t>sv/4j//w3kc1DSGoeaqbK6Rp2mq1Go1GW94q9VV9dc7p8Xmep2mqWyGhNltcN5Fnd5HtvM3VDkUA</w:t>
        <w:br/>
        <w:br/>
        <w:t>x2uocmyARBACA27RucsNwzCMRUfXFhd574eGhtauXXvDDTfsueeeK1eu3GGHHQ499FCVWBXXNE29</w:t>
        <w:br/>
        <w:br/>
        <w:t>941Go52/gghAs9lUE1Z1VwU7y7KyLFW59fzxBaqklXPckZCkXVhE5JzzAaE6HyOwrSoyDMMwZkbX</w:t>
        <w:br/>
        <w:br/>
        <w:t>rF7n3J133vmzn/1szZo1AJIkeeKJJ/bdd1+1ZVV99WcIQTc1CiF47wcGBkRE525Vg4uiCCEMDAzE</w:t>
        <w:br/>
        <w:br/>
        <w:t>Cd2o3+qdjhmh52KUVoYvHBxzUoSytuI36HSwFyIyp7NhGIYxFd1c17t+/frnnntOf4YQtttuu29/</w:t>
        <w:br/>
        <w:br/>
        <w:t>+9uqpmrmJkninCuKQj/ivddMkwBCCDH3ZJZlIYSiKJi5LEsVWtXgqL7qoJ694RsIJAJB2+pN87JV</w:t>
        <w:br/>
        <w:br/>
        <w:t>Ult6mYTgvcB2TzAMwzCmpZuLi44//vgTTzwxRiCLSJIkatrqixgFHf3PemSSJFmW6fwuKt+yeqdj</w:t>
        <w:br/>
        <w:br/>
        <w:t>jLTOEOuv8RtneakqsMK6hRGDichL8IKgcVhiaawMwzCMmdLNMKskSTZu3HjhhRf+6le/2n777Z9/</w:t>
        <w:br/>
        <w:br/>
        <w:t>/vkzzzzzLW95iwYxoVLZ888/P8uyRqPx7LPPXnHFFUmSqPH6/PPP77///p/61KeyLDv55JMPO+yw</w:t>
        <w:br/>
        <w:br/>
        <w:t>tWvXnnvuufvtt99jjz122WWX7bjjjuqpjguWZqm+1LZ6dWqcGAlx8BBp76ggIrr41zYuMgzDMKal</w:t>
        <w:br/>
        <w:br/>
        <w:t>m9Lrvd+wYcPQ0NCVV16pc72vf/3rn3rqqTgvqxbwP/zDP6iv+PTTT1+9evURRxzBzNF7fNpppy1f</w:t>
        <w:br/>
        <w:br/>
        <w:t>vnyHHXYIIXzuc5876aSTzjzzzK9+9auf+cxnrrjiCgDqea6vNYpu5xgCPdVFBs/M7KgoyoRTFoSy</w:t>
        <w:br/>
        <w:br/>
        <w:t>GBpMX1wf2MEDQZBkKYQTaAT0ViyxxUAssbj8WgPU4xMholmvol7SSEUsgcW3BchWR+d3NNIi/tpv</w:t>
        <w:br/>
        <w:br/>
        <w:t>hYBqVUV9lWMfVoYpqKdeQK1/nqyIOv6kv9ZjaZcc3ZRe51yWZag2EBweHj766KPjk4j+Zz2g1Wq9</w:t>
        <w:br/>
        <w:br/>
        <w:t>9NJLBxxwACrv9NDQ0Nlnn/3jH//4pptuOvXUU9/xjnfcfvvtZ555ZlmWBx988OWXXx63ICzLcmRk</w:t>
        <w:br/>
        <w:br/>
        <w:t>JMsyjY5WV7bqbn3B0oQXSQ4i3gcKAblHICCUIYTg4T2QQAgiUhRFq0BGkpeeaQLrtwdaXcdMefw1</w:t>
        <w:br/>
        <w:br/>
        <w:t>RrRpqarklGXZjWvsGnrLWiY6UeK9X2w7YC4AOuwoiqI+DutD1dE+LS7WiFWi29e10ERrRwdk+qYG</w:t>
        <w:br/>
        <w:br/>
        <w:t>xuZ5zsyxuxCRNE0n6zc02DbPc9UF3fVuSY/vuxlmled5o9H44Q9/eNttt+2+++533333a1/72o98</w:t>
        <w:br/>
        <w:br/>
        <w:t>5CNZll122WVFUWh+jBDC+vXrzzrrrLPPPnv58uWourkVK1ZcdtllZVm+853vPPXUU0855RRUz1jn</w:t>
        <w:br/>
        <w:br/>
        <w:t>egHkeT4wMPDEE0988IMfJKJNmzYdd9xxq1atikk8tDHUq8U4QlG2GG5gcJuWx8bcl4Ge/9Xa4Wbr</w:t>
        <w:br/>
        <w:br/>
        <w:t>rrsebEhTkuSll39ThnDXXfdun8K3moQJOtw5Lm3qOhPekYhs2rTp7rvvHhkZ2Wabbbz3eZ5nWbbU</w:t>
        <w:br/>
        <w:br/>
        <w:t>b3Z2iMjw8PCNN96YpmlM4dJvkkNERVEMDQ01m83169ffdttt9cRzfYXmG9h2223Xr1+vr2+//fZ+</w:t>
        <w:br/>
        <w:br/>
        <w:t>K4cOc1ZfFEWxefPmZrO5YcMGIsqyTEcqmNJE0Z3ukiQpy1JDeZb0UKabYVaNRoOIvve972knriFR</w:t>
        <w:br/>
        <w:br/>
        <w:t>GroMQHtwtaI+/OEPn3322SeeeKIeoOuFNMsVAO3ui6I46qij1qxZ87rXvW716tXHHXecrgkWkVe+</w:t>
        <w:br/>
        <w:br/>
        <w:t>8pU333xzURS//OUv77333iOPPDIqtBq7U7UH8UQEoqLwlKYjAT+68b/33nvvR5949rW/c8g2KTzw</w:t>
        <w:br/>
        <w:br/>
        <w:t>03t+URT+qNcdsU2QjIkw5px1j8pSp8OBJiK33HLLUUcdpaFwqHz4fSi9Ohy84447jj32WFSOViz9</w:t>
        <w:br/>
        <w:br/>
        <w:t>IdcWEau6Nkxta1ol+s0BECcd1DgTkXvvvfeII45Y0obaLIie4Q6r9+GHHz700EPjOpQ4yThZe1G3</w:t>
        <w:br/>
        <w:br/>
        <w:t>gequKkWr1VrSNaqbDmdNheG9/8///M/169cfdNBBb37zm5k5hiXrMzvllFPWr1+/evXqn//8529/</w:t>
        <w:br/>
        <w:br/>
        <w:t>+9tXrVr14Q9/+G//9m9/8Ytf/PCHP9x2220ffvjh008/PU3Tz372s3/6p3/67LPP3nfffZ///Ofj</w:t>
        <w:br/>
        <w:br/>
        <w:t>WDsuOopqHRtAPQ/lJCQAfJknSVoAYCQJE4kvcgekwOYSPoAbaQA4IW4nlxxlSdePDuoTvfUBU1Tc</w:t>
        <w:br/>
        <w:br/>
        <w:t>2NL6rYvRktEhoA5EYtLTbl/awqHepizL0jRtNps6YaR9bl+VQx2dU9NlkJoNt9tXtKDEHrju+WDm</w:t>
        <w:br/>
        <w:br/>
        <w:t>LMt0RDI+af+E54n9iY5mtIdZ0oXZ5TCr9evXv+997zv77LOPO+64K6644r//+78vuugiVDVVH8PV</w:t>
        <w:br/>
        <w:br/>
        <w:t>V1+tfTozL1u2rCiKL37xi0R05JFHHn744eq1HhgYKIpi1113/c53vqPLf2Nss/c+yzLVA/UzR3Ok</w:t>
        <w:br/>
        <w:br/>
        <w:t>Pq88+VMkETiXCYEBX5bshAkDaTa8CYMrkCYogtexQqhSS45nqVs/HeUTrV51OaBKoB1fLPX73VLU</w:t>
        <w:br/>
        <w:br/>
        <w:t>yokuGa1jU05k9Bp6p41Go9lsZlk2MDCg0/9aGaZ3L/UWIhJNurhyMjaW/mGyJ14URTSH6pI8hdUb</w:t>
        <w:br/>
        <w:br/>
        <w:t>/ZRZlo2MjEwRoLMk6Jr0anXctGnTe97znve85z1Zll1yySWvec1rPve5z2lqKg2JEpGBgYHYlety</w:t>
        <w:br/>
        <w:br/>
        <w:t>I50DBsDMg4OD0UROkoSZY8JnVeXoC43Zr6LQxoHYpGF1+lOQF2WSOS9hMElC3mo4lK3Ny4bgCEHg</w:t>
        <w:br/>
        <w:br/>
        <w:t>0kQPSxkimPBkvdrp6MyNjpPUcaQPq1fvdwrUyIsdbr9ZvfrEy7JU0dWImJiHrg+9IHG0ofFBZVk2</w:t>
        <w:br/>
        <w:br/>
        <w:t>Go1uX1eXiT1DtIPrE3NTxARE3dVmpc62Jd24unbp6nNI0/SOO+5otVobNmy47777DjzwwOi61Aas</w:t>
        <w:br/>
        <w:br/>
        <w:t>/ufoydQhUr1aa6uOg+s4aAohaEXXJ6RT9DrI0gPqPtIprtMLvCDNEgRJiPKycMRpmhJRCPAAExKm</w:t>
        <w:br/>
        <w:br/>
        <w:t>EIKUIEysu71HbDY63EHVNrp9Xd0kjt+ltnqtq1e00ETHstp8sTTUtdjtq1toohMVVU1Y0lba7Jjs</w:t>
        <w:br/>
        <w:br/>
        <w:t>uVOVaKHufZziPESkEdGohvuaOXhrXPPC0M0wKwA77rjjaaedds455zSbzb333vtb3/oWKrcDVckg</w:t>
        <w:br/>
        <w:br/>
        <w:t>MdEC3Njd13+NH6FqiUv9JHEAPuGVTH6hcA4SwMwCpNz+SCGhEGwDMFC0RhKRgUS3722bvR3rl+ZS</w:t>
        <w:br/>
        <w:br/>
        <w:t>VouK+u3EtRPxr713vzNHq1Z98N5v5RBvPAZVoNY2u3llXSJ2UH3bKDruusPGHX/AFKivXo/XLMJL</w:t>
        <w:br/>
        <w:br/>
        <w:t>2pXSNemN8Rcnn3zySSedpJ5kXREktdXoXa+yLCCCIECYCBAGO3GZJ+YGmgElMJhkm4lCAfBokGe8</w:t>
        <w:br/>
        <w:br/>
        <w:t>7P5scoZhGMZkdNPhjGp0rDJcFIXGQ9XD4bqrWwQwBUJJCBCBIAABDknindvYRMbIGMGXIS+cQxB0</w:t>
        <w:br/>
        <w:br/>
        <w:t>KG4f+tkMwzCMqema9IqILsyKKxA0PnbCydfuCVjQfRHqOwFKIE7SInhKoD61UAaXpMMeJbcN3o4L</w:t>
        <w:br/>
        <w:br/>
        <w:t>NgE2DMMwIl2T3hihU5alxklJlXJMqsSE3bq2MeiuvAQh0j0BRYQZIj6UMgBIiYSyQpKygREgpkGr</w:t>
        <w:br/>
        <w:br/>
        <w:t>y61Jr2EYhhHpmvTqJLkGranz+c4773zHO97hKuq2Y1fdzgwwyMno72XikHBwLB5wAMQ1C35pBA88</w:t>
        <w:br/>
        <w:br/>
        <w:t>8euRYsyHTXQNwzCMDromvWmaxsndoiiI6Kijjrr++utjDvop1ngtIKz/BO39ARkg+IZDKIalaDaA</w:t>
        <w:br/>
        <w:br/>
        <w:t>hFAGbixb8Q//3/+99OtXbRgeGR+8twhuxDAMw1gsdHP7BOfc8PDw7bffrrnEdFHg7/zO7zQajUaj</w:t>
        <w:br/>
        <w:br/>
        <w:t>sXgS0KvuCiEARCAiR0yCRpYFoJkjEK9vFa9oLB8uZFNelBhMx3w8gFBLcxUd6Vt13NMH+xdOjBbv</w:t>
        <w:br/>
        <w:br/>
        <w:t>DO+9R0pJXStU/53a5TB5gjWj56m6GmGtBNEFZ1Wi63RzXW9Zlhs3bvzwhz+8bNmyHXfc8cknn1y2</w:t>
        <w:br/>
        <w:br/>
        <w:t>bFmr1bryyiuPOOKIOPWL7lqNhBA0zkqCSCDOgcGkISFrbfYYSKSBERSSurwEKCmTrCSkVWQWMQeU</w:t>
        <w:br/>
        <w:br/>
        <w:t>AFiIhISE4LVrFPCY8K0tob4OnWjCggpQXzct4aVvAERGV81XcxDttdXVASAIAN21AhIQApJUhBBI</w:t>
        <w:br/>
        <w:br/>
        <w:t>KAABTCROBMSAQDyIQOzLUBBnTCwQEhAJRCAMmuDBdL8qTojonQcBEnCVy1QgHoAwApgEJBCa8LYW</w:t>
        <w:br/>
        <w:br/>
        <w:t>6jInGUNLO4xxVB5qH/FCjNiUpjv/xO+3PyskOg5hCRCAyQMQ6Jpj/WyPDMKqhuEhAaQFnIBZjQeB</w:t>
        <w:br/>
        <w:br/>
        <w:t>AIEBEkfSGze9JOlmwWsysA996EN33nnnj370o3/7t39buXLlVVdddfbZZ8e8BHG3yy5eJwAdLxKJ</w:t>
        <w:br/>
        <w:br/>
        <w:t>EEAs7ILH4ECjJSgJ3pEkTHDBs4DrGVZCe6TZMWkdagPQWTIDh3zXC20+mbjjHl+KRCAnHt57ImFW</w:t>
        <w:br/>
        <w:br/>
        <w:t>+y+IBAC+DL4EgBDgQeQGhFiLKegTWWzKOi216jVefur1rLt3NtMhy7gHOo+VeHTAOsEfe6exVEVY</w:t>
        <w:br/>
        <w:br/>
        <w:t>jbmJxj57igs3jC7SNelVTRWR5557rtVqpWm6cePGRx99dOXKlZs2bVKbWNNDdnm7MQGTOAghsBoQ</w:t>
        <w:br/>
        <w:br/>
        <w:t>QMoO4vMQiNSYoFarFbPlca0D4dF2XnWD5ACG0OxMkAAJY/snER0RcPWv/c0C7okQL56wlopMpLtA</w:t>
        <w:br/>
        <w:br/>
        <w:t>UQpcQo6TJAFL8EUIgUHBtxg+gRACMSRBU7gl7QD2MaLVXpC9te5nvhEEIXDcL0sIQgASoSSow5lA</w:t>
        <w:br/>
        <w:br/>
        <w:t>DFr8bsbOMmfMvYdSkx9aJvrOaEFUf+xR2IE6mw8hVL/Loq8QvUzXHM7M3Gq1dtlllxDCAQccoHsk</w:t>
        <w:br/>
        <w:br/>
        <w:t>fPe73x0ZGfm7v/s73eijrWRVXv7uXCiFesfMAhLELRkCQEBZlo4T7wNzMr7L5ngeAHBtOZ7z3UyY</w:t>
        <w:br/>
        <w:br/>
        <w:t>LlhEqlHt4nONzoEZ3ouAk9QJ4L0QgnMEgNyAlzJJU4RShJxLAyEP2FAgz/Odts2yqituO0WrVKD1</w:t>
        <w:br/>
        <w:br/>
        <w:t>nTAWuRKTIBCIRCBCDCFiiNRNmwBhiIAXXa3YqhfUTopHINHW4Ykm7PR6y/Harq4MMDjEMq5ush0F</w:t>
        <w:br/>
        <w:br/>
        <w:t>OmfXmzF7uhlmlWVZWZaXXHLJJz/5yRdffHHfffdtNBppmu63335xMyLdga57KhKAQBAIc7v1giGp</w:t>
        <w:br/>
        <w:br/>
        <w:t>S8rgQexV5RwD8F6CBxEFwAMJaXIrAEzwEAFC2wvUnn+dQ4xPNT2l85PxbRnTxKafIVsSEI3aKUTV</w:t>
        <w:br/>
        <w:br/>
        <w:t>nCvqM6+j69C8WjVETKzpTwIQKBHfTJwjcsEHYRcYt95137XXXvuVL1ycshBTjC0g0tyh7TNXV7FY</w:t>
        <w:br/>
        <w:br/>
        <w:t>e6lqSKfxVEQS2oEJdX9LcG0VFohbVHWiuhbWGer6WDLaqdXk5ZgPzBwRoboHKICoZvARLd6HOxsC</w:t>
        <w:br/>
        <w:br/>
        <w:t>0J5Dgejs/hjv19iUygt4XcZYuplSI4TwwgsvrFq16sorr9xrr72SJEnTNG70oauM4k7s3bpOhNF6</w:t>
        <w:br/>
        <w:br/>
        <w:t>qyFNDHKOQC4P4gGvE4depO1d7ixSAgCSdqSHEo+xGZfZ07ltg4bMANCxUBDvPThd18QIADcQRLwv</w:t>
        <w:br/>
        <w:br/>
        <w:t>wVQEXwbkASOFL7wEtW/rdWyckbtYXQhVtjVpV6mO6+ZqOVw1J7zobDvdk6yaPvCgEFvJ3F1DquMB</w:t>
        <w:br/>
        <w:br/>
        <w:t>KKtFCgB6utEFIAhGo02kNjAnBFqg5RXG9HRz+wQAu+6662233Xbbbbf95V/+5fr16w855JBPfvKT</w:t>
        <w:br/>
        <w:br/>
        <w:t>+qckSdTkVe9uN7dmpFHNbMcHMosQiFrAPQ889euX17lkOwCcJtoJSiXZAoEQEQtCfZA5606lMwy0</w:t>
        <w:br/>
        <w:br/>
        <w:t>o4fqnLLsEcYM2ycIVRud5mRAQgCIHBzSTR7f/eFPNzdHPviHbx3kJHVgYkchofZjlbjoQkPoosN5</w:t>
        <w:br/>
        <w:br/>
        <w:t>SRlCEzxrkriJ4+gfF5+3WZ9dzaDVlXijjZ0kzC5Kv7KfgxB79T8JOyrbXycB5MYUx2yt6sVHIHC7</w:t>
        <w:br/>
        <w:br/>
        <w:t>ZlN8p05HmRtdoJvbJ+gk7itf+cq3v/3t559//s477/zlL3+ZavshjwYudU13GayzswhVWTmShLmZ</w:t>
        <w:br/>
        <w:br/>
        <w:t>l60SJfClr35j3caRZl4IuaIoOj7fXtchFOB8VIhqqW9PD8AXFPU+QwgIEI9QIkiAeMJ9ax6956Ff</w:t>
        <w:br/>
        <w:br/>
        <w:t>jggCWMOOmCCA956SlIiEWIAA1qUsS2/M0rGfZtvSDUAYG0akd7fAFzcV0o45Jk+VOLSvtgqkmNsA</w:t>
        <w:br/>
        <w:br/>
        <w:t>SAiB1JSuW70V1Jutrz0Wr2ZpamGeoR1ViNG3ltQIs6fostuh1Wp9/OMff8tb3vKVr3zl93//93/2</w:t>
        <w:br/>
        <w:br/>
        <w:t>s59pYo24uKjrjr5QEsCE9iAgSSjPm9tvv31ehEefWvur30DcssCZSzN1lIc4SajmlPrRJJRweUAA</w:t>
        <w:br/>
        <w:br/>
        <w:t>ylyIQCBflpN/7VRXFEKpP0W8iAeC/gQCkcR/vbGEYIoK4MscgISgW8MGoAjBBy8U4Kj0pYACY7gk</w:t>
        <w:br/>
        <w:br/>
        <w:t>nwx6gm9HlogXT4DGE5RhzJMajYobV/eqUl1kkI42tA9th7MSAijA55ACKNUN4GWc9nSPuM4nCJVA</w:t>
        <w:br/>
        <w:br/>
        <w:t>ISg0FFu86q36TGfeA9BY4jtBiEDDpcoME3HVQLQV6sk1WWxYcmI84WrmvMh1oly8JyCEMgYL1vP5</w:t>
        <w:br/>
        <w:br/>
        <w:t>LLFb7Tm65nDWGdw8zw8++OC/+Zu/GRwcVPdyDGbuuugqzFT1axAEEaSJGxrK9t3/wMeeeG75Lrs0</w:t>
        <w:br/>
        <w:br/>
        <w:t>AwW40hMxh7bLrP1PPc9CCMIeyMWlAVlGYdSjucVDH3UJeO/jNtFdXnzVHYKE4JzTvsclSREkCCVO</w:t>
        <w:br/>
        <w:br/>
        <w:t>tSdAxDkXAB/gyYF41LEcT0Gsc5+C0ckAESFq5+lYclQuxCAiPpSJIwSgHSrBwiiBZDHZvQKCQ+kR</w:t>
        <w:br/>
        <w:br/>
        <w:t>HCTAA845CYE4wRwMso6dS4a9v/4H/3HSSb+3IgsJggYdUXSk0RJ2vXY0fAHnIi4dKnzuQMyss2O1</w:t>
        <w:br/>
        <w:br/>
        <w:t>DwDSIxncljrddDgT0bJlyz7wgQ889thjP/nJT2677bYf/ehH3bqeSdHuq6rlQUoiaTSw3YrtN460</w:t>
        <w:br/>
        <w:br/>
        <w:t>mgU8Mg/HSdYqPfMEQxkBlaD//Y9faxYIgjwviVD6UiPItvh62AVQaAfWMMBxhbRosMpkK16XKhPb</w:t>
        <w:br/>
        <w:br/>
        <w:t>7sQMorLMY7oVdhguw4sbN+fgUkCcqB2lKTWqmFbRZTYBCEJSSTImGOrNj89AJmHuZwZQW8w91pNI</w:t>
        <w:br/>
        <w:br/>
        <w:t>gVxaBgITnAM7LaRZVLetTQk89uQzP/z3W5kB4rIoiLksSwEgHeutZySPnft1sivK8JMb/2ukCIHY</w:t>
        <w:br/>
        <w:br/>
        <w:t>Y6Zm9JJDRDzgyW0uA7uMnQMJxEsIqFIKmIN58dDNRJIAhoeHzzjjjHXr1qVpunbt2l122eXNb35z</w:t>
        <w:br/>
        <w:br/>
        <w:t>ty5pQqRas6ETiRREQhBBgLhkIPfw5MilYAohSNUFRqtJ2nNuuOeBhw+863/e+obfzlySl0WapEVR</w:t>
        <w:br/>
        <w:br/>
        <w:t>pGk6zdePI4QgRIlLAHgJTCzSuT1w7zFBnyFe04ATJ2XwAld43HXvz7/1f67+3//v36fsWr4kTkQw</w:t>
        <w:br/>
        <w:br/>
        <w:t>kDU2bt7oqpQTobYEK4BiyQkhgJiE5qkwFzL9eC2khiGFEI8EAEnDC4Mctx0kySJLKhoIeYH/+/0f</w:t>
        <w:br/>
        <w:br/>
        <w:t>vLh+8+uOOWq3ZUmaJGVRJOmgBk1QbEszLsj6jmcBAKgUbBhuBtackaxLoNH2P8/7PS0oHfa9F3pp</w:t>
        <w:br/>
        <w:br/>
        <w:t>uHzkkUded/jB2+jaOmIEDgHEeuPGYqGbDucQwqZNm44++uhDDjlkeHj4t3/7t9/5znd263omo71Y</w:t>
        <w:br/>
        <w:br/>
        <w:t>pZ1ZQ4jIgUKJLMteHh4ebpY+QFjyvOTlqdoWMtaZ4Cnk4FxSl21bBlDZzLIMACfOS3C0BY4HjQaC</w:t>
        <w:br/>
        <w:br/>
        <w:t>Lh0OAlCrKAbSdHTZkoxN49wTiIjGHwcQa2Iiaq/w1ZstvFCK4PH4k0+tH25uLqSRkXOJztLneStJ</w:t>
        <w:br/>
        <w:br/>
        <w:t>2AWQU9kl0szAGl7VO4OWUZe6hxTqsy2RQsgLJ1QGbEldWwhEQCk8uBlEBAAeRAAAIABJREFU0tQD</w:t>
        <w:br/>
        <w:br/>
        <w:t>DpKkqfce7fmUUbGYuVt4rPpK7sPAsm1LoABSUCIc4AmLbBgyK+p3CiAAX/ralY898eTuu35kn912</w:t>
        <w:br/>
        <w:br/>
        <w:t>SCUk7SjVuLQ3xGEsU690EEuTrrVF55wuHCKiHXbY4cc//vHjjz/+q1/9CtVQbtFYcqKeZoIQkaMk</w:t>
        <w:br/>
        <w:br/>
        <w:t>YecYutlwXhaUuNLr+mMhcnFgyVVuh3b37gZKcURI01REyjIn8CzWWWrIajMPIGKmNE1z7wU0QQiN</w:t>
        <w:br/>
        <w:br/>
        <w:t>tLd+mtvtdxfNrT/aRYRaoBMxi4j621lNuiRB0nAZ5QIv7YktHwomGZO2UwABhUDVwscxZTR/ptBC</w:t>
        <w:br/>
        <w:br/>
        <w:t>FT6LhrWKetfFg+9/+Kk/+/TfPfrsrykhdlTmPmUQFtdkhAAjJQpmT1wGFL4k4vYs/tyorauiIvhC</w:t>
        <w:br/>
        <w:br/>
        <w:t>UHqUVeyWHjOx8Cyi4tkC2jFljJwHNgfXIi4FziVwTI590OmTuPa7HVDGW+BNMOaZrkmvRqWuWLFi</w:t>
        <w:br/>
        <w:br/>
        <w:t>1apVr3rVq9avX//+97//a1/7Gqpms1imZHTrG2lnJCABC5jb7sRmkYMFFJjZF5OGO3kAbiD3BIAQ</w:t>
        <w:br/>
        <w:br/>
        <w:t>fJknSTL1/U3Ya+t7zcK7lP/z5lvWvrzeBySJy0sJhAASUBAE0SsWEZrsVEuJzkhjgi7elQAmYiZ2</w:t>
        <w:br/>
        <w:br/>
        <w:t>paBVwgeA3MZhzwQhDOeeuZ31s+2MBQPth0gA6/x4PPMC39fWQQge9OyLm9ZuyNc8/kwJNPPgHBGC</w:t>
        <w:br/>
        <w:br/>
        <w:t>Q4lFVh/SBIUv2aVFGVKXCKSsR/6PGRZtwex73ecsAXnhywBylelMo6HMS30lQL3P8YJc0pyyAqkn</w:t>
        <w:br/>
        <w:br/>
        <w:t>9prhR8CMWi9WfbBXKvwSpWsOZ82YMTg4+KY3vUlEvvGNbxRFEfM2Ly7amyIQgBAQQhBBlqWt9RuH</w:t>
        <w:br/>
        <w:br/>
        <w:t>R0byMiRpY/PwyPLBZYVvO5sDtXfvCgBBGCh8IUyFQNixIwBlGZJksqFPaMdV15IJaH5mImSpe/qF</w:t>
        <w:br/>
        <w:br/>
        <w:t>Dd+45rojfvHoRz50BjyyRLf/UkNPHY9U9SpTja7GpDIYQ+fWCzR6aAwHJv2eur2tEd009tSyZY28</w:t>
        <w:br/>
        <w:br/>
        <w:t>fs1xqY9AhOHUi0AAMQfvmSmQSPBwjhMgSb3IwJDTx9DI3GaAGXnu6324zr4jxIgnorguRxM40PgC</w:t>
        <w:br/>
        <w:br/>
        <w:t>mR4timqXOmiZtTVfAJLJliaNls/EhTZ1BqLON0UkEFHayAN5UEuwbcpEKIuRJEk014vAofP88zIK</w:t>
        <w:br/>
        <w:br/>
        <w:t>j7nfWKpRzvhn364kAk2m7ZLEI28Mcsv7zFGaZSIy6qTg0SYQa8a01SkGtKuJR8Tet13MPnhC4Oq0</w:t>
        <w:br/>
        <w:br/>
        <w:t>cXXRvNF5y6H6T+KOJlWLm7T51842yWrs0M4SOTrIEBKCGxxolQDIgbyXxFEI9bTx2quM+97pm2jn</w:t>
        <w:br/>
        <w:br/>
        <w:t>1U4yYJ20Lo37hjCvFW/p0TXpBZAkCYDoXNKYo8Vi7EbItfP6ahtgCgRiuIZrFXkJcNoYaZVZmj39</w:t>
        <w:br/>
        <w:br/>
        <w:t>/K92SClx7AEn8ISy9C4RB0EgolYywAUhByfMXlR3x1S+uDhkdIRKdRUTEk6ZcsFwMriBB9c2ixHB</w:t>
        <w:br/>
        <w:br/>
        <w:t>NgQEMPvKMZu0tU8zM0lon0JYuG12a8ImL/Aijh0jAJ4AX5bOOQgJc5XzFwIhhKTd1Ec96AAJIYDb</w:t>
        <w:br/>
        <w:br/>
        <w:t>u6pWzvC2NCIgBLik9AJHTiPURMghBDAYhDKIqxIKSXv+aUyDrDpyZhQkIHIAPMBgEmZoWm3fSLIW</w:t>
        <w:br/>
        <w:br/>
        <w:t>UApKcGDng7ol4HT44UtOXAvYBshDSAjErijgpR0Zrqs7nXhNnBR0TlSqfZC1zGisOrbrRpUrVyRA</w:t>
        <w:br/>
        <w:br/>
        <w:t>AiDVjIMm6fCE9SP41a9f2Hu3nQYSSoiDF8fVchYRoQAiD+H2YIcQELdWDb5MHaMswG1ncbt16FTC</w:t>
        <w:br/>
        <w:br/>
        <w:t>aGiVrtoFwSEQ4IRQBu9SllCmhCAIJEmaQkQnUDwgEKdbFLfzVwj0awAdlcT6jzEDr/jwq8ck8eGJ</w:t>
        <w:br/>
        <w:br/>
        <w:t>IARIHkrmwQAOHnHtjsADTO06A4kmKCNQEBRFHtIhp2KilVgHvG39JAGJEJcAAU6n/ttFobVdCydU</w:t>
        <w:br/>
        <w:br/>
        <w:t>lZZFnwgwMtxi5rL0gCMwt6PaffsRtO96ttP+ehUkQprAhNu/a60SL+JJ4/FdWgIOaorGnI7aCXB7</w:t>
        <w:br/>
        <w:br/>
        <w:t>CNhW5yrXRW1UKyIkTs9djeioXhMCwROKUAqXjtgBKScIoqsj218adDXdaA7raiJmbEckQlS1yPZf</w:t>
        <w:br/>
        <w:br/>
        <w:t>o/RqCbOvxNS1B+QCFvgSTKUP7JIQkDjo5tg+EBwc1FEF8ZrjpNDtZKpYOsEi7P+3Gn064pg50jYg</w:t>
        <w:br/>
        <w:br/>
        <w:t>RwtKdJrEuSL49RuGC08uyXQvP4JrtXwKOEIeQI4JiQ9qWgWQH11ESIQxKVXr3zh5khlqTyWXlOSc</w:t>
        <w:br/>
        <w:br/>
        <w:t>euJoXqlOAIhD5s4qHO1YYRAF7x0hZQo+10/6EFySYDTPQEfl4NGLktG/MwIjkC6HHTXrAqTt+HaO</w:t>
        <w:br/>
        <w:br/>
        <w:t>CCh9qfNRZVm2t0sUMGubDUE0H8noxbdvIRZQ5U0YWxqVTYygw7eqPwbFHqF9ocQCDzTY6XYTSYrA</w:t>
        <w:br/>
        <w:br/>
        <w:t>1PLeE3uMyZokVWRs7YsmKo8x10njNpICCCXwbzfectEXLn3i+V954twH5yhINcnGhLYRpiVCepvB</w:t>
        <w:br/>
        <w:br/>
        <w:t>+yBBgMQl4ivPB7kpJqFJoBN4QhDiuJQEwVf9dADiSqq6L2GCyiaYaMJb4o8Jr6D9aLz4lFMC0gSO</w:t>
        <w:br/>
        <w:br/>
        <w:t>WcogIYhUPuS6g6QWFcECbl8VS9s61SmU0aAJ1LbZ7PAfVP6GUH0Q1N5HAwA8CMIdS7XHbRdIk9qX</w:t>
        <w:br/>
        <w:br/>
        <w:t>W4J2DiD4gKBeKmYAZdHy3nP7G3TVVPz6uiVfXUa7PsQHOU6TuBLfShursUMgEa6tsKiedpVuQDDa</w:t>
        <w:br/>
        <w:br/>
        <w:t>j3TU++rAce6ZiVb3tev4qIb7sgQzRm2q9qSXXjyh/WvwIHI8avUuXWf/nOim1bukIXKll5fXbxDS</w:t>
        <w:br/>
        <w:br/>
        <w:t>cX9IRUAhdQ6A90gJTBSAPDhPjuHIgwWJxlaGSrmA2ohSYXWS1bo/HauqukogChRAwhKoklT10Gmb</w:t>
        <w:br/>
        <w:br/>
        <w:t>qfp/AQjkpLKkq0bCEPW3BQTvIEECU1qGwnGqfShVX8mA14QMVcSYVBFLAoIwSXDwOsInEW3UBEIQ</w:t>
        <w:br/>
        <w:br/>
        <w:t>OOe9ZvcqU+dEhJgcpUQ0MrxpcHCZ9h61GO9Qfe0objQtXntgwWPLStq3RgRi8TF+xKFksCMmCAsN</w:t>
        <w:br/>
        <w:br/>
        <w:t>OaQlmIMjlBIK4WYoqdEIccteai8+afvTqS0/1KE3NIE/HG1/dUniSUK11VLpKXl2/eaNyJqcNIMs</w:t>
        <w:br/>
        <w:br/>
        <w:t>c5wXkqZUlABCkjCIJAgBQeA8g9VGZwEXwTt2YIaQl6B7v7VNPO3f225ZN+YSIEAgYqotih0dNAlr</w:t>
        <w:br/>
        <w:br/>
        <w:t>fYA+o9rkDtVyXYV21YxmOHS+ZWLdJVQ7ATGAlBwgofA+BBFPKUsI1M5P15Y/bvfCBEYCcEhcSNq6</w:t>
        <w:br/>
        <w:br/>
        <w:t>oZ5UJtfOZ6UPpX0dui6ofQPCQkGinY7A7fpPqjiJaDh7O118CKHaPZ4xqntckzTCLMKeyUs15nPU</w:t>
        <w:br/>
        <w:br/>
        <w:t>FkkByKEEqAQBieMkSVIKCQJEM02xXn/brdKxSZMkQDWYrvxeVP2VYmlT252un6fKntbqoUMuCjrG</w:t>
        <w:br/>
        <w:br/>
        <w:t>J4JrT4aQEAXXXlglIgGjQ5rqGkYVP1JV9arEY9UXEa1szAxCaK9FoCBCAmb2ZSns1OhlR/8/e2/a</w:t>
        <w:br/>
        <w:br/>
        <w:t>JdlxXAleM3N/EZkFiGodzfR/02d9nA9zRn2arWZ3q9lDUqRaJCUu4iqBu7hBQxIiQYICuAAEsRD7</w:t>
        <w:br/>
        <w:br/>
        <w:t>vlWhABQKhVpzi3jP3Zb54P4iIwFQIkjqHAqQnwSqKjMy4j1/7m5m165dQ8CCfM7wvO6D3i7j36Pe</w:t>
        <w:br/>
        <w:br/>
        <w:t>X22cFJkLQCS50/7ewfXXvaPXFHFrwgIBEoMZVkMDSLK/Bih1UTu8Yeyw7fpxgLfDjo1rOYN16A7s</w:t>
        <w:br/>
        <w:br/>
        <w:t>7LzOma3tP9rWPQFlH+dXCG4GU+LuTRuQJJsFghEMD/Kg2GRy5w5uMQvwRzsTT8a63e4GAIhYVRGm</w:t>
        <w:br/>
        <w:br/>
        <w:t>cBExsy736B5hO7tLszHMI2BmtU4ncz/Hy7L79JuDZzNXhCCy+cUMl3buHM+YAx7R58MDKQHEIKHe</w:t>
        <w:br/>
        <w:br/>
        <w:t>OJ41sE16bejEBjqIE1PXR0RE2BszErxlc1uiX4PcCIVY08IoBZPHjIRLlyUnQIgZLptjX9J6vXZA</w:t>
        <w:br/>
        <w:br/>
        <w:t>WMaqIFiARZpSqG1ZS+q30cFAgsQm6upH+3HMMf/SBs0Mgm3Q0q2729z1bHc73ru1/mnz0ti8dA6p</w:t>
        <w:br/>
        <w:br/>
        <w:t>mm+ZhyQLyU1urD30xv8DtCEihOh8iOg9sLcDtejYj23tC+cOb2j/Jvc4eIskddxlrOHozSs1s6DO</w:t>
        <w:br/>
        <w:br/>
        <w:t>66R56o5veRMv/joWoG/D7W9Ff1IggBOLJEAEEq5hdd7BJxfz5ncpYuuSWtLD5rfdijGPP2j7Ygig</w:t>
        <w:br/>
        <w:br/>
        <w:t>cAp37mjGpuDCW/Q/r26ap/GNAV7ebIJtqPn4g7e8lV5zQETEaXI3EoU7HG6NjsoiicnNzKwtGVXd</w:t>
        <w:br/>
        <w:br/>
        <w:t>WnRvUxv0Nr3t32D0hTjk5epovLq3/wd/+B8brETC7WSrCiYwwJkMuLjGocEoaXQRu967N15TXOR0</w:t>
        <w:br/>
        <w:br/>
        <w:t>vFM4ZqLK69gN5P20nAttunU6+SjnN4rARuMK4e0/D7B0AFPdglIDQWU+9vqB5kabaz5xEdsHAM8U</w:t>
        <w:br/>
        <w:br/>
        <w:t>tO3PZhCHJAAs0kS7Us6YU/vmKim1lwpLEmld3TaW741HD5l6Gng+8U/MIaLLeUaEQYxglBQ0OY4c</w:t>
        <w:br/>
        <w:br/>
        <w:t>a8Kr6zIBTqg1mBJ5P9AoTgD1mzqM1996UDPqM0nLuzWj2MCYDoRTOGCQUp3bbZOL0KSK3tZQoyoj</w:t>
        <w:br/>
        <w:br/>
        <w:t>wrS5Fy1dR4sdBdamQ04aYKFaj2WoqM35666sGUufLT+D4McuwsYP2xjXrlYRAWJsWkdsvaDfvwfC</w:t>
        <w:br/>
        <w:br/>
        <w:t>AuYI2+pGh/D2AGLmJrRpKKBJ4QZTVdWpFhKel1U060vQ7VQLBQjet8zxbTrBojkbYbCgMAmnCILH</w:t>
        <w:br/>
        <w:br/>
        <w:t>HIJv3oVb+d/2Zc9DqwG8UY7boK44uZCPn/2bGrNeGmbWPODNEWygUXRHMTMzC0cYjr1aD7I5FWXo</w:t>
        <w:br/>
        <w:br/>
        <w:t>fz++NpstpJ3wcECzCzVfNQEQIgZkTsN4t9mODTDWj5R+FMCtfZ1QL4/XTMKWQ/yazRnWv8jBEYTi</w:t>
        <w:br/>
        <w:br/>
        <w:t>5pwNEkhVqwg1zzYizCzCUkogqCMPi9ndmnln9Cb0ut8a499N768+ei4NLfOYh/39w8uX9t7xjv9A</w:t>
        <w:br/>
        <w:br/>
        <w:t>JAC7W4QDSAkADFCDE/6fd73vqzfdVonVojuwdJyqma3vceajJUXauj5GjudQdzN4TmFiPm23MJxo</w:t>
        <w:br/>
        <w:br/>
        <w:t>nxJx3Ca4w2IRzcJHUNWwEEq7o0MDUT2spwajnXe0VY/Q02k2n+Xz5xI7zS5CMILDKcBHk1Lisdai</w:t>
        <w:br/>
        <w:br/>
        <w:t>BsnOORBFa0QAbCQGtoDWALYEdX/Jgoyg9rU54nGMq28ngY+j/AA3JX4DGXEIiPHyYX3X+/7ikede</w:t>
        <w:br/>
        <w:br/>
        <w:t>qEBQ8mpwSIDb3MAQxlDuBsjnB7/5xO2jwV8bgwAz1hcKKNiA9ViGYXCNqRYGB2yRhQhulQKUE1iI</w:t>
        <w:br/>
        <w:br/>
        <w:t>yNzUogaODJ+44QsXrl1rkW6ERSBnaQvluM199KcIOMLa42kLZkORIrxOVbFz9UPCO3JO7CDdgg+p</w:t>
        <w:br/>
        <w:br/>
        <w:t>oy7tnvqhHB3R9YCdsM39ILc2ATVw70PP3v6LR0nQjIksFjUQJH5Cr39rXc8Gkzdwev/JJt6iY6vQ</w:t>
        <w:br/>
        <w:br/>
        <w:t>PZ1oMbuhsx97Orj7tTzDJP3ymtHdmN5/nRqKNkXUfJlAEGrYRL1ZIaphKlDve/AYTUKvCORokaoD</w:t>
        <w:br/>
        <w:br/>
        <w:t>zhEcGy+4v3sDdaMhAW+IufSjIxAbbKMDYzOrqneIatOO5oNHNNDZZ+maLVCn57m6Xt72URCtHVRD</w:t>
        <w:br/>
        <w:br/>
        <w:t>TRyAuhFLBSmwtprTYOEALBDEIpQSr6exmAdBHU7smyf7thxv3zt/E2PrwN34ZUxpqjZNdbncbepI</w:t>
        <w:br/>
        <w:br/>
        <w:t>LaXEidHsrjsJDhRrXt772LMVuQNtgLejijYw18m49sS+mo/9iOZN/3K38HgdN3vb3QSPTYtsBbxl</w:t>
        <w:br/>
        <w:br/>
        <w:t>9wNmQcNyovTQmbOlk5eDEjVf2wnOCApnd4pAOIVRC3HmuyB4QIkruO9iSBAHkgPDIpVAWmQVmQIF</w:t>
        <w:br/>
        <w:br/>
        <w:t>cJCImMOJnPJaIYklkbWj6DVo2ub+Ax7H9+UgBbQ/izngBwfY5rvr7ghStFcGRYQFRuCa+rn91Y/v</w:t>
        <w:br/>
        <w:br/>
        <w:t>/sXkYEqJM3sjpjpC4R5QciWvHDoDnq+ngXSs+HVUHTTF0RpckSakAiyXOzaVhaTdPDACpnBDmLtD</w:t>
        <w:br/>
        <w:br/>
        <w:t>WMH7YwGLM4XAGHsFt9//8P5Uul1hgMKtMpzDKKyR13p2Lxhdf6ZFlGEghVggQBtuezt5O/gMo+Z9</w:t>
        <w:br/>
        <w:br/>
        <w:t>RcsNsHd0djP5AdqE9BxNMDyI2+/CIjy2JPhpY6cjFPjQpz/3d9+46aCCREIygKJ1xpWZsGn+1Cc2</w:t>
        <w:br/>
        <w:br/>
        <w:t>AGurKZwBQLdWATvYNmu7r30P8s0j6YRdn7O8G6oURwjaO7p7C7w2v7J5ar8Kn+ifHTybxcbAhjos</w:t>
        <w:br/>
        <w:br/>
        <w:t>KILIfWifrnADJYrhOuMc4A1ATcEUQhZkgAU8yIk84AYohQqU5jwugE2OvyEBLdDn+SBBnytG50sD</w:t>
        <w:br/>
        <w:br/>
        <w:t>cA4nD4rjwFdBivDug/X1YxH+RrsvekHUfAmNiHwCFWnvG8KpAquK7952+/5qnOBMCYCwMHG4m5ss</w:t>
        <w:br/>
        <w:br/>
        <w:t>BgXNfq60g+J45v8FyOutNv7d9L7Z4c2OEUnOwzAMOecGlTAzhMdaHaimzFw9nLFG3i+hJHU7kppH</w:t>
        <w:br/>
        <w:br/>
        <w:t>vOFfj7/1Bo7h1tnBwLY1pkaCiHZAEgIcxOGN4Rmbt2IgJVbgsTMvv/dDH3/16oEBSIJeitTTZNGp</w:t>
        <w:br/>
        <w:br/>
        <w:t>Xv4aQDnCOjmJGuerfXbDQgkz2OXA6Li4t3/j9350WFEcFgGhMfCVG/9xf23FEQSWY4j39bt/c3cb</w:t>
        <w:br/>
        <w:br/>
        <w:t>fHcDoTIsAdJjhVbXRNv5782EEnqrqEmD8nKyCMbkbg4jnvmx7J3Acgw+bx4Xd5eIKHh+Ec1Q9fys</w:t>
        <w:br/>
        <w:br/>
        <w:t>GmEbbCQTaAQVYDLnlFSVAFcjJ6ZEJJzTFPTqUXn+wpUjsIEBUsAHjCE12AFtMUMvE2u1YG8Agbdv</w:t>
        <w:br/>
        <w:br/>
        <w:t>NuzdQBVcgaAcxCfD9HbVM02nI5AnrA+1LKAHACM2YmU2Yu/qI4aY86/zjdP81k6uhJEXq0hTwBgR</w:t>
        <w:br/>
        <w:br/>
        <w:t>UWosc1Z3bySmbimav7lFnqCNU8sULYHBgRSg2UOljrJv1aTyCe+HA/OjpI7WWnMQW/+AXxLsbk3Q</w:t>
        <w:br/>
        <w:br/>
        <w:t>m7W7mN+WA7CAAkpUAQ0mbgkdDwQljIoHn3j2G9++RSGBBh20CREgAX1aLJJFAnEPngHuPnDQSbBh</w:t>
        <w:br/>
        <w:br/>
        <w:t>7upyPBVzBpYBipkhiFb1tkVa7uuEklMKTkE5CF1alTA3X+ycj0By8CZQDnI/voyY8+zesDQNPPLk</w:t>
        <w:br/>
        <w:br/>
        <w:t>mb+/8aYnnj7N6M3ENLwVxRGkBn/vBz/8px//3Kjnid5Opva1461ven+7+NLm3RaLhbub2e7ubnOr</w:t>
        <w:br/>
        <w:br/>
        <w:t>2/dFJIAkqbXmZkb15LJwJJ8dy85s8pYI2U5LnfigiL7/qrkGQHTcpYcTeCi1qzTRBr0mgKj5sDVg</w:t>
        <w:br/>
        <w:br/>
        <w:t>DCW4sIPaRRIR1BkwhQGXV1ZkWTnVwOhwEbRtbCaUTIOCBRJuAoqqjGbJndzYLTdjS2By6BhmbT3x</w:t>
        <w:br/>
        <w:br/>
        <w:t>fDHGuOv+h7/+3R/+/MGniAFwBSbHzbf97Md33ueM6q34k2bE0eect2/bNUJwaKvTbdmo0ApolBWs</w:t>
        <w:br/>
        <w:br/>
        <w:t>ANBodKQMc2EEwDRzZN1TcAokQIK8tqANyijCY2AdKBDjZLJUCJjBjX7W+a4MBGI+5bfwz47SRVA0</w:t>
        <w:br/>
        <w:br/>
        <w:t>6moQlwgF3v3+j/ztV7576FgHGYURARBOREM4zFEhK6K7nzz9Pz788RcuXlOkRv9dFfCwo2oAGJQA</w:t>
        <w:br/>
        <w:br/>
        <w:t>N3tNJ9pjDkBr2hFOgBkCUNDLV46UoJSrE1qR1dYicatARLWIAJFGEFqldbTctGsFPIiN8MLFa9cm</w:t>
        <w:br/>
        <w:br/>
        <w:t>n3rWkuFBFMxM3JiAAoJqpQ76yuSoKRdmTwiGEDIRA5lZ+tMUQEACknYzBhALSKwrTPH8iBPA7igK</w:t>
        <w:br/>
        <w:br/>
        <w:t>Z0wB5+QsLU0qIFVr69nMHdBADThRy2C0Z9w21nq9poCZeYDQm2yebGv96w+CUDQeGcbAbXfd/1ef</w:t>
        <w:br/>
        <w:br/>
        <w:t>/vtDYHQGMQhG1QhV8OgzZ7/1g9vUqe3liqiOIIyTgzkkF8r3PXn2wv5kxGABpUbL41AAHkqgqhre</w:t>
        <w:br/>
        <w:br/>
        <w:t>63oI5GpugMdGPT6cmJkpBRAI4YTomSg1AyyBCWl0rBkrQJmrRfvdWnuOKxBuBsIUNAVVncklXVM3</w:t>
        <w:br/>
        <w:br/>
        <w:t>YptzRwSmVspwVNxlEcjtsRIJEQfILIJ4Xe3OXzzwxDPPWvSMW/eSf5MH8G92vPVN7287dd9OHVCT</w:t>
        <w:br/>
        <w:br/>
        <w:t>BSZqUW/7WUQIc7EZACIyh7pXo4C4nQCXN6Hk/NsbpzUIIRQANGIMeGITmtyJ8wZ0qxoVuSFVQDQI</w:t>
        <w:br/>
        <w:br/>
        <w:t>CUQVPsPHePyZs1/+5s2HFUGcZBAQRSQmt+CEAEYXpawWQZgYU0t4VhtSdgdJUg9VFxZVTymHOxHP</w:t>
        <w:br/>
        <w:br/>
        <w:t>XjK7ISJaapuSMMPUmTpxhhAOVE4TL65Nrh0xhgIVi0qDncDysSFW9tFuKOaZNQecCXWKcAgHykhZ</w:t>
        <w:br/>
        <w:br/>
        <w:t>OOUyjUJgxljL/IsNn+8Tq5DJsQ4wDQyKiBIoRj7sfPGb3z1yHAXO7x0+cfZcIbF2aB5fjGPDaIuT</w:t>
        <w:br/>
        <w:br/>
        <w:t>wCYaUwZBzgxHtNWxP8azL134yV0Pf/oLP3Rii56b3KikBKMCBRgjjZEr9cfKgWmEVlj1DCSwmotk</w:t>
        <w:br/>
        <w:br/>
        <w:t>kACCzmHeJELDYSwCZnVwggNf/eZ3PvDhj5+9hMqDLHYDPFa4B4jUAgBLNjXKA3EKhLubITHcPWBw</w:t>
        <w:br/>
        <w:br/>
        <w:t>5SwRoYYjx6c//6X/8mf/c20IQriAMiDVXNUV4QitNfXuW1QCYFjwnFB0uAkjXMkVG3b165iDDndi</w:t>
        <w:br/>
        <w:br/>
        <w:t>D+gWO6olAt1jkRCGJFiX0UFMwiQRyCwMqnWSzMQwltGpAsxUwzZNo9zRNPLMjAnqICIzO2Zo973n</w:t>
        <w:br/>
        <w:br/>
        <w:t>87N+MyOAsDB3VwOM8cM77r7joacfOb137srRfvXJNeVhpV4BlVwieYCZAwEiB6pj2GETFGAFfOgT</w:t>
        <w:br/>
        <w:br/>
        <w:t>n73tnvtHh4EUVNSLGsBWKzeiHhExWykIj6qSUnDrywttiQimiHAzBgTZLAwEwWRgkQRWq4ZYVX7f</w:t>
        <w:br/>
        <w:br/>
        <w:t>R79w8x0PKyFSarQFEVE3AKbBSdbVlWAETijV0fLlGxbY5qtVKXVdnmTIG+Zj6wympixSnT2JylDc</w:t>
        <w:br/>
        <w:br/>
        <w:t>Nxp9vDWRb7fxVja9vzWj+0YCgCxgOFEMQzqmjUSMY11KY4Q4A64QSsu8hJNZr3Rpkjc8+67t/V7z</w:t>
        <w:br/>
        <w:br/>
        <w:t>/loqEytoNFwrWDmc00wUQcoIXjx95tzZ8yMxqJf5oFNvQQ4Q4fFnT//gjnvOXhoLsKoVaAJPxgx3</w:t>
        <w:br/>
        <w:br/>
        <w:t>WCAvFkHMKa2Ax88dfufH9xcgZ1F1IiYWI47Eh9VN2AA3WCkgUnVzdqaUEhoOWdegEAbc3Qp1shJc</w:t>
        <w:br/>
        <w:br/>
        <w:t>cpXllaNiaOVAzfSmirSh43pPYM1M7D7t3kBc7rF1mNZajhaZEiPckTPUEd46UvS5IWl4KAHtAoxS</w:t>
        <w:br/>
        <w:br/>
        <w:t>wbASHAG0IHULJiZ48Ghyz2OnH3j62prw/93yo/d88GNrwCQVjQB7/9qQS1+3DHoZsTdDqKoW3vJ3</w:t>
        <w:br/>
        <w:br/>
        <w:t>kZYjLc+ev2w9JkYALVne4VSEAGgOmTWuACIwCAbJXtUs2EkomTf0nh0MapxtOIXDI6xqZWJKHeF/</w:t>
        <w:br/>
        <w:br/>
        <w:t>9erBhf3pasGR8RTglHcyiAkAMxGzqrNkgFWdQIsk0jheZkzJWdQcLM4wxoX99bWpKKMaNKCUCyRI</w:t>
        <w:br/>
        <w:br/>
        <w:t>OLUMMUki1ckcU0AJq4AhmBvV1lg8wrhpj22kzo5zzJvhQW7c2bwNUY4g81gmYncOI6s7w8CgabII</w:t>
        <w:br/>
        <w:br/>
        <w:t>oYaNUxCRu9fAgeHP3v+Xlw9WFWFmFOHmDGTG4erIEWZmDmEIy7avHCdB+Tc3yEFhPg0pKXCgWNNy</w:t>
        <w:br/>
        <w:br/>
        <w:t>3PmD933ihj/98w9ZHpRSgQ+JgzEhSvM1TQ2V4EQggTEOJx0Jk2DfcXmlJgjiopZSDsrqLItB1Zug</w:t>
        <w:br/>
        <w:br/>
        <w:t>FwgkgnDKaTLUJl3j3qkP5MxEwc3BUaPIaR2oghJhbgtZuNFa8cjZiz+6/7EDR0PIFCDuNW9d0Jf4</w:t>
        <w:br/>
        <w:br/>
        <w:t>jrsfe/Tpc6MiZ7bo5Qlb9pJn8a3eGsmCe5JrQ4wmMDNIpsAIjMguQzVsn6qBQEuB02+EQPzbGm9l</w:t>
        <w:br/>
        <w:br/>
        <w:t>0/vbHtzaJ7SRGvTCtlwOM2eEyJFznhQEMLGa7w5ArTYWIjF7/dl94v0DPJMXfRiGSTUI7/ngx/73</w:t>
        <w:br/>
        <w:br/>
        <w:t>xz5zdcTZC5dLQIHqWBe4LGn5exf2DmvA4KlLJFhL1DQ5pHWxKvnAUAHkBSgBaOAUzwwU0wAnB971</w:t>
        <w:br/>
        <w:br/>
        <w:t>vg9/4R++Nzoa4GiEg1Kff+XCZ770Nct8FJgAzonzYPBKdGjYm6BB1byaY9gpVYPJQ1PiDfsjiI0X</w:t>
        <w:br/>
        <w:br/>
        <w:t>l/fXtnXTRqxb+yxOTMLWSUiuWsJVLZAXQWBmYaxLQUoarDKMnsC5tWBd5iGI7Tg/S+EIpIr0rvd/</w:t>
        <w:br/>
        <w:br/>
        <w:t>5cZbHtifgCSNE2zBwFBo8OV1K8e1tRWkyVAVOeXo2eyTfF4K0AmPaWs4BE2X3wglksvisLh39c6e</w:t>
        <w:br/>
        <w:br/>
        <w:t>kQ7qcV0PY50l8iaNF4yxQBVCaZBmL7sMU7NZJ2fMiZBTbtEhEaqhOGq6/jv/dM/LVw8rZCylBswd</w:t>
        <w:br/>
        <w:br/>
        <w:t>YHOt1Ui4iWUyp4B5qDAlSZyHdfBRUcgA4iCMCmeZHEYAgxMdKk2erGlOEhWrRaeUJZieOv3Sn/6v</w:t>
        <w:br/>
        <w:br/>
        <w:t>D13ch1owRWIYomWLscE2Gutrzkxv0dE767CxxzgQASU2lmIgYmZmETdX87RYlEYfi2gyDo6owHMv</w:t>
        <w:br/>
        <w:br/>
        <w:t>XXz+lYvrquYY0pKJB+EIlABIOKcAM6Oqr0vFbDa2d9/W/9/MiMjDYGEEIOH81YN94zFfv4o0AgUg</w:t>
        <w:br/>
        <w:br/>
        <w:t>cEGjp6c0LMAw9NStMKwiHDuLBEIJ0DCM3jXvhpTW1Vy4CvWnAM5pUTwaPdghL7x6eXIYkBIzWmsm</w:t>
        <w:br/>
        <w:br/>
        <w:t>79mSgDXgCjh97sJHPv235y9fBedVsRAcVqxl5/Lo5y+Po3bhmkmNmVW1c8IJ//C9H3z4bz7LCVWj</w:t>
        <w:br/>
        <w:br/>
        <w:t>q642TuJMKt/kX3plPBC0Ie4hgFKViScNJ6wdlTLS4PNyaKyD2bs9pm29HcZb2fT+9qsIOlPJCZBE</w:t>
        <w:br/>
        <w:br/>
        <w:t>IKfw3WUP2SjQhSYYCgTAzOoYmIcsRFQtaENYiJkxeHJ445UQVJUkHRmefOHlB545+/CZ8+96zwda</w:t>
        <w:br/>
        <w:br/>
        <w:t>OWQWTAqlvFfi7CuXmh9M6Ghdq9Nsqkw85ErwPBwAB4oxUDxqoGklA1jkgYCqfs/DL028s5bFJFjD</w:t>
        <w:br/>
        <w:br/>
        <w:t>PNNKnYb843vuvuWuuy8pvvb9n3367/9xBYxhlWiS9Mf/6b9+69Y7lZfGuabdVw/HA+d1ECUpdaLO</w:t>
        <w:br/>
        <w:br/>
        <w:t>lIEpOeTq3oHGseXwmTO1UUekzg7eJH37ymyJW8qLtUrIgJTVXYZ8aDTycp/kwGQVYFCpOFodIPhE</w:t>
        <w:br/>
        <w:br/>
        <w:t>/RNgkIny6YvXXllrTSiI2mpsYgjPCllbMKOoTeZOYIbqphqS0QLf15jaRjDZMsDu3jpgtk92kEni</w:t>
        <w:br/>
        <w:br/>
        <w:t>vBsu7CJzcUeQGirgGZ4NSWMBJHcCXFCAEgjOh0ejBVQ1AkSo9fhGRsY5AAAgAElEQVSQ67FNS4r2</w:t>
        <w:br/>
        <w:br/>
        <w:t>NRMNJ0wCw3Dk+e7Hnvnej+6YAnmxZELi7tLlLCCuHiAQQ0slCg/sT3UNPPPSxQefen4dXFq9CAPC</w:t>
        <w:br/>
        <w:br/>
        <w:t>OedW0TIaPviRv/3iN26WRKoRgAgNQy5aK+HJMy++dGV67tyhUSYSAgx5FcO1yfeKrSaz7cU+4/Zx</w:t>
        <w:br/>
        <w:br/>
        <w:t>fABtdYMks/ArY1xVHDkmQIOqcpLEklYKJZi3zWUWLiwgGA8VgzllJnX1QK3W2BUaqOrVPABJPAw5</w:t>
        <w:br/>
        <w:br/>
        <w:t>iE98/Sp7/5cNd7TOlQAB62oqS0s7+8UV4JaYCZDD1TxoVDgtmAYLIsdAMRCiaApfEGqtQhwOKCSw</w:t>
        <w:br/>
        <w:br/>
        <w:t>k2Vvwl996osvX70WkgI0qXkQhFgWp8+e+x/v/YtLB2WcatWJgSxghlnLgsMBFlTHU8+dufuhR/cr</w:t>
        <w:br/>
        <w:br/>
        <w:t>DgM6SAHWgULp+fMX//R/vgcJBlSPlETdUhqYU9FqhP21KS1GhbMzsZl1EkYAMyyEjR12RITT8cok</w:t>
        <w:br/>
        <w:br/>
        <w:t>YMgpAGKC4OoKEw1rCxJQzOzqt+t4K5veNn47BrjLXxxnZYkQoaBYLBFhADg4gkx72qMATIhAkijT</w:t>
        <w:br/>
        <w:br/>
        <w:t>msBqPmfpKF4fOQVvX2lKiQmVMDrTqXdcHW2lvHY4sF9wZW9Vg6sM51690iptXI07hsMApRnCVVfP</w:t>
        <w:br/>
        <w:br/>
        <w:t>fPZVfeef/fnFa4fBIsMwFa0GIcAcAJFcubpPy1MmSwUIEoGcuISb5InzUeDxMy+fvXB1XZsKvBlo</w:t>
        <w:br/>
        <w:br/>
        <w:t>FcPFAxt9qIQ9x39+7//+0Kc/twYUlPOi1ThSwKoj+PDwaKNYTY3MS8pzUoCj03v7TGzNChEVj31F</w:t>
        <w:br/>
        <w:br/>
        <w:t>TVQhCgqm02fOfuaLX72qeOd7/+bDn/1KJa7AkLGzWBAc3mNVmo/7CHhaKnIAEVHVrSXmRZjZzBxI</w:t>
        <w:br/>
        <w:br/>
        <w:t>iUUEBGZknum2xxfS/joTbvuFbspKWTgTibu7wwwWXtQVUBcL8VmXGD14DWrT4CHMLVauwKUjfPXb</w:t>
        <w:br/>
        <w:br/>
        <w:t>PxiRigcR0pDcjRmL3GlOBBd4Zxt0Bm0QiBLViOqQtKi8PPI8QtLOddXcZx6fiHg4IQRE1HpbNDUo</w:t>
        <w:br/>
        <w:br/>
        <w:t>zou8Crznwx//6A1fLrNUMhHMqqp2EULBw8+8cNeDT4yKJK0omAGiJA7IqVNFdvdH4nyKZKjAqtIj</w:t>
        <w:br/>
        <w:br/>
        <w:t>p1/6v9753++6/9G8WM5E5Q4q0namtTHLZxnrCCseH/j4Zz/5te8/c3G8VPDQ6VeefvHC3oS7Hnz8</w:t>
        <w:br/>
        <w:br/>
        <w:t>5h/drgwjOEyEooWbgEKcsnCeiiYe0PwMBgjrsUgepkZrBGqg2lYtTdC85H6N/tmMlEHSquZg0EkD</w:t>
        <w:br/>
        <w:br/>
        <w:t>4sx5sWipXAIGArSR27wmTIwRKMFOYKGovkiSiNxARGpBQEqY6jQF7n3oyZ8/+MSl/ZUGikZO0iQq</w:t>
        <w:br/>
        <w:br/>
        <w:t>Fdhbl4LhqIYsc07Z4QBEsvusmdw+llCMSuQiyxXhk5//xt994/vGqAEaBuc0GQxITWmAeaolCCkP</w:t>
        <w:br/>
        <w:br/>
        <w:t>RnBZGg8BJBYPZ36dsMa8Nbo/SB7ReOXdWdRaGuPypVfLuz/wN+cv7QW41vZrtJXKa87hvwPOb6Hx</w:t>
        <w:br/>
        <w:br/>
        <w:t>r6SQQhQI4/DlAMGx5+yCChxVKDAhmEEcOYuFV1Ob94PjWDeV4K22HVugolkURTCwvN7zdSskl0Vp</w:t>
        <w:br/>
        <w:br/>
        <w:t>PQAGfPxTn50cyunK4bo4otc2OuYTGdHVa3d283o82i/1lb31yxf3iqMCPCSRBpFTQpqqV6ODo3H3</w:t>
        <w:br/>
        <w:br/>
        <w:t>uusaHXIBUMWCGA7zFIxJpSplgQQSRB0Ww9py5evO7+OaY5V+/7mLB2vGypu+o7T+CKFGEev1qtUE</w:t>
        <w:br/>
        <w:br/>
        <w:t>dpeZWi3GXHLa0anjmp7Zh2iXmC3h//6v7/v5g486xIPOnjv/0/seemWNZy8ePPjcuVXAgRpgCglF</w:t>
        <w:br/>
        <w:br/>
        <w:t>9ELmloZN4WKeDGwhhiULEwWgXouPTJV8goOjAFMr9YBb06CfRwt86Tj27VVOx9vH3LpoFwOEnDOY</w:t>
        <w:br/>
        <w:br/>
        <w:t>1DE5VwyBRAB1eskcLgg00KQ/FFgBL1259ovHnsRieVDtQOGYewkFqBf1GrzlTalXhUKq1o0WkIEq</w:t>
        <w:br/>
        <w:br/>
        <w:t>ksvCZbGuFhGZoIFq1l8TzhSInvWcSjXChT27OuJKlatjrAOjRwI4sEiEcCIYcLB2y7uVd6aKCDCg</w:t>
        <w:br/>
        <w:br/>
        <w:t>USwsgBGhnA8KX1055+uq58kQGef3xzFfd/r8pUNrDKDmFs61SfOTDk8cSQLSy1Zj5XS+8D3PX/xv</w:t>
        <w:br/>
        <w:br/>
        <w:t>H/v8Z75z53s++aVv/eSecYEf3/vArXfde2RwhrsTKIm4Ghy1eECSyDCk9iwmtRb5NbLSWGo1vHJp</w:t>
        <w:br/>
        <w:br/>
        <w:t>3wIpNQVzapITxxH5mz8qzMICFLxgJAKHZ0KWlFjcsMNwBQw7GVaq5MUz56ev3HLPKwUXDuoYsAAJ</w:t>
        <w:br/>
        <w:br/>
        <w:t>A9RkACBcwgqwMvCwUMKahjXyQVEiiJBF0xJBDQRnk0WFmDf+s3PLUBBHI7aRezgTTp26PnhZeecw</w:t>
        <w:br/>
        <w:br/>
        <w:t>cMdDT/zi8afW0ftYp7xwhtrxyZNSIlB1nSp4cQpp0ar5vZ+lLe92TLLvOwS9tLlVQGzmp0W9Fjh/</w:t>
        <w:br/>
        <w:br/>
        <w:t>8cq6uEmqFsMw//g1E94ZH2+LYPitbHp/K0Z3NhWOOXVJwQRIOLsKNB9XoMAQTRb4o5/6zI/vvEdA</w:t>
        <w:br/>
        <w:br/>
        <w:t>k0PNHFE81u6l+aGIxkh2ogh4tN0Cn1sFOMRYPMGAsUzO7CyV02RwYDSMakgL4gxmaUKplMJpw2WZ</w:t>
        <w:br/>
        <w:br/>
        <w:t>1FtMWcb1cmdXg5F3JkqlpVrdW8S7WA4aUSohLXdPXV9KyZ3kgpxhDuIhp931GuvJXXJVgNhaE7S8</w:t>
        <w:br/>
        <w:br/>
        <w:t>dNl5/uLV937kcw8/e3h5xH6JEXAmbfyLQAAa4a61Tp3fO0/sie21IQxjk2E1RyioBhfHwYSrh6uD</w:t>
        <w:br/>
        <w:br/>
        <w:t>w7UGgqCUJqSakK/7g6Oqde5Ip6rR+ykfa2E0cFuIhHodiJkFEBwNnctZiBERi5S9tnrD9qhjmybd</w:t>
        <w:br/>
        <w:br/>
        <w:t>rq0dfErilDbMLgaEhdxa1nY9wYOISEBuLbnAACiYSFrNUu26K+au1OuXcGX/SGlYWygoJ6i1zD3M</w:t>
        <w:br/>
        <w:br/>
        <w:t>NMIQjo3/AjS0noiGlBkegAfUOSgHmDmJ9Kw2wwdJ83p2glutZmFIlneuFfzlp264+fbHIu9EGpzA</w:t>
        <w:br/>
        <w:br/>
        <w:t>TOoQQqhFNPgTyx0eVYOFMhwQeJgxcY2koCNf1LT7g5/cebiegnIIQBgjHypCFhtGa6CBHk6zo4kA</w:t>
        <w:br/>
        <w:br/>
        <w:t>glvxKAgMN5A6qZy6tIpVLA5icc14HzIBRoI0rGsEQEKTVZCwSAviI6LUahbCIpJFxGdxG1ksKS1u</w:t>
        <w:br/>
        <w:br/>
        <w:t>/N4df/k3n7xysCrYpBb7H00fZuZXz2vnn0099h+SMLGrEmAGoi5XrkbhUEdKDQRGSsPkfOu9D/7D</w:t>
        <w:br/>
        <w:br/>
        <w:t>rbff9diL7/7gR1++tG9z/TGA1MSNI4hb0ioqsKpGi9077nnwqEElM7obBKQ8aeWUqMuNiBoQiYjU</w:t>
        <w:br/>
        <w:br/>
        <w:t>rAaYWIhbDyXibKBKqEkOqypDPRC8KjUIIq1y3dQKE5sFcxoGFNPVWFrfSKbZ0LZDasbrZxfXN47p</w:t>
        <w:br/>
        <w:br/>
        <w:t>NjIUoRFwxmK5ezQWBwdzqdh0eHzjuX0bWN/fRdPbDkcALeG/1XgE7r5R4T8WZXXf/uebGv+SeXZE</w:t>
        <w:br/>
        <w:br/>
        <w:t>DdTWW7IxQZo2Mdu04Eo6Dm0pMgeHeoXgsOKJ0y9evHZYARCKeTHi5e4Pf3zHPY+8OAGtdqgZjPWE</w:t>
        <w:br/>
        <w:br/>
        <w:t>l87vl6ACEFCKCaCGiXBtjeJYDMKthoVTCCoQDCOxYAZpKWZgElX34ABPDevObABCCFnVOeVR/a4H</w:t>
        <w:br/>
        <w:br/>
        <w:t>HiuEAIQdXhcM1TEoNHiaQms9tbPTcFqlWHsEo7pMakEYw1ahhWGARnrhlQNnWYe/uq5nrhycPn8t</w:t>
        <w:br/>
        <w:br/>
        <w:t>LX7/aCzT1NUnWr1yBVZagsndM8OjJVHhnCbrNOx2sk/WGk+EagUq4MWjgCbwROAErTXciVACmvJE</w:t>
        <w:br/>
        <w:br/>
        <w:t>HglEkHbENrsYzjKU2o/QViZcwBXsRmFQhjK5qwBm0QpMx8kUUJb10TgkRACSpzClvuSi9WQiuIdF</w:t>
        <w:br/>
        <w:br/>
        <w:t>jOpnzl1ZGU0RDdqzqgQDWcztfdU5DOFudc2MpshFHhzQMjVBI0VrWmupyysgnJ25BrmTO0TEnKsD</w:t>
        <w:br/>
        <w:br/>
        <w:t>KakbiEpYBdXoymIR1OSxonoGjDEGmJlVB0AiROCBzNwCEUIrDY8kFEAB7nvi7M+euPD8Nd0rfjQV</w:t>
        <w:br/>
        <w:br/>
        <w:t>ksRA61gc3spgpMl6jYHlILWOnmAMQRWfHKTEX//uvbfe+UiRnVf39pxFMrdH2JpmCi829HMjMRBc</w:t>
        <w:br/>
        <w:br/>
        <w:t>AZUWNDHUzaXJElpAe0sOZ+FluAQlHQbPQ1s6mbN0Fk8kyc0jJoDYnZQGJiHzoBkFPZpw38OPVcih</w:t>
        <w:br/>
        <w:br/>
        <w:t>x6trP3/g+7VhLC4w86JeDsejUb12kUYL6LGQa9dZDLMKeBisuqpG7w8N59ZAOjyg0VL1UktUzwcr</w:t>
        <w:br/>
        <w:br/>
        <w:t>NIDWAWNoyiMNK18eaL50GK/sjQfFC6EyKkNACAzMPDfQpL5IZCK5874nHnnmvAOJIOFN8VwWy0wE</w:t>
        <w:br/>
        <w:br/>
        <w:t>LQwgkoJIwCwRBGEilJlQyZwiwtQEcC0KCmn1S6iSHJgqCBDiQVIEmKlJcQwJHmPzC4uGEbXEtffa</w:t>
        <w:br/>
        <w:br/>
        <w:t>L4SBEA4boWjqJU4ki9Y9Inxi7+07QzIzq7pFDm6q1G1RbBmhTZ3lLzmWjwsZ/u0Hx79zprcZURFR</w:t>
        <w:br/>
        <w:br/>
        <w:t>1ZRSV9s3a6x3ZhaRWivPqr/t70TUXllrxfxgomvs/YYPqaeCWiVMGxz4j//n7//eqSFTTzVFNM0Y</w:t>
        <w:br/>
        <w:br/>
        <w:t>MkINTJRH5NpaGOUlUlaQcT534bICAVaHE9aGv/7br7/nrz+xAoKouu4MUms4sDb85z97/8/ufQok</w:t>
        <w:br/>
        <w:br/>
        <w:t>zOIe7lEKimM9wY2Zk6qG+iBYWzx97uLDz7ywUmBuVWuGlFIQq9E4mezs3PKTn71yWa3TiL1fNnMN</w:t>
        <w:br/>
        <w:br/>
        <w:t>1FYeyOxNFZ+ImQ4LXJZIpx579mCvepXFFDgClHDDl746ObCze3k9TTQsr//DqYJ45/KVKQCh/lUU</w:t>
        <w:br/>
        <w:br/>
        <w:t>k6lkjojVBKFsEUWBYCLqRhoQbiIkBCCn3l+hTfsPf/6LG75+05GBhzwVrwYijFWDm/qeR9MoaIvH</w:t>
        <w:br/>
        <w:br/>
        <w:t>yGnhLN5BbLjDWVbFKFo1ZVeoDvQMvYhwTg54cM7ZDDUwAWtJD5x+4bHTLxZkbzrAEcShjpcuXnn3</w:t>
        <w:br/>
        <w:br/>
        <w:t>X/zVj+95bKI0AdfW5f7HnzqYSvCCZdEYzi5EkFnGJBaLhTkmixLMw2Jtc7kRrNUmzYsfZpZSqnUS</w:t>
        <w:br/>
        <w:br/>
        <w:t>RtF+LKlaSosp4GmnECuTAuvqFh7EYMkkLZ+YF4NQMAWFUriDrIcgnUnAkuFu4SQ0Or7+vVu++t1b</w:t>
        <w:br/>
        <w:br/>
        <w:t>DzCMHstTu8w8KprQlAvQZtKBZj9g5nUyVGBPI4Z3HFUqwP2PP//UC68qyWQeJEGcgAI4i4eE83Gr</w:t>
        <w:br/>
        <w:br/>
        <w:t>aHQZo01pSTFAuJiuqzFJIJs3olxq1+xBRuzcFK2jVov5sG5CTVWjVlgtmWkqowLEpIHmbjz/4pVX</w:t>
        <w:br/>
        <w:br/>
        <w:t>Ll2bjKaQQktLO02wWsNrhBE/+PjT/+Xd7zv7ysXGDrKNjhTm0LgJRxEXtVZ+k1KqOm1U2KdilJMS</w:t>
        <w:br/>
        <w:br/>
        <w:t>DhW83DHHWKYgmW25B4UBCnLOzsllsVYCLzgtCGhCH23ruYeq+yxiRx0fE6Ucsgsg3MlmJIalpb2A</w:t>
        <w:br/>
        <w:br/>
        <w:t>bqwIaKuulAIgMVvneyLMM4GAlLhYUYcGOGWAR8NOBqIphHMxa2RDDwhH4jgaIUBOhA68AEzWWCEC</w:t>
        <w:br/>
        <w:br/>
        <w:t>M/VwwbCOVu/fhMHRGHDR8h2AEUMSSGKjMoae++9gXUMW6V8rRfi7Nn7nTC9zOwEtpVRK6cLIzBsh</w:t>
        <w:br/>
        <w:br/>
        <w:t>1qZi0QilZpZz7t3XZ+IMgM13gN+sIUYwwBRMXVam5SYNhD/8P3Z3Ty2Iu7BGRLQ2nOoogYqklBUY</w:t>
        <w:br/>
        <w:br/>
        <w:t>gVE1REaLkFyrETABE4GBGnjwzAsvrso+45oW4SBUzlDGi5dir/De2lcKkoUVCKWckBgBCJjUM1Kt</w:t>
        <w:br/>
        <w:br/>
        <w:t>VgAV+vbtD/zlDV9DQgLMp/AqglHXhkgD05DX1ZEXkROAIGmixxYSGEbDaBEsIqn1sDZHBWRAxTDJ</w:t>
        <w:br/>
        <w:br/>
        <w:t>9R/7/Ddf2S8HKiNQgRVwaJgoT47VZNYqdJECcvXagUXP6ElgkZCIp2lSDxlwqEhEiZETs6sEMtWM</w:t>
        <w:br/>
        <w:br/>
        <w:t>SlY5rIGQHnCPxFkI6+p3PPTUd++4b08xhhyZVYICRMKcyGHmgVS085fMeSrhXco2AggCJ2mdJMKd</w:t>
        <w:br/>
        <w:br/>
        <w:t>e0NhBmBNmtGdnLT313PJqIwV45b7n/7Il2/65Ne/PzKMkBjhJcJYaG/0iyU9d/moEo7AdTl84OOf</w:t>
        <w:br/>
        <w:br/>
        <w:t>euHqdOTD5KkCJeAIT6ygYtW8TtPkDBv4sRdfvuHG7x8azSywcHAl6oLRri2OqdPoQEpkbpmxSOLg</w:t>
        <w:br/>
        <w:br/>
        <w:t>0fgwcPPtd//isWcqkDIHybpHIEhAAsLrNB0RIaKlOVDRpSqcYK2yjHIgrSyUQcul56UhA1xK0eo5</w:t>
        <w:br/>
        <w:br/>
        <w:t>gYBmNlZaSDAWMCCNVzxkEqyBT9/4Tx/9+s01pxFYI9NwylmYebHYUcdBoAB7h4XyIiJSy2IcOxm8</w:t>
        <w:br/>
        <w:br/>
        <w:t>ITeRAEQRMezIyrF2hohyw6Xh3JoWUZMibImVxQCPzt9hsLEPA8TrkmgpQwQUCIY2QSvesTgFLMMH</w:t>
        <w:br/>
        <w:br/>
        <w:t>ohQRFMkBoeSUC6V7nzxz4RBnLh1VYFI3JIU4kscxG8NBwWKSqwFwhDWyBIdPxdIgK8ie4chxqIjE</w:t>
        <w:br/>
        <w:br/>
        <w:t>MmTnnlNoBrG5iWAys8TZPcLFJ3MFK1LzbAJKqQaE0PjYmQCtqFYqRqUSALGkdHyckVcrzTVqHY6L</w:t>
        <w:br/>
        <w:br/>
        <w:t>TZKGZnpp9sKTYGeQsh7dMKRsZQIgnE0jIa4TNI+2VjMlSeLAqDUxQutC+PolCM4wMgVYQcGgHKqG</w:t>
        <w:br/>
        <w:br/>
        <w:t>iCSJiAMhBMhAnMKwABKxmoMHa4xnJuIcxE4ePGtKRwf7N31H5m/+asfzv+XA93fO9DY8udnaYRi4</w:t>
        <w:br/>
        <w:br/>
        <w:t>N9mmTdTbpru9oBnalJJZJ7k0wmrOGSdRi03s+2uY4c7CBRGCuGvYLoBGsGRGK+oFuCGTRxMiLe96</w:t>
        <w:br/>
        <w:br/>
        <w:t>4LFXD6GAyzCZUcq11sViMQWOHFdWU3VQhi5O7WGxAjwNFVDTopMTLu0fjZ4LD4vf+w+QYSzV3Vcj</w:t>
        <w:br/>
        <w:br/>
        <w:t>RuBAETIQ5QgiIgsUoMhgw051ABg4MaO4k7C7axNwhxj3He7evU6LQHBRVHNqmm9AAgbuDAoiOqow</w:t>
        <w:br/>
        <w:br/>
        <w:t>2SkmTlQUhFYlvIuUjFjBHjxOlSSp8+WrB51d3NW4cLgel4vdpq0/pN75wKtqqSBUV+ozGfNkM1H2</w:t>
        <w:br/>
        <w:br/>
        <w:t>QMAocwynYnk9EhoS27OtZoIIg2lEoGi3LlrBaVE6j4cMYQF1r7UGwRtuPGf52oJQC6eUCMVJ3Qwo</w:t>
        <w:br/>
        <w:br/>
        <w:t>gRXwiS9+47kr47j4gz2HE1alQgZwHh3D7nUlcsEwAQCujRaLU0cFSIDINnXdwje2X4E1cMd9D3/n</w:t>
        <w:br/>
        <w:br/>
        <w:t>tp8+ceZcKz9z9yCu8PZPsxowzmlyN+Ao4Cxq6mYekJQq4e++/LXv//Sna+BqwRFhnYZDkIe4IwPM</w:t>
        <w:br/>
        <w:br/>
        <w:t>yINYaANM1Y+lQFof5p6qF85CY2BUKw7noclvuCymwOgQggGSEwlTwggcFijlGsSAAU+8dOnux5/r</w:t>
        <w:br/>
        <w:br/>
        <w:t>rthUq1ODptpUM+FTn/vmk6fPFOvNphpsxE37qGlJ9P0O8xocY+1OzzXHGAiWRgrzsNYZLABDWgdf</w:t>
        <w:br/>
        <w:br/>
        <w:t>XaMSUr4uQBbGSXRO4XsQz42Iw5yAnBcBVqeqwZId1Fomm0MdY2CNvMbCZblWpMwBdGlr6uuxXfoI</w:t>
        <w:br/>
        <w:br/>
        <w:t>rLVJhkWpFYBpYcIwSAEK8J/++/t+dPeTxoM5VNXBPq+01nHEO9lBzGFB7u5Bi4QsgMMBT6BhtwbV</w:t>
        <w:br/>
        <w:br/>
        <w:t>QJIWmgNAzpnT4PO2BVADaIm2oFoat7rTpKiTAZmAyWPyRnsWrUYkSTBVNQQEFo4m1RkggQGcBQwD</w:t>
        <w:br/>
        <w:br/>
        <w:t>RkBSHh2OZCFjoEYPbCKCiatNEZYyuRatJuidtVTVmNZtggCSwWd6B3fv1ymMekOGZmgJaCpDHEib</w:t>
        <w:br/>
        <w:br/>
        <w:t>43r7BN78860UEP/Omd6U0kapOCJqrRv18ya+2rK/7t6sLABVbVUiRFRKaTFoew22wOdfF3lmBHPv</w:t>
        <w:br/>
        <w:br/>
        <w:t>GrRhzvb2f0QkguYc9NiXwYzii+cvHH7yy/94LWCyIMluSMQcCsJXv3Xzez/4iSsrrcCIHMt3fPpr</w:t>
        <w:br/>
        <w:br/>
        <w:t>P/3GD39ekYsjp0UAq9UIziXk6uFUSZyZkhTgwoQ///iXiiwniBFP03ogDABEVQtFi3qDkYP5aBqb</w:t>
        <w:br/>
        <w:br/>
        <w:t>dyKEBg+0nGWivkPDnIhU1d0TcdOKDsBtysASsGk1DAPAWYha1Ai4oZTaZBkaKjFPrrx8/lVhtHim</w:t>
        <w:br/>
        <w:br/>
        <w:t>QfSjxu7ublPQrY0Zq8h5wXlRAOU8epQI4tRwKjWEU1ACCQHVuVQa14igaapO7R1UAmEIVyCq9XRA</w:t>
        <w:br/>
        <w:br/>
        <w:t>dWtysg7UuZe6EJFIECl6k9SWTnMPR0Leee7cpQtHUFog5QaFKVAXp2p+x4uXx/se2187huXyQOnQ</w:t>
        <w:br/>
        <w:br/>
        <w:t>4A6YS2ZJxP20EwWrE6HRbsEGcXBUeFVVCyIRbQILyx1e/p4Pu20hhlOQbCTpI8Igk/Oa0iXD+z9x</w:t>
        <w:br/>
        <w:br/>
        <w:t>w52PP+2SWAjwdmGxGDQt9oGfPv7if/urr7znk1/bA2qGM0qg1uoG5n6EWXQaOQcYE6G2mD8M7hgI</w:t>
        <w:br/>
        <w:br/>
        <w:t>i2Fw43BRcA06dP76P/6c5s4GRwerScvo+NzXf/KBj94Yw++DFmZIzQpqAHAgLQYLzymFu7pJHtaB</w:t>
        <w:br/>
        <w:br/>
        <w:t>C1f2lXIlttb/HaBeoteY4dxsmxCEOCKUcdcTF/7689/56UPP1tzkokFAqJGHgyphxfTC3vi/PvKF</w:t>
        <w:br/>
        <w:br/>
        <w:t>M5d0BCwSXBgwQnUy4sm1AhYQYJlEDNcvOJEtl8v1OK6tIrGFMiEzmGGBNOxSXtaIIcGstHnr5Mq+</w:t>
        <w:br/>
        <w:br/>
        <w:t>rCKAf7jpn75360/WDg/Kw9JBxMnc2n4Zgcsru/+x58ZgWSxJ5ggBCJDN3rsFq/Oo1qC06p2f0nyF</w:t>
        <w:br/>
        <w:br/>
        <w:t>w4qVxYW9o0efPufAFCDCqlSlCHJmYkZTi+/6FY5wnmrPJACNS0zVYjWZAsZEzFMgiI3S/lEZgYpE</w:t>
        <w:br/>
        <w:br/>
        <w:t>0kQwGMSGNBoePnP+mnUd7BevjjfecvsesGZovm6k5X6BEldPAIeBwzKBXAHnnFmkug0tQcEoqlXy</w:t>
        <w:br/>
        <w:br/>
        <w:t>BKwCan3tJYBDyYzMKZC40aFnjnT0ggif2xu+xsS+3uL+Rljm78b4nTO9QNc3b4d5zvnw8PDpp59+</w:t>
        <w:br/>
        <w:br/>
        <w:t>7rnn9vf3x3FsVra9jJmnaTp9+vTh4aGZXb169fnnn3/yySefeeaZ19vaDSj9Ji6le75dPgdoVWtd</w:t>
        <w:br/>
        <w:br/>
        <w:t>EoCImnAPgIiuLb5eqweqZ+Pr9n351ItwWYJEKISplKLA/ujXJh+NFVAVjeHn9z116+33jwbigUHk</w:t>
        <w:br/>
        <w:br/>
        <w:t>GMexBioShl2XPHmsLDTh5atx/trRyskpOSdIUqDAa50kEQHVQjhNs2BvVXMPYkzjahgSSROT6rVN</w:t>
        <w:br/>
        <w:br/>
        <w:t>zTvp3gxhXWxfcQiELDrrMiUNqhZMYdOYuBfL7u7umgWCTSOlpKUCAOVXL18Beu8bDVxd43AyTjki</w:t>
        <w:br/>
        <w:br/>
        <w:t>EEjURXxXRddGB8C+y7krR5PL5O4B7roQVKqPRmtgsTzFLJkhxG6dutVFMxwULon6AUZwmAPFcVhx</w:t>
        <w:br/>
        <w:br/>
        <w:t>daUK1IomnW/ENVo9KDsxWh9EpBHp2zff+u3vP1zoVInUicdADZkiXV3pt26+ZQKuVfzoF4/+9L7H</w:t>
        <w:br/>
        <w:br/>
        <w:t>JWHUCWRM3ohCU0UgqZtFoyJvJW/RzkpS9yZDFjKMVvOwbIBzw4pjw4E2FyIWOSx6qLjn0WdevLhf</w:t>
        <w:br/>
        <w:br/>
        <w:t>gLEq5kJJMzP3AvzorgceOv3yvU+c/en9LxxppwESEefkHu1Ea75pB3fn3m/t7ObAAJTVNI0aztNo</w:t>
        <w:br/>
        <w:br/>
        <w:t>eXm95+sfefr5dXMpDIvFTg2aAnc/+twz5y5fO5pMshMmB0ApDS0kXK2OFotFrZUZi53lWGomSN7x</w:t>
        <w:br/>
        <w:br/>
        <w:t>EA+hPDihV0A3GSfq5dEtAK6mQVwdDzz9/O0PPPXJL3zj2gTdaKO6R5AHKVCRD5TPXDp6/MVLL+2j</w:t>
        <w:br/>
        <w:br/>
        <w:t>8SrG1jeCh1UNZxIgERhYrScLOOFoWh2N60eefva5F14OHiQNAEZgFQiGyjCqNzRlISKzNdicAK37</w:t>
        <w:br/>
        <w:br/>
        <w:t>8hNnXnjy+XPVUeEGTAbjBM5m1vB5pbyqQWl3LGYacVIGzQELCrCRkAxVNQiT2uQo3rUzzSDD4vSL</w:t>
        <w:br/>
        <w:br/>
        <w:t>5770zW9dnsKptTcgDZ60VjciCEV47Y4VOFiqhgM0y8BZeA2agl89xC23P3Bpjfa8XBaad9cBz6eq</w:t>
        <w:br/>
        <w:br/>
        <w:t>Jw842DnHcP3t97347g994sGnzhohGM+/cvnGm2/77Ne+dxg4QjpC/n8/fMP373xUCZMiJVZVIQGo</w:t>
        <w:br/>
        <w:br/>
        <w:t>VFen0R2ci1mpJiKQVFj+9M8/9pO7HwyBzQWEDBLiREztDIrUOpJgDoA38fE/b1PfAgSrNn4XTe8G</w:t>
        <w:br/>
        <w:br/>
        <w:t>WwZQa33nO99500033XbbbX/8x3/cot4WpbVY81Of+tQf/dEfPfjggymlW2+99U/+5E8eeOCB+++/</w:t>
        <w:br/>
        <w:br/>
        <w:t>H1ue0Wv4Vq8hYeFfsMfWX0zeTsjWrpbmknCRhkS7wzR0uZsOjoLyTuXdvTj1lZt+NnqYmVtNiSOl</w:t>
        <w:br/>
        <w:br/>
        <w:t>AFaRqiwtsQKLxYI8l5IOVywCJrHaXHImotWE0WR/LBf2DzwvV4riVNVbMSjx/8/emwdrel51Yr9z</w:t>
        <w:br/>
        <w:br/>
        <w:t>nuV9v++7t9Xa2shaLNvIC7YkW0YysryCYSApigrJFHEqlZSrYoIrmWQo8Eyo1JDMEIphjAwYAsYe</w:t>
        <w:br/>
        <w:br/>
        <w:t>Gwz22LJBxjayDbJ2a+/W2q2WWlKr1Zt6ufu3vO+znHPyx3u7xzAGkkqK2KmcP27drvvd7q73eZ/n</w:t>
        <w:br/>
        <w:br/>
        <w:t>POec3+L7oh1Qwbx9Jd4m/3lHfYUYK4eh0RpCKCnjDClwMC87O0E3M1FsFvvVT9zy2Im65/DKDNis</w:t>
        <w:br/>
        <w:br/>
        <w:t>cM3YXCTnvRGLaB1U67C1MQ3stmUmiFK/gNp4eWl1baOeYWtUxu9+4ouP73/+/Au/L3WLxqEvtSpS</w:t>
        <w:br/>
        <w:br/>
        <w:t>gXCT3XhNccsDT/6zX70xOQZzOeMtZwp4Vke9QMRIpBbUqn0VZRQB+1CVRSFmRKaaz4DdBIy+2mdv</w:t>
        <w:br/>
        <w:br/>
        <w:t>vuO3P/7HRdEEpG7RxliIM/kKCHM1pwMimSiRX5hfXViPUeFJb9geuxpJVTP0uRJDAr72rT2fvOmr</w:t>
        <w:br/>
        <w:br/>
        <w:t>C6BIjsG0dqJgQBRC8J5AcOGsIKIrBjHuszKFgbwZGJvrGzsnE6mZhg5zHUhmNpz4VoWkWC1k4gMQ</w:t>
        <w:br/>
        <w:br/>
        <w:t>Jqc2egGUgw62borWUesoArmI+VbdaO+Bw8Ujba+FSRbHQY0HK6VthC0IcAYHYNCndgZVRD8Kztda</w:t>
        <w:br/>
        <w:br/>
        <w:t>mUKXoNROewBQgAk5w7nlWUJ73iVT9X5px0JlsW3zSsHIA3lho6bpU9c0QUz7nCnEpGAjF5q+St6m</w:t>
        <w:br/>
        <w:br/>
        <w:t>mBrp4PAkCh2wfgZUBZjFuCieev6YjM7dkqbythaEsKtggamaKar5TI2Ec+587LkP/cqNK52RZzhs</w:t>
        <w:br/>
        <w:br/>
        <w:t>Vaz35sc71Wg460Uhoakec1O3NCkhHnrp5JGT69kacXx8Jt944LEtwhdu33f3nqfMN4KhqU3O1JuQ</w:t>
        <w:br/>
        <w:br/>
        <w:t>6RlnTIiRGKaZ5pWUQd5n4JF9z+7Z92ynAzsWjqDKqZIieNc6Fxx4sB7eXmgduLNhY9pzaLuuq1YL</w:t>
        <w:br/>
        <w:br/>
        <w:t>gxjmUWECxIiU8iJbJ654WgAZmBcgtuzOqpSrgzgTNyBSzedr880AACAASURBVKWzDs7D4UnewJXb</w:t>
        <w:br/>
        <w:br/>
        <w:t>2x/Y+6nPf/mhfS9UYKFuU9zxrfzIAcx0VBCLIYsKx6mNnn5psXDn7z+yMStIhkSjzeru3LPv5Bwp</w:t>
        <w:br/>
        <w:br/>
        <w:t>jHrXPn9666t33bcA4CEKM9Ii7Joa4oJJfewN5pomuHmfKty00tG1+UN7n53qGYD3NsYfxi4Lz3tU</w:t>
        <w:br/>
        <w:br/>
        <w:t>Ixmkb3SbDXFWZeVvJNf/EDP7/43s6//+j/zDxgBvHr4C8N5/7GMfA2Bmt9122zPPPHPVVVcN9a6q</w:t>
        <w:br/>
        <w:br/>
        <w:t>vvDCCysrK+985zvpjKHe0tLSxRdffMkll3z733l2qb7d3Q9/Pe/qt5cq3xZ05npuZrRtP87bdYMa</w:t>
        <w:br/>
        <w:br/>
        <w:t>qTkGO0AgRtV4UXFqdVYtVAqzTBvTmQ8NTDyHWnsxlwBlX4iyYAzknNt2abqwVCxXkMPQdO36JODT</w:t>
        <w:br/>
        <w:br/>
        <w:t>azMXl+d9ufPeB1u0u588dfnlu4oG54IHo/RSjIFsqMWIqBRTT33Biyc2Lrhs52YvQm0eiAGmsYlJ</w:t>
        <w:br/>
        <w:br/>
        <w:t>cGLTQp1ffP5SMRQ1gamgKrLRovAjz508/vEv7Chr/+Ln/7sLzqN5KlUhQJLCHAb0TTagmSh3XUpE</w:t>
        <w:br/>
        <w:br/>
        <w:t>JDUToZSy6/tetnL82Wog4iSWjU6tz3r1QuyCrxWT4AfuE5rJwvyHf/+Wg/sfvWA02UzwEa1DYNRh</w:t>
        <w:br/>
        <w:br/>
        <w:t>Gky474mDH//cn13+A2+F98VAIXYpGQCHVKwKF4GYiZHUahYNEDEVEaLNTCc3izC6Audc6UvleOa2</w:t>
        <w:br/>
        <w:br/>
        <w:t>4Ss1GVAjI5B3qjTPWpW43XnTl+7d2cq7f+ydtaBpGqpaRDsgAFvZsm97gELMOTchekYB+mrEoZSi</w:t>
        <w:br/>
        <w:br/>
        <w:t>CoMMJEcww2I1X4VAIYvqYL1bZXNrg7dndSiqOpxlgBkGHzzPvluUrocPy1uznBXRUTEUQjGIBDXO</w:t>
        <w:br/>
        <w:br/>
        <w:t>gp3nXXBxDavT+d7nXvilX3nyX/3PH1SGmhsGcgAr/IA4q0OfgzzUqml0XKvBU18gHFOp5LiIqrKZ</w:t>
        <w:br/>
        <w:br/>
        <w:t>cxyroRKKoi9aMeoECBP1o6L9jnZp36H+kl2tIA5OXAQadmuSCiID5Zw9w9TlXMbjsZGTM9ttQLAO</w:t>
        <w:br/>
        <w:br/>
        <w:t>1c3AQKsGBYlyVqzPyyyTizvnFRVOGEZUDGo8DK0FBN9Mi3bi5xqmfTl3FBcFjz19/JN/cjORE3J6</w:t>
        <w:br/>
        <w:br/>
        <w:t>hlRWPP5q94G12vTGGpqqjlQrrBCOHzn5ic//uX/Zaz7/1dtDHIl6QzAgVzQsxBC4AdbBICOrhnlR</w:t>
        <w:br/>
        <w:br/>
        <w:t>8Ta8/EXx5W/curx8zmvfcAW2DfWgqjlpFTh3ps8wzKZ4e8sUYyHau+/Z4d7uXUwpdQZSRDfYiA7D</w:t>
        <w:br/>
        <w:br/>
        <w:t>Jj/PSIai+MPPfOVkmsy6OolRzIpCTQkE4qE5XIyS6FDcE1ANKaXQjE9tdn/6tdt9s3MmbksgHCiO</w:t>
        <w:br/>
        <w:br/>
        <w:t>P/W5PzV2xK33tSh80/Y9mMdHVhc1LC3MI6Cv6ATqR9X5uaBSSIhE4x6jxJgVTAKcY3J+K8ujB46f</w:t>
        <w:br/>
        <w:br/>
        <w:t>//KXX3Ce+8xnb1qaLP/ET/3HQi3CxPzSXLwfLVdGAtSwAOZG2UiAeaG1Dj18JjgdDF0UA+t9OI3p</w:t>
        <w:br/>
        <w:br/>
        <w:t>/xrY6ns0vutS71DsDtn37Pi2aZqu69bX11/zmtcMH6u1zmazn/qpn/rLv/zLX//1Xx8K3EsvvfTH</w:t>
        <w:br/>
        <w:br/>
        <w:t>f/zHT5w48Uu/9Es33XTTZZddNpR0Tz755Pve975SSs75p3/6py+//PJtBOCZhD0Iu3zH/4/qtkGK</w:t>
        <w:br/>
        <w:br/>
        <w:t>mXkOVWXRpbvuumeTfOrmqPnxPS+KFDF2xIjjr9y6Z+/epxYSld3WokxnHbM6k1x00sQXXjx+5z3h</w:t>
        <w:br/>
        <w:br/>
        <w:t>pVMnu27+0P33uzBRq33uQOog9923Z6JbrG6qo/0vzYtrdj/6VBLm0FZxicK/+9O//ME3XQ1rArxW</w:t>
        <w:br/>
        <w:br/>
        <w:t>eeXLXzY/+ez99+5ly8dPrkwX/V3furdhJAlfuvXO6977j15c6+fafOlrd71s14WpGhgP7dn7wv59</w:t>
        <w:br/>
        <w:br/>
        <w:t>aeP0j739mgp+4tjcXHj8yadOzRbVj3pz6ujErFQ0tz3wxIXL7YuHjxOHWsyRW5939zz42KQJdz6y</w:t>
        <w:br/>
        <w:br/>
        <w:t>/9DpzUTjEysrsEpkBw4ccMFvzTold+sd953rExVZ8I55X8g3G9OZgu+4d0+0rH7HanaJ4oEXj6+s</w:t>
        <w:br/>
        <w:br/>
        <w:t>zHV0wTSv3vvwI22/sUzihGAsRFtw+0/ONjMdPr2WOd5x3+MFfPjEiXvu329anz94yHh0/0P74Ma1</w:t>
        <w:br/>
        <w:br/>
        <w:t>dg8/tOfwpIH3J46fZHL33f/IkdPzaaFb7niwK9ppUR55F48ePfb4Y5MQl144tv6NOw6+dPo0ea5W</w:t>
        <w:br/>
        <w:br/>
        <w:t>Qbyyut4SOm3venCf9mu12RVGk6JcS5133d337lUpfbGk7ra79k4314KfPPP0wW82HkzHpqUa737o</w:t>
        <w:br/>
        <w:br/>
        <w:t>kY3D53Xd+t133XcyRalW4Kn6Pikp9ux+9NTBRkSef/752I72PPbo5ouTnPSF504S0YMPP3TwueVs</w:t>
        <w:br/>
        <w:br/>
        <w:t>zTMvnHJxuSvl2NFT99/3dEr18IvH7r5rj9deQ3tkZfP0nHO84MjpdPeDB48cfakzXyo2p9MF9V++</w:t>
        <w:br/>
        <w:br/>
        <w:t>/bFxDKdOb4hRrTU0MVDz4otH77hz9xJVLouWneTEDqbkQrtZ/bo759hW3qrUKx059lL0TU51sbF1</w:t>
        <w:br/>
        <w:br/>
        <w:t>1x17Gs4LHWf4ROGhR48fPXHSOV8lzhL9xr+96crXvvbUNDXqbr9731bfT+cLcGsUFOY0pZTuf/jY</w:t>
        <w:br/>
        <w:br/>
        <w:t>vE8DuP348eO33SET3Qqlb0NURTGAnJllDhscN7cW80V5cPfh1WmyuJxr/aPP7T61uuEcaeVTpzbU</w:t>
        <w:br/>
        <w:br/>
        <w:t>6NSplXvvP7i2ujGcCSdW1ovggQd3HxiToHno6SPZtbDyrQcePjiytrKSX0W8+Y5vdXROtrEiFBEP</w:t>
        <w:br/>
        <w:br/>
        <w:t>pGL3Prh3tnqy0vKDjz8Pt3OexNN479OHaPXwDswbTao1m1d2ANgBwIIm61tzmne33nnPmGrWZnVj</w:t>
        <w:br/>
        <w:br/>
        <w:t>vpn01jsfacrCPE85jmJY77rhKg52NdWHHnroxKhvnaa4dLz3pzdm4s8DRZN89MhLpdRHH32srJzX</w:t>
        <w:br/>
        <w:br/>
        <w:t>1B5WEZuVEqWoOjYXbr3rKaZ038NPzP0u3+zItd/z2FPudDuum8HRvFiOO144PYcPjz/5pK0vT6iH</w:t>
        <w:br/>
        <w:br/>
        <w:t>lhJ3rKysZNVH9h9MflylPrb/Wa/9/mcPFYP5tqvEpEHznkdeqmJCJKDja6vFu+cOH771HrCVvUc3</w:t>
        <w:br/>
        <w:br/>
        <w:t>1SgVeXjPgfmiB4ci7Wbvfu9Tt47r+g9cvmvSulJK4vaP/uy21135ptdfcclDTx0c77xg7Rt7jq+U</w:t>
        <w:br/>
        <w:br/>
        <w:t>VMP+Z44B7fGTK3fe8zjl7uTq+sMHjrzsiqtqbIrR4Y35v/zIx9/6qvNOHz/YQkfBmVaRwmTMXOU7</w:t>
        <w:br/>
        <w:br/>
        <w:t>zHrPxlmMrYiUUr6nx73fdal3G6xEdJbaG2N88cUXP/jBD37oQx8aoMsD1u7Tn/70VVdddfPNN+/b</w:t>
        <w:br/>
        <w:br/>
        <w:t>t+/mm29+7Wtfe80111x33XVEtLq6+pu/+Zsf+chHVNV7/8Y3vvHRRx9l5v379z/55JM33HDDME4+</w:t>
        <w:br/>
        <w:br/>
        <w:t>i5f+O5ZwAAlLqTww3ZjuvOue69/1ji3DvbsfXdlaXHfNK276OhVlNUqVdrzs8s1H9otrlEITR2bE</w:t>
        <w:br/>
        <w:br/>
        <w:t>zCoW22Y2W3vFK17xrnf8wJPPvbB1+tS111678zx/0x17lsJkczbPvb3lbW8514ErcsCJu4/Uxw71</w:t>
        <w:br/>
        <w:br/>
        <w:t>uXAzKTUzRwujWvOul19GT+5PpWer77zhx771jcPvuP6NzHjgqWMrG5vXvv3tyyOsz/GJm7/21re/</w:t>
        <w:br/>
        <w:br/>
        <w:t>6fBWznzi8aee/fn3vuv+e++q3fTKN7/x6PHj0+n0hne+TRn58ZN3P/L0K1/9qv7QMddsllSda0pF</w:t>
        <w:br/>
        <w:br/>
        <w:t>pvZN1119+QU4ut49cPhZ9t67hoK++do3HX7h+HPHVpIflWIXXnjhiWOHaq2vfPWrjxw5etHLLzl8</w:t>
        <w:br/>
        <w:br/>
        <w:t>4OTb3/O2JS0t0HH4ozv2aqGLLr5034lDP/Sut3jgD/74mzu/71XzrN936aumvXSLWTF629uv2am6</w:t>
        <w:br/>
        <w:br/>
        <w:t>hEqFHIcM7QPXhw99Y/fTl+y8oD968pprr777jlt3nnfe9de/3gGbW4uH9734hqvecMvt9xPxm950</w:t>
        <w:br/>
        <w:br/>
        <w:t>zesumQjhsacPPn9q/dq3XnN85b4u9Vff8Na779nTVQiRQS48//wrr7zsr26hWSm33fvoxa949cGT</w:t>
        <w:br/>
        <w:br/>
        <w:t>a0LknNu587yx96deOjEeT1jt+1//Orv1oaYZqbJQf+Wb3rg0wq0PHLBFvu5dbzx1wr566wOv/P7X</w:t>
        <w:br/>
        <w:br/>
        <w:t>X/vOKx/affDiXRdk+6urr37zla+86Nmnn7ziyiufW5PP/dXDhCDkK8wT3vCGN7z5iqUKPLr/2YOn</w:t>
        <w:br/>
        <w:br/>
        <w:t>n33NG65+6+XnxoCT5fEnDhx4y1uvu/jiHQBWv3mwe+IoQjj3gguvu+51f3bz10Jorn/7W8YB04qb</w:t>
        <w:br/>
        <w:br/>
        <w:t>f/UTK32c0dIrd11+zdte9egzR0Mv2XXr062Nml995ZsmAXueX+H1E5pURETl4kte/e53/2BUjBlc</w:t>
        <w:br/>
        <w:br/>
        <w:t>rHEkWuBDV7Em+C9+/sPd6Hx/zoX91mLnBRceeeHQ5ZdcHPrVG657y/IYC8anv3xrjfGZF48uUk1F</w:t>
        <w:br/>
        <w:br/>
        <w:t>fRwJ/HSRd73iNatrW2Xt+FtveMPGDF966DnZqIrqvQ+evPE1b7n4zrsaZnXAJZdc8p73vHkJiFoG</w:t>
        <w:br/>
        <w:br/>
        <w:t>SYrQ+FxL27QbGZuEu/fsLyFedMllyagIvBvtf+4Iw03Gk9z1O3ZesHb6xM5zz7/+ba/as/fpsrpC</w:t>
        <w:br/>
        <w:br/>
        <w:t>3Jxa2Vii+MY3XfuKXaEAJ0tz21OnHfsfvPb611/oQ4E6PLeFL971aBida7PiuSGI5TKeTK686o2b</w:t>
        <w:br/>
        <w:br/>
        <w:t>qy+/9YG9r3ndlbfd+wSHmEv36P4Dr3/5m3/o+reMURnoyT/65NNXfP/lk7Yxs+T5T257JMT4nve8</w:t>
        <w:br/>
        <w:br/>
        <w:t>o4FVom/tfnyytPO6t11zfoQBKxV/+OXbDBJCK7Dx0jhoePOb3/yDlwatOCX4k1/7fW4mqRIZGLR8</w:t>
        <w:br/>
        <w:br/>
        <w:t>7i7ieOWVV7/jqotGgFTR4F6cwr76EIdYzV3/zh9IGV/8+r0qbVUauXjFa1739msuWHbokp3c6h5/</w:t>
        <w:br/>
        <w:br/>
        <w:t>7tiV1179F3c/csUVV/zIWy8bAWK2Uei2fauHtk5ceOnljzx9wItc/qor3nb9ZRTa2558MZVMcYdo</w:t>
        <w:br/>
        <w:br/>
        <w:t>ddRe8LKLxJicU7g4WsqC8y+6dGXaX/eWa6btSdrzGLFdd91rbn9g/3SenY/cjo+tTS9eju/+sXdT</w:t>
        <w:br/>
        <w:br/>
        <w:t>rcyuA33sC7cvXXDR9e958x27Hy6j87585+7lpe+raC665PKH773zFa94xQ3vuDoAn//K3cc3uu/f</w:t>
        <w:br/>
        <w:br/>
        <w:t>dXGhZ9S5hJizXXrFa995w5XLDK7FpLKDZy6lOBdt2wrpb57JA3VlqJHm83mM8W+rl74n4rtu1jvc</w:t>
        <w:br/>
        <w:br/>
        <w:t>Zc7OIAGY2fvf//6PfvSjP/qjPzoUwUPKfN/73vehD33ohhtu2LVr11VXXbW8vHy2eJ3P5wOgd8jf</w:t>
        <w:br/>
        <w:br/>
        <w:t>ZjYajZqmGVZrSOchBOec934Q7vjbgkBMLsYmhBCa6Jyrkj2jcfBWXFksNah9z3DsG/PjF06s9tT2</w:t>
        <w:br/>
        <w:br/>
        <w:t>wqKU+kVwPhdR+FykHcXBuJRBWm1blgsCR0m0hGbdcM9jByQM5AoioqYJICUfinExFjgOvqIgmHFx</w:t>
        <w:br/>
        <w:br/>
        <w:t>UVXmA/SpulDDeDEISCn8eCkXOGI1ptAo0OWuaQI5dIJOoby99jlngoYQ2tGImVGTM02iN3/lWxWI</w:t>
        <w:br/>
        <w:br/>
        <w:t>bUumzCymIbbEKEbz6ueZXGi2bVII80Uf4liI4WNX4VwANBICEamdc87OAv/0MWwB33ri+dseetxC</w:t>
        <w:br/>
        <w:br/>
        <w:t>I2K1GCl5JhM4ZmaOMTh3BmDjG0FMQuRHfY/AjszkjBGBVINBicEOTMYYvNJqrWrwoe2FJOKmv/ir</w:t>
        <w:br/>
        <w:br/>
        <w:t>uQYhbybQHAOqiIbJqc2krskKH8emZGbkuCpxmHSVlQDQeDzuUupz+fJXvsEM7z3YPfjE9H/58Eez</w:t>
        <w:br/>
        <w:br/>
        <w:t>azsXOsLHPnvTZ//8a9mNsnFo0S9S68HOVVNlyiqpFDD5wBgav85jtPPgSysIKArnfS/Sw3rgxo9/</w:t>
        <w:br/>
        <w:br/>
        <w:t>XcOya9paM9iUENtm3s1CgADOY1q0c+1aDs+vzH7vMw9udqmSiYKaMY0v/OOb7/7w79yUJFZBO24A</w:t>
        <w:br/>
        <w:br/>
        <w:t>NYLCZaBuc0wNDPauM+sYv/6xz6Xm3Nyce2JzLt73KmHsz5kEaKpFPSNXCHFxzSNPHehFyEVg7P0O</w:t>
        <w:br/>
        <w:br/>
        <w:t>diNVwIrzCgcBsopnbrWMNPuSTasyhBsj54gCu6qogHBQF/yoYedijEURI7yHKvqkuQKhodBUCgVe</w:t>
        <w:br/>
        <w:br/>
        <w:t>zJWqqpxSzUlUlQnVtDLMs5lJpa0FiIeBaA5NUNWBwRMDHEMFnuIwm4zghpms5rJoxyAiKRmaCKVK</w:t>
        <w:br/>
        <w:br/>
        <w:t>b6E5udXtfuqpjtGDxPmnj6z95sf/+IlnD5kj9iyGlGtKKRBUt6G8gMaIwU157NGXJKYCqzWPRm3R</w:t>
        <w:br/>
        <w:br/>
        <w:t>UnUQIsOiwprJVqmuaYqpep/NqWtKVRBSAQV38FT/0hQWR7OcLYRMUI9ZcZW9MYO01koOnSE19MVv</w:t>
        <w:br/>
        <w:br/>
        <w:t>PvyHX7798edPGLP0aUD4G1GIEIRFruZHxZicZ2YCCGpSPbOZMXuF25hlYyfGKtwtalb33OETX73t</w:t>
        <w:br/>
        <w:br/>
        <w:t>oScOvCQ8NnKq1RNIMkOq1k41hXYBzobofcsUCTHGgTiX1G1Z0/FSh2CxMedd9NDktiXbIsKoUjRy</w:t>
        <w:br/>
        <w:br/>
        <w:t>qUiqNjASm23jahebkfeemGOMw6n7H57JQ6U0dDedc5PJpJQyDCW/R+O7LvWetT0fWLCq+sM//MNr</w:t>
        <w:br/>
        <w:br/>
        <w:t>a2s33njjBz7wgSeeeCLG+P73v391dXXXrl1XXnnl1VdfvWvXrte+9rXM/JGPfOQDH/jAz/7szx44</w:t>
        <w:br/>
        <w:br/>
        <w:t>cOAXfuEXBu/JIbkCMLOzGlg4I5s15Pi/4/Y0TKTOiMQiF5lMJlVyBP7Jz/03H/qn/33DcGYwUYEo</w:t>
        <w:br/>
        <w:br/>
        <w:t>Hzx8lGP0oRWRkjqTFNzgO60DBJQJtSqYKbTFwMzk2MVRpubOh1/63z/zp52BCdvCdZpLSQZ2salg</w:t>
        <w:br/>
        <w:br/>
        <w:t>IZ7mXJjFgaODs2pZt4WFrRo6xekOC8G0l0UCsccgemXb7QQwpvNFypkAAQi2NBl13UJqHm6UPrpi</w:t>
        <w:br/>
        <w:br/>
        <w:t>mtQ9vPeZrYJOKamaWVXtcqmClJVja+QhJqWyD+SCKlKuk+WlWZ8efPzQY88egmv6gShvVlXMj37l</w:t>
        <w:br/>
        <w:br/>
        <w:t>xt/b/YzNrG137DL4nEqMbRE1+vdeTxUoQPBUFEU0NM18lsyoVuSsiz4Pih8pl/F4eTGHqgqky50j</w:t>
        <w:br/>
        <w:br/>
        <w:t>VMO8m42WJ/NOupzIhc0Fqhtlc+AAqEphhpDrhCqFLqNpl2oVs0FrQuGZXTBy0ynMbNKOyPlcJIlm</w:t>
        <w:br/>
        <w:br/>
        <w:t>xYCd3r33mYTWfAPve4O40AsV+NmgxUduoE2bmUoBVYWIWc6ZAFUskiwKfeHLX+sBY0xTMR80uFnF</w:t>
        <w:br/>
        <w:br/>
        <w:t>A4/tO/zS6VyFvZulRa/ojGS0fGhNZ8AzK5ii7Xnkl89/YWXr4b3PPHfkmBCHNpjZVp8tLmVuKgUx</w:t>
        <w:br/>
        <w:br/>
        <w:t>KqWoiYL2Hjj0p7fse+zZ+f/4S//m+Om1DMswEG1kPHv0ZPGjaZIwWhZgXlKSGhvWuqg1G1AU7GKl</w:t>
        <w:br/>
        <w:br/>
        <w:t>oK5x7VI1t6iyvrUws8Y7qFTJg8BkqZCSzx+7n/yRt733nT8kIh/+7a+vznIRHdTlImNQkvnszbd8</w:t>
        <w:br/>
        <w:br/>
        <w:t>8ZbbskLBRlYMVWDslEMqqHXYkqhq5GMxhg8pVxcaZjdPGMbYogCx+ObQ6dlHP3v3aod5X2utjiQQ</w:t>
        <w:br/>
        <w:br/>
        <w:t>GkBQDRDBvOsU7ELjXKi1Rt+YUS0oKqHxAlEUYS3gQjwrIgRxLgFTCQs02ban1ANfS8RmGWA6QyMu</w:t>
        <w:br/>
        <w:br/>
        <w:t>qhighj0QYxQRSG0c7Zg0pNK2UYEE9IqtRRdim6QqpJKcXN/K5vLgfByxXvHLH/6dG//gD+cCP16a</w:t>
        <w:br/>
        <w:br/>
        <w:t>VVmZ4Q8//6CFZWEPx7nmXkoPHFlLv/3Htx5azzNM3Phcg6+1ThwArHe45a6ntrrCYZQVzje11uH5</w:t>
        <w:br/>
        <w:br/>
        <w:t>D+VHcA4yDIvDgWcPKtjAzoW+zyE2rplMNdZw7jxrX43I9RkEU1UXQwYvLGxWlwnJ0BdhgqmYVDEI</w:t>
        <w:br/>
        <w:br/>
        <w:t>UVLfmZ/lWtS2FnMjcPADaaoYF7XxeCIi0fm+zyXL8vKyAVK24f2mA6bmbzVwHETEhjPczAbRpG8/</w:t>
        <w:br/>
        <w:br/>
        <w:t>z7/n4ruu4Xz2mcYYB5HIO++886w61VDXfvKTnzyrbwXgxhtvHFSufvEXfxFnQFVn1ShzzjFGACml</w:t>
        <w:br/>
        <w:br/>
        <w:t>f8++PRP4+yhitE3x2xbfCSF0XReZDLhweby0PFkHxoGT1BCDmUw3t8zUtMbgu/nMB4PIuecsL2ZT</w:t>
        <w:br/>
        <w:br/>
        <w:t>rshqCVALiw7TPgeJolAh9k0RbNR2auNBmpJYoAmIo2Y0q8U5NlN1bpprcq6KOE9gKrVWgIFSO0MR</w:t>
        <w:br/>
        <w:br/>
        <w:t>ws//s//1R3/yfdrs6AV91VzLoI/ovQeyEoLjvpvbADGtpe97Zq61TMat89SV2rSTKqX68Qf++Sfe</w:t>
        <w:br/>
        <w:br/>
        <w:t>+e73ILSiFr0rNbsABZcijW+sFK1Wsiho3iUAo6Zl19xy631LtHXl//RzBQD74GnH8s5Frm278+ha</w:t>
        <w:br/>
        <w:br/>
        <w:t>KmFpLmTKjnhoYIj6rqILOL2yPib/svPPFcDztl53zaJJPIN9M89YGNhQOM4WPRGYhNlqzb2BCRT8</w:t>
        <w:br/>
        <w:br/>
        <w:t>Vp/MOauitYaIYt7FJhvF4MVqX0ChJQSQ96HtsxDcMMtXUiUNbSCinCuZNk0g55xrh8rGx+hCE+MS</w:t>
        <w:br/>
        <w:br/>
        <w:t>cezTrNYaCFLyYpoct3NBB4QQrYKBAB55EA3+B4MGEpgBZvNtr7kHZglHVtcWtfal9hV+tNwLs/e1</w:t>
        <w:br/>
        <w:br/>
        <w:t>dMpcHOYuPnV8/Z/+ym//k//hg//mo5/UZqefLK3PN0eTc2bdplr1oaEukdUmRAB90WLM3jFYiZXo</w:t>
        <w:br/>
        <w:br/>
        <w:t>0OnZ2rceOTVPx2Z1s3IFObhegQh1sVSKsc1F2fkTaxvWxJ0XnnfyYClSsyElmJGKq8qdqI+RjGtZ</w:t>
        <w:br/>
        <w:br/>
        <w:t>tE672WbjIMSd4ZEnDs27Oo7O1bX/5McuO7mOu+++89DxUynDu4Z9yZoHtqwpnnzuyHk7zy0AG5i3</w:t>
        <w:br/>
        <w:br/>
        <w:t>FfSFWI1rhRf2zilzNkui8M5MOlgx5FpHEZKTZ6fKaozov7l778Hn9l72hjckI6g0BCqFEWjYsQ7s</w:t>
        <w:br/>
        <w:br/>
        <w:t>qbOczEfvU1HnHRNVA7Gf19RJyV6JQ63M4si1A/d6Y4b7n3ymoyAcDBiQUyroS2YPR6yASnUMHiwN</w:t>
        <w:br/>
        <w:br/>
        <w:t>CEUgtK1k4a1Q6dkkp1TEB4cq8CGmRSHfuuhqrQePHjsnTnqzBbC6nvxSs1Z87ghhVMw0+Ef3r+9+</w:t>
        <w:br/>
        <w:br/>
        <w:t>8tkKLmaNh5Ka4wXwl/c/fvvup2h0XqHYm4NrU6pF0TC+cdfDn/v63XN3rvnJoksisjweO+cyUMm7</w:t>
        <w:br/>
        <w:br/>
        <w:t>ELsi3nER0eBOrW6KDkO9sjVfjBooU3bt8c35aNz4OKk6DxFVlNnVysajWaYy7T/12W9+8H3vnQSX</w:t>
        <w:br/>
        <w:br/>
        <w:t>DKYZVkAQkZKr49D32TsWq4VsUWwQ1ui6RGpaa2RnoNr3y0wjFwiIHk4dDMzezp633ykG6M9ZV+yB</w:t>
        <w:br/>
        <w:br/>
        <w:t>dzpUVv/3k87/K/Fdd2sYVJoxNEKJhlw73HQG9ebh6Z+dBw9LMvzWwDsa+tXDkgx3JQCq2rbt2Q72</w:t>
        <w:br/>
        <w:br/>
        <w:t>2ex79t+1vyXUqmo1k21TXgYAT15K14BawBew1kDo04JBULn2zW961WUXecsOEiCu9B/4r/6jH7z6</w:t>
        <w:br/>
        <w:br/>
        <w:t>jWZWeTxXJPVhNKkIfUURci54RKl0enNe4GcJDORaBk3NUopnN3hoA7jrnvtAwblQq3oXi7kMPHVs</w:t>
        <w:br/>
        <w:br/>
        <w:t>1iUDx64AYfTSytR821UUY+cjsQeQcjXnRTFbdAPgmwmDxayYVtXRqBER50KpEIRpRh92PLj3OR3k</w:t>
        <w:br/>
        <w:br/>
        <w:t>/1U4+GmHrNveYUZM3sNHUGh8gElwVEU7ddKcMwcGwK0IZVHXjLOGvc++mJT7lIlc6nLTNH21LDyv</w:t>
        <w:br/>
        <w:br/>
        <w:t>6IFfvfGjv/G7v5cMfUUSDGzgLvXswsZmMYoLi5/58iOf+fPdC22Mm1qhtbjBP4YghiLK7VISmJlJ</w:t>
        <w:br/>
        <w:br/>
        <w:t>7Xt4zyV1bJpyzeIqoS8wckNB4Mk3IbKaliwiVcXHUCT3fR+Ca5rGiLuUmb1nlKq5iDD6WkO7VMVE</w:t>
        <w:br/>
        <w:br/>
        <w:t>0EZfay3GCfG2+w8cX9uqhFxgBFKzKiJlaKaZAYLcl4FPmYHbHtj38JNPcTsi51IeELChVGLfzObz</w:t>
        <w:br/>
        <w:br/>
        <w:t>lOFiW/0oxeWVOSeeCI2rmnOuqCkHuEaMR5OlQcpNDOJ8r7rtUAFWcyWMOh5tZNbRzsxh8Hn1jFqg</w:t>
        <w:br/>
        <w:br/>
        <w:t>MCKoVlNluPXpTNkBZGYKi4Sc4FxgYNS2LsSspo7MsRJvzud9lYKwusCnv/gl46iqkVJLaAOc50Wq</w:t>
        <w:br/>
        <w:br/>
        <w:t>rl3KZgob9nMA5kkSNzPxmSGMVDIAM3jvq6IUjd6baO4XzjlwVPJqNFBgRYwIMDEpRGTM84xTneS4</w:t>
        <w:br/>
        <w:br/>
        <w:t>I1OThcEEqIrkCoYrQC4ybCIza0ZtiK1sE0khprEdZzXi2KWiqt65Usqgj3Hfnr1fv/1u8aOiJgAz</w:t>
        <w:br/>
        <w:br/>
        <w:t>SgIT1apZ0BsWGT7EQT450LYMZC7mOHiY0zIOiEwmGh0UENGUUmAXHEvODiCiXCUJjm3gQ//y1+56</w:t>
        <w:br/>
        <w:br/>
        <w:t>+GCiSaVRriZKWTmMd1QKxq0LsYj50EwLHjkodz7yTPGTaa7OBXK+V3SyzcJYKGVqzTddqSYw0dwn</w:t>
        <w:br/>
        <w:br/>
        <w:t>MS3AMwcPZ2GjMLhmidnGfDb0ZrxnIuQ+kfNdxdoiZSGpqMa5os8phFCr5aLwzcnN2bd2P3V0DVPD</w:t>
        <w:br/>
        <w:br/>
        <w:t>QkHMqsqA42BGIgLmUut00Qm5uYYFoMDGbOGb2HVdLaqKNvrJuBmFwApHINrmF5ltS9gONdXfiCER</w:t>
        <w:br/>
        <w:br/>
        <w:t>DCf/tzNTvnfjuzH1Dhiood0/mBcNGXQYsw9yV0OWBXAWeDWUuWebEmcNjoa99+1ssO+YdOk7hzGp</w:t>
        <w:br/>
        <w:br/>
        <w:t>YyMyZiZCKWjDpGZpOEagAdoA1OQdmuCr9Gy1DbjovDHX2SQ4KnnM/Y6A83e05vnex5+/69G8tpC1</w:t>
        <w:br/>
        <w:br/>
        <w:t>6WJr0RvBXFOEc7doiFZOHmeyWgbdiWgu5kJWyRMHggOzUMMxKPuiEd5xO0/x3gP1l3/rMwcOr047</w:t>
        <w:br/>
        <w:br/>
        <w:t>zYqC1oeJqJv3KErg2JW6yObbiXJQRi4yqOgpUER9GHVFKmhpaQcbtFpkB7VakGhyelZyzm0ANIuI</w:t>
        <w:br/>
        <w:br/>
        <w:t>BGx0yZiEsFCaVeoFClosFjBpG0dEvYX1jp5fKXMgqYe5Jo5gXOGefu4gM6+trTGolJIrfDMWP8oO</w:t>
        <w:br/>
        <w:br/>
        <w:t>C+DUtD984mQxBI/osFgsjGjR9+rIfNhIuibtX9z3xFfveXTBS8IxpRJjhGjXpQAQIVfrCx86dlpE</w:t>
        <w:br/>
        <w:br/>
        <w:t>HIkDPOXABVaNwosn1/7Vv/6CcOuJ28bX0hOq5eREaJB0JuqlgKkvmYMn74rU4QUbtPtdG7uSEX0x</w:t>
        <w:br/>
        <w:br/>
        <w:t>WvQ1OmjuU+4QmmNb6fNfu/PxZw9XDx2hMBex4CIEtdau6wJh5GApeQbIHV7B125/oEMw3/Q5ERDD</w:t>
        <w:br/>
        <w:br/>
        <w:t>aDYv1aJzk831rYEB6+BKcUeOr5O1UG6IWlMvtXHeqZNK5KKLo9DEruSsWsAgX4RMqYJ7oxJCz2Gr</w:t>
        <w:br/>
        <w:br/>
        <w:t>q6KDezFawBRM5l01Sw0zGxQuZ0zG5zTNxMh1gBFqrZFq7jZIMrEVrRrCQuPdD+09uZWSb08toO1y</w:t>
        <w:br/>
        <w:br/>
        <w:t>qlDiOGoNcB6lFHJNV4xd8DEYUw9UgL1L6l88tX7oAYV/eAAAIABJREFUVF8BP6i92rblCTGLFFVx</w:t>
        <w:br/>
        <w:br/>
        <w:t>0RmbAlKNgJwSwxFRqWBPzkG1qrlC0fw4WRAN03k2pl4KmkY9ZoN1hnd9n1mFpIqUJLUrNZuYQaXk</w:t>
        <w:br/>
        <w:br/>
        <w:t>JJqdK7HVZsTscgpQHrQyAISR842o4owIiZmBeHNePUEJYppK9h4EDLQx51szspJbyJiNVbRUA2Aw</w:t>
        <w:br/>
        <w:br/>
        <w:t>Uc/OGUkqLW87E5NBiGcVND5nbS7VYi3UulGkkAvFkVNiBUrWGMZdpllyv3/T11/YqNV8652TXnMn</w:t>
        <w:br/>
        <w:br/>
        <w:t>7HtjIyQDN6PqQxLEOCYiUmNm+Ob0DPfseTxpMNcoyHFQ8NZ0TkRaTVWt6iiO+kXyTVxd3xBRM2J2</w:t>
        <w:br/>
        <w:br/>
        <w:t>Q6dPpDYhmmgtnQFz15yueH4DC4e5YRBeL0W2trYGGdEQmpxqtdhh+YP//A8OrmKaLRtVpspOiAzl</w:t>
        <w:br/>
        <w:br/>
        <w:t>vT/yriayH5iErMSqddvLnAhnZ7p/7SD+Ni3JoS06pIl/uMz0/3R816XeIYbHOiTgs6g2OiNxNXQb</w:t>
        <w:br/>
        <w:br/>
        <w:t>hiw7fP5s1Xv2j8PM+Gx9PMTZQTL+T6s609nNRQYFmZWavGfnCKZmQEUMLLVnUlZhrePAZBlSACUT</w:t>
        <w:br/>
        <w:br/>
        <w:t>D3UKT4C5w6fWP/X5Lx84csqNdt7z0BOrM2QNuRjAZrK6uuqcy3lbW7hWAekrL7+MJDvTnLMptFZW</w:t>
        <w:br/>
        <w:br/>
        <w:t>czR4lZHFpd/+1E097+jR+GbHrEdRX8C9us9+/qtb81wFLrSzLhWjXKoR+izKXhkZWBR0xSpxkhqd</w:t>
        <w:br/>
        <w:br/>
        <w:t>D+CGWUrVWsfjcVXKFU3T5NxHH0opWbE2m2c1Bbk4fubgi6fWNtg1qYqZxRjhfFL/0lb+337z3x6f</w:t>
        <w:br/>
        <w:br/>
        <w:t>QlxTDKGJsW1VrVukajB2isHXnhdVa1j6wlcemQpqWKLxuYXR6eCRQKrItahh3uWwtOPY6lZPY212</w:t>
        <w:br/>
        <w:br/>
        <w:t>zCtbaISoiCqxGhcM7sIeHP78L75+am0927auPKBEZETzXrI5hHFfrdY6vFfDSzJwFUIT+1rA/vTq</w:t>
        <w:br/>
        <w:br/>
        <w:t>CkRHTfDei1k1BRBH45TFnC9CSeBCSILQNi6O50mLRRrtWIDnhqywKg3Bche8DxxAmgYbA9XSd8xu</w:t>
        <w:br/>
        <w:br/>
        <w:t>dQtr8yq+6dRMvTPkWlzwLsRpl6fTzhSliBhTGK9uzpxvc5Gce5A60x3jEdS8j8S+qHWpgNk4dLmI</w:t>
        <w:br/>
        <w:br/>
        <w:t>wTk3yEUpczZfwebbhTphqCEDxNsK0g5kUszMqrXtOFedTRdEbtD7nIwilflyAJNaLd6zqiqHXtx6</w:t>
        <w:br/>
        <w:br/>
        <w:t>Vxfq1mYQY/LOqgR2AAYIEnsPH7LRoqJQM1TbWdCZe2lz/ruf+mwCFNsNZyJSq7n0SuDBxF71rEK7</w:t>
        <w:br/>
        <w:br/>
        <w:t>CkRJlMkj577Wyt4NfsTr05koxDjlqkbEvivZABAK8NKpqQutVnMM1UpssfGDAkapldn3uRKiiaeq</w:t>
        <w:br/>
        <w:br/>
        <w:t>0ZMnZoAdZl2fZHveSQATqkLUyLvN+Xy4lOQKZhI5g1VMcMQk+eJd5737+re89x1vDahsFYJAELFa</w:t>
        <w:br/>
        <w:br/>
        <w:t>dXvaCpARkxkhlaI2SGB6+EbIqXFVIo5bU4AG6CHnnNu2zUqz4tCcIxxzOaMvEcZbVTtACH0qBoZ3</w:t>
        <w:br/>
        <w:br/>
        <w:t>Sep0OouxFXKLVJVQlDnGLErsBRRjOwh1sjfVGkJwHFmdgcVsY2tmzhuRKMh7BfU5hdBUlULUWXPL</w:t>
        <w:br/>
        <w:br/>
        <w:t>3Y/+ym/9/skF1I0EMWU4F1RYBCHEXPWJJ582Hk2rm1Z/cgtHV6eLglK5iSMymMiOcVv6OZ9Ret/2</w:t>
        <w:br/>
        <w:br/>
        <w:t>L9r+3r5jOXuW8/LtP/2eLny/G1Pv8MJ9e0Y8q291FuGGv168nmUD46+n0rOfOas9efan3/7rf2f2</w:t>
        <w:br/>
        <w:br/>
        <w:t>pcH/QzH4s1WjrJQNlWnbf6OkeRvgtbz8vHNb1JFD4EDOV2doOGk2APBqThTmvMTlDRkdWct/9IV7</w:t>
        <w:br/>
        <w:br/>
        <w:t>Z4kqWBxl0tWNTVHuc93WmRJpnP34j17rrCepTTOqIJHETkQLBS+EhUpvLlkA2lqoWwxisEVDXJ2l</w:t>
        <w:br/>
        <w:br/>
        <w:t>fQeOKLwqTxe1CAEWPaZdzhS3DPuObs6riY+bOWWt49h4BZkNaF4ppYWNCSLCLqg5NV8qjp08xb5R</w:t>
        <w:br/>
        <w:br/>
        <w:t>ODEsFv0ghpCN1EWEWIiyNfMyWuuXf+dTdy7AEticr9v86QALZlEI2UpFFed6inft3ntsBUnaWY09</w:t>
        <w:br/>
        <w:br/>
        <w:t>UBgZGMx0xQDnSxEV3tYAhgf5JHVhVULo4Y6cXhfAGKUmJa7mZiYduDr04sg1YmoUnG+NQlaYC8q+</w:t>
        <w:br/>
        <w:br/>
        <w:t>1srM1YUS4nyxKKUYGOTENKVEKuMYtRawETsDctFaeP9TB70bEVGXe+cw66pSazza2uy9G230fSGY</w:t>
        <w:br/>
        <w:br/>
        <w:t>oDH8zE/+xLKjKCqlDuIKHZAh/+V//jPaZzFkcFYDBauhJADWybyvqRm1atwt4LiBD7Naelg2cdFN</w:t>
        <w:br/>
        <w:br/>
        <w:t>pYojM9sxHhGMTIJniDZNe+TwS0yNiiMi1QqvlUSIVW0xzxRGT7546ubbH9+qUCAHSIhKjRjDsXcU</w:t>
        <w:br/>
        <w:br/>
        <w:t>XKx9HU3GLjBEPZC6FFg+8F//zKRR056dapmzChs5bgSBqDl9YsMRUckewiCHwUWuqAo5LMS02fHC</w:t>
        <w:br/>
        <w:br/>
        <w:t>yfzoM/2HP/b5maD6pqd4dLMc2YQAfYU5lFqdQ83JOQdQTerJe09dP5cstRp8u0hqAJx3zqtq1mxU</w:t>
        <w:br/>
        <w:br/>
        <w:t>F1vrDrUNPqcEdgLyHGywfQbuuOc+da3zba2au85biY5zn2Ag8upsq5tX9uwbAKVWMRSFAbPFXAzw</w:t>
        <w:br/>
        <w:br/>
        <w:t>fpF1MOoWAI4NvDWbDU1RpqiqBqsKR2ACW/K62DnG+/7Tq3btjKR9LV1wSBVmRAhGKCJVoBSyqI9O</w:t>
        <w:br/>
        <w:br/>
        <w:t>RBhghYOBiYLvRNRFNd/1MmQhInKeTGvfTZk1VfFL52Y3LtQcOHQsge568OFv3rd/pghhRGoKI8dF</w:t>
        <w:br/>
        <w:br/>
        <w:t>alYrCLNB8xO1auboepOsev6OnahFtSdX2Zkx2I9SYTLuuqTeFzJD9h65GFwLH5JJFoJvqx+tLmR1</w:t>
        <w:br/>
        <w:br/>
        <w:t>UU5sQHhcqgdDFFLB1AocXLMxT0ldX7WS3yo4urowd06VpmazlCNTGygODoVMZqQg8uQwaLr9Xcgb</w:t>
        <w:br/>
        <w:br/>
        <w:t>7/13PMC/F+O7MfV+N8W2urfC69lntW3ULYB4xshh4krIm9dffcU7fvD1zvpJE2utIE61ZJVROxGg</w:t>
        <w:br/>
        <w:br/>
        <w:t>CMh5Y1eqVIVvxvPq9z13NCmE3bxkdT6rFbN53xvg2TsyqYs2AlZj4FJ6F9mcLwY3iMc6sHcKqkoV</w:t>
        <w:br/>
        <w:br/>
        <w:t>jpvJLIGbpVnRXlHgq7nYjFUw7ZISORcXPUoVDqNpj9/4nY898tQzhRyHAGDcNrot+csKFiMenMIJ</w:t>
        <w:br/>
        <w:br/>
        <w:t>SmzKqhDD6upqrXXIWzAmYzOrKhUWQlBBVTNuMrXz6ntBhbHfvkgx1BOb1qoohqFxJEYVLhssLCeM</w:t>
        <w:br/>
        <w:br/>
        <w:t>d+87OVxl17amoWkVpGZ9lcGPBdseA2aeU8lV4Hxz9317jqyhAtlYjc2FLFTIl4ozdj7bu9SIQW5w</w:t>
        <w:br/>
        <w:br/>
        <w:t>E6iiaqZMqZbT6xunVlZTlS4lc6HrMwRNiEYQComaDAi1Sn5za1GquuCrSKoITdvXihjue2j3C0eP</w:t>
        <w:br/>
        <w:br/>
        <w:t>DYNqLZDSXXrxBW1QgpGh1GRnTGzGbROc67MIcWhGVRD8pGQYoetmo2g1zUy06waPB3UhVh2UkUxg</w:t>
        <w:br/>
        <w:br/>
        <w:t>g3dNcN6RkWnDTINbolgqVoZJr8N2B0iJKZYk04X82S13fPYr39yomAKdoiCKcfAjDAheMcZQLvN2</w:t>
        <w:br/>
        <w:br/>
        <w:t>3aE1kF5z5bmvuvQiz6a1sll07Mx4GPazG3ADgyRzdNEAqQiOnCMRCU3c6sqDjz599+69Dz35dHKY</w:t>
        <w:br/>
        <w:br/>
        <w:t>K/UUV3v869/5zEoCe1SCDf0qzcNLttSOpc+1JBc4hjanqkbKLiuq2IDf4MBKGLpiteRSSinCLg7E</w:t>
        <w:br/>
        <w:br/>
        <w:t>OQeYYdH1pVot6lV2huoWay5tjQPVikUyUe5L6atkNvVe2RXRwTditujVx0XBF7701VmFAaWiihlh</w:t>
        <w:br/>
        <w:br/>
        <w:t>NusdAEPKpRCrJ2MUoOvETEaNDyze0Ho2MIdRbyCPLFyqmVnTBg4+1xLaJldNFRUQA/nQ566quBDE</w:t>
        <w:br/>
        <w:br/>
        <w:t>tC+5lGKmIpUZXdeJaZ+TZyLTl198qZJfFH1k7z4h7rIcPrHiGF0qIKcgMSu1KliIUilQOLLgoZKH</w:t>
        <w:br/>
        <w:br/>
        <w:t>Af+oCa330XmtkiWT4/HkHFGuVVR1nnvzXFVEwL7tcwE5UQW7olzgZsU6jS+e2BQ/nhXNjAwS8llt</w:t>
        <w:br/>
        <w:br/>
        <w:t>+5zkaC5M58lcXJ8ZwqioS1nYaGk00ZwYRnbGI2fwC9wGsso/wJn+XRL/f+r9e4O3oak2NEQ8aWB1</w:t>
        <w:br/>
        <w:br/>
        <w:t>RJ7EtOQIfPq3/sUbLhq/8eLmgnEfKYG0aZoQGlMQudlsDgyqb1ZASjYK+gNXvLLPpZDrCVslo23N</w:t>
        <w:br/>
        <w:br/>
        <w:t>+UVOHENXtAA5VxONTRCCcFUuxEW19EbCLXHw7AcTXzODY2G/lXW9w7TERXYWJspBgT6n0DTdvCeE</w:t>
        <w:br/>
        <w:br/>
        <w:t>qkwMkJv3KRnmWZO6ojTdnGmVJsYYo8ALuQoyghAL+Qw38JpijM5gJQW2Ng7jt8RQMqs1G8qoDbBi</w:t>
        <w:br/>
        <w:br/>
        <w:t>UpnMiHItVQ1g70FDCQvZdd5oEkHEUhlKzpS1khUE9KCeRh/75Bc6QADfjmZ9NyxBX3OFMciDzESk</w:t>
        <w:br/>
        <w:br/>
        <w:t>qtGir54bqW5t3q91yEBvbSUPcrWQVZYCFnMKpm9nLWy/811NwuYhnpCrzLoqis1pJ+QXSckF54Oy</w:t>
        <w:br/>
        <w:br/>
        <w:t>z669d+/hX/y1ryQe9crwQYhLVRGNHs4RnBaUDkJL4/WuSwZBbUfOtUBUtZ5RrdbhyM59aoJnp6Uk</w:t>
        <w:br/>
        <w:br/>
        <w:t>QAcLiq5IEhDYW730/NE//ol3jT0vpjOoRccipepgemiDEjKDxk3LJJ41eA9wMcpCRbdTL8E5c95C</w:t>
        <w:br/>
        <w:br/>
        <w:t>QLSMjfWtdrS8dP7FvZvsf3Hj8Br+3c17epvAxSLV4GtVJxLMgvNiNFxzpNTALhgaMph575mdiqgk</w:t>
        <w:br/>
        <w:br/>
        <w:t>1jK4P80WScgb+wqEEAiIDgPCn8wYFEJYKF54aUXiZCbo1BVuNe48eHp2cAOPvySbgkKuiIhIQ2XE</w:t>
        <w:br/>
        <w:br/>
        <w:t>YmkePZiZyc/6lKopIddCPMgpD6ZkILjBWJeI+r5n1xT4P/j0Fw+fygUgggsjIicpT7j+3D/+Rx/9</w:t>
        <w:br/>
        <w:br/>
        <w:t>5f/2P/uR69FtMUMpKsYnTm6ZY4ElokS0yGXwqN/YnKVK1C5vVfet/4O9dw3WLL3q+/7r8jzP3u97</w:t>
        <w:br/>
        <w:br/>
        <w:t>Ln16uqe7p2c0N83ofh1ZV2SQkCyEpCCJyEAoCAQsE4fgJAVOUhC7KlV8ccplf0gl5QtVie0YQyLb</w:t>
        <w:br/>
        <w:br/>
        <w:t>3AyKudnIJGAZITD3i0DSSJqRZqa7z3nfvffzPGutfNinRyJFosT5FGbWh+6qrlPd5+2z9177Wev/</w:t>
        <w:br/>
        <w:br/>
        <w:t>//3/9e+18xxZp8Cyq+srlJa0uOwcZ4YGsIgbz9WEUyYQUdfxf/iff3jn2AE/9XO/YJzvvffeOp/B</w:t>
        <w:br/>
        <w:br/>
        <w:t>WylpanUJNKgxOqXmPh5sLZr5QmxEfrY7de9ZU7htt9savK9W52VIdPe1KyDvoAZq5qo5gmYDpdIi</w:t>
        <w:br/>
        <w:br/>
        <w:t>AHWnWivIiTBPZ25IgY1qJs/UE/mQMppLZ3EpOhBxhLW2EPOjn/7Ur/zqrzUjcAZjWZZ1SdfaqoUg</w:t>
        <w:br/>
        <w:br/>
        <w:t>F9r31nnzS7/+sTPHz330V378Q5+Y07goQnEu3yTh4P1uDuf9fvIgQ3zsDz/h4GZBJKt+4umKoBWP</w:t>
        <w:br/>
        <w:br/>
        <w:t>T/EM6kfPoI/6/6Xo9oM7QBTMoWusWkk6wLbA937X+9/1xhfcfUE1Wina2rIsE8DKaRgGAPDKQMDG</w:t>
        <w:br/>
        <w:br/>
        <w:t>TXn4vrv+1CtfOC2NtOgwWjgozd3LOHaPG/OyAO5ehDGfDQJmnE1nKljZF0LodefztB0QrbIbEUiF</w:t>
        <w:br/>
        <w:br/>
        <w:t>ND9xa3bd7CazDkOQMKlM89x6t06987Jgrj6MB3MD0tGTN2fJW7OAUx5y7dVp9VzCCMZkRAE1KIku</w:t>
        <w:br/>
        <w:br/>
        <w:t>c6sV7gHzttRa53EcAWfB0qu7l4EpzHtbB2XVbV2zZwWFEQW5Xb96crRNSty7997hIQGGLA1dh86b</w:t>
        <w:br/>
        <w:br/>
        <w:t>fZQ5cOr46G/8Zt4cBNgJc+9gVmYJkMe6o532i3US3fBw9NSCR08xx+hQgN0pfL22GUweYbCnj4zr</w:t>
        <w:br/>
        <w:br/>
        <w:t>T7PW6oTwnlQ1j5BMkmvzHjr3cMSyLA6uoadePnOrTcbObB4pJWadFzNgmvsaNtzcmlMLniuY2by5</w:t>
        <w:br/>
        <w:br/>
        <w:t>94ODDTPW6YGs/27YUFJK0hEOiu7KxYmdsXSr0/45V05e+ZJ7iWiuzizTtLCkVZobcdvpBi6lRAQx</w:t>
        <w:br/>
        <w:br/>
        <w:t>EhMAI8Sq5F8FwFjnAuIW7tE9pma3Jlt4+8SiP/OvfvdDH/6N02ntXxwkIiLoEj1lAc49e63OmVEE</w:t>
        <w:br/>
        <w:br/>
        <w:t>iYP83Brg3g+GVIQ4Onkstcc5HPvzGyImYrgotbZ4EHL5vU893jjNgHFxHebQlo7+u3/wE9/z1/7m</w:t>
        <w:br/>
        <w:br/>
        <w:t>Ezt0KqRDb/XuKyevfNGDr3rZC4R6Fu69S86pDK07a9pVOCVQWjmC55uI7kRUawVLp/zJJ279zsc/</w:t>
        <w:br/>
        <w:br/>
        <w:t>s3PcPMPUmgVp0ZinB68MD17G617xvCJxOuPJvdVIv/OxT4DUWRohRAMKwtQQEZJyZ10odx4q0GKV</w:t>
        <w:br/>
        <w:br/>
        <w:t>VvHjN/a+Jjobntj5h3/tM02w6gwYsupAGRDm6unjT5z94r/55BnwoQ9/dDe159xzfVD13swbiXLa</w:t>
        <w:br/>
        <w:br/>
        <w:t>fO6s/fSHfqtFNhkW82AioQiPiP3ZaVINW973rrdTm5Lyst8VboPXh++9PIgFuaS8yl+ElQTdQjSv</w:t>
        <w:br/>
        <w:br/>
        <w:t>LJ7WGohAPk1TGAh+kOLOwzz6fhPzUSYxp2BCQvAwDLlo75WT1t7PznZMYpGXjjGXsC4iq9XCLNz9</w:t>
        <w:br/>
        <w:br/>
        <w:t>7HSv+fAjH/1NpHFx+ehvf6whG4H1djJirM5Ac1+92uHEf/joJ4y41qqqRQtY1kTGp+v/14vbf4t6</w:t>
        <w:br/>
        <w:br/>
        <w:t>tvV+0fLzVNbA7WtlXTqqW7g7u22snwQuCU7Uuc/oLRGUKLFYbcuyKMA2JSwSre5vFTYJW2obDo5b</w:t>
        <w:br/>
        <w:br/>
        <w:t>a2YWQTlv3Lg6/fy//mgDullCT31/kpCsH5RtBBKnAqd6dpLtbV/6yEBQ6oNqmPXe93P95//yf+8W</w:t>
        <w:br/>
        <w:br/>
        <w:t>dZrHlDJRbXtH5yS/+/sfGzeHRuXJm1AtyxLzDMe4rz5Xb6uLoKjkdeTmwHk0cdAabs45Z80pAAtx</w:t>
        <w:br/>
        <w:br/>
        <w:t>SC4DaarWLYhYm5kjioIiVi2cI7rbavlIBHYnBiiONkNiA1lrs9sCOBGD0u9+fJpdz4xn0oXwAz/y</w:t>
        <w:br/>
        <w:br/>
        <w:t>c7/xO59cugBKRLX3dbp47g5xJ9FqQVBK41nF3/mfPvA3/tZP3VwENISdJ9StmUJG3Ig6sxOMsCb+</w:t>
        <w:br/>
        <w:br/>
        <w:t>SqDtF3FyR7fwEKPsXKDFIHNtqnqw3XIAsR7UtmfTAkAk1dpbdc3bamAd29yGlFMqHtJbWAdFsEVi</w:t>
        <w:br/>
        <w:br/>
        <w:t>knAAFmHdfc3Nhasyq5zOczdkLRExNds3aBp7d/KZHU56c19Dy3h4vLQwZyf28/bGEcjjJsBMwkmC</w:t>
        <w:br/>
        <w:br/>
        <w:t>eqyxqGHW65q6k5I0q81aUJxNZ1LyzWluVE55mNPBFCPlTVB0mwJGFIxGtGSFR3VqAGqdkoQG2BdB</w:t>
        <w:br/>
        <w:br/>
        <w:t>KDOAIeXn3nvPc++9i90RZkFgPs9hBBioDbruF8yHlFNKxqlJrpw7YWq9O+1bNN3s9fiUj3/wR3+p</w:t>
        <w:br/>
        <w:br/>
        <w:t>YmsoZlaivv8bXnn9ygFs39rOo4Jp3xbV/MSTZ9//gY/c3JNDEMSkZrb6Bns369EinHVBWngIxj/5</w:t>
        <w:br/>
        <w:br/>
        <w:t>pz/18Uc/40yn054zSkImoO+D/B/+45/8wI//bNfx5uncugZliAalZfb9HiXhscc+w8y1dkPqSATs</w:t>
        <w:br/>
        <w:br/>
        <w:t>FwsoJP/a73/isQW3HBNvH71lf/PvfuCf/cvf3AWc1jdDTkIrYGnuYfnw9z57YwfMhjwUsu5tFmbh</w:t>
        <w:br/>
        <w:br/>
        <w:t>hNDgzc/+/Ed/4mf/1Rzjk7daMwaJExGxezz22GcTyybJa1++KXaLpjOp09D2X/fut77ofvj0ZGJv</w:t>
        <w:br/>
        <w:br/>
        <w:t>yywE8phrY8AYPcDwxNJaCwJIT6fZAEEcD/yX/sJXHfQbR3ErLzcH6u7wkKWvhkw077W3IMpl7EYd</w:t>
        <w:br/>
        <w:br/>
        <w:t>+uRTqMuUBW6t1+Y9Sips5M2f/8ALyXO4sJZpCkcmJ2s9ERBG8IiY5uqQae5B2sObWRA0FzipZqwH</w:t>
        <w:br/>
        <w:br/>
        <w:t>3Di/H5+B9cz81P/vir7g1/OFHRAWnIojRCSxJnc1y95G9t2Nz4XNQmG95zwMw4YZL3n+cwsqRyuK</w:t>
        <w:br/>
        <w:br/>
        <w:t>bZGLx2K9DVkzB2rl3pN3X/bK8tu//wdPTTBvJ0fjt33D15beBvjJwZY8rNVoNXu7Y6Nf9+4XR6/K</w:t>
        <w:br/>
        <w:br/>
        <w:t>5O5CqzSNn7pxS1NZlmXVgg65MJn3+fHPPCZpbJ5+9w9vdsqN8sc+1Rcvp3PjlFrt+/3+6BhCndAl</w:t>
        <w:br/>
        <w:br/>
        <w:t>zj/jekzDmkwM6o4lsJtD09hj/VNeExTnWteVsdy2AZBwtfNsR2FYnymcEcIe1gndoweYOCO0u3zg</w:t>
        <w:br/>
        <w:br/>
        <w:t>H/9THY+75ir62B6fvVU759bX/2uGO5PmVAIkILfoHk/cuMlpEB2kHOwbP7G3XWMn9ZAgtsDZhGAx</w:t>
        <w:br/>
        <w:br/>
        <w:t>EoRQYA0LJlrpWTTPlZyYNIIsyD084FALrkvbDOO0P03KmphZd9My1SWA1to4bijlXbWFMaHkzdGy</w:t>
        <w:br/>
        <w:br/>
        <w:t>tGVpEbTbN3M0o96dgw83h601sDinOLfrVBIiopu39nk8tB5u9OTpftfRAvM8CydWGOcf/+l/vq99</w:t>
        <w:br/>
        <w:br/>
        <w:t>t1RJyT1iNVITcTgQwzAADFFJ6uROq7+uWW3rZ5yWKaWUc65uPbqFLR2L8z/8oZ/4Rx/8F4tztdV6</w:t>
        <w:br/>
        <w:br/>
        <w:t>B1WutQIuiJQUawoXsLTKzAhk5jGX9Zzt1g/HdHxQGH31HawzEqLzmX4p615d1hQpd+yWjpxDeFmw</w:t>
        <w:br/>
        <w:br/>
        <w:t>qsrHcdtDzjrtI99aqEaZWjz55FPU5xTYFiS2ITPgEZ5zDuCJm6e/+Eu/8dhTu4Du5kkkiUhfZmEw</w:t>
        <w:br/>
        <w:br/>
        <w:t>81xrkECTQZrLHPjsjdO5G1iCfVlmBgRIWZcWj988uzGZS9Fhu+YlE6SbP3Hr7LEn0QNLq6011ezG</w:t>
        <w:br/>
        <w:br/>
        <w:t>U+cJqKQBMdLffvSzH/jJ3/rcjDMfZmxuNf7BH/qR1RXj7hIQhAICGjbbs6X//mM3/tbf+xfOYr0e</w:t>
        <w:br/>
        <w:br/>
        <w:t>bYYirIS6LPDY7/ckm8hHXbY/86FfpFSC1HoECZE89tjjbdonNFQcJiS4mIkvo/rFQ2wKCKaq4b4a</w:t>
        <w:br/>
        <w:br/>
        <w:t>Xg1QVW8rvAStGcAWtNsvLWCITO3qIb7jG99z/RCvf/nDmZZuMycdc0miwiAi0VyNmgVIRTc//MP/</w:t>
        <w:br/>
        <w:br/>
        <w:t>7CUvePjCJks0a4uIzLu9EO9P9+M4DsPIrBFCpAiBQ2JNmlmlFHw6zaRpN1UiApwEzkSsEaF8DoCM</w:t>
        <w:br/>
        <w:br/>
        <w:t>209VOs8regadfZ9tvf8P6+lAzNuH4MyzWedkkGiITlnk0oWLOZYX3n+XtNnn/ZjTPM9L7QBe+cLN</w:t>
        <w:br/>
        <w:br/>
        <w:t>Vq2wS3S3mhhtujUqBlj2JcdylHBM/crR2Hs/m9Atjg62X/LI9UOy0uqbXvua481GwpWoqIjtCqFk</w:t>
        <w:br/>
        <w:br/>
        <w:t>OefIaAknEjbY0pe5zaoaxMz86pe+5J4rd5SURbLz+EMf/OlbRjvo933/P2ppNJIeONvXOrWLB9Co</w:t>
        <w:br/>
        <w:br/>
        <w:t>Gk1QCc5wRmcKASRcVTfbo+/7ex+sslmcW7CINLdg6aC5dZJECie3CJAMZQynlfSQBGSVoxG6CAFO</w:t>
        <w:br/>
        <w:br/>
        <w:t>BHc3F0MxEoc0w7R00bQ4/bd/+4dPuwQXsNKq+jEngEtyQvD61+rS0eD54CAgKR88fvPsiak2Emfq</w:t>
        <w:br/>
        <w:br/>
        <w:t>iOr25M0KEIKFNLtn8+TOsSb1al181ewQkVAwQMFxe4BZkhyMA3qP1rwuibAsi2rWPNw420VKv/nx</w:t>
        <w:br/>
        <w:br/>
        <w:t>T/7Xf/0nd7wxLg4ZylY4G+nZgsWYhwMmIhIiEc37RhPQCA1WBpKk+6nO1QISkn/gh3/8Jz/0C2Ay</w:t>
        <w:br/>
        <w:br/>
        <w:t>M0qDMRZKOyPkTMxJtFcjWqN2AxRMVkpCMEGYed0AO7mv1EriAJcy7JfZCVJk6XWxnnMOGT532mok</w:t>
        <w:br/>
        <w:br/>
        <w:t>4pxYGLTNG6u2HbYOdZaUMoBwMqA2h2hiZE29NQoIsTCKYkgrigpmFtYIzugpJVnZJhZEklNh0nVW</w:t>
        <w:br/>
        <w:br/>
        <w:t>sT5PhWDz7qAkqxO8P/qpz6Syefyp3VNntbv+8kd+ZTuoAAoL63WeV45sa625adk0LntLjXgYt+5d</w:t>
        <w:br/>
        <w:br/>
        <w:t>JdAXiU7MS63rV6aULLwTqKwwiu7dxnFcNWeM7KFzN05pMTjk+PggrDJAJDuLW7V3wtK6snCwpLyb</w:t>
        <w:br/>
        <w:br/>
        <w:t>7Wd/+alPPrFvJgeHF29F+qkP/+pf++9/7IkdPG+heenOhP0e5JGJBhUKqLJZY9VHnzp9/GwG+Ve9</w:t>
        <w:br/>
        <w:br/>
        <w:t>420J5nVGRBZN5AdDquYtdOrslKfFHCQpm0VAe22FPVNjYF52Yx5bdYRut9vWsar74cTBbhbkDKAv</w:t>
        <w:br/>
        <w:br/>
        <w:t>SWndFyzLEg6Ad/t56jAKpToSvvTlV7/3u771La+9fDj0YaRpObNeh5SLpnnZdwdSsoBDu9F+P1++</w:t>
        <w:br/>
        <w:br/>
        <w:t>cPCcqxcymXBYbXncBFEQDUMhQu3dg8LJW1fQnXdcCupdeoe5RCVvzNM8r4aVFg1MzVcX4h+HoKIV</w:t>
        <w:br/>
        <w:br/>
        <w:t>PPtM6b7Ptt4vVueGFg5au5GvkeUByOpBBILAidxx152X/upf+e7Xv/RKQtNE3RqJpKGsQluxxmZu</w:t>
        <w:br/>
        <w:br/>
        <w:t>/fjoQAhFYzp98sH77tkk4nb2yAvufeXzrv/nf+Fr+9l+lRaLUiEkb9RrplAYwhjwVrOCALMWhDSM</w:t>
        <w:br/>
        <w:br/>
        <w:t>vXfiuHzpYiqaskzTjuEK82V66L5rJ9vivQbYORkXKtvOgjTupjovi6qene13u+niCRI3iS7hQkbo</w:t>
        <w:br/>
        <w:br/>
        <w:t>CpPoEp3DRQSiT53VszmMWIR6W5QRgIF6dyVWBodHBJg2m40QOVboGCI8zBhQXqlcaN2Xzh3qlCAK</w:t>
        <w:br/>
        <w:br/>
        <w:t>Sh5iCErpxq4ZD04K5iAwnLpzuKoGE4KbB0m6dXbGOUHQw+e6SCqS07p7NvbqdvN0F5QoOBGSVfUq</w:t>
        <w:br/>
        <w:br/>
        <w:t>ZrQOWEFmRgF4997CulBkZQCJZVkWVfbogAtxImTRWmsPr72Vkpjx1I0bn37qrFFpBgC11ghyyruK</w:t>
        <w:br/>
        <w:br/>
        <w:t>X/yV32ouRDgYD0SoGT71uVufegq3Kiq8jBDim6c70cFCGngKfezmrnZzd2YJgrM8zbPtS4U5rwrQ</w:t>
        <w:br/>
        <w:br/>
        <w:t>iIhg2KDMFOs0YhWnECTALWBBBmoWq9fOaksp3f/Avd0Nwc5JdEjsqPPhOCy7/fHmoNZqxMEisg60</w:t>
        <w:br/>
        <w:br/>
        <w:t>yYEWEpy6I6kmpqyJEdEboR8djOf0zV7DTNEJdtu0ipRS7d6dzaxaV9XeO7yHgb29/a1vVkBZmGJe</w:t>
        <w:br/>
        <w:br/>
        <w:t>lk9/9nO7Wve1dg8R4tWjT5w1t31NyptS1rtsdqYyOPiee+6BV+rzdlR4a60FUxIouvUlZ22O5uyg</w:t>
        <w:br/>
        <w:br/>
        <w:t>1dbf65wzAoiAcDYLACtD8a5rl5mMVk4tSyPaN0ATSLpHc3r81u4HfvSDP/gjHwRpGQ+75M/t6mM3</w:t>
        <w:br/>
        <w:br/>
        <w:t>5l3FfnFnYc2LgwSqSmZHmw3RClNzC3ry1jIbyO2Rl99F0bMmDoS3HFORDnRn4lxqRC5jRISvG30B</w:t>
        <w:br/>
        <w:br/>
        <w:t>4vKFzUsfuufOC3jNy19IbUFtYY3cGMjiwi4iDhLNDixxHoHqhBZeu697sWmx6jBiIWQgOy5tMBIu</w:t>
        <w:br/>
        <w:br/>
        <w:t>Huelnm22SQnkXrIyc3dbEzYA9mCY55je/fY/fe3SoUTvvbq7R9TehjGXTQ5mEiYiFUng69fuMkQQ</w:t>
        <w:br/>
        <w:br/>
        <w:t>jMwRrOruq1AL1JVjHZFEWEl/vJj5GdJ013qRu8SPAAAgAElEQVS29X6xWi3653zW1cjroIjzexkB</w:t>
        <w:br/>
        <w:br/>
        <w:t>QOGEIJSE6ydjcigHgNWB09oistpijCHkdFvrP/e6e9mLnwfbb9P06pfc/V9821fcd4wLKTDDLFIe</w:t>
        <w:br/>
        <w:br/>
        <w:t>HBAlFhd25po1HGQgVSYgCI5Yx4YS7dqVi241whI7bFGfB5pe/PxjxCQaJNxbMKUICpfeMeQxM5Hb</w:t>
        <w:br/>
        <w:br/>
        <w:t>408+mTeDOVKycxuJew4kdLGJrK5PeZI892BNCLNlXwRwW/sThxcVAVTQvTHz4eHhtJ9VEpiZQRQi</w:t>
        <w:br/>
        <w:br/>
        <w:t>usqvwgHmFtSCjNRoFcs8TQyl6m6Q5oHgdaVnS+XAwcG2tRbK01wtYqk1D8m9M4PgbpPEUti9zhT9</w:t>
        <w:br/>
        <w:br/>
        <w:t>0qVLn/jEp5kVwKZoQXvZ8x7g6O4OleWcd0SCntiGrIxoy5IZvS2tLpJT93PQJpMayINAxAy4Pefa</w:t>
        <w:br/>
        <w:br/>
        <w:t>5SFLb66aAFdEUo4IyHC64Kd+7hc655Sg5AI6PLrwMz//S9/7N/7OzIgkRFDh3a2dOwUnpM0+1NOQ</w:t>
        <w:br/>
        <w:br/>
        <w:t>Sp6mHTOxgN0IFt4VoUTkRmHw8AhlIqvbTBI9WmXjhCwuRLKAatCK9lTKGokNSTSs3Xv3dRHq6OyM</w:t>
        <w:br/>
        <w:br/>
        <w:t>voidDpiuXTpJhMQr4YF6gBmJpXUA+N0//CSvCR8iKlKE4SaMMaVxyOvN0dty4XB85cteoN5LVpzv</w:t>
        <w:br/>
        <w:br/>
        <w:t>KAjMQUyiaz8QBDNbh9f5aBiTkC3zoCIMkmjekSSEAWYCoYQrTLMWNNuMhWhdTaTFPAhHh5uNerI5</w:t>
        <w:br/>
        <w:br/>
        <w:t>lp3KmrAOjSoxZ27LvGNGte4ICygxBURAKx+492hVyNVainrp5EDROTq7EcXSmhMMyUhc8iL58d08</w:t>
        <w:br/>
        <w:br/>
        <w:t>8XDaqTqdXLzskUkGkBpIhHvvnBMxmmHpnVnW152U1w2QTs3PdvNmzLagiDCcERr1nW953RseeVh5</w:t>
        <w:br/>
        <w:br/>
        <w:t>plh6LCzSbSYKhK2AkSzx0ufd823f9KZLgv/wG9/+4geuJ1/IOnk9UFzcDuw9YE5cwQENggeRiIEk</w:t>
        <w:br/>
        <w:br/>
        <w:t>l6VVrMoA97M9SHIEkWFgJACB4+2YpUffM0wRSui9BwuJttYlqYrsbj211Xj4brzzbV9GvrCQE0IZ</w:t>
        <w:br/>
        <w:br/>
        <w:t>HON2gMAYLaLW2pdZYHdfu9ONwTlREgeZC2iaplwk2oKoK+yV5dzt9/QTliiYAfojaP0/8fVs6/3i</w:t>
        <w:br/>
        <w:br/>
        <w:t>tYKB1rXEehJ5ekWhCFkVSQQQBGC3A0bvXZIyc9iSycTPSRDWmkBKKSJgQe+VSIRBVEdtB8CWkN1j</w:t>
        <w:br/>
        <w:br/>
        <w:t>AbqXlGuHppWp5ICbt6Ag4V6bB4ZhcDCIzDuT3XPXFXaL1jLjZMNf9sjz70j1+gVsU1hrIrJKQ1ce</w:t>
        <w:br/>
        <w:br/>
        <w:t>dYStyF4PSykxoyiKUGuLiLDjzjsuXL3jeFQox2pT3mwOmJTCC/etmqBJmBAUIeGD8tEA2KJCgG82</w:t>
        <w:br/>
        <w:br/>
        <w:t>GwBLb7076TnMRIjHknNJ8zyfnp5OdWFmqy3nYSWUwRweLKmZsyQLrHQ6d8si1msuaZlbBxnxfpkP</w:t>
        <w:br/>
        <w:br/>
        <w:t>D4awOawyTGM5zHjDq15aoiWmk5OTaV9bdQqD7RN2733HIzndZhTnLEreKoVlTWUzzrVtyhDmOedp</w:t>
        <w:br/>
        <w:br/>
        <w:t>mp5GlkbAAq01Ygtvbi0LXvb8B9715X+6cKB36nNRQ1RDdKfPPdlbqAUjcLAtDHvVq141dTx2czc7</w:t>
        <w:br/>
        <w:br/>
        <w:t>9nVJCUq8O90Lp+CYW7WgT3zqsdpdEzOZrKSvgNwWGFi4RYAJ0GaeVJOAyVXI3Vdgb/Qws2BiGHs7</w:t>
        <w:br/>
        <w:br/>
        <w:t>Z5sjvE7bUS9dPM4CcSd0inr3Hdt/521vSOgSPiQK7yTU3MaCZZmc+df/4PQjv/rrlIbVIkyEJMEU</w:t>
        <w:br/>
        <w:br/>
        <w:t>FJ3Qx5xWGS0jrl668IoXP5+jojcBQBAiBDs4SBBMsYY5+jSbiHh0BuWcI86V6o5VXLAyOda7S8Mh</w:t>
        <w:br/>
        <w:br/>
        <w:t>AbKeORjevPXeUxJ2u7DNL7z/2pZbFpjZ2W4C8J53vf24SJJQCQIYXrsH2KFgWR/mTFhHmhzM5OHL</w:t>
        <w:br/>
        <w:br/>
        <w:t>1Ssnwp7Og82oN5ijO7mDiDqwq705L07QlMYBpLWSpHx++Ntsy7jpwGKRS+nhORUFevdmHSTugMc8</w:t>
        <w:br/>
        <w:br/>
        <w:t>nQ4DSkphjnCFXzkZC+ZMTdZ1yioZEfXWx5ysVbJWqG2BAThgbDL3NpecxpxH4Bu+5j2Fre5PCe7u</w:t>
        <w:br/>
        <w:br/>
        <w:t>bcXl3CYbN+sAk0itrfZ48sbSuzDSKlFkQAk5CYPggd7GpOtdRkTLskhSM4sIhg/UBiCTcfTbzw13</w:t>
        <w:br/>
        <w:br/>
        <w:t>97HkIeXeex42+2VmoVZ3V68cujuRtKVTMFuUlJc6lZK+/Mten9AoGtwBTwnnazuAv8A/8oyqZ1vv</w:t>
        <w:br/>
        <w:br/>
        <w:t>FyteQ/nOV7yfLzeBJ0SCM4yiM5rCCst+QZA0c5UQmw5oHrFooCSlOM/cACO4VOPNeOhGvXfmUEAC</w:t>
        <w:br/>
        <w:br/>
        <w:t>o3DUzm7KzApjLB0B9UjdufcONwovhGlaAK5hwUHhd129oCKZifp8ect/7t99+V//7vdfAIq1QSCI</w:t>
        <w:br/>
        <w:br/>
        <w:t>sMrUlWrEzny2MMDdu5BfOjoYHJmcmTWnsPbWN37J+971Z6JO3i2lsu5ElYx9+p7vfN+rXvSAeGU3</w:t>
        <w:br/>
        <w:br/>
        <w:t>CVM4e99mOSxrkkSsjh0ARELCADRx7XV9Xrd5WbOkoi1CXRhwWwUa1lwgdV7MbLUEB9jdq3WQHwyJ</w:t>
        <w:br/>
        <w:br/>
        <w:t>ESS8n2aQ7Pf7o7GILwjrbZf67j/91vd86SMPHJCptaPNti5etLgtsD31WxmwZSpJ0Ku1GW6iDKC7</w:t>
        <w:br/>
        <w:br/>
        <w:t>Q8bh6OLc2jkMPKkkBROAYRgsaBgGCRvEFa7eTzTe8OLrG++baIe8PO++axwV8B7yh48+3sGgIMZd</w:t>
        <w:br/>
        <w:br/>
        <w:t>Vy6Q1eOjIwAplwiISFaUUh5//HHzJmRDBgvcHZKNmNiVscKhiMhABl7MOxE0QzNJbt3LZuzewABT</w:t>
        <w:br/>
        <w:br/>
        <w:t>d1PioSSOkDC1eZNCJcwacWOuNt14+N4jX842iQr7hu05V7fv+PL7RjElOxg0syOWlEMUIHfNU8fc</w:t>
        <w:br/>
        <w:br/>
        <w:t>3Ih6wBFJOYtIOIeXxBeOj3r3lJItk3jbZs6IIWU/b23nPWCV6gEAlLS04Fr7djtwLlPruL29XmXb</w:t>
        <w:br/>
        <w:br/>
        <w:t>tALTsXbI8yPbycFwMGZmCAWFRV22mYeY/7M//8ZDNYqeS+kBs/78B+9UMnYLa3DAjYRDspMYZA15</w:t>
        <w:br/>
        <w:br/>
        <w:t>ZomIFs4OCe8l8/Hh1sPmZSHinEY3Wvo61TeQR0StPUn2Ho2MhwxwkjzVSZRSyvtpaS5zhzOdTXM4</w:t>
        <w:br/>
        <w:br/>
        <w:t>lVIMSIklFXcsc533+yErdUSYgLz1q5dOXvuKOy4M0qYz73VVOBFJdFOhvt9vEmvUbWYBCqBAKnm3</w:t>
        <w:br/>
        <w:br/>
        <w:t>zNO8kEcBHnnBdfb9ha0oOruzmwLCQTCBCaG5NYDyiDT+/X/wAbdEUF77HEBAyRtxYSNxZE1JlNyU</w:t>
        <w:br/>
        <w:br/>
        <w:t>cLAZhYjCw1yBzFGAwi7khE6IRCyIQUXBh8PBdLYz5/08p2zHF5CEvHrRoiCKsLbs9zvl+NLXP5Ci</w:t>
        <w:br/>
        <w:br/>
        <w:t>hTdi82jrZQaA4wv77v9lYuCfyHq29f7flwMO+mNa7/nw2WONJCdaKWhoZqlAQNFaofjqd/yZb3rf</w:t>
        <w:br/>
        <w:br/>
        <w:t>V917aSgEoXNGprL0DgsEKQIcXDRhRcwzNA+tdbgzIgPWwyLCoaSZRNiFvKgwQL6OuIgoFLbNOB8O</w:t>
        <w:br/>
        <w:br/>
        <w:t>hxeyA+DaFgNwkMXrlAQlBZbTu0/yFvM2w/q87tWizffdczURMqAS+93NbZIUJm6jMFOshkUhjr5s</w:t>
        <w:br/>
        <w:br/>
        <w:t>1K8c4dqlMXOoEMPDe3gfso4ZhyUhLMxSSuFuZozYFqDXRIC3o8Mxc6C2FJ6x9OnW9asXo8/h1Xot</w:t>
        <w:br/>
        <w:br/>
        <w:t>OV+5co04SyrV+vlDWdJTTz0hEpcuHJFXVd0vNZiWaX/t5PDB61d7ncjaUfLLWxwlSMyDUEm5L52C</w:t>
        <w:br/>
        <w:br/>
        <w:t>B9iXvOol73v7l1/aokRjW7bqmxSiqL07OOVhc3Cw2+2wplIagrgMAxGZtePjY1VdloVtef+3vE/Y</w:t>
        <w:br/>
        <w:br/>
        <w:t>yduBYnCoLVz3KeY/901vZFRwQOQTn3osAAiS4L577hwk2JZcVDXfulkZKoyDIRE6WUN0RLdlVhEL</w:t>
        <w:br/>
        <w:br/>
        <w:t>dCMRYvr8OM6DjHgxUMpn0y7MrDYRSXmwcIdVqyklt153u6JQm173iode97KHFR3UVTxx26gdJhwV</w:t>
        <w:br/>
        <w:br/>
        <w:t>5b54m9CXkeNQEL1ZawgLW65cvLBeokEydSyeoYNwCYKyCALe4Q1eGVYyM8PMrDVlUgS8JuX1ZM4U</w:t>
        <w:br/>
        <w:br/>
        <w:t>BF+jEoPWzGZqnnaLsSqAuS6aS3NjSVj3visWcM0FowC6KkVvz7nrSiLvrSrLYSkjeZx97qUPXh8D</w:t>
        <w:br/>
        <w:br/>
        <w:t>Y/J5P/XAfjeLqBu2Q4I7gxLBeyNa+a8K8KqoVVlnHry6kK3Vk4sAei5qEZLK0qJ1sIoQ0CvD6rRn</w:t>
        <w:br/>
        <w:br/>
        <w:t>w+70rFtlicxEYSlJN/OgpMPcjRW/9JF/M4zbJLh6+eIq/qi1lVIYoHBbJiWMSZliSMTRN4IklpPm</w:t>
        <w:br/>
        <w:br/>
        <w:t>nInEW++9mzeFDxI07bhOB0nGlYkNEEXtbb0j1mYsPvW2I44gvjnZAuxd2gr9QZg7sZJoQCVvWQYO</w:t>
        <w:br/>
        <w:br/>
        <w:t>ljUKAgCwKRuO2wgL8pSVmRPh3utXwxYWAEEBYWJAmSR6hAPe65KIj49QlNo8DaXU3lyo23S0hVDV</w:t>
        <w:br/>
        <w:br/>
        <w:t>qBSNKFQ5wuZ5H17vOELyJuhJCPDzN6H1PeA2hn/97Wm0/p/4erb1ftGyL5A3r4AnDjBB4AwLrJrT</w:t>
        <w:br/>
        <w:br/>
        <w:t>8+uYgwTAkHGQgubTKwfDW1/93IsJGWh1jnBmzkoKUEBJxwLrNQwpDQA6YJzPanX3nKQDTFRYYd7n</w:t>
        <w:br/>
        <w:br/>
        <w:t>RRFirXAMRAIoMyJaawzXaIcFYv3qpYvuHmEHCQWQANzHcWAyWs6OU3/LK5//ze99231XLiQKIlFV</w:t>
        <w:br/>
        <w:br/>
        <w:t>inrt0lFmJGby5WhQX6ZN0o1K9Dkrm7WknBMPymj7UXGQ4b3VWilWzRlSUgGuXLrAbgwfSxFhCePo</w:t>
        <w:br/>
        <w:br/>
        <w:t>g4D6NIhHX2yZKPrJmA41RrELgzx8//XLF7fKBjclvXh8qXY53Z17EjooiD7x6CdZsC1KrbY6L8vE</w:t>
        <w:br/>
        <w:br/>
        <w:t>4UPii9vhz777tRTe23TXyebiCCWAWkoyZO21obcR9rbXvfyr3/aKjWNDfbDp4tBORpvrjofciB1c</w:t>
        <w:br/>
        <w:br/>
        <w:t>sgzKiTkiWFPvnnN27yKSRHqdB6UstkkQcve63aak2AyJqSfsNhksFhSk6fGnngC5kDH53deOj4rd</w:t>
        <w:br/>
        <w:br/>
        <w:t>sVWF13nZ31zEtQCbRCka+aLUyPogCnMiIUkiiRgBdgQAJxjp3M3MDsZBfUnoZi2YJKfmxirdW86a</w:t>
        <w:br/>
        <w:br/>
        <w:t>FYxllOX9X/Pilz33LvKFJWo/3RS/cpQOFckqeS+aVGjQZIYhDSXllFJRvXZ8JMtcBOb8ff/j//LL</w:t>
        <w:br/>
        <w:br/>
        <w:t>v/6xQFbNAoiSW6NwESLCdkjbMa/Li/UVYRhyuBNRWtcuIsTO0fk2aDdYnMtjn73h7ikhj7l5s77K</w:t>
        <w:br/>
        <w:br/>
        <w:t>KHRTRjqHxrEDzB6o5gtRe/ih+4YkQuy11VunY5uvb/gF14+GAOqcUgJpM1dVATJJ712JheDdzCyc</w:t>
        <w:br/>
        <w:br/>
        <w:t>xEkdGpDz47QaRUcQJxG94xKYlm6TKEsZKtAdAJRcYcebEq1KgD22hYpU9NNBbFmWNBSzIE0O6oGP</w:t>
        <w:br/>
        <w:br/>
        <w:t>/cHH67wkqndfOR4AciThk8ODaK1Nuz/18pfcdRmbQQStzTtYV6BocoteXUJUE4KHXMSXOw+Hlz/v</w:t>
        <w:br/>
        <w:br/>
        <w:t>gUMhJXis2c8gTdPSUh6IyIEC3Hv33SWpBS2kH/6tT3//Bz/5qbNocgAozEsZ59rm2kO0OfXVQ0Xn</w:t>
        <w:br/>
        <w:br/>
        <w:t>rS4CpYy4TUHxCFYheEK/8+QovNKKAidaV2sCQgTDmSipwroQRE2pk/Wz/b72RQs2GyS78YoX3bsd</w:t>
        <w:br/>
        <w:br/>
        <w:t>KNAXry5ofcmKWFDYUoS1Sl9wzqXVo3ib7Rr0DOpHz6CP+m9bq3x0PeVy4Lz13o5dWbVW525RCigD</w:t>
        <w:br/>
        <w:br/>
        <w:t>hq9/75tf/tA9G/hWCAY/j1TyddeVBZePcfXkmNqcGAdDThQcHkAN8ObAOFUPTSUCAlJgzMT9rGDe</w:t>
        <w:br/>
        <w:br/>
        <w:t>SDznzju+6zvevwHY9uK1oG6ibWy65xgjTc+5djErVLU1AFBCKWU/nXlfRsWDVy981Zsefufrn/PA</w:t>
        <w:br/>
        <w:br/>
        <w:t>tUuZozdzRyLbFE6AMKjP1PeZPOZ5TGCEtTaoMiDh8JoZ5HCrvfeSt0TqxMSacwFw9dKdEq6gzaCE</w:t>
        <w:br/>
        <w:br/>
        <w:t>nhQp2sh425e94crFg8Q2lCLh6vt3vuX1G6rq+zETkyuBwntdWGVa+qOf/qyIgBzC0NTdGHQw5kEp</w:t>
        <w:br/>
        <w:br/>
        <w:t>JWmtIYysXdjkDKhQZnrxww9cGbHJYPScCPCz6ZTJqS2HCVsgAxrLQWr/1V98372XDsaiFkHM03w6</w:t>
        <w:br/>
        <w:br/>
        <w:t>PflpbWdo++hGRCBSWcWb5O5ZV51IByG8JkFKMoyodRb0gXwgFIYglHje7SmC3Nns4oi//J3f/uD1</w:t>
        <w:br/>
        <w:br/>
        <w:t>O5SQdHzqiX3iccMo1IbYD9JsRR+sD8Qe0Z1YguHETiAGhxNRbybRpe8HrnddOsgaJVFrTURqrQDc</w:t>
        <w:br/>
        <w:br/>
        <w:t>4WFCtk1xRNhgor5Et43ye975Fd/zXd88EBIhuhGFWU8sBMjtkwa8yzKNsJLQKR6/cfbhj/5a92it</w:t>
        <w:br/>
        <w:br/>
        <w:t>0W2CTBkSIhB28eTwcEveW0m5mbXWYJ6SRNyWQBAJGcJAvvJVVuv2P/nRH1+WpWS0eWKGKCVVAjab</w:t>
        <w:br/>
        <w:br/>
        <w:t>DYdTuKw4JAmGC0GE7rx0Ym1KQkXkeNA3v+aR7/6O/+Chy9BAEkkpL3Pr5h4kgt47gyOoNRAxQZhI</w:t>
        <w:br/>
        <w:br/>
        <w:t>VlUhAYAIHOwSQe69h7fCKFI32qmdjSW11pqdp9iWrBcvXKh1qd1VtU03vvz1D73gvqvJ5zGl1iwl</w:t>
        <w:br/>
        <w:br/>
        <w:t>6b2aNQOaBwsevv/a/XdxA1JCijjajEMRdnvDq19ZgK1SYc8aSc5tuACv0ajWOgvqvDve6F/8tne8</w:t>
        <w:br/>
        <w:br/>
        <w:t>/pEXpVjILK/5usA4jt1tdcS6Q4D/5D/6xssXj9m7pmGW8X/90Ef+t4/8RqcSYHdYs4PNJgm1ZXbv</w:t>
        <w:br/>
        <w:br/>
        <w:t>EBh7yOc1K8OQCZ3hYJKkqgxviZxtycwBv43TWV+GzkMLiMJqI8Zmi+3IGVbW12MAtR5nbPzWQ1c2</w:t>
        <w:br/>
        <w:br/>
        <w:t>FzeJrQ7KCKt1LjmlwEDM5EwAxecFM/H0oQa3r51nZVbPFgBwBCMSoBTigBEZsa8ZnmuiGK8ikdVM</w:t>
        <w:br/>
        <w:br/>
        <w:t>TgRsBFe3ePDygdRdBkbBIOIGlkQs7p45Lm9w7+XDErtxxLQ8mbBcOTpygxI689/++3/3M08+SSkL</w:t>
        <w:br/>
        <w:br/>
        <w:t>rWEN86VD/dLXPu/6Rebl5uWDcscGW+Dui5vXvuj+Y8zD9MR3//l/70LDS+658MCVQ/e5WicBAyuW</w:t>
        <w:br/>
        <w:br/>
        <w:t>9nCzzSri9c7jzYlgC2xyIKwH3EPQT7YjA4Voq/2huy/n8CSiDMa5iqooDreFEK0togCgms0QWGkD</w:t>
        <w:br/>
        <w:br/>
        <w:t>QikTcOHoiAKM2IzF2oxeU7Q7Rnz9u1/7wPXLoxA5hpSl3vqKN175tm/+Wmo7IecAemROxD5uMpLs</w:t>
        <w:br/>
        <w:br/>
        <w:t>axcIk7buizmzpqRJ0dssFPN+p0zo7dLJUSL40hR0VJIHeuvuttkWTXRrdyvImcIrAhgzEuqG6vUj</w:t>
        <w:br/>
        <w:br/>
        <w:t>3FmY5kUcBAwS91/aXM41+ax8vlYYx/E8R5aIwkSIWNyQCOyWczYCp8zMd128sAGOJA1AIaLWsnvq</w:t>
        <w:br/>
        <w:br/>
        <w:t>xlM7BB48oU3MYa2FGDaJNlHxzje9+qve+oZ7rhyrKkk2J9WchROzkN5W07twV+pMgd65zyOWK9t4</w:t>
        <w:br/>
        <w:br/>
        <w:t>x5e9Sn0/KEn0VcnCEICE1d02o0bDhnqBDKw+1wu5XFJsGBGUhsHDApaSZAFRBBqnIJtf+4oXfN27</w:t>
        <w:br/>
        <w:br/>
        <w:t>377ZQBIbp7kHMws7A8ogiqLSe1Xlu67cmRUUbmbLsuShaJGnn85rRVigR7SArWTEDgZnTWBgHFJm</w:t>
        <w:br/>
        <w:br/>
        <w:t>eF9S4og+DoVgFI2Z4/b82czMIikY5NbIKtfpudcvPXyFNsAomOd51e4tS2POYLDkFTjsgW4hpEog</w:t>
        <w:br/>
        <w:br/>
        <w:t>WgiVAANI4bzKe4ypDmh3FBz6MtazK4fpIDG6tQpzzXlg5rTJN3anT+2m1tqhxn0X8S1f82Ztt6gv</w:t>
        <w:br/>
        <w:br/>
        <w:t>1J3JD48GgsPhhk3J7/nKNxcgA+HI8MMsNs8lyyh0AFzYZq+7LL23XevQklW19W69aiJmF7aMOigG</w:t>
        <w:br/>
        <w:br/>
        <w:t>TNTOhnx+LbqjaMma3dqQeWAIcKA4YFCfrDWk8WYNDw4wZGAdBLKc7VMYbBZFs9lXid15SiOGokw1</w:t>
        <w:br/>
        <w:br/>
        <w:t>MAdHKKsqwRkNvQp7hGHdtBEbwKwMWedbpGJolKCyjGxv+ZLXbVOi1gbIgeO/+S//4/e+6fllvnnP</w:t>
        <w:br/>
        <w:br/>
        <w:t>HcfHmyLhCIdHYiSObR6uX732+aTXP9p0HV+gX30G1LOt94vWGl70f347i/O+S2D5PJOFQAhyy4GR</w:t>
        <w:br/>
        <w:br/>
        <w:t>WubIiVcfEgTNo7aFASFn4KBI4qaC7UbQpqLYCAxgFWf5g09+UnPxc5ujHx/oN7z31Q9ePzmg+YFr</w:t>
        <w:br/>
        <w:br/>
        <w:t>FzcC93jOHfLt3/z2A26H0h+6fuHui/hL3/5n7zzM25QSpzAEoASy6stuQ3XA/kKqGyABbZm9t4wo</w:t>
        <w:br/>
        <w:br/>
        <w:t>0YtPd13csGOjfNfJ5jve/66RpuT7Ma9qVSM4B3LOjiAVDqwRwrAeTgiOcCIPgJMwgtZTC4MFCGPH</w:t>
        <w:br/>
        <w:br/>
        <w:t>Bhg4oi+j5jrtVVoRFFo0WmZWllgDmtlIycxEJII2w5A1JXLy5frViwdDoTAGKYv3lpMMOZWEnMR7</w:t>
        <w:br/>
        <w:br/>
        <w:t>V4qBMCZV90EpJ4roEIggJyRACAgTsewYxAuHgNh7ofjKN73uW77+vUq2JrEzRVIpKubtbHeL4CcX</w:t>
        <w:br/>
        <w:br/>
        <w:t>jsJtMyBaE++brIkArwfD8J3f8a0jsFEtRJmswHLU5LO0JQEKbBOyKgy7sykihoTn33/5PV/xioIK</w:t>
        <w:br/>
        <w:br/>
        <w:t>r7034mhtgfWwtqqaJZpSTTQzFnGX3jMcy9lf/s6vffD6cbQzFRcmt2a1JWF49FZz1t6mMQHWKYzM</w:t>
        <w:br/>
        <w:br/>
        <w:t>c8Q2pQxkgALmXt2IWUQCEHKKOigx2nMuH73t9fcqsLRmRM7ifXnnW9+igISFuSiPwtcvHT18Xz4o</w:t>
        <w:br/>
        <w:br/>
        <w:t>KIq+zAC1ZuSwuhxutxar8ItWcPXTJ5h1ll5bC2tDgdV9eFeW7TgyPGWisICvq951MSusgiBCLux9</w:t>
        <w:br/>
        <w:br/>
        <w:t>ETaN5WSgDAwAA0POZJZUd/PUzCIQsDYvvTZS7JcaYSlz0CpYBm4rvhgh4ZmxLeoLRsW1o/RXvvPf</w:t>
        <w:br/>
        <w:br/>
        <w:t>Hzh+7Md+7HSCQVQ3IMk5R9hKrDssaQROBhRaJIzJW90fbktbAVLkfdknNHYUIBHYpksnG2JH2PEm</w:t>
        <w:br/>
        <w:br/>
        <w:t>9wqx5f67r8JaSbxVJCKzNWyAyM3N1ubHhqTISef9tG5DmdGbqyp5rK+DAoTD6zSmnFXn2klTDzhx</w:t>
        <w:br/>
        <w:br/>
        <w:t>M+8W7j6oZrKrdxwxGTMHKPhcrsJAVhcYeQMC7ucGcQ8RcncKgNwRCCZAiBUhqIJFqQramHF8mDeZ</w:t>
        <w:br/>
        <w:br/>
        <w:t>x8zhfWDmeb6geOhy2QJb9aMixZYNWxFeGVtJ6GAz3HfvPUpg/qOq5jj/rp5RWudnW+8XqfPHxzr9</w:t>
        <w:br/>
        <w:br/>
        <w:t>AyQiuTPW3F++nWskTxvVCKQsDBCjewdHITBgDk0pCzT6OmcDBwRlQPR5zHI4agAMHJQR3UREdeXi</w:t>
        <w:br/>
        <w:br/>
        <w:t>dncPc+oo1rYxffVXviaAzFSAQ4J4Ze/b4fxdeJTwaRmQVr10Au69cmmM/dhufMmL737za17EDgGS</w:t>
        <w:br/>
        <w:br/>
        <w:t>jsp8IP7glaNv/8b3vez+owLkWFK9dXXE6158/aG7D0cCu2HdBiXN46aCa5gS3viaVzzywocGckGA</w:t>
        <w:br/>
        <w:br/>
        <w:t>PHFdQyJWb4UCmbloWqyH0iZBgZJVCRqtqPWo/n+w92ZBlmXXddjawznn3jdkVmaN3VVdXd1d6Hlu</w:t>
        <w:br/>
        <w:br/>
        <w:t>sNGYCIJNghgIkgAaFAaSjYkkSIIYqOAskZQlK6xQyCF+SAqFPvThP8mDFGHzx/aHFaLCpmjZ4QBN</w:t>
        <w:br/>
        <w:br/>
        <w:t>mpRoUjIgESB6qMrM9+49Z+/tj/OyuinqxzbkcLj7fFW9jJf57n3nnr332muvBSwTLxCZoCxEUs2g</w:t>
        <w:br/>
        <w:br/>
        <w:t>Ignqltzn5mcOzxVqmG4crvDp59+eE2ctrTVmJOWwab1cqMLqNBZJWQLIwMC8SKJw6tqKveIKLAUR</w:t>
        <w:br/>
        <w:br/>
        <w:t>EWAXDIvBrHrbcGvcZppP1ovsVKvNKkQeo+Zwp8A0TQy6ePYwoyVgUDp/sHfPbcOKMaq36ebZEdlx</w:t>
        <w:br/>
        <w:br/>
        <w:t>uL9qm5vr7AOOP/qhd10+vzy7v+z+LBESZoPSvLnB5LtBF0B9TjGJT+xzEoCsZy2jImN75dz4l3/5</w:t>
        <w:br/>
        <w:br/>
        <w:t>BwtOctS2OSqMQW1/wN4QQ/KcmL1SmFvzaNE2RT3ayTDmCYCWYIKbuJ8ZRgEkkAs7uZHMDlJRIEuo</w:t>
        <w:br/>
        <w:br/>
        <w:t>zTla8Sm1jQLCEBESPTo6Umq3nacRyADgWUXqzS986vv3gP0MbhNTHB8fK8uQoGywqRAUyJQAlTR0</w:t>
        <w:br/>
        <w:br/>
        <w:t>BJqALjkpSYNIGEKI2hi8GBYEL1kQTQi1VgaI1QwRYd5yhvl2GBl2cnZfH7rvAgcU0MCjD1zPTG2a</w:t>
        <w:br/>
        <w:br/>
        <w:t>b9y4ATHJSEoCY6JgREot6jDkSqGLwQEGonOuWksRbnVcFClQRfLpYIQqH2/rf/Fr/+3MKeUVoMvl</w:t>
        <w:br/>
        <w:br/>
        <w:t>urUmEh5z0ZQAFXDMgq1gzozD/f0Ii8DRy//mnrtuv3LpUm/HlADjeO+MiEZYXSZeZww+/7mffn69</w:t>
        <w:br/>
        <w:br/>
        <w:t>LNGmDKw1IZikKDGZKxRGaIaAgWZDSYt+OjsQzK2CmUsp1QGAFaTkxtEoK8PmPhPfJWWCw3zSmN72</w:t>
        <w:br/>
        <w:br/>
        <w:t>xsfIGgUrJ2tAoO/J1XLIogJht0UuEkImESSSEAowdoYRTYBBgO3NhdrnfuQHLu3nIbarhEyY5qM8</w:t>
        <w:br/>
        <w:br/>
        <w:t>6rzZSvgdF/bEdmmHwNvJjXd967ccDJStjSk7gRMzRQIzkTu6sVKnWhnBAYLzjljzmlivh97/C4sA</w:t>
        <w:br/>
        <w:br/>
        <w:t>6kO88aqX/uTqGC8AAnPS0xELMKM1C6sUliQbQCoRlgRACEIEAAwI5gBHxGKxIMBtZq+o00KRfJPa</w:t>
        <w:br/>
        <w:br/>
        <w:t>8VJ383AZYEcRph3vCwnIsAwo9SlGEPD+975F21Qwf+7TH3jsvquZkYEc8yKqbF/c1/rMY7cPAAWy</w:t>
        <w:br/>
        <w:br/>
        <w:t>ylJYKj7/6e976M5SGEVYwqPOHBjHkSgWJXvFnYfDe975NrEJPitcIhY5MZCHxEQcfrBeWJuDEH2K</w:t>
        <w:br/>
        <w:br/>
        <w:t>AFgOo9VGcPdGpxTHVmcBKXMQNKfNdLJcLphMBVl5vRzrvBnEl+IrxpkhKdU+hFmnDRGWK2QFk283</w:t>
        <w:br/>
        <w:br/>
        <w:t>R8MweECAOs/rxbgsmZlVc7CLQAkiO2XpFtCSiZApim/GOJF2wjGJUB5SrTMhStlpc9Za3X1/vfJp</w:t>
        <w:br/>
        <w:br/>
        <w:t>s05I9ejsiIOMUZAwLweeJgjjzN5alUeFtKM3P3LHX/tzn710mLs2xWxzEp6nzXZ7Mgy5e7mnwBnF</w:t>
        <w:br/>
        <w:br/>
        <w:t>MqYzyTJPZsdO3ihUJSoS26qwEgQ16pYpWptb2yaGUiWv3QxqTGkQp+lkWaTVLYPCiQDSBIBgjEjC</w:t>
        <w:br/>
        <w:br/>
        <w:t>PT0kih5BVTUJeUAwj+oraXvJ77t6fsCOlxfR/aG2CiQArRalQW2ttkSgYak4u7dgmzLFKLQSLHx+</w:t>
        <w:br/>
        <w:br/>
        <w:t>6qF7YVCAEW7YbCYRsXkaVBK5eoPNQmCFIxaLBQeUpda6Ghcsbm27LAVAGESEEEmhhFHdNy+l2Iw8</w:t>
        <w:br/>
        <w:br/>
        <w:t>H66ghAYo4fmPv/fOq1dWi/ErX/1qKtkMgDtAmraBTfNSkkfrs6q9PzpmZDStJ1cOx2ceunvJszoW</w:t>
        <w:br/>
        <w:br/>
        <w:t>yiPFyAimxnzjZOshypJJlsMCBncXkYXt2DAAACAASURBVNVq1Xa5tmVpSnOSUOXmAUGrm4889737</w:t>
        <w:br/>
        <w:br/>
        <w:t>y575YZXw1MPX773jAs3H6nZ+f08C0Ta9v25mBZBwBszMrSoTmmVNZuYNjMjiC43OSXZgmrYRBmFm</w:t>
        <w:br/>
        <w:br/>
        <w:t>HhgWwI4Gz7fO8I7fioh7g5kyhW8OD/YysxLbXBeKTPBoAjz24PW9Ie+PaU/riqf9IhxVlZt5a5F0</w:t>
        <w:br/>
        <w:br/>
        <w:t>oLCwqc0VgMIGZbHN7RdIUKltR0KJhrqJ+WRUUNu+99u/dV8RHfYQ5Ix3vuWONz/xgHhTIVWwssKj</w:t>
        <w:br/>
        <w:br/>
        <w:t>bdlC41QgIV6NMfu/DS3+/3q9Hnq/ycujEcEc1nUQVafYbaicE5OWUmqtAgwp11pFAHjwK6GXUnZW</w:t>
        <w:br/>
        <w:br/>
        <w:t>sIqIGRI76vFeJgVWCRQn/Wnb+NQFrTYnc2tGu74ssjJTY7Fg0E7MHSmleZ5TBx4dEvj2Nz7w7mce</w:t>
        <w:br/>
        <w:br/>
        <w:t>ujBixNQZkCQI0jAqjC70VgTsliIKcSGsS+Z58s12CCQgEZRb4qowMl+kRQTGnLpUAkUk4UwSs/eR</w:t>
        <w:br/>
        <w:br/>
        <w:t>BiZKkjUV4ryZbRsY1wtKBUBKKcJqrUI7la46b6Ntl4MSV5bIQHHce3m1osY+wZqqitCYIEBmT8pF</w:t>
        <w:br/>
        <w:br/>
        <w:t>CwKUQKyHZw6SaKthjciVGTNQGeZea2XC8fFNIhKrD1w+8+kPvevx+86Nym5tmqauPSIiYArOBgLi</w:t>
        <w:br/>
        <w:br/>
        <w:t>7MGZJLQQ/OB7n/2h931HBpIgk8V8si7wwP65QyMDtZHniwV7wAB0qVpNZr7NWWoNm70Q1sA5wi9/</w:t>
        <w:br/>
        <w:br/>
        <w:t>7vn/+Bc/d4a3128/LOKuaLrzWKzbmSCZEeZ7e6tqFRyakwDz5BLJG4KS1fnb3/zQmx+7DtvkNIQn</w:t>
        <w:br/>
        <w:br/>
        <w:t>wlADCJIwRhOyXEDoWqgUEV63PG+UohAG5ZhvPPXQ3X/zr37ptj2wI3eco1WFJbKxwByIJr45v0pc</w:t>
        <w:br/>
        <w:br/>
        <w:t>byZMKwU5fuYLnxlijuOXZXvjngv4a7/0s9/y4LW1IBxBboxxsQibxsTYHi3Rnn3z4wufBQaCpnK0</w:t>
        <w:br/>
        <w:br/>
        <w:t>3dS23T+zGoYhpVSnbUms5AqEOTwQlX0eMN11Yf30Q28YUX067sa5VhsDRdCm7TRNZmZtZ6bNw3gS</w:t>
        <w:br/>
        <w:br/>
        <w:t>/NKMbxzNdY5VGVPQXZcvj4wEsEHqywdpevap+37yY2/70Q9+5yVGaVu0Ohk4p1A2ZyHdXyRMm0wy</w:t>
        <w:br/>
        <w:br/>
        <w:t>DCMAs6qq3FVlCef2l299+tHWTlLJxOmFF1G3NasowWYXRzb89Gd/6K0PXlq1acm+GNHCuZAwJKlq</w:t>
        <w:br/>
        <w:br/>
        <w:t>ngDJSZMrNxJvXgmWBBGB8CvnFntpe/3OgwJ0r8m5bSBtnqfwFsDQVUODg9zYnU7T+8C0PSlZcxJr</w:t>
        <w:br/>
        <w:br/>
        <w:t>E4PgLaxxtFEZjmYhoAVwZoEHr18b2tHP/sj3//CHn46TPyo8z/WEVCSX7VxVhUEZyoASKzumzVJA</w:t>
        <w:br/>
        <w:br/>
        <w:t>RCKyl/HYPXfff+elOy/sZWwHVPV519NhOEyEFoKBHG0qSVsDwoQRdUowjR2cBnQtlVtx6PVe7+vr</w:t>
        <w:br/>
        <w:br/>
        <w:t>/9Y6bSaBGTuxnmZEcMAMbbsh+MnJyTiODkREb4giQoiYdtPuKkM4efWxDCvBmOT+O688cv3S6Hj2</w:t>
        <w:br/>
        <w:br/>
        <w:t>bU9//kc+OQACFC4TrDmIVThx3Ho7MVVh7zC5dNl6cyJuhp53Z8Lj1w4+8t63raSNiszocubuYEgR</w:t>
        <w:br/>
        <w:br/>
        <w:t>CKCE1RJu85hEyRZFRsEySznFsQNNpWaekjSyOFwfjIS9cSmggJVCaDO1aUgsQAZWi2WtlVSCRCUz</w:t>
        <w:br/>
        <w:br/>
        <w:t>oRmIaBiGNk8ASimqambursqj+N7IiY19KhwDcPsZ/PLP/fi5/XXJ6u4IWxRIQKlmpjAXhircpv3u</w:t>
        <w:br/>
        <w:br/>
        <w:t>EsMUEfAQgQEWO60fB9ydgaI4t9K3v/HOg4w2bZU4qa7HodXNxbP7hCZkiSPZdGaUzFglfOg7H3nm</w:t>
        <w:br/>
        <w:br/>
        <w:t>wdu4m7GHL3JygAmHe8tMtsgsPp8p0KiZgejgnWdqHHOdT0pOHJgm40Bh7Gfg+MXH7rljpDnmrSLI</w:t>
        <w:br/>
        <w:br/>
        <w:t>5qJYlqU05xkjauFWeM48ffoTHycgRQyCvQRxKOzaJXzkA8+SmbcmxBzcOe2gRqhMbRgBYDepCc9M</w:t>
        <w:br/>
        <w:br/>
        <w:t>45CHrHNDUi7KA6YVIXUEBaBgghARk/X9efv5w2tnV5/64Jt+/OPP3b4/KFAYy4SYjpXaID4Cd5xb</w:t>
        <w:br/>
        <w:br/>
        <w:t>SLgDxNDEiWnanrB3qS9kzN/9znsWPLttiDHPMxENo6yX2WpTTankLvoPIGuXn2zsdaXxie97y5d+</w:t>
        <w:br/>
        <w:br/>
        <w:t>+N1aTzIZE8KjJE1AMwxjSVk7CagkgGTT4sjxn/z9f3pziyAeUtJoTz/+aJ+OHROWg1I7vrDO5zPe</w:t>
        <w:br/>
        <w:br/>
        <w:t>dO8lahj6qDUgInOtN483EaHki8Jtmubt5AQw7e3tARBggJ0f4oc//OS5YpsX/sga/f2/919Fnc+u</w:t>
        <w:br/>
        <w:br/>
        <w:t>S98VCAgwBErDHrdcN2gQpmrzDPRrJEBzqtPEsHBTtr1iIzbUTgT14Wvrv/lXf+WR++8OnyOCgTqf</w:t>
        <w:br/>
        <w:br/>
        <w:t>5EKaICLSK8tdfegdVbplfLtYLo83R2Y1ZXHEMAzWZm8VYcrIQhSYmyWAzTCfXFzKxQXENkyeRCIc</w:t>
        <w:br/>
        <w:br/>
        <w:t>bllixLzkdqbkDLjbdt6shrQYwMxExBVve/Tqn//CR+6+uDfg+IkH7vqOtz5G1nsT3fC5FQbPmzFL</w:t>
        <w:br/>
        <w:br/>
        <w:t>WFPBejEy2iiUvWprpwKAt6Kt93f++z6i/7+zXg+939zlQoAbE87srxMFkyVgmrAUZLJENKi27bEA</w:t>
        <w:br/>
        <w:br/>
        <w:t>wlAWDST3AhHfzfAl1jAMklYlh+O2/fVf/vnPX0jYIzx5z11veeIhn24gGgMCIQE4N+9tNe+8Knhn</w:t>
        <w:br/>
        <w:br/>
        <w:t>JgKAAN7QTV2oc2EBr54Cg02rTGSzBLqb7JjTPG+tgoGBQQHCfP3uq4SWOEomq1sWh8OB1VprO7rn</w:t>
        <w:br/>
        <w:br/>
        <w:t>2m13XDxbhIdcqnXT2KZMSSFk4vOlwzMKbB2JZSxFRMxr224SsBgR0cjmrEwU23nTCVapZPOWxJNv</w:t>
        <w:br/>
        <w:br/>
        <w:t>zu+N0qaMHb9mL0FjbtuTTELWimIgnN1bKGx/vXRH3fq60NmVppgCLVDhM1On/4BIoqHOUGKfG5mx</w:t>
        <w:br/>
        <w:br/>
        <w:t>V2E4IJLgQc1XQ1oo9pegdlK4STs6GOr5MYpvF8AIcK1drdodImmqKMAjd165fu4Q07ZT0tybhysR</w:t>
        <w:br/>
        <w:br/>
        <w:t>A7cdnPmB7/ueKwfr6eU/Fm5mGIoYQRTbijHLWtrP/egn7zozLr2uinpF225WKZ0r+Pj7n/3o+9+Z</w:t>
        <w:br/>
        <w:br/>
        <w:t>2otL2tx/x8EA3H3b4aXFyJMlNI42AFGhLBI0AKusraG2LWImbIk2i9I5Cp4i2ALAycmWIKoIsJkN</w:t>
        <w:br/>
        <w:br/>
        <w:t>KRSI3ewNEKyamRQszBiB97/jLb/8uefPBr7zjQ+eVYi3BCwHKLVp2kx1UoIjupcRK5jD63ZR+Pq1</w:t>
        <w:br/>
        <w:br/>
        <w:t>i2MxpZa5FgfVlwcNOEpWhqFNZ1ajcpRSWMrsKOMigGqxO98FbFsFtIHnk2VCAjJT7+kwgdlrneo0</w:t>
        <w:br/>
        <w:br/>
        <w:t>Zy3eQCSR8onJP/vt399GQgjDxdpdV2/rNbEwDvb3vZm1OXdhCkYpozUXRlZRoe12O9V5tSxok89T</w:t>
        <w:br/>
        <w:br/>
        <w:t>YmGVhkgpcaAAKz/aq984H/grP/WJLz7/3oXmo5enRx58sN/nktjcsqKYHSp+8P3f+dx3vWOhIJAI</w:t>
        <w:br/>
        <w:br/>
        <w:t>C5CUvDYCCEmIMhPZPFD96c/+mcfuPkz2UrabCiQEB5RzOBEhsdl8xJ0tTGi2o7MR7RAlgB3s4K3Z</w:t>
        <w:br/>
        <w:br/>
        <w:t>sFiJUmutuc/Wcs5JWVUd2DY4i6oQkITGnMhaAl5++WbnqSX2HNMito/fffFnf+z597zjKXWkMXGW</w:t>
        <w:br/>
        <w:br/>
        <w:t>TZ2DMNcqoMMCMSwDF5cY6svv+7Y3LwRyCu+VISmMZzz1wL1UJ4mWAKYQtPVCuJ4M3CeMHAiK6F08</w:t>
        <w:br/>
        <w:br/>
        <w:t>RM9cXivr9dD7TV6tVqGgwNWLF5JPNJ20wKogHD/00eduO38mCzICQBYFun88kirtOsTowrYEV0Jm</w:t>
        <w:br/>
        <w:br/>
        <w:t>DAKqpg5tM0UrwF4ZR9JqHkCznTxy/+sUUE4BY+rG7OBeIpc8zzMDjpgsNHGmSOyrcZyniQgFYEOC</w:t>
        <w:br/>
        <w:br/>
        <w:t>D6olwcwMWAxQahQz+7wc6My6GAxAzgDAgqTENi0ShU0H++siWK9WwsTU55bqOuHjz30PA0tGTmJt</w:t>
        <w:br/>
        <w:br/>
        <w:t>y94KtZE8A0NCWBUmYRB3tULE9qRut4KYT26uiv78F587XJa23dCutx1kdT0OSsHuXQ7+0uGZmE8u</w:t>
        <w:br/>
        <w:br/>
        <w:t>335BgfP7fOXs6txSF2wc05gToqnglk9KSqlkHB/dyGJiU2aUU+ZnVs1MZ9ZLqtPBGgXbevyNz3/m</w:t>
        <w:br/>
        <w:br/>
        <w:t>Y5/84HfdfWE1+DwIqHlJ3GuRcN5u5iGBgQeuLP7Sz3xU5iNuEzOiG+h6ELBWvP3pO8+MPE8nIGvu</w:t>
        <w:br/>
        <w:br/>
        <w:t>ht2gN/k0oObtzcfuTFcPD5LN7sYJ47BEm1eE7/nWR+84uyq+yT6Vruib8Fd+5Qsr8UG81ePqWIwQ</w:t>
        <w:br/>
        <w:br/>
        <w:t>zNKO0/alsW2WitVQGE5oDBsy4tRxmQJuENU0jABIJAjC5KcGXBFQZvaw1tw9CzrLZi1YEhZRxafE</w:t>
        <w:br/>
        <w:br/>
        <w:t>7NHbDVStlcUIgBHdYyQMZE19lvnm4UoPVrlOx0BbDihU2SYN2PbGQFY49heZ5qNMddpsmdXMGHBv</w:t>
        <w:br/>
        <w:br/>
        <w:t>7s6sYb4ahgSsFHuZYtqS7Z4RJShBGAET6UoaoKAW6eUTm4xYCqlQgNEWQ0mEFtEM6/VaVYdhIMAd</w:t>
        <w:br/>
        <w:br/>
        <w:t>maHEYInYeQmDKWfVLMKxUmTMrW6JsVoOhbCvePbpJ37ge79rn3D32eHyEtz85gsv33Z4ZqEQoDYj</w:t>
        <w:br/>
        <w:br/>
        <w:t>gXtlJkztvd/+9Aff9/aBUKeZgGYowoOKoUuKpjZtC4Pnmw9fwaPXzj90523n98cFQqMJyXY2ZhDw</w:t>
        <w:br/>
        <w:br/>
        <w:t>1GMPrYp4nbUP2vZp3+DOO4ld6N0NVpdSok4ZLQsSedStTRv2Om2RdIeNMdDm6s1EpAFJsvWMJ9za</w:t>
        <w:br/>
        <w:br/>
        <w:t>JL7dz/Hg1f0zAzLBbDJvFC0xFuPY5uqGjBiBhU0LOznIwYai6LjavN1m5UFx8dz+qDwkVYYCSu19</w:t>
        <w:br/>
        <w:br/>
        <w:t>73r6z/7Ej+5llVt8GXq1UGC3iXtNrNfKdf6/tjSpEDjwwBuu/MCHvvupB98wECKwZrzp8evPPPlw</w:t>
        <w:br/>
        <w:br/>
        <w:t>bI4EbQG4IyKCEL0G2blHo4WxoNl09nDfAg4UhbC7tz7jZNvZK0ZhBqQnz+FxalrOrAzS4F5GA+hq</w:t>
        <w:br/>
        <w:br/>
        <w:t>A0QQggdUqDoclPJwMrc8rj3gwEpxsJRRIxyDSA/birbIWtgTZqamWWpgMwFASUCbJOzMuiDm1Xr0</w:t>
        <w:br/>
        <w:br/>
        <w:t>/thHuPtYiNtG243LZ1dLoBmWwwCfisxDTCtpqWJMQFRVNmsKj/lE69Hlw2WKWcnGkqfjm0uGH720</w:t>
        <w:br/>
        <w:br/>
        <w:t>tx6DUAMpk0og5jZvB5Uuqnf1wtml4HCvLBj7hP/o5z7/1keu7mdaqsybG2NG18jkXR/RrSKxLWSW</w:t>
        <w:br/>
        <w:br/>
        <w:t>OC7cOjckzL15rXUxDMKxzJB2cpjnc2n7njdeurxAbF4cE3a0cyIHiJWgAUjgnCIf41zxFPNJbcSj</w:t>
        <w:br/>
        <w:br/>
        <w:t>dWkeAxoyMCg3N1LVzAEkBCLOLfPt++Oj1y+LoZB7M0lqwNzqarHMwALIZMlbYZJwBQpQgIFqtONx</w:t>
        <w:br/>
        <w:br/>
        <w:t>SIWxuXksbfP0A9c++G1PvetN9y8Du0Y/GCAWBGBEIeRCjhBJCPJAKksPbub98DMABGWKNpE1q3MA</w:t>
        <w:br/>
        <w:br/>
        <w:t>k4EAsoa6EYEwb6dZCDkhzElyawxAOgIa4IC4XVil21ayjCm2xyLUwklAqErtYI0FzUNsc7T9zGva</w:t>
        <w:br/>
        <w:br/>
        <w:t>XFynBINHt5McClG0iMh58GYdCnrkvru+9U1vXAkyQMBUZybUOgsB1FRZGTkNiPSP/rtfR7C1BoBV</w:t>
        <w:br/>
        <w:br/>
        <w:t>gklV684fB2cOD5tHM2Mgc5+sARHVHtBInNDIyljCNs88fp9sX1pITZgXCTlwIPjMRz/86H339vld</w:t>
        <w:br/>
        <w:br/>
        <w:t>GFZ58Llm4QzUBlHZZbvuSXlkqEWbLZNI+FLg21kJCgwqaNOQSVGLTwvHx77jzV/89PO37y0TggBz</w:t>
        <w:br/>
        <w:br/>
        <w:t>SJZG8MAzT959/51XF6JDKbPv3NSA3sPfqf04wWBEkSgW7LltUtssxHJM+0ViPtkbEBYKcJgAXTGm</w:t>
        <w:br/>
        <w:br/>
        <w:t>NWfg5ss3xlyimSqrcnhDa6sEBeBIwllRCsFRp1lZzFCENNrhqE9cv3Y4ahFYQAVEKKJtmrJ2eCMS</w:t>
        <w:br/>
        <w:br/>
        <w:t>ERxjyWTzqHjyoTvWA04zhlct4tdUPPp3WRa/vv4fLDcPQmGttX33t31Li51VyBxtQUrzVNSLoDpE</w:t>
        <w:br/>
        <w:br/>
        <w:t>BCRBXb6/85ERANmcNcQc1BJ1IzYPjw4RorlIgWI2kCARfDoekuzK3gDzKRYVwCmB0JvBww0sFAAx</w:t>
        <w:br/>
        <w:br/>
        <w:t>DADTOC7NLLpojrXPPv9x6xPMjsQYgP/wl37+X76EL3/5ywuOVU6ttcRauvupQxHqvj8ORWO1ZAJK</w:t>
        <w:br/>
        <w:br/>
        <w:t>KR5wN3aMAm3HV87AAWWUzIljKf6ln/j0N77yh+uE1pCVuwi21+1Saawnj95z9ks/8vzf+Nt/x0El</w:t>
        <w:br/>
        <w:br/>
        <w:t>SXasE9U69+OmVhuyrGQw25Zcevn1wLXLX//KxWXuzOEA05ZBaNvjo7IY2jyBcDoiyUQYBO9759sz</w:t>
        <w:br/>
        <w:br/>
        <w:t>/fdF0rPPPFEAAjI18blQYtuK1yxIHKjb/UwJOLegZx59kA0RAeWuDizEJ7VGoBDUcW6Bb3v6kR/7</w:t>
        <w:br/>
        <w:br/>
        <w:t>1EeWSRtcA5k5AtalhFWPTk7Wy7zTSUAdKeuAv/iLX4zACSDEnd5FhAhrNsNAgiFld1gLpT5sBgUE</w:t>
        <w:br/>
        <w:br/>
        <w:t>lcPrdBxAUewl3H/npY+/+5EScAIzBxQEx26YJEXkmIfYbiBM3jlBbkBwzpmAht2OUrJCVoakM1FA</w:t>
        <w:br/>
        <w:br/>
        <w:t>BVNrC2WERGskmstwHGDC3mpxfEKSMgJEndsMBQrzhXX+wIe//49f+Pof/PN/7qSkSRSIqpwORvzC</w:t>
        <w:br/>
        <w:br/>
        <w:t>n/2x//Q//7Xf+q3fW2q89dE33HtxucKsiEfvvy4A2iTsAKbNdiipAAB+6sc/MzDIYNY065DyCTDk</w:t>
        <w:br/>
        <w:br/>
        <w:t>EmEE95iJsd1umTJclNpyvbxx48Y8b8Pm1RKn4tJY743MGMexW36mwH4Z6jR3B0wVqj5TeM6s4tdu</w:t>
        <w:br/>
        <w:br/>
        <w:t>w/u+4+3/2a//hnsbc+kJnIQFSXUUhhI43K2tlwsPFNmlBUNKwXBvcCnCwlKbxdwADCLzdqsAoYnS</w:t>
        <w:br/>
        <w:br/>
        <w:t>vfff93u/81u5xcCAx5X9BQDqQ7iM2XeKYwNwbr3638zdPTE3AIAQMcDBFACBwwHvMtGbevzGh+79</w:t>
        <w:br/>
        <w:br/>
        <w:t>2Iff/tV/9cLIcfFw76MfencKDEIIZ9oBIQDKYqyGC4dr/PYRjQP55PU4aVCgNYjuZnC92f7eqIxE</w:t>
        <w:br/>
        <w:br/>
        <w:t>YLhmtPBEsUz0i1/6Cdt1bYNAWRDmy8XKAyQgjrC6SBC0TFEY6qhTA+C4VW70s4uB1xDR6vXQ+81d</w:t>
        <w:br/>
        <w:br/>
        <w:t>zJK618JeUQMy7fZSIjQgSWjAWmWGg8EZALOm1OVvewjcom4opjEJYQepIcwh3VAPIHQLUgc7llxL</w:t>
        <w:br/>
        <w:br/>
        <w:t>ptTfTuhqCSTdqRbo4jVZ4U1OXeh2DSIF3FLWMLCgCLttswxd8j4CIFw+yBuD1M2ZUZJPi1TqdNR/</w:t>
        <w:br/>
        <w:br/>
        <w:t>w0hgD0Uc7q015vUCBLAIq8CR4altDkfOQAKMoEIc80Dzpf3x/sP7jwNFUaeJBeQmYcXrWx6+86EL</w:t>
        <w:br/>
        <w:br/>
        <w:t>GIsU36gO08lNDcCrph2RRERqrcO4vtlLb0CAdzz98FuffHhBMA8omqMByDktBnPvovyBXZ+b3JaE</w:t>
        <w:br/>
        <w:br/>
        <w:t>x65deuqT39cHPYUQwNXze3ccLL764olORwO7Bwyd0QIBVoP89E98BsAAMguRKExhM8MFIARzg/uZ</w:t>
        <w:br/>
        <w:br/>
        <w:t>Ie46v0eAgIX7PYz+fanqy0eb/f19AALJgKAq1EFO2ARYxUHktTCEIyukF6zBrINol8pG9RiY2E1E</w:t>
        <w:br/>
        <w:br/>
        <w:t>mDUBXGdtdaE+EkCYAFc11moOQgDiuH1Fb3rD5YsvHv+Pv/sHXG3UiMCQM6K7E3ZVL0wO8W1q9NwH</w:t>
        <w:br/>
        <w:br/>
        <w:t>PoTjf9lH0lm1AUpKIk4cgS6ythgKNtabkQhnokREjsJIPN9/bfhfbrKYcew2YpghWIGr53B2pQPZ</w:t>
        <w:br/>
        <w:br/>
        <w:t>ku3zn3iPAIe8nef57U9ccyALKFwQIsRuuVsIMDScmUi0WYQQAGaGmxYXcjBKKVaPifCZ5z/y9Re+</w:t>
        <w:br/>
        <w:br/>
        <w:t>9g//y/+6ztvCThWZ4AYWDKOwWFIgkIHEePz63bPQSBiF0ObUR8ZbzUwCDIkABLGWAQAcwjK1IKXo</w:t>
        <w:br/>
        <w:br/>
        <w:t>kLWGUN0JVRICTSQB6uQQDjC5EYEpkioZzExYEKAIuItSEvZWBUi9WY7uaRjhyBENkYgBdNhDhNvO</w:t>
        <w:br/>
        <w:br/>
        <w:t>GQpJOMyp3woKWC1KrdneMDS0N9x52+37ePGrpm164Ppdb7jrvBDcmgpb35gqFh7kSfjjH3rLH33t</w:t>
        <w:br/>
        <w:br/>
        <w:t>X//2V77yxCPXf+Of/LoEBHxLUHmQnKDK0k1ReSe9zIzo7E4FHEGgCljFmNSbOSCJiSgJm2GR0paP</w:t>
        <w:br/>
        <w:br/>
        <w:t>E/qYnwDsO1XtXYHwmom5u/V66P0mr55eA05ountFgV4YgNzcau8UdjtYAGFVVSNAFAV0uEglZkU9</w:t>
        <w:br/>
        <w:br/>
        <w:t>s0rVUfq8BrEHiZ7qatFu+IcY995x7qFHHu5/qz+FRBSnAh/YJdGvsAc7ENlFBjJXTKY9P/CaBECL</w:t>
        <w:br/>
        <w:br/>
        <w:t>kIidi0wCEqDUYj65cLhcLoab07EbksIaEkl4WxTVtlkqHJCC6qYso8Qnvv97n370Hm1VNAWwWoyZ</w:t>
        <w:br/>
        <w:br/>
        <w:t>iWALAQMLwlHDmBltFlhiv/P2iz/xqQ9k4EBxcUlEeNc73pwZgrgluS4EZeGcicjJhSC9ma2gCGUC</w:t>
        <w:br/>
        <w:br/>
        <w:t>EKe0KYZsazUJEigwGcaxHB2dJEK2yBSJ4Dt3IFzc5x987nv++t/6u3/mu5/9vd85VwjwsNrqNHeZ</w:t>
        <w:br/>
        <w:br/>
        <w:t>aO1nRJB0hWJDyfnll16yBkl9JMqSzwoDmHcz1f27AnYq36/o0xKYoo+JMyiIuKMNQ+JMUDKKcAcx</w:t>
        <w:br/>
        <w:br/>
        <w:t>GiJAEdHJNQOTBUA0G6r1TRXe6qDigMIzOJrZXBmxHIQMKwEBn/jQs8eC3/z9o1/91V9NFEJgEEOU</w:t>
        <w:br/>
        <w:br/>
        <w:t>uffRN+6ZeW+Rj184edOjd96+vnMF3AI0dwz6U5UMin6AWi+6sPsZUa/nECmgcO1KwPDOaRDIbtoN</w:t>
        <w:br/>
        <w:br/>
        <w:t>M0fLaHsAgGcevnZ8vCkBEOq0BfMtyq4ACSHhEf0ZkogdIYfChJGygFqtiAhlJqLz+7j5YlWJ1mZC</w:t>
        <w:br/>
        <w:br/>
        <w:t>SwIASUDAI/fd/Q9/7b+pm2MleEVifO+7nw3Fi0BBG9GCiGwaYsZ8goYkOuay2bTFcp+A2TwTJaU5</w:t>
        <w:br/>
        <w:br/>
        <w:t>0PGG5SgvvrwdxnyqlMLMbB7M3D8voe8N75xkRwyLMQCQK/tCpW1urjV0R0Qi2pGNiBFEFiAF7BS9</w:t>
        <w:br/>
        <w:br/>
        <w:t>uPUIJ4FbZeZWpxBR0KULB//mq/8Hc07CBb4qkoASTWFDSkq3YttOn7K1lovWaTtilRn3Xz78F3/w</w:t>
        <w:br/>
        <w:br/>
        <w:t>24/ds/wLP//jf+uv/22B95SUd4cDlTKGgyIYHgGnjhg7E7q5r4EJrxggEIEZHC5KEhiV2Soa6Jb8</w:t>
        <w:br/>
        <w:br/>
        <w:t>0OmpiP7Q0mtqrPf10PtNXXFKGJDgruvcnyPrrwHB0pWcK8DwsIkdi5KjzolA7onlYx9415Xbr/yD</w:t>
        <w:br/>
        <w:br/>
        <w:t>f/D3xGNgSlBvTVXcoytaMsNaTZqazRL0Kz/zublZgTu4AYwIcjCMcHomAjuba0QfIwGmNmfJl1a5</w:t>
        <w:br/>
        <w:br/>
        <w:t>Wgx920evDG9pUWPn0ERBaKtluXAWe8u8eckAtIAIPIwR+6txmSgHlsDLDBHxWrVt3vO2R8RjZGqw</w:t>
        <w:br/>
        <w:br/>
        <w:t>rXMSbnMVTnaKT55RrNUyzW06oUCdpkxYAocZF4c4c7B/3xWZK4JJOXqIzYQi6ilDyCMaEG6ZnYHZ</w:t>
        <w:br/>
        <w:br/>
        <w:t>IJKCdrDnqDm1OFzt4fhFMDZACMo4vHx0c9uwp1QQ3uakeW4tqU5AYR95vnpOHn/PkwYMEuuctbve</w:t>
        <w:br/>
        <w:br/>
        <w:t>ObV2kkQhuQVA5IG51uVixdShM0LIn1Z+91NxPGUimNAuplh3ad0dx90MyxKauktAEaIkjABEiSVY</w:t>
        <w:br/>
        <w:br/>
        <w:t>IidYeIMxJdaF8xK0nAEqOViOp5mA2c2Jl8rnckpF3/zQtQNB29T1mKAI4MJeWkgMJRF2tBwJZEAR</w:t>
        <w:br/>
        <w:br/>
        <w:t>iejIEbBEthAsBWKTcpIA76QduIOKvSmXsgBOwg44nQIlBKEIanya86m7hEtAQP0VIiRyhSs5AVzn</w:t>
        <w:br/>
        <w:br/>
        <w:t>L33qA9WgiApSKbWFF3XivnslXrG4AfqhD3QRGKaSk9umDKg+U0RhWitoPoq6NcvKCHcBZ6CFr3Na</w:t>
        <w:br/>
        <w:br/>
        <w:t>StSjF5thoeBAAiqAiuSzTkf333vt5OjlszyfLbQsyDlvTzYqMk1TDRRlRxMgww2RUR588O6vvfg1</w:t>
        <w:br/>
        <w:br/>
        <w:t>1dPBwggiEJHhNPGlnoGxg43QRE6aGSGlNCq0Hq2k4fgmd2wEHmAjkp6WhQuogXpEBwefgrLekISE</w:t>
        <w:br/>
        <w:br/>
        <w:t>scz5ZN5Erc++6dv/8T8+/so3bowpHRHvLxadV2xtRlg/ncDatbAAtDpZrVk1HEvGPs8Xsp9XbKKm</w:t>
        <w:br/>
        <w:br/>
        <w:t>+eWCc+nW6QFYxDCunPop4bf2tpPI7hqJO2m0a310vQ9GwOC2UCiCpuOFos3GvAvQThC8wri6lae+</w:t>
        <w:br/>
        <w:br/>
        <w:t>FtbrofebvOLWsFowXuHVonU7XlIiFkkCFKUcjRzR2qIMDAiTAYdrHKyzou2vyYHNvF3mwQOSaG4I</w:t>
        <w:br/>
        <w:br/>
        <w:t>tKRCSgRPwmIW0ZKAYxdriYM4bm3uVz5Y9LKh+wrHqHoybX/4hz7amveTlyWbV2YieBDT6bAgkRGB</w:t>
        <w:br/>
        <w:br/>
        <w:t>NdwxckjbhEEJFmAGvD756NW7Dz57MKAhFoUkKoFGBRwDk7Wtas5MopRSmlsTQrQQ9sLySz/9xTbs</w:t>
        <w:br/>
        <w:br/>
        <w:t>/+b/9OV/Zb63XJNDGXsJn/34c2VY7hFeJAAu/IrQK4NSEomGaAQIC2IO88wLEBxGEAGKMFq9duXu</w:t>
        <w:br/>
        <w:br/>
        <w:t>P/ydP+xvDCCRDVlU0QDzUJb55DgvlkfzxHmIsDZtSuz8yZ94w13/wz/6J1cO1goAnPLgVsPhQAOS</w:t>
        <w:br/>
        <w:br/>
        <w:t>QlVffOGFpHB3kAKt92ED4aeMkV2QIKhQl7b+d2JrQb0z60qM2LHWu7qPuzXbtgohFGJGAKgtCEpd</w:t>
        <w:br/>
        <w:br/>
        <w:t>gaQ1alOiMCBxAqBuNJ3srfY++ZH3FWAsyeaacirAAJcwcgMgQhy+v14R4GbMKgxJhWmrhLTDfhsT</w:t>
        <w:br/>
        <w:br/>
        <w:t>3eKdUkAIvddYUgJ5Rxpw67JOCzfinb0XwyWiF8p9BKmPZjGaMoVhmfKmehHORK1b+og62IkDGrse</w:t>
        <w:br/>
        <w:br/>
        <w:t>ouw8woBbd0aZe/RtIdbVkchbPVkWHCwHIaq1kiOEAZijMN1128UvfPKH7rvv3lFQq/feP3fO4Dyt</w:t>
        <w:br/>
        <w:br/>
        <w:t>FF/8zHN7BbHFO598aJGQxUdym+elgh0qQMBaY+XejNhfL7xuapvR89YguBMzxSnnGwC4T98SdSpG</w:t>
        <w:br/>
        <w:br/>
        <w:t>B2ltxLQv0wff9Zav/+Hvvrqo7Q4HHN45CgwCOsZwavyHDjtNUefWbj79xINf/vI/W/F8UPB1n5YJ</w:t>
        <w:br/>
        <w:br/>
        <w:t>X7N5yCrAoCJAUsap4F3zcIYF7Q88oqpHYUjFtYvn7jhYp4olxXpQiUaEQARIVSgiZyUA1BDGp0Ey</w:t>
        <w:br/>
        <w:br/>
        <w:t>/lS87CxEcHA33ogoIgxkioUKhw9ZTp3cXv3G1xDBqq/XQ+83edGf+Nef+F8AzWNqNSIEOBjozIBR</w:t>
        <w:br/>
        <w:br/>
        <w:t>oUIpy2Qowg4X5jEHaN5O2CvQrA3h3flICVCLiggwwyOakYKEO8Qcpw8qvcoWJKgP3tOrLajN5jFp</w:t>
        <w:br/>
        <w:br/>
        <w:t>UaFBCR5mLgpK0R8lMt/N6ZETCZaAeAAAIABJREFUgty7L958c8k1kwdYFbVtUopRcfmei+IQDm0u</w:t>
        <w:br/>
        <w:br/>
        <w:t>bZtIo51kXlFE1rRpE+nIwbXWqZrtTmZk4I6z+8cCryeIcOJgWMRA9PBddwQwYYfWKbF2LolAyAr5</w:t>
        <w:br/>
        <w:br/>
        <w:t>ALPjI+x0shRiAJlZUAMzgTKDUPfWC5YdqkWOwyKbNlEFJxAEJHmQcJdcjg2cRydWQQGibZ64+7a/</w:t>
        <w:br/>
        <w:br/>
        <w:t>8Rd/LjFZC1EyJ3BqpyBZAK1OWcUdykyOCDVXAxxECAE6jtY3gYgQkTLzKebPp7sCu4qEghhpdEYL</w:t>
        <w:br/>
        <w:br/>
        <w:t>iQ6TAMpghGqqtRmUd9MY6tbI2whcPXfm0bsuXz1cUwT36MXOVMdEQz8fA5JTDYCQNVltwzAE+qiJ</w:t>
        <w:br/>
        <w:br/>
        <w:t>HZ7ZE0BEWsCBuRrcVGERU6tj+lNHxE79BaUMEpHYOXb98n4lfgq191lzAii6ogd7r5o6ESyi17EO</w:t>
        <w:br/>
        <w:br/>
        <w:t>DImtGVgCmKbJ3YMQYIP46eFut7D6DnE7pFN+SEGVAqQcYm7zYkCbjn2eTKQGg1EBCRRQIbztkXsd</w:t>
        <w:br/>
        <w:br/>
        <w:t>cKspMdwdvJ3hCgAxn5xJOBBEwqXLiw1QcDK2o7vvvPr4G+5YCBDBxE7SQA1qgARl3k0b77hLEXBn</w:t>
        <w:br/>
        <w:br/>
        <w:t>ZtuhVB4QC3KEANJat9e8cnHv6fvvuOvy6t3veIr9SUVIoJf1r6Q5OyoSAZDEgPdZo34jhsSJWmD7</w:t>
        <w:br/>
        <w:br/>
        <w:t>+PXbj//1/3qYbPSTBbZ7A0u0kpP3R5K9CCsB5oFQIgYT4fHrV3Rz49J6HAEhvOWNTz31zFMz4eWU</w:t>
        <w:br/>
        <w:br/>
        <w:t>j28eOYcBQDioJAjm9cCZwGh02pqNrr4HcOf29U9O6E9Ap5eKktVJHN/33nfdeOHFQnACvaow6DPh</w:t>
        <w:br/>
        <w:br/>
        <w:t>pwfma6jufT30fjMXvTp5690LOOAMtnAQiypLcvcB+M63P/jwA3cvRtRps7daKaOiJiQOkE1FRBMC</w:t>
        <w:br/>
        <w:br/>
        <w:t>IYiIppIQToDBFMQstdakSTQgXFtVybvPQEQRQiynj4fHDu/CLjBHRIgIAfCgCGID06ZaTnq6+WvA</w:t>
        <w:br/>
        <w:br/>
        <w:t>X9ke5B3sO8y4MZ+Mwh7wgAiibgcGOUZGA62Ur99+4V/8wR8weQBBQaBR8/b0sw0qCKiAnaq1heix</w:t>
        <w:br/>
        <w:br/>
        <w:t>g7wOSZU4ACWK8HBToV5mEFxFehcRDIIV9iXHic8UcMLcWibxMFFp3gQBJ2GweK0TgwQogDOefuCe</w:t>
        <w:br/>
        <w:br/>
        <w:t>X3/ha8vUCxRE9ByDCTQIzKowwqogiUoGSjQghZI7mOHOypitiqRoGNU3MdPu6HgFiKPdoaS41SsF</w:t>
        <w:br/>
        <w:br/>
        <w:t>RITDiaILbp9WgbjVlSAKoi5vBiZS5l5Hizt7tLl2VgqDFFiwL7E5SLMGMuNnf/LTY8EcAWBu0JLN</w:t>
        <w:br/>
        <w:br/>
        <w:t>qyjVhqVCBO6noAhJ1gRyAup0pNz294sD6kSE2nB8vMlZh4xqPqYB2Dnady3KW7vbgTwUCU8Up1jr</w:t>
        <w:br/>
        <w:br/>
        <w:t>rehLICbqVxQ9/DjBCOjFH6A9xpC0fvccWSQAN4xDThJzNIJ31aag3mIkJ/irPgSTJaKsydqWGa3N</w:t>
        <w:br/>
        <w:br/>
        <w:t>YE9FxgW82XoctnOTABPCkQRwg1viBI4m6CP0olkV0471tlklkNtCpTmMsBiz2ObTH/vw1bNagPBK</w:t>
        <w:br/>
        <w:br/>
        <w:t>okREkH6xY1KxYDtNWSk8gkViF5A6IwoR1AGDtbSjl/54BSTFTz7/nAACVyaKQHDP65y6uDER5JQP</w:t>
        <w:br/>
        <w:br/>
        <w:t>DwgH2q1WanN4VPJpEFxY4D/4qR9Qwm/8uqMeZw0gUs5geOx0AsKgxJ0vPbsz87ve8vg7v+UxEVAg</w:t>
        <w:br/>
        <w:br/>
        <w:t>3DSLB2rAqpdxceowyEAnOceFg30F5FWA8+7bPlVijlfipsOZACV4nQmtMM6eP+/nzhZiAJO1f/u0</w:t>
        <w:br/>
        <w:br/>
        <w:t>xGur0YvXQ+83fVHfl11A+fQVApTYA9s6E0cSjsCaUM4NJ4QM93nKBIG628iyzrltNwsGWSWKxKnO</w:t>
        <w:br/>
        <w:br/>
        <w:t>25QyWgM5S2qzpVSsNdEcEaoaiD4vwcEMlt6QCxgBgJHEq6gNnTQaQG1WsoY3c8tpaL6bmyQygjco</w:t>
        <w:br/>
        <w:br/>
        <w:t>sGvRLRYLBH72xz/1v//O7+4nbGJHb87sCKQe0msdOD9yz9Wvf/UPs7AB1gnADcSIiCTcNjcHQq1e</w:t>
        <w:br/>
        <w:br/>
        <w:t>lJl5gx0XAx7erIfX1lpJ2d3AEO4kZAXQ0H/dnKll2wxDigrNEB3d3QO97HPQzrKQyb25Nwaa1z2W</w:t>
        <w:br/>
        <w:br/>
        <w:t>j73v2Q8++605wIQGiACkxGA0QJNvCzdEa6GgfLTdrMrY0XcKoM6iCrCEJzQT/o63Pfmb//R/FoYZ</w:t>
        <w:br/>
        <w:br/>
        <w:t>etEo5CkAaoQ4jawuYAqk7oVHXfQJ/icASWDXGXXptVHUEqZAVHBEZvbmWVgAbq1ouryffviD73zs</w:t>
        <w:br/>
        <w:br/>
        <w:t>iceXBE2ARZvaWNJxQ1HMlUBJUknSDXF2hHcCslCYcVgCtje/kdDCdygxE5LCrKLWCKjKHG0gIcCQ</w:t>
        <w:br/>
        <w:br/>
        <w:t>QDglCiEAZ6ScmUylz5a6v4K0nAIN5CALQrAbwYj5NPQKMQUTUWLM5iM4HBVVNcFOpG0SZfGG3rMJ</w:t>
        <w:br/>
        <w:br/>
        <w:t>IJxCut5W2/0GUHgSXi3WJ8c3GQC8UQ347NCc6jwX6MKbTJEXvQ1JIhmtwh1KHq6sffeqY3+JCwcj</w:t>
        <w:br/>
        <w:br/>
        <w:t>ARFGItWCmDxiOYxFhLw71gJuCCioASlwsFxTtSI9Z20AgiQAoorw7gLUb5tQlMCnPvS+9Xo/BxRg</w:t>
        <w:br/>
        <w:br/>
        <w:t>s0HJzYjo1pAr02lCtkNMCB23UCYKpd1X0OnFWRy+PTfKnmJgHKzykChlqUGeBgegBZxZEgs8YDVU</w:t>
        <w:br/>
        <w:br/>
        <w:t>iZgJSB7CDczNoVna6WA3iGdDQ7Td8dU3Z9xx6fYMMHYMhVtbl+EU8J1zR08og8M7DCAMb80Nzq2A</w:t>
        <w:br/>
        <w:br/>
        <w:t>KVDdd+A5EDC6hVyz045u8ppYr4fef28rOujSMZtd/yYrwz3gHBgIRDhxMGgsgzlSF8czfMtj9/6l</w:t>
        <w:br/>
        <w:br/>
        <w:t>P/8LGciiAnP3lHPME6XUqZ+q6hai6rc4gqfdwo7lMpHsqJKveIN0XOcWjFVrzTk3N2FS6GQufItB</w:t>
        <w:br/>
        <w:br/>
        <w:t>vcOUCKBgcZawBaFkPP7gvamjRhHof27X40MRFcL3v//bDlbp2uULCRCwe8uSlCBWxSffbhRIia05</w:t>
        <w:br/>
        <w:br/>
        <w:t>K2cgKoiotbZYrTt0WVL28E5Q0tPCx3d8UeSYhph+4Quf/erv/+5e7hRlCKDKtVYVRriwZI7km/0B</w:t>
        <w:br/>
        <w:br/>
        <w:t>VDcJKKyCpvCSySlqgDtV2DqiKwxkjf+TvXcPtqyu7gc/a63vd+9z7+2mH9A0DQ2KSIOCogI+cBDU</w:t>
        <w:br/>
        <w:br/>
        <w:t>aKJjnEQh+MjvFxPKVNSJjwRFyjGiGYpMMqUmY2nVpMqqJBrLPIyj0WTyi0YsR0oTQ2LEGMoAGh+N</w:t>
        <w:br/>
        <w:br/>
        <w:t>NrQ0fR9n7+93rfljffc++76a7qYfty+9Ctt7zz1nn+9zPT9rrYhWiAORAfVoysZjkpATgYlDQM4K</w:t>
        <w:br/>
        <w:br/>
        <w:t>qyQAGpFf8vzn/MzVV1ZAEFAx6LQI3UXHAECpW7a8F7gnH1FJ01RhE6DKC0HnAhAjtm+uzjp9y+4f</w:t>
        <w:br/>
        <w:br/>
        <w:t>P9i2ZqAqMAEzFV76vCuSxzCggUkqdsztQ2NMT9fjNquam9dZW6ZAJG6aMGzD9CgAVz39qdtGPCMQ</w:t>
        <w:br/>
        <w:br/>
        <w:t>Q85AgLZgzXXFMC/WGIBcXOJWYq3FDAWCCAABGRVfSXEZOoK+RHaJO7g9uKgb3mJLLAVSBaaFLUEC</w:t>
        <w:br/>
        <w:br/>
        <w:t>IuJ4cFRdmnaBUoWRGTMhmQqxV0GJAadM4YE8m8dgKGuu60oYgjTC+BUv+9nZ739rxyaqCCm1dYhe</w:t>
        <w:br/>
        <w:br/>
        <w:t>uxsSyZJQgf2aYsS45n9+4TU/+wJCrqTKmqPIHCAiC23Dgch1aSPkxBQAIFkMdNmTHvelx555/jk7</w:t>
        <w:br/>
        <w:br/>
        <w:t>R4y2aUIVmbsLOTgGbCBDNHv6ky4UpjZDGFFEm3mONbrQPnnWPfVLzdpFuAW936fsQhTauX3r667/</w:t>
        <w:br/>
        <w:br/>
        <w:t>pceciilGyrjmZ1+4+4GPn75hxJQcsaVGCjGKbYuZ6O13vUAsDJmZzECW3Zr1bcqetdVtZgAkpagL</w:t>
        <w:br/>
        <w:br/>
        <w:t>Z27eVCkqTaKTxpfi0LvOYs397llpuxTzwsaKxExATAwzZlbVXjabWYGBo2NYjw5az6J3Odz0GJBr</w:t>
        <w:br/>
        <w:br/>
        <w:t>r9RzKZC7aztnjBpaFnE3HLn1Y0bCYJgiEjHBCBfuPN2DYhnErIZMgWEZEgEGlw4NRbjCQDAQEVQT</w:t>
        <w:br/>
        <w:br/>
        <w:t>GQSkXSQGALE2zdhZZMqoGGxaBzIzZs4OWGWmcvgVJkrehSlypmChdtwEQcnMyMj936FJpihebDat</w:t>
        <w:br/>
        <w:br/>
        <w:t>mDdFXPeiZ5NCMghEInNtw7E+dYZfcMVll1z0RAJS1iowQRvjqQhNOUvMHISQxgtVXTF5xBRkSE0b</w:t>
        <w:br/>
        <w:br/>
        <w:t>qjoZpgAxXPr4x5y2bft522TXaU/wXvQBRmSmKZSCIaIK1maj7X/mrjN3xiumgejeB8u+poE5g0AF</w:t>
        <w:br/>
        <w:br/>
        <w:t>OKNGzIiklhtmdrgUTCkQLLOwEmdjsDMrwBCINzCMSawIGihR6bjH1G0MjFMCR3Alxj7O0vsZ6v8z</w:t>
        <w:br/>
        <w:br/>
        <w:t>D+uGIKapFp4Gfus3Xz9ikFpg2jLC1qlwn7UeQ81IqmASUgSCMRORQQ2ZoQGhrsj2WYyRiDTDJAtH</w:t>
        <w:br/>
        <w:br/>
        <w:t>A7GX9Y9gJEqYAi557BmXnXtGVAtExmgzoqFC2rplK7ErOkYgmBXQUKdjJYAMm2amoAQLBmRQSaED</w:t>
        <w:br/>
        <w:br/>
        <w:t>SC1BjUAmgiBQ0iyAwFLKEagNZ5yysdb5U2rve28ZpJ0WkixamM4QKkKXc2kLXSKJNXFWwMPnOr70</w:t>
        <w:br/>
        <w:br/>
        <w:t>wjPq5odbZhDNYsYoU82osbCR9z1uW7jiOc+vFUFBITjf9+cIBQM6TzrBsCWQEnVJeolBAq5CRcLK</w:t>
        <w:br/>
        <w:br/>
        <w:t>SPCUXEMIXrVRhNiwdYT3vO113l8oxhGZFc+piT/bVxCWyXLB8ppFB9NBKUQ4iMyjxX5+ChVVpUmZ</w:t>
        <w:br/>
        <w:br/>
        <w:t>glRBBMbkSbSIQMhpJoQztmCaUQMmOG/7zC1v+5VP/4/bK53bOM0MVKHOhhCrGAGFZyN7NcrcxZUD</w:t>
        <w:br/>
        <w:br/>
        <w:t>Myx7qTshARSWRbnqQINnnRL+z3f85unbTyNGrWNKC5GQFSMCQ9t2IcZIoDZnlpAVhhBipIwR4UmP</w:t>
        <w:br/>
        <w:br/>
        <w:t>OeP0Ka4ITKIAjLyXZem+WoRu4VJHgR+vXVrPovd4EhPMva3msJSirqoBw9uFKYHlzGRkxbnqIVhF</w:t>
        <w:br/>
        <w:br/>
        <w:t>h1FxTddgKM66nojIH0VL214W6oMvllVEkqJlTAs0aQE6UImdKSBFT1e1RBzMTIiTASmz2bSEtp2f</w:t>
        <w:br/>
        <w:br/>
        <w:t>jlNVIFXNYCLKSUmCAapQU8otCypmUw4ZTJgfj2MdYoyNtdu3TF//qpcxoBmsRqJZW1gwSF0FZlXL</w:t>
        <w:br/>
        <w:br/>
        <w:t>ZJiuq9yOJVRCbEAlCCJtSiKogJTzL137UjNPEnWwkpXCXe6jM9OcooRtmzc87xlPveryC+WyCyt0</w:t>
        <w:br/>
        <w:br/>
        <w:t>KT4lJIUufwpmSp0TeMvGmZk6UGk3hC6Z2N0EJdOUQCXd0TxbB53KP4xbdUaDV9LucoS0bUajUWQ0</w:t>
        <w:br/>
        <w:br/>
        <w:t>yUZd/TF0lbbgcVwhAXZum6kJ8CQuQxROpilnRSCQF4c0A9TI7coCp1dGYkRiG3JwzwpyjzELDFmE</w:t>
        <w:br/>
        <w:br/>
        <w:t>TDESREBAKSWmIMCmCptG4ewzt00xgqPruMSiC4qvW0U2BCFYl+8yCNURmaPMVNUScs6BJDUQIuao</w:t>
        <w:br/>
        <w:br/>
        <w:t>CTMBP33VFc+8/LINGyvKWUQgyBlkyoHBnFSzkJjril5fmuAGuJVWDQFA1lGgq5+562eetWse4NzG</w:t>
        <w:br/>
        <w:br/>
        <w:t>nEaQEfCiqy6b/dEPLn7stpEh+MWxyYJ3VxTwnFQydgSEcUoaIzNziwRUFfPkqNBkht00IVl7NYs6</w:t>
        <w:br/>
        <w:br/>
        <w:t>/zAAIjGvodU5h7rEKhrm54DEBoPqb/TgCucQSp24nFKMJdrNQEAWKLsY7u66AiNKYuPaK1pSZhgx</w:t>
        <w:br/>
        <w:br/>
        <w:t>zIrqD1OGghz8UYLR/icy9tMIIIiwgQimOiN89umbqyo0wFt+7fo7/vVfoagZ1iaYxlgB1qYxS50M</w:t>
        <w:br/>
        <w:br/>
        <w:t>JFCCt0MNaje+6dfGSWuhnJEt10EI0rYtDQPGjy6ZW+ik6D1q5FkL/VX0f81bsZVfBUgtgrUbp2pW</w:t>
        <w:br/>
        <w:br/>
        <w:t>MCPnxCBiI5KuekH/vBXw98vv6hJKQMoAoKrMEE/PFwZy59VzIBiK8CAwRwM3bRPF+zjMVxjbeH5z</w:t>
        <w:br/>
        <w:br/>
        <w:t>nEpJAZJQ2G0gLgkkDIHA2FS55A4CjKk6ZlL3SuWkXgqxFpAIoEQUWZAxv7A/UIho3A/mELAAJIMZ</w:t>
        <w:br/>
        <w:br/>
        <w:t>krajqQqAGWohKahmd0SDJ81bAIKpOnPaNFNd/6qX+Ytem6LITQ/6+f8AErTt2KSKRNtP3XzzO27a</w:t>
        <w:br/>
        <w:br/>
        <w:t>MKomgCKviUDEHZCkL+4x3IIVV973xcvpmYFyCiBL2QAzdZ5LYEPumCkxNAplxbRjk1pFYGMYC7F3</w:t>
        <w:br/>
        <w:br/>
        <w:t>x/P5wNQDqsW90jF9AtjIOX0p30EQFD8FOS4esJQaP00pJyMKIZgiMOYW7Oab3h7rwDmPxHvtaP8t</w:t>
        <w:br/>
        <w:br/>
        <w:t>i2eNqqqIaFEaGyGrSdCcxqYg0xCZFsSUp2pY4sixFowXsHmE0SkVkftlCyqahQ1omjFgbCpefaGc</w:t>
        <w:br/>
        <w:br/>
        <w:t>zHKmElkBIYGDiLVpilB5XpemackbKp0GpoFfedlLRwLRyQatuFMl79bMfwiB/ekppTpU01Vs5/Zt</w:t>
        <w:br/>
        <w:br/>
        <w:t>qP3UCCwvcYouyeIbfkVZ/8G3L3llxVH14/Ff1VRI9o/RNE1V15qxuNuA9t0DvVuuAFGEgLqCAIFz</w:t>
        <w:br/>
        <w:br/>
        <w:t>oEY4gYru7k5eRubiolv07f0+a8o5gwLMzGCjeqQAZTxu+ynn/fSVQkBqxRPPc4YwUwCxZoiAoWZZ</w:t>
        <w:br/>
        <w:br/>
        <w:t>gcYyEo8C52QxECCqgGUvJfQop/UsevvrdBy+GgM/iuMTS9E0JmKxEkshYDrinDO2P+bM7ZWANIfA</w:t>
        <w:br/>
        <w:br/>
        <w:t>OSXmYKYAc9G4CSSFyS5LgFtBUy4+UcA9yQJkFWIzNLBI1KamlojOFvRkDf8nZZMgrVoIlWlTC51z</w:t>
        <w:br/>
        <w:br/>
        <w:t>xoZzz9p22qZTAERmLzjvAAphstzCkF32CZsqXC56fYQoAozbpoo1eQRVgQy1zIGIKGliCbUgptkp</w:t>
        <w:br/>
        <w:br/>
        <w:t>aSNNrIa2zRwFQF3H8XjBMkCIzJaLl3gwWTJSR2MGERFWK8hLVcRQEpTNA6pWZutVNducQowAJcOM</w:t>
        <w:br/>
        <w:br/>
        <w:t>IG7eNBWQc2eNDI4Pd6u64qFaVQFiGBAJZ2/fXkUhy6qoY4clKSWBDKASDhQJDo1PqCKnsmDWtm3S</w:t>
        <w:br/>
        <w:br/>
        <w:t>bBDPDIEsEQEg496HwUzEFkLoqyn1bxOBMKo6cnd4wGzuC1BsHNHMaKMCZCbwBglLDhv6iVZV5VD5</w:t>
        <w:br/>
        <w:br/>
        <w:t>wVxRMYK1gRGBKNw2uc1WS8xuZGnmjJkRUpsJKUQGSZtSDJENc03TVtX0VF0LJxgTCZU6bLlgF4xg</w:t>
        <w:br/>
        <w:br/>
        <w:t>DBZoyiCDqI0AhrfeaiXPvuvtb64NMwQiBJ2s0oFZgV8iKvuLlNIoVLOAoD2ljtaC67Jf3UyJugTc</w:t>
        <w:br/>
        <w:br/>
        <w:t>Q6KD5EiTek9mSjZVU4xxfn4+1l1M3T03njAN6/dYASMhtTq41dsSsh+3TOBi+xYIKA1N+ZUGQIAE</w:t>
        <w:br/>
        <w:br/>
        <w:t>8RCTJguBa/eKKyTE1I5DYFBIKYlET0bKDdWcqipkxUhAYAJioJxVQOZJeGE9y52DpJNLcISpvwOL</w:t>
        <w:br/>
        <w:br/>
        <w:t>/EgAl2QjIsTS24Aghqj2jt9808bpadbMjKytBDFNROJsc8I1D1ePUICgebzg9QcMqGJlNoSBTFI2</w:t>
        <w:br/>
        <w:br/>
        <w:t>QgjjJoUqZEWUoFAhfufb31IzUk6BQqsGBgPWNmIpkkVP1U9NCEzCXtTC1VuCAFRFMagmAlgELp5h</w:t>
        <w:br/>
        <w:br/>
        <w:t>ZqpRIjI2TY9i++OXXP3MCFjOzGKqIYTGV9KyMCpBBNpmPKrqpklVCO4jhLMPKlmyKaUQAmlpXUCC</w:t>
        <w:br/>
        <w:br/>
        <w:t>prUYKcMUzBNe4+UmIUIGs5yjSFZ4cZIg6PvokYfczPV0XoxKHuz7SqaVO0w9SevJT3wi62dHVTXc</w:t>
        <w:br/>
        <w:br/>
        <w:t>ResAw/1RyTl7M1ov4NymglEPIUQRLjH18u5sykNfSIeZJgJyisxccl4cCwNm6NgCsrYLXJKfuG1b</w:t>
        <w:br/>
        <w:br/>
        <w:t>iRUx2BeiaUZ1TFkh1ZKp0oRtE4C6rgFv1VBIgA2Bnnju2VEkGigrEVXV1HjcsgK5iRwCQQ114E4R</w:t>
        <w:br/>
        <w:br/>
        <w:t>IwaZqhFGVdUAzfz+Zv4hqiJZJnMnByuS95OjrN7+MDACcU7JE8QXMkZEMxU21KgJmrO0iWN0T/PB</w:t>
        <w:br/>
        <w:br/>
        <w:t>XB037v2/IJVB2VK0jPFcpdnzfBjcuT2GWU5HkQJXXrRSiKoYLUN5AgKmDj+Nbl8MyEpK8GYrRARK</w:t>
        <w:br/>
        <w:br/>
        <w:t>zH6eORMEXVr0wOS1oXY2sdeRvV43EYCS36dGRNlyNpJYK3JKuQoVADKtQRsCnnPpk6ZnRjW1AWbQ</w:t>
        <w:br/>
        <w:br/>
        <w:t>nCwGMTMJ7LC8plnovmqQjNnN6FFCJ0Xv0SLtKiiVEAs8F5CJhMxTbAFgJDTaMENkljOBmVlzYm/I</w:t>
        <w:br/>
        <w:br/>
        <w:t>aRlUQoJunRp0+dE8gMPZYRpsqNgqNgeWmGqGSTFnrEtSNJDCxAwhhJwhgqZtmFFJhCI3uYqRCErS</w:t>
        <w:br/>
        <w:br/>
        <w:t>mirxdBUikqUxY3I/+2oKIlQ8rZoRwOiSCs1A6j+zyLhtRnH0q7/06gcX0vlnbmJN5TkcnB0IoW0a</w:t>
        <w:br/>
        <w:br/>
        <w:t>IXamEwMDqKrgUfNeN+9yCimECpaJGDk7/6gC55zZ6x2C3bvOk0AAAd4vAqSlxF0zbsKoYsDbvw0M</w:t>
        <w:br/>
        <w:br/>
        <w:t>x6XdVh7+GFgBlG7dwJGMOCuhNa2JO/OFCBldnmgMIXoNI0LKCAEVAE2UG9ZECGRQdbdJwZb356ME</w:t>
        <w:br/>
        <w:br/>
        <w:t>vgks0NwwZTUgm3ujPVtlc03nnb3zsTt2wDSrClEIIWcLQmaJcq7rkNomxAopQwTQ5QfMjaeqqhga</w:t>
        <w:br/>
        <w:br/>
        <w:t>ebIgYqjM/tvP/3wLaxSBJWebm5/ftHl6FPDcZz9j730/dkSSR6NzTqpWVSNA2zZTZAamI81Efkiz</w:t>
        <w:br/>
        <w:br/>
        <w:t>qSIreYUU3whDLSGbjlPbQpQgUopCB4bmdm7f3pJerLmqa1hGF8h/WHL3SanUaJxSilFO37Lp6Zdc</w:t>
        <w:br/>
        <w:br/>
        <w:t>tGVGyCM+jqKy7LU1j7bsJQCmgTgbIhPlto4goMlLjqHfAu97gjYnAYm3jWQeeiYcEwECmYCxQhyh</w:t>
        <w:br/>
        <w:br/>
        <w:t>+0FVS3WQ/lQR1FTHc3E0LSILKUuAGqoQc87MLMSKdjrE519x2SiCbQGaoSZSGxCDtKkVETk4TWjd</w:t>
        <w:br/>
        <w:br/>
        <w:t>0/oXvcfY7TwBtyx+nTzhjZAxyTAhgiVP6TGIAObGFhP1rN6RpR3vXzXc2xfrHzJKAtR0RGzjWa7Y</w:t>
        <w:br/>
        <w:br/>
        <w:t>kRfMYPAA1G/oRGbxfHLnrGYWIYYqmQQmkPNoVQZhKmDrxtHWDdN5nLgOBJiX0AMBpArLSQJDyEyb</w:t>
        <w:br/>
        <w:br/>
        <w:t>ZhylYhZDJmZVTSlVVahjtT/Zjq0zZxhYITkTG1jm2ybEyoCUMJI6JWUGE1AqIhkTAUokvevMi285</w:t>
        <w:br/>
        <w:br/>
        <w:t>rFRTwzGiTYgBXgHDVwNG4MniAgCrqalycPgJIWtV1+Ym8zB2YBnOrh7uOE0sYHNMONhgDapIObfu</w:t>
        <w:br/>
        <w:br/>
        <w:t>0nT3su+o27VKAJNZsa99HwWUFZumRsFaSmPVwB5eN1NVsKFkRprHu7U7e5F0qpLeq2xmasoslO2m</w:t>
        <w:br/>
        <w:br/>
        <w:t>N7+xIh6R11iUbEqCnFvTFGLwr84pSRjlnEVWmKxHzKvK+24VPZIURIhmbdPWsUoOLwgyNTPK2gbg</w:t>
        <w:br/>
        <w:br/>
        <w:t>v133v4wojADLGSxZKYSRgdu2jRJEZNymKoYzTt0kujBVbdKWzLQ3hkpWbcosEsMIQDIFUeMQP2Fm</w:t>
        <w:br/>
        <w:br/>
        <w:t>rqO4NR9iHI/HdawO1YxShQjapo11TLnZceqWX33Nfx9Jn9JTGjUPFOKjS0w8blqWOBVFLHkvrVrQ</w:t>
        <w:br/>
        <w:br/>
        <w:t>okNPdTardDqopsyUHUpAJAAHjtLZx57/Q246U487nFAfkGYujV/gp5GIiOLUSHOrqL0QvYEqwLJm</w:t>
        <w:br/>
        <w:br/>
        <w:t>dW9TVtUNUgugbY6VGAUQUk4igViKy+SA8JRHCa1/0XscaUULtSQpeoaAFdZlRFkzEZmptwU0mOMu</w:t>
        <w:br/>
        <w:br/>
        <w:t>S9bkARVsWg7+6SgQLyT93254U6wrAVIaV6G2nFmkSCLrLUC3I6Hq0kmDBKAAjwkGUiJWLWjJjSN+</w:t>
        <w:br/>
        <w:br/>
        <w:t>2xvf8M0779xUB1J0IBIo1LUFCQGWDQqH5EBMFUwKIw6xCqmdl1CNAjcKMdQCkKgmwKLzbkAImjEV</w:t>
        <w:br/>
        <w:br/>
        <w:t>R6rIAvG1I0/i71Z5EJY1g5pKFa1NxFaqOpLaJIG23H4H76gpE1Ng0+SFq70KACbGnC99QWrZStva</w:t>
        <w:br/>
        <w:br/>
        <w:t>b+7K+6Igs6mKrB0jOZTMulChe4MLad9omUBEwjkpzTA/42lP3r9//xmbZwRIKQWpQF7nw3PTeie6</w:t>
        <w:br/>
        <w:br/>
        <w:t>o2khZHWw6YqqAC6ap5pmAmpijhKAdpxiDCklEjYYCVgEgLZtjBVIWnM0HIalyDHwNEQuyCEaLAoR</w:t>
        <w:br/>
        <w:br/>
        <w:t>CbGqqRIHyTkvtLoxIAIbmQNSUBYWVQQZZUtMHCKrKjNHowXFkx+3/R03vOX/+L//YtwX/TcYZTMQ</w:t>
        <w:br/>
        <w:br/>
        <w:t>BWbLBm8gnykrqyMA5lq44UXmPnyq6nqVjToAGXn3eA6acxAh1U3TtS16x6L5Hm1S06kqJsPTn3rx</w:t>
        <w:br/>
        <w:br/>
        <w:t>uef+1hQVX1oZjPkFg7vEPKpFaWFErefdERGMmYuLhW3SfKL3mK8Io2PmnIAAUnPXm59K80I3XcE2</w:t>
        <w:br/>
        <w:br/>
        <w:t>IjPVUHnuWPZSqdkyG0tV59SyQE2ZWU29jaapLq8w/yiktSh63X3hN7xpmhACEfnl9NoLZhZjzDk7</w:t>
        <w:br/>
        <w:br/>
        <w:t>wLL/weN8w0eZmddRCyFYR8VMHMbkDmgZ+2NzziLiT3jYKRiMzArb8OZwQKtQylXNraUBXsOJvL+u</w:t>
        <w:br/>
        <w:br/>
        <w:t>15tzRXPyMHRNYQ6CfHbes4yJ2HQq8CUX7gQg3krPDMxmGaREmFQvIBgyKRdODdOi6XqpKu7SJODh</w:t>
        <w:br/>
        <w:br/>
        <w:t>OpDtPH3rPd8ScsekMZDVNFBoLQWOZTSli6LPliYBSSCUPuioGGIGTSBjFu0CWAT3dqHV3Nm3ks0C</w:t>
        <w:br/>
        <w:br/>
        <w:t>9SFNp0ngjUo3UKUYPIu3lGbs3m3F40alKBCx+1TJMxo9NVWYdBgAc5/txKO+IqWUymi8hG/OfhrN</w:t>
        <w:br/>
        <w:br/>
        <w:t>TJgsQ7SlNO5aSRoRebaqY4/9kGv2XrQwy4ZcsSTgf7r0Sc+89EkERFOWzr3uq4Ps3nIAIGEgG2oB</w:t>
        <w:br/>
        <w:br/>
        <w:t>54WnXPQERgENhcBBgiELK4xhHEOAQigoVL3SMowVHGpvw0qTOgdF1pZ/1cCkwMaNGyfpbSBm5KQi</w:t>
        <w:br/>
        <w:br/>
        <w:t>hMBElDJUFdAogS0HICLXALGSim8akxgyAI+wCKMCFLjwnJnzzt7xjX//9xC7fc7KEiwrCbeagJAB</w:t>
        <w:br/>
        <w:br/>
        <w:t>skaoVLwSR6qbVVLs46IlHYK3uT8/HiNXaBYibzti3YnrIhTdahyQeo5kXYrRQY1mQAQ2QwA2xFBv</w:t>
        <w:br/>
        <w:br/>
        <w:t>34Ky5RDAMszIgRMKQptCjFNET3/ShRupHZmZUaAoRIEdQp+YjcAKIXgFNzMr3NVIVWEszJRzTik5</w:t>
        <w:br/>
        <w:br/>
        <w:t>K108ZiXuof6IMPfUQLX4u4UNzAUyKBTE1AgTWTtxCEGgZDThxpptRRdL+WJVd573D/EWI4e6nmuH</w:t>
        <w:br/>
        <w:br/>
        <w:t>1pzo7SMTLupcpvqLqppzHspdIvK3oTvlbdv22ywi/tecM4CmaZaDgV3MY/Vb4Y/tt9nF/8NK34LK</w:t>
        <w:br/>
        <w:br/>
        <w:t>6bRjT8IUhqW5udmfxChZoYScMdH/jLTEtLo4MaE3Zqmz1FYj9fzURSsJJiMitmKxiSUGuTGtPAgb</w:t>
        <w:br/>
        <w:br/>
        <w:t>d4KOXCCZAUoEQ/CgFvdQ6G4MTBAzszwiFoMmYxiCwJKaRhIzW2KK99emr5k3KZ5nIMqdY5fca9qj</w:t>
        <w:br/>
        <w:br/>
        <w:t>mH3rAeRsGTlIaFPpBleS2jdOAAAgAElEQVRMXvcGGw9Sf9iQQbwob6pEunqPF5WKFsVy8/RX7f5W</w:t>
        <w:br/>
        <w:br/>
        <w:t>+tB6ipeVQkyrAUIBoK5rPyd+qFxdA4kIkVrFNDLbPKrbppmpXKRAsxkIjEggIkvZCNl5K7mOYgEG</w:t>
        <w:br/>
        <w:br/>
        <w:t>hWsbDHWBDV58GDo5yUAk1JFEm4t2nWuAmobgZmVZ9VIIuZMgVJ6IstXm8noFuULd0npZirquNbWp</w:t>
        <w:br/>
        <w:br/>
        <w:t>bZmQNAkHETYyzySOEZrH01XYs39MkUPxiNIQrkClAkXHjolEURtaRtD5itrUzhuqAATxgalBmdFo</w:t>
        <w:br/>
        <w:br/>
        <w:t>rllG1HI776h4YkgUIyQFCxjICQSV+DAG1pK73ClooFKWBmRKLIsN//KeA8teVXWNX7vSiT2zOngq</w:t>
        <w:br/>
        <w:br/>
        <w:t>G6vm7SYzjA1KgQDPv5IucCIiltspqS84+6xdO89gphbIeThwR5wUgJX3JeonLyzEIQM5a3d6kRmB</w:t>
        <w:br/>
        <w:br/>
        <w:t>ulUid9AI4AB4KgxK/UKZAmR+AEy7uyI8yKgeBGtUFURaXH3mrN4rpa9Irss6M2fmg+TDa5nWnOj1</w:t>
        <w:br/>
        <w:br/>
        <w:t>BXW7Dd5QJSUXwH6UPUzoUjbGKCJt2xKRM2hVjTE2TRNj7BUl/0hd131qXW/mdq24Vr1Dbkz783uj</w:t>
        <w:br/>
        <w:br/>
        <w:t>+VAnZeDGNBlvqGXzSHI7HxliCAG9jO7eCaAwRKCLwxRh1Oc4rjRO4nHuoobq5dZh8Obbxmj9uTSQ</w:t>
        <w:br/>
        <w:br/>
        <w:t>HcU0x8QDS5PqBR1Gi5iMDQAtL4yngLEpk9e+Y5hSsaGHLvDip/UpleBUnzsBAyhDu3vsdmDhJgSo</w:t>
        <w:br/>
        <w:br/>
        <w:t>wm+aAVEoGDMwCtIlzHZfQn25wvJYnXy7c/jBiLoKJERi3oZ+8tHifl+i9HSbvurWO4/zQ2tmKSVm</w:t>
        <w:br/>
        <w:br/>
        <w:t>JmEDkmkEBeD33vNbc+OFTVXlpftA4EBqaHKbpLaUQwilJW1JlYKvcDRS86wtLYPv+H7n/GSYmSmY</w:t>
        <w:br/>
        <w:br/>
        <w:t>AzDF+L9+73c2zlRQH5IysyF7+bPJRpbPDtJEe9SrgQ94zLnrxTQej1E4o99bryPBUEwxWTM7JSNW</w:t>
        <w:br/>
        <w:br/>
        <w:t>dx3HQWQARLmAE1C6GEGNYGIUjUZoQzvnvRkMOeVEZS5ZQAEGw3nbT5X5WW7BAU3GOI0zITOygr3L</w:t>
        <w:br/>
        <w:br/>
        <w:t>hD2M3EXHcFb7Y7mRasymy6/e6tK38zyZyxX31R2q3EXPAKDQTGRCgIk3hBjVMQJBoAlgMLO1iayt</w:t>
        <w:br/>
        <w:br/>
        <w:t>AQjPtymHwEGSKoRzBxcs6Wf+VKJcTh2lnBRoKZhZHSI8D82XoON7WTN7jZH+NjkQiwgdoLrfYsLA</w:t>
        <w:br/>
        <w:br/>
        <w:t>PzBcLWNCUaZ77yawqtB1cuclOkW8bVtn7Ie6nmuH1pzoBZBSijECaJpGRHrN0f/kGpnL3d5mDSH4</w:t>
        <w:br/>
        <w:br/>
        <w:t>4a7rOqXk8riqKvcB+tNcMBfIiaoLcne2HFj0+le4zuWW94FjFR1j5+G1DBSmCDr34MiajfXIX8wZ</w:t>
        <w:br/>
        <w:br/>
        <w:t>QxeLR2JKERk/9APDt7MaV/5SD6hEQlVVrhu2CSadZ8wmHlxMpKt/0scMIi2uw2KJEIN6ndmUjJS6</w:t>
        <w:br/>
        <w:br/>
        <w:t>mbkfHUbQ5FhQEOVkACTy0jzjwQ/UyXoX5wAcV2TFfVr+7T3OQdCM5wOb1/kiUweiugK1ZDkyTHyu</w:t>
        <w:br/>
        <w:br/>
        <w:t>5WmTmzmpTNWr4G4tFc9vifGilBrpwOkDff3AJo6INE3jCqKfNwBJM1g8cC4kW2fiaadE8u5tjKzF</w:t>
        <w:br/>
        <w:br/>
        <w:t>XGOpuFMHXTck8rq4xTlPbJIVUAWIxF2+JZ8ZgHEX2wBgAqoIm6cqTVoFbnISIoblrDGKc0oXaNQJ</w:t>
        <w:br/>
        <w:br/>
        <w:t>byZkGGBqRL3Q7cMlS8jMDWdP0ByPx+MGGyqIFI9Fk9soDIXlsSCnhdnpjVNmMIcoTfTLTMU30z/V</w:t>
        <w:br/>
        <w:br/>
        <w:t>/6BisrmGt6eEGXvbA7+G2pppLVNiuO4lL2xbqwUZiAGAtt7jlpA1k8Fz2Vek1a68ocv7tv6QliF7</w:t>
        <w:br/>
        <w:br/>
        <w:t>a7wDHYJlz++1f2dE+ojDnGRQM6iNmNLcXDPfBMV0hdLhzwyqFAIMvVUaKCMnAzIClYk4j3LO2Xme</w:t>
        <w:br/>
        <w:br/>
        <w:t>mIkkAkTUtm1KybtdeRF1UyN2n5z5Y83Qlcjyu6hGZROVSr/EosQtcy0sWR93FNGS8iyLyd/mTk0R</w:t>
        <w:br/>
        <w:br/>
        <w:t>YWYvlfpIFvP40poTvTlnN1hdbRSRd77znd/85jcBPO1pT7vxxht7RRIAEX3uc5/7xV/8xU9+8pPP</w:t>
        <w:br/>
        <w:br/>
        <w:t>fOYzH3jggd/4jd/44Q9/ePbZZ7/vfe8johhjSsmFZdu2LmupJFRMXDEHsGV7a8bPh4eNe+VgORVF</w:t>
        <w:br/>
        <w:br/>
        <w:t>j3qFjzxvxL/sJc979rbp6ikXnu/ZI2FSWWHw8c6pWyRtcXjaw+YRMiEZ5ubm3MHFDK9IwKUuK0DS</w:t>
        <w:br/>
        <w:br/>
        <w:t>KwTmiCUahq76L3V2MxCBABilmMNElDJgIlL8mUEkhrZtxXpTrJ8UTz7VBQ490AnvEgiziTLeX+dS</w:t>
        <w:br/>
        <w:br/>
        <w:t>QnbDKExFZoA1E5Q4qHYafIftNpvkKXuFQAL6DIze3O5HRROXqnmlRAa63jx9o/tuyDYZ+Wo01Or8</w:t>
        <w:br/>
        <w:br/>
        <w:t>6Batjk3NGNyOU+TgkVaR4M+josprgighw7KqAYE84ysbyO1gHxATT1oA+zS7mhedlCAGSDUwGaFp</w:t>
        <w:br/>
        <w:br/>
        <w:t>UxXDuBmPqhA5optjiXcXrknOUhVcTsfEcllJcFExuomoaZrxeFxVICBn09yK0EiiF2QOhFM3b7o/</w:t>
        <w:br/>
        <w:br/>
        <w:t>zUHVpXXRJgZ+BaaBj6TrBByA61/58ssu2nXejq0EJG1BzN74wIswZ43EllKEBMZPFvKYiYNwkHGG</w:t>
        <w:br/>
        <w:br/>
        <w:t>ScmZO5jg6hKpwOiKRZei1+iSBK2HFEyOw+r+TmcpzqbcTjg8UcHwnRCQlc6CxkakSV997c8/tPeh</w:t>
        <w:br/>
        <w:br/>
        <w:t>aQEDJEgphRhgAURqypGzQtv5oEk0EWCYdLjv2/6aIaWWGcycrOs+RBRCEBfRfjscO9KNpuNwbEbF</w:t>
        <w:br/>
        <w:br/>
        <w:t>eiCVCctTRZaCR5MlszEyL0Xmbmo3aXoH8gH4sL+t5/ze1/lQ13Pt0JpDmvV+XbduU0pvetOb/uRP</w:t>
        <w:br/>
        <w:br/>
        <w:t>/uSP/uiP/vmf//mb3/xm/1dXzT796U+/8pWvdCv2d3/3dy+55JLPfOYzF1xwwXve8x4HOIQQ3Bap</w:t>
        <w:br/>
        <w:br/>
        <w:t>63o8HvtmD7+o90KvNp7e4+1h5rZt+88up+FnzaDmsVNjIAI7Nsy8/KefWwHB+pax3QcV0NIGfRL+</w:t>
        <w:br/>
        <w:br/>
        <w:t>8tDrwYU01CBUItxEFBljzQqodYUbdFI0wNy7aEMR41/nv5WY3/JvMTNDzlA1NpXZ+XkSdiwrAJFo</w:t>
        <w:br/>
        <w:br/>
        <w:t>ukImKCZ+xl7klatPloccnsoo1NNtasLN73j7K6+7hj21kdA0C0SkMOtCr/3XDUdMg/86ZlnM6+UB</w:t>
        <w:br/>
        <w:br/>
        <w:t>WxuAhLvP95vRXW/FAfahR/z5qXOmEIO4vxsksQ4sgMFyBtC2uXzMICRCiHWlyOrYpKJ8McDeg6bz</w:t>
        <w:br/>
        <w:br/>
        <w:t>KjM8NmCYtMcdLLfBoMaa2UwIoxhSVpFIEDOy7O6+DvNSZsU91M4rZxlcV8x97srkiyy7hUWGEDhr</w:t>
        <w:br/>
        <w:br/>
        <w:t>m3MrQJMaM6uqSoRgeWGcYgUze/3/+roQWDX33+hZLp1KR91Jn5xT38etU/Tsp15UeY8jjqDQ8XAG</w:t>
        <w:br/>
        <w:br/>
        <w:t>GMSWtCKKkdrWRiOpKx6P22TeRQqkxMRtbla7pyte2I603EziTL02OIkMKfhgWL6fAWcaAObm5g7H</w:t>
        <w:br/>
        <w:br/>
        <w:t>SpsI+M4bBWbDVOALHrvzsoufMB1hrbEhhGBGCktZiTmlXDPOOnXzY7dvPXXDSLqrwQY2hWVFydzy</w:t>
        <w:br/>
        <w:br/>
        <w:t>sB06M8PVx6ZpDJ1PzsyDNlYWpgQKzLJ1UOdSewNC8Iz+TkQPFrl0DjZzj7HHDYdQmwMwuh7xk3P2</w:t>
        <w:br/>
        <w:br/>
        <w:t>cRKRp7edoLTmrN5+P9x0CyGcdtppPU5q586d7gHOOY/H47e85S3XX3/9n/3Zn/nGfP7zn3//+9+v</w:t>
        <w:br/>
        <w:br/>
        <w:t>qldcccWb3vQml7K9L9rDA24HL8fLrebrcDO3bdu2bXtv9gF8zlwClh6QY3WLjFgNlK0iRdNWYZQz</w:t>
        <w:br/>
        <w:br/>
        <w:t>Ftrx1KhWLbBY6uNSxkYwLtKgg8T0TuOlwysfZ9LsEd0ifccJMywtoIaozNBM5f1KUO8tqJ0HmNRI</w:t>
        <w:br/>
        <w:br/>
        <w:t>jZDIGFy5gOr8g8XB6J4kUmUFWI1hmJ7e0DQNB8nZ1DQI+4XuHLy+yFpkZG90mhJgmUBKpgQGxy6+</w:t>
        <w:br/>
        <w:br/>
        <w:t>m4o7EwxSzvn0UzYuJKWULWTSJEESZTOCGZGwKxQoUlN9sDbxXRemSepZJ523U7qQqbMbNjNWR6Ep</w:t>
        <w:br/>
        <w:br/>
        <w:t>ADUDFQko7nJwnBWvzB3MbDweu3rnR7RpGkCzpaqqjCy1yatPcJDktTsMGI/BRFW10CDDFBZHNQBt</w:t>
        <w:br/>
        <w:br/>
        <w:t>FQIwt4rk0HQUfl9cqGye80oW3Bnu/dUZykbIBmvMrKXKhALz7ML8dFX3GwnWMkUXd8RGyAylzKYO</w:t>
        <w:br/>
        <w:br/>
        <w:t>wOlsfenPIZmaGUGVlFnG4/FoNAIwblAJwdA0DaGVGEOs5hpkxvQMQhXaJln5WmW1zhshRqRkQA4e</w:t>
        <w:br/>
        <w:br/>
        <w:t>ThLOxP5nG89PV1Gb+UycKRghgpkoqcE451wFcad8AhpPsDEJJkWu52JurWYYrepwNjUzMVYgAUbe</w:t>
        <w:br/>
        <w:br/>
        <w:t>YhjkrSuRzbhD3rnDfGU+4DacQ4UdfVJV1Xg8PlRpYb1vjilDzGuZwUSgKQdTJBYgJwOxAhxIoapG</w:t>
        <w:br/>
        <w:br/>
        <w:t>ZJSbGeb//cbfiFVEgicbQDPQAlCOCiY1YZjlpC1xZUDOuaqqqamp8RijCshZNceqIoKqwZTgddId</w:t>
        <w:br/>
        <w:br/>
        <w:t>JsGKEs4TQ8gAkARAjkZwSDQwtPGcBY1GI+elvkEe6QcWx8IW7Ys513W7y++a578c0nquHVpz4+79</w:t>
        <w:br/>
        <w:br/>
        <w:t>CT162XfoV3/1V1/60pdu2rSpdx1/+tOfvvjiiy+77LKPf/zjHgPYu3eviFRVVVXV/v37+xj+v/3b</w:t>
        <w:br/>
        <w:br/>
        <w:t>v11xxRWuLr3hDW/YsGHDMA2pt31XHI8LadcDesf1Zz/72VUVWCvWjBG76GWogtWoFpZmTlO2eook</w:t>
        <w:br/>
        <w:br/>
        <w:t>tG0bmKxLmuQShSkCW5GJhqAodAAGNcDcJ2Y9gkmhGSE+2NC+FNq22b37B3//d5+r8pyRsCFqAqBd</w:t>
        <w:br/>
        <w:br/>
        <w:t>0UGlEkUO6gFmNwfVqAC1Yg7+uhXIKxQZpKwgNmNTYk4VGeab2fv/9m+NIBzbtg0iqkmIy7wGjGko</w:t>
        <w:br/>
        <w:br/>
        <w:t>fV30whikrNnAmWsFMbKLXldc/CSoQqUyTRUlM81gCpI7Zi6L8V9kABXRy5P1hyITm01YAHdLqu6L</w:t>
        <w:br/>
        <w:br/>
        <w:t>IyvvV1YFxBSk1nnduSyCt7FbadvNYoyzs7O7d+92TF/btiEUAFGTchUiZVVN4IDAbZNjCJKzmeXI</w:t>
        <w:br/>
        <w:br/>
        <w:t>D1j1ne/8IMZw223/8P3TN8ns/ikREk45twYRKc52c6Q6jDSTN+YLZkbMSiA1ggYQNAtZq1ljbVRu</w:t>
        <w:br/>
        <w:br/>
        <w:t>EGuGFge1cgLUpZQoK3FiZIInnYt1KGQ/YIReiSEDzJR4HrKv5aqZ3f/jH3z+c38X23kyE2JhbVIr</w:t>
        <w:br/>
        <w:br/>
        <w:t>9aYFtQXwd/b8ZH48JsNnP/s/Ntl4pC1lBcXyZKZkSlCxZExKIRMrWExra7VpQl1n4syxbdvIQkC2</w:t>
        <w:br/>
        <w:br/>
        <w:t>VFdTCwtNCMG0MbMWkuNojqIma8fNbf/wleqBPVNiFM0sl+ZfizMJl+zdkvwZv1lGcJOXjQlqlHz9</w:t>
        <w:br/>
        <w:br/>
        <w:t>Dex3xFfJVnEcOldxWGjbti5pvvOd7xyy4avkfMBQ7qkfRSbT3I6CaJuUxcGISbPCSCRnE7JAMMsA</w:t>
        <w:br/>
        <w:br/>
        <w:t>G4IplSKY1gpaAC2LIgiIoKqJhMFhQWmfTuX5B3ff+5+3fe7z3MxOx5Bzy6DsPbhy8QYReSYkKyoz</w:t>
        <w:br/>
        <w:br/>
        <w:t>I8oMhBwAZE5G5XQpQUvmHtBZOK6RfPvb3+7RZ0SkKYuIYlXV1mUBCk/Q2dnZw4CtrR1ac6J3iHD2</w:t>
        <w:br/>
        <w:br/>
        <w:t>2KqIvPWtb73kkkte85rXOJilqqq2bc8888xvfOMb7373u7/85S/v3bv3cY973OWXX37PPfdcfvnl</w:t>
        <w:br/>
        <w:br/>
        <w:t>//mf//mUpzzFuZ6qPu1pT/vJT37CzP/+7//+L//yLy9+8YuHF+DAvo4eAOlPyzn/wz/8w/Oe9zys</w:t>
        <w:br/>
        <w:br/>
        <w:t>ojgvebFAEsgdfUpQsokIXPRBW/SplQfjCfGElsjAogw49kPJFpJSG6buuOdH/8//99UdO7b/7Iue</w:t>
        <w:br/>
        <w:br/>
        <w:t>P52zlpY9i6BkA+tzScPBXjQOXx/Yjv4ey2CBUs75y1/+0pVXXtkje/uAzUE6yX1sMDbyQJQOvmuy</w:t>
        <w:br/>
        <w:br/>
        <w:t>SmoE0r7K1hKNZLUd9CkMJvIwdXf7d3botkG6cPENrPpZ18q/+tWvPutZz+pf7F0jxb/iLcpJDdyo</w:t>
        <w:br/>
        <w:br/>
        <w:t>xSB5rBLIRPdB/vMnn/3h975/5bOedfHjzpgiTHnMWTOYluxXeebiwfSIvM5aLZ6D4Wd9UN1SDF9c</w:t>
        <w:br/>
        <w:br/>
        <w:t>5IenHh6OXvROpgk1I5CE/QvteWduP/vss8/ZcWqAMbOm7OACNRoDX/u3r5//tKf+6f/7T7GSn3nx</w:t>
        <w:br/>
        <w:br/>
        <w:t>C7ZYmrYMhVE05i7+rugUyrKzrpB1Y+in0A3VX/ck+EREZrRg/JDii7f/Yx3p+c97ximtTrNBJGuW</w:t>
        <w:br/>
        <w:br/>
        <w:t>Idb+EKn73h6vp8MFOaTHNk3zzW9+85JLLnkkyKDl31vui/GKV9gdTkP0ogMKy6dIjGC55KAzc5sT</w:t>
        <w:br/>
        <w:br/>
        <w:t>ODSKSx535mPOOnPDzPR0HRyS6tLRI1kAhqj4onyQknXGAE1OVx8SGqaWtG37H//xHxdddNFkIkQH</w:t>
        <w:br/>
        <w:br/>
        <w:t>wzT653gOy8EzmTVIa0709um8ANzcfP3rX793796XvOQlt99++4UXXnj66ae/4Q1veOc733nllVde</w:t>
        <w:br/>
        <w:br/>
        <w:t>ddVVbdvOzc1dd91127Zte+c73/nrv/7rmzdv/sM//MMPfvCDQxngOZdTU1N9TtiS713dATUxiGlA</w:t>
        <w:br/>
        <w:br/>
        <w:t>h6BwUf8vD5D9D/+Jlck6B7UXPTCv0W9ChJwYqAWwNKooEshyYL+WK0y5/6aVNIjlr/Pg/hARuS+5</w:t>
        <w:br/>
        <w:br/>
        <w:t>X5DyuQ6mcSgspgdvYMgmynTNvQE27Jm46NG9wOi+evkfFz/8QESLflr6/gNMyWFWPSZgiBnpftCu</w:t>
        <w:br/>
        <w:br/>
        <w:t>iyQBGoXVEGu20jNPPMhGbI41cmc/M3dxUTZMsk7R/7zq+HjpC8v+uuofB0tti/9k5P0HYZo3VHz1</w:t>
        <w:br/>
        <w:br/>
        <w:t>M57SbT81bVPFChnZVISD5QAlw/RotLCwIL41Dopj6uuqdO0feOnKd2NY/Lpa5+XxzDcFiMgDjFnb</w:t>
        <w:br/>
        <w:br/>
        <w:t>pmkA1JFJU9IsLK5RPBKBNzgJvOz1VWmJVOivyREo5LTSPq54hW2AzezG4+Gwwg3IQF0GFDPXXKWU</w:t>
        <w:br/>
        <w:br/>
        <w:t>Nsbw1AvPAxCCELqq1v5lE865fBaThI4hDpy6bx/eBe5o8rbFDGQ16p+zGhs/gWjNid4ewdQn/1x7</w:t>
        <w:br/>
        <w:br/>
        <w:t>7bUppfn5ee5q/772ta897bTTPOM2xnj99ddv27ZNRM4///wPfOAD99577wc+8IELLrigxzBblxB2</w:t>
        <w:br/>
        <w:br/>
        <w:t>GONZYh8vkTTHgahn327wFSmpmqtYjc3OPev03/i16x9z1lkMqCYJsqrcPdRvXiLVlq3D0ViWFQUq</w:t>
        <w:br/>
        <w:br/>
        <w:t>ejtyzdw9P5w9X0A/tq47ujmU118BiZcpUjJAPeummuI4Wr6mWMUFd1yIOjQ8E2fNwpJyAuCwjDa1</w:t>
        <w:br/>
        <w:br/>
        <w:t>FQcmJgYyVDUCwZqKSvHhpdrc4eweUQ8/J/aEKwMahcQYR3WHi2PxFR/C948hrXhZjvFxpZUwwyta</w:t>
        <w:br/>
        <w:br/>
        <w:t>HcOg2zA7zmkJLOYRDqn/4eDtn3VJa070mpkL1B4f+PznP78PxfshuPjiiz2I4gCoJz7xiY46btv2</w:t>
        <w:br/>
        <w:br/>
        <w:t>/PPPP//88x1U5X91+e0eFV0Gvj1AlHcJLXnbARzUhznzg6JJhUXuvooB9WIEMDKdFrnsCecEIKc2</w:t>
        <w:br/>
        <w:br/>
        <w:t>dpiOCRrrkfi7lq1VjxE9+GU8UrQ2b+mBwhYT2LrAsuaWJeZkHDkjJKDNaFI2pUXIcjMQVJUGvmua</w:t>
        <w:br/>
        <w:br/>
        <w:t>2L/HmiawahgRqam3okk5BQkGVVUwOWyNoDVB5/eNQph0igWwGIt+KMTmELBuDN6y1ouGtzllyw6/</w:t>
        <w:br/>
        <w:br/>
        <w:t>LWUfdFI/ZG0emKNK/d3E6tPvk3Z6WGvO2dnmsOrFilL88IbUm79LxnlIX2EdPcLxHEdac6LXfbkO</w:t>
        <w:br/>
        <w:br/>
        <w:t>gxqPx/5rH0p0a5i86GhnGXvlDZe+fVgCAx9gX355Odzx4A/TkmNxXG6yIzcBsOc/aJ+bCaGoppHY</w:t>
        <w:br/>
        <w:br/>
        <w:t>MjYICIgEbVuORxF/v9ihehQF8BL2sdZM3p6GikgZZJc96UG6LsPY49Z+hhmM4BhRd/kse+yig3ds</w:t>
        <w:br/>
        <w:br/>
        <w:t>zTha+muZl4f9ek8Sg7SEiixna3IyWDCypJtrbttxAATifTloEn59mOj7SuMhoq5cgx83D10ylLri</w:t>
        <w:br/>
        <w:br/>
        <w:t>OeZ52rCkFOjwjOv1RLR6GNV9hyLSbyUReRh1iUf3iEjfFT8+uSyH+PA1yAEOntac6HVEsedmVFVF</w:t>
        <w:br/>
        <w:br/>
        <w:t>RD2qDYNQQV8N1aWvn5Le6de2LYAQgutuB8Ywn2jUeWz62I0ZE5q2qeLINAdImzQGIShX8ajqhcsD</w:t>
        <w:br/>
        <w:br/>
        <w:t>Wkf1Ww7bY3HMaIl7nGhR3e0O1e0OUYZpiFWbVZkJ0NTCkphOikSSdWFd6o3N407OKPsEgZ5xF504</w:t>
        <w:br/>
        <w:br/>
        <w:t>JyKpomQ1qI6YX/eaV85sOCVOgsb2sKXBDprMC6450N/aVlNbSpx164Y1eU7WDg0dv32+7FAQHgM1</w:t>
        <w:br/>
        <w:br/>
        <w:t>94Q2Xg+b1pzo7QufevGXoXLtwthFaV/pwrPQsDigO6nklxIReWpvCOGRgNFXCzeu9tejRNT507yz</w:t>
        <w:br/>
        <w:br/>
        <w:t>PeDoUKviKOUE5RCC5oZMmNl0EWQGR5QNDZ3YR3X6y5XiNWv1DqkMrxvyomIfVurHM0OEAcuZNo2k</w:t>
        <w:br/>
        <w:br/>
        <w:t>tnYqBimVq1d66JBJ0bFsXreU/DJaV1fOBXBKKQgbqFGFWiSJ0IvPfwwBoQBhudRHAlAaRh3Gly+1</w:t>
        <w:br/>
        <w:br/>
        <w:t>lQmIQMUWLUnWENjIcqshlibOJ8SBOSK02gVfbe6+g85ye/Y4QDIvWroj63BeMYB1SF9xQsvsNSd6</w:t>
        <w:br/>
        <w:br/>
        <w:t>sZiVezatm8KuaLvJC8DDElVVeRy3z85Gx6z7co9eWOOIxwaO102mYk5NuLm7IEUiWFTbGEJqW5KK</w:t>
        <w:br/>
        <w:br/>
        <w:t>OBxB/eBh8RpHj47jVx8G9Q7nRf46gxB19T0YTGQ0bloJgYWmGJfseuze3f81XcfoWCyQ7/KK/MiO</w:t>
        <w:br/>
        <w:br/>
        <w:t>D3ioEBF5gfTe9vU7G0Jom4VYjYTIUfcMmyIFMWUUF8BgMoee99NlHJGR+ce9jRKJ4snn73pofv90</w:t>
        <w:br/>
        <w:br/>
        <w:t>4LZtYwgcSrn/foSPfOJrnw41KLYoONIdWhfGOApa9YGHd9LhvLZoEk8adAMc/rD8DQCcEQzftuI+</w:t>
        <w:br/>
        <w:br/>
        <w:t>nVjOKBpq+0TWg0jMDAwSEEgi0IYYgWB25E/nASK7J9ZiHj0amgjWq0pAaWpOXqssG3GsBIBZiqDn</w:t>
        <w:br/>
        <w:br/>
        <w:t>XLrr2U/bVRMMpUUg4Jmunkqz+AsIy7OfjzENCwn1dzBWlUEZ3DqkUU1EYeaH85GTm8ulhzQAgEE1</w:t>
        <w:br/>
        <w:br/>
        <w:t>YILX/vdXGBCAKojXOGQO1hdLWgO0Bi+I88zlCsrRHufh4WaGw1trK3modAKI3pM0pOFxI+pz1pmM</w:t>
        <w:br/>
        <w:br/>
        <w:t>lUxB5KXWO2fMiX081w0ZQF0pAwQQ1ByECzavaakwzkZeYZlLW6FVSgWbHYbBeIxpImknxUk8CDt0</w:t>
        <w:br/>
        <w:br/>
        <w:t>Fz9CvaHzcoFjh/4nQKg0tVMo6NBqX5ykk3Rs6KToPdGolP0ZNAIyNzi6Zu6wBOKTMnct0iA4a4u2</w:t>
        <w:br/>
        <w:br/>
        <w:t>iC1HMgHM4gEFEnXP8f87QH2t40bum5mY+IsqgHjtqkdOA6XEDOb9egCUo69dBhLhhDePTtK6pDXX</w:t>
        <w:br/>
        <w:br/>
        <w:t>uegkHTwttomGDIZXaOt9ktYE2ZJftBOmbCoAQ9nLhXbUV7VdLkDWbMu0gTPRGw1J1wZqmLLMWKX3</w:t>
        <w:br/>
        <w:br/>
        <w:t>wOq07P0FyqCACcA0rIJ5kk7S2qWTVu+JRqU+qsCzezHBMBMhlC53RAAdVyTOSVpKVlov+KZ4q3vt</w:t>
        <w:br/>
        <w:br/>
        <w:t>fvPCTHDsOlPnpC2kfedhLCvtuMaoRy8T+iR6H/tQIvbtuA7n+QDTJM7dh1UU7Am8nj8tUiT9Gl6s</w:t>
        <w:br/>
        <w:br/>
        <w:t>k/QoppO20QlGjju0xa947QY3kLpG6l5pIB2HIZ6k1alrhwyC0qRDAAxkEE+1IevK4h+QDGs4hmlg</w:t>
        <w:br/>
        <w:br/>
        <w:t>7zVJkxD3Mun7SKhjXI5y9v9IvTp08cIrdV0fT9JJWnN00uo9wWhQCahLEAUMFsqPpctYB9KxwygY</w:t>
        <w:br/>
        <w:br/>
        <w:t>dJKOChEmUQADTInApRPOpFtAl7j9MLaaDVLL1hjxUKzmzkQngPojWt52OGQglCpuvbNHDFBLBUZO</w:t>
        <w:br/>
        <w:br/>
        <w:t>yEYMZSt1/NdiPPwkPerpJFM+waiArApxqWo7+bOVbnEn1f01RQ5DX/6yG75GMO8HuLKUWFo/YsXX</w:t>
        <w:br/>
        <w:br/>
        <w:t>1xCVsq/LXqfhGx7J81dM0C/FJUEC0BFqGXKSTtJRovVv9XrBDc8W93IcRDSsDH4wyXbWtf7tfz3q</w:t>
        <w:br/>
        <w:br/>
        <w:t>416FaBkfloldUfCd3TtW6nT2yGjFpN7lHRTWYP7iMSAadIDpD8yiXHNwaRtAAHklMi6/ThzRhP4l</w:t>
        <w:br/>
        <w:br/>
        <w:t>AEv2bxLWB+HwS7MdPSKgbdsYIjgQEal5JeDF5/bwz2QJEdOiuRMgFKyzrQtwzZeSj89B7CvdAlBV</w:t>
        <w:br/>
        <w:br/>
        <w:t>r0DyKLwUTquVAvT70rPlh+2o2PNtb+WOE5nVrFW9+RFTX7vKuyl474SUUl3X4/HYy0R7dWh0O7oa</w:t>
        <w:br/>
        <w:br/>
        <w:t>eUVodInnfoVUta8OfZSn8jBEEz69BLrCR2l/bUBev9drh/WNoY77mhx7skFzjp4vLGclNHk/mdFw</w:t>
        <w:br/>
        <w:br/>
        <w:t>JT1J5tiN+EiTz6Jt2xijwcDUNE0QYupPDJnRUeQ55TsGLxw/nuxl+NAVRh6Px32JqEchDQVt/6uL</w:t>
        <w:br/>
        <w:br/>
        <w:t>W2fO3iOnZ8grPsGFdF/Av29leILSuhW9/ab6r72Q8Op3/UaiM4tXe46ZedvB2dlZDCqarih3T+ij</w:t>
        <w:br/>
        <w:br/>
        <w:t>cGBa2cVnpqrj8di6mtuul5ygeugjpJRSb9x4Jw/v3L4uyZaRv+5bn1Jq23ZqagoDRWTFDx7B8Ryp</w:t>
        <w:br/>
        <w:br/>
        <w:t>Rx0R8qLW7vZwVuPCePm6rQX1/ejRcHbDafbN6Nq2NbOcc9M0w/poS8iZuS9g36vDTliTF+tY9KLb</w:t>
        <w:br/>
        <w:br/>
        <w:t>LSzzhfadzP1Y9J0pVyT/bNM0MzMz/oq/f0UBc+Keg8MmIqrrGoB3ePR2Y4/CdQBQVdXCwoJ3+Gjb</w:t>
        <w:br/>
        <w:br/>
        <w:t>1gsdH+9BHWvyyxVjjDHOz897J8Qlqu2j4Xh4y5a+2a2ILCwsHEC0rGNakVX23V17vcQtotUe4lq+</w:t>
        <w:br/>
        <w:br/>
        <w:t>C13Xbv2KHeWxH0Vat0ehd0r0r7Rtq6rz8/Ozs7PM7P19icg9QqsZvr38Ho/Hqppznp2d3bdvX98c</w:t>
        <w:br/>
        <w:br/>
        <w:t>6VFC1oUwh36etm0feuihBx980C/PQw891Cs0Dxu2WX+Uc15YWHjwwQedQfSK3fEe1zGioVMxxjge</w:t>
        <w:br/>
        <w:br/>
        <w:t>j1NKs7OzPdjiqDLKJWb3cae+R3jTNFNTU+PxuGka10WO99COD7mn0I/BwsLC3Nzcgw8+6A7FBx54</w:t>
        <w:br/>
        <w:br/>
        <w:t>oC+5v9r2OUvZv38/gBijqzXHdAJHmlZtoXyiU3/0e79Eznn37t3vfe97mXk8Hk9NTfX88cBhGD8x</w:t>
        <w:br/>
        <w:br/>
        <w:t>rpTNzc199KMf/ZVf+ZU1csOPGdlK3XiapvnLv/zLV7ziFQBCCG3bOpN1b9vxG+xxID9Ln/jEJ665</w:t>
        <w:br/>
        <w:br/>
        <w:t>5poYo+tzWHuO0KNH1kEr/JDMzc397d/+7TXXXLOwsBBj1KPcxqCPBB2l5x8q9S003Gemqrfddttz</w:t>
        <w:br/>
        <w:br/>
        <w:t>n/vcR9u96KkXvTp1Mc8AABVVSURBVADm5+f/8R//8corr3S9xLX5HimyIg3RsiGEpmnatv293/u9</w:t>
        <w:br/>
        <w:br/>
        <w:t>0Wh0DCdxJGndit5eVPgPvuUeTujDDC6eD+a69u6O8Xh80UUX3Xnnnb0vce3c9qNKQ9Hbn5mmaa68</w:t>
        <w:br/>
        <w:br/>
        <w:t>8srbbrttamrK8TUAhr3kHlU0Ozv78pe//FOf+pSvw3KE8/omPxWudbmS+trXvvYjH/lIH6DBo0n0</w:t>
        <w:br/>
        <w:br/>
        <w:t>otPGcs7ue3/zm9/8oQ996FErejHgIbOzs7fccsstt9zikAh0bdoPcvsWFhZGo9GJHthat3yhv+q9</w:t>
        <w:br/>
        <w:br/>
        <w:t>ruTNfR0g13f89Rt7YC+QMw5HSbRtW9d1D7M6NnNZOzQ86z1CxGO9vYzxPsrHZ3zHj/yQ9Cklrqs9</w:t>
        <w:br/>
        <w:br/>
        <w:t>euQuOgvPDdxhw1d3FR4D8N1aY8QehamqqscHHe8RHTcaKkbONJqmcUhzn1N04PVxluJ5JW7p9okn</w:t>
        <w:br/>
        <w:br/>
        <w:t>JyjJzTfffLzHcCxomDTmCPWhGn6AS9sz0KZp3JrZunXrJZdc4sxlyFvXPbi3dxn1zDTnvG3btic+</w:t>
        <w:br/>
        <w:br/>
        <w:t>8Ym+vO4Ucs7rH+kVFF+W3vo5cWmJru1T7r1hW7Zs2bVr11DhQ8drhu76E11hX05Dd0h/ubZu3Xru</w:t>
        <w:br/>
        <w:br/>
        <w:t>uef2qEY/DH5sjrhSctzXs99TB5H0r/SutVNPPfWcc87xC7LEe3TcB3+kqN/Z/l44S+yjvG7kmNnW</w:t>
        <w:br/>
        <w:br/>
        <w:t>rVt37tzZuySdpSzHLfvPvSNtyGBPdP/BunU4HylaEi1GJ8X9bLlx49bzurk/q5G7lF0XccSZ6/XO</w:t>
        <w:br/>
        <w:br/>
        <w:t>Svqb0/+wxEReHio+EcmnMD8/3/vYl1i3/fr0/w5f95975/wJTS5UlszF+UnbtsPITi9mhmx03VDv</w:t>
        <w:br/>
        <w:br/>
        <w:t>Mu2XYqhx9rDE3ks0hPJSl4t1oq9Jf+V7x0/J8O5Cdc48hwlXNKg8408YuiHpICpsnNC0nud2RMgP</w:t>
        <w:br/>
        <w:br/>
        <w:t>U4+CHqZy92fI37aOkzidYozuJnLOEmP04Ld7452JDGM2Q6jR0Q71HTPySbnc7fVu9yj2VVYApJSG</w:t>
        <w:br/>
        <w:br/>
        <w:t>ThEbFNwAsA7kbo+k87n00sX5qSMh2rb1DJCmaXom66Hf/k6tA3Ivmqq6pPEXvYRAr3z49L20QP9B</w:t>
        <w:br/>
        <w:br/>
        <w:t>PxI55xNd7qJzdTRN48IVQA829Ff6uTNz0zSuhPVxGWet7jjs4QK9iXx8p3aU6KTV+zA05Jg940An</w:t>
        <w:br/>
        <w:br/>
        <w:t>Y2xxFbR1YNWtRkOEoc/a70mPaO0z4n2V0FWrwcBNtD7Wx4NMvQdsqMUPcfU+fTPrC7mgMwXWgZWD</w:t>
        <w:br/>
        <w:br/>
        <w:t>LsLiDMTvxVAT7d1C6Cr/9ck2Dg7AYk/ACUq9VYdBRNPMUkqeYVXXdc8f+no+/bEZggOwLnTTYUzK</w:t>
        <w:br/>
        <w:br/>
        <w:t>lVFPcQ4heBlB19U8G0JEXFq7WexL4TWt/FPoLtr6o/U5qyNLzh38qtx6661f//rXc85XX331a1/7</w:t>
        <w:br/>
        <w:br/>
        <w:t>Wj8rw4u0Xg/Khz/84a985St+nf7gD/5gNBp96Utf+tCHPlTX9bZt22655ZYQwq233vrtb3977969</w:t>
        <w:br/>
        <w:br/>
        <w:t>r3jFK6699tolJbLXgZLnfNadzKr64IMPvuhFL3r2s5/93ve+92/+5m/++I//OIRwzjnnvOtd7yKi</w:t>
        <w:br/>
        <w:br/>
        <w:t>m2+++fvf//7c3Nwv/MIvvOxlL3Nd3vnO+jgkrngBaNv2xhtvfOCBB6qqeuMb37hr165PfOITH//4</w:t>
        <w:br/>
        <w:br/>
        <w:t>x0MIj3/849/+9reLyE033XTfffc99NBDr3vd617wghc47ncdiN5+EXrJ8U//9E+33nrrjh07du/e</w:t>
        <w:br/>
        <w:br/>
        <w:t>ffPNN1988cUf+9jH/vqv/5qZzzvvvHe9610LCws33njj3Nzc7t273/KWt/zUT/3Uib4I6KAwzgDN</w:t>
        <w:br/>
        <w:br/>
        <w:t>bO/evb/zO7/zpS996c1vfvPLX/7ynPN73vOee+65Z9++fdddd9111133X//1X2984xtPPfXU/fv3</w:t>
        <w:br/>
        <w:br/>
        <w:t>//7v//6ZZ575V3/1Vx/72Memp6d37dp10003+aM8Lwur1104gclO0gHJqyS6b2R+fv6aa67xF6+6</w:t>
        <w:br/>
        <w:br/>
        <w:t>6qrdu3f3fzIz96Edv5EeXfJKb6r6/ve//1Of+lRK6YILLrjzzjtTSs95znP+/u///qGHHrr22mtV</w:t>
        <w:br/>
        <w:br/>
        <w:t>de/evbt27brvvvu8RJz7YIclr09Q0o7ats05j8fjZz3rWbfccssNN9ywsLBw0UUX3X333W3bXnzx</w:t>
        <w:br/>
        <w:br/>
        <w:t>xZ///OdnZ2df/epXm9n999//5Cc/ef/+/dYdFV+WE53ch2xmKaX3ve99t95668LCgtfOVNUnPelJ</w:t>
        <w:br/>
        <w:br/>
        <w:t>rnacd955X/va17773e++4Q1vyDnv2bPn6quv3rdvn/ucj+8Ujgj1XlP/tW3b17zmNX/+53+uqh/8</w:t>
        <w:br/>
        <w:br/>
        <w:t>4Aff+ta3mtnll1/+ox/9qGma008//Wtf+9odd9xxww03tG37ox/96CUveYmv2zq4IDYo5O7M8MMf</w:t>
        <w:br/>
        <w:br/>
        <w:t>/vBHPvKRpmn27Nnzqle9yswWFhauuuqq/fv333TTTR//+Mfbtv3c5z5366237tmz5+yzz/7Od75j</w:t>
        <w:br/>
        <w:br/>
        <w:t>Zj/3cz937733Wsd718fKLKf1oH0fVfKqvADM7MEHH9y5c6eqVlV14YUXzs3NuarbK7zrUDXrqDdh</w:t>
        <w:br/>
        <w:br/>
        <w:t>v/a1r11zzTV79+79wQ9+cPbZZxPR1Vdf/a//+q/z8/PnnXceEZ1yyinnnHPOvn37tmzZYp07ztZL</w:t>
        <w:br/>
        <w:br/>
        <w:t>fat+Ih/72Mfe9ra3tW37la985b777tu/f/8ZZ5xBRC9+8Yvd9L/00ktTSr4ae/bsmZqa8kPSe6SP</w:t>
        <w:br/>
        <w:br/>
        <w:t>91QeEfXhalX95Cc/OT09PT8//61vfeuGG244/fTTzey0006rquq5z33uXXfd9Y1vfOPiiy9m5i1b</w:t>
        <w:br/>
        <w:br/>
        <w:t>tkxPT2NdeFad+utf+GkIN9xww7ve9a4vfOELe/bsufXWW++6666ZmZnNmzcT0Qte8IJ777133759</w:t>
        <w:br/>
        <w:br/>
        <w:t>T33qU0Vk27Zt/pDe+j9xD4ajQHrfcg9B9Re//vWvX3rppR5tOeOMM5qm+f73v/+Od7wjhHDWWWfd</w:t>
        <w:br/>
        <w:br/>
        <w:t>fffd999///T09M6dO3POu3bt+sIXvvDqV7+6qqo+Wny853fkaT1ww6NK7vfwXNX5+fk+GmFd6dE+</w:t>
        <w:br/>
        <w:br/>
        <w:t>YaZPD1+XlFJqmuamm24699xzt2/fvn///pmZGZ+435CmaUajka+A5zK6W9UWl84/XuM/UuT7/r3v</w:t>
        <w:br/>
        <w:br/>
        <w:t>fe+jH/3o4x//+O9973v333//nj17eu7AzAsLCx4HDSH4CYkxctfpbH1koPlG9xHNK6644t3vfvcv</w:t>
        <w:br/>
        <w:br/>
        <w:t>//Ivv+Md7/CKB35HqqpyJ4Efif7KONBmfdyXPljr8ub222/fsWPH61//+tFodNttt7kE8h2fnp5m</w:t>
        <w:br/>
        <w:br/>
        <w:t>5n379m3cuFFVXUqtA687AC+ZgK5Ygtuprpeo6sLCQl3XPtm6rq2rr9mbsz0CwIPBDhzp8SXHe3JH</w:t>
        <w:br/>
        <w:br/>
        <w:t>hU74LT/a1GPtmHnHjh0/+MEPXH5873vfc8W/x1thXVu9IvLbv/3bZ5555tvf/vYQwhlnnFFV1Q9/</w:t>
        <w:br/>
        <w:br/>
        <w:t>+EMz++pXv3rhhRdefvnl99xzD4C5ubnvfve727Ztc3Rrn06AE1z0usjs+ey11177xS9+8Vvf+tbd</w:t>
        <w:br/>
        <w:br/>
        <w:t>d9/tEmXPnj2qevvttz/hCU94xjOecffdd6eU9u3b9+Mf/7hnK4cN6x2iPfv6DLqsrot75/pfnfFh</w:t>
        <w:br/>
        <w:br/>
        <w:t>GcS6P7GHTdahq1JKT3nKU2ZmZjyYnXPeuXNn0zSzs7Nt2375y18+99xzL7vssm9/+9te8Xv//v0u</w:t>
        <w:br/>
        <w:br/>
        <w:t>iY9Gdu+xp34ZrcNJffCDH7zuuusuuOCCV73qVR/96EfPPvvsnPNDDz0E4Itf/OL27duf/vSn33HH</w:t>
        <w:br/>
        <w:br/>
        <w:t>HUS0f//+Hs17Ql8Np2Ea1RB2SkRPeMIT7rzzTj+Eu3fvrqrqnHPOue2225j5vvvuO+uss3bs2HHf</w:t>
        <w:br/>
        <w:br/>
        <w:t>fffdf//9Oed777330ksvdcndp3SuP3q0lNQ4bLIOrZpzruv67/7u7+64447PfOYzmzdvvuaaazy2</w:t>
        <w:br/>
        <w:br/>
        <w:t>0Sto64ObrEi33nrrn/7pn77whS+866676ro+7bTTNm3a9Bd/8Rd33XXXPffcc+ONN27ZsuUzn/n/</w:t>
        <w:br/>
        <w:br/>
        <w:t>2zvfkKaiN46fuzknpflnRXOGCZYp/RFKU0IpLKkIi6QSeqEUQdSLoqIksAgxgiAIYYiBQVROUTIi</w:t>
        <w:br/>
        <w:br/>
        <w:t>exGCRc6MyApDAlPRqYmmE7fpvTp3fy8e7sPZ7PezonT3/p7Pi7Dhn92zc85zzvPn+zR2dXU9fvw4</w:t>
        <w:br/>
        <w:br/>
        <w:t>PT09NzcXtNH5siINHGDBgEVGRqampmZkZLhcLr1eX1hYqNPpGhoaOjo6nE7nhQsXoqOjHz16NDQ0</w:t>
        <w:br/>
        <w:br/>
        <w:t>VFVVlZubm5OTg9nOUI71u/NE8JelRJ0KTGHDw5/A6afii3gnC8g5/2Mwf1UQhC1btpSXl/t8vvr6</w:t>
        <w:br/>
        <w:br/>
        <w:t>+uLi4sTExKmpqcbGxvb2dpfLdf78+VWrVlVWVo6MjFRUVOzbt2/nzp1gcvgCLZWCSx6HF8ZBFEWb</w:t>
        <w:br/>
        <w:br/>
        <w:t>zVZUVLR58+bh4eHm5uaWlhZRFK9cubJixYqKioqRkZG7d+/m5eVt374dsnzZ3/hclhasx5Ukqbq6</w:t>
        <w:br/>
        <w:br/>
        <w:t>uqmpqa+vT5Kkbdu21dXV9fT03L9/PyMjIzs7OzIysri4WBTFBw8eXLx40WKxzM3N1dbW9vb2/vjx</w:t>
        <w:br/>
        <w:br/>
        <w:t>48yZMwLXgVTVY/LfoOKihZmZmQF32fT0tE6n6+/v1+v1EObEcjQMciz1m/1X9Pf3T09PM8Z0Oh3Y</w:t>
        <w:br/>
        <w:br/>
        <w:t>XcZYX1+f1+s1m83h4eGMMbfbDUdas9kM97yA2aWNJYQBfvCkTU1NxcTEwPnd5XLFxcVBf0m32/39</w:t>
        <w:br/>
        <w:br/>
        <w:t>+3ej0RgXFycrzcBlWf6zNHgMKGIpC/r04BvA3KKWEOxcUF+LMxOTEvBH2J9+KPAgUJHp9XrHx8ed</w:t>
        <w:br/>
        <w:br/>
        <w:t>Tufy5ctBomhubq6vr08UxaSkJHjbMBpw3YElM7+ZoErBKjv4L+RPiaKo0+kSEhIgCDo4OChJUkJC</w:t>
        <w:br/>
        <w:br/>
        <w:t>AuwYHo/H4XCEh4dbLBamlGYxNZ9Q+dIgmBWQdSjLstFojI+Pd7vdo6Ojer3eYrEYjUafzzc6Ojo6</w:t>
        <w:br/>
        <w:br/>
        <w:t>OmoymVavXg2z1+FwwH4SERGBU50X3tcSZHoXZm5uzuv1Ylda+ALsMU44lExT47L5FeDKxasEoI4V</w:t>
        <w:br/>
        <w:br/>
        <w:t>X/8OPgBeUiPgHqbe8UEfL14iGbfReL1e9KNi6g2WtwbcWf8gvIfjD0YUTJfAqUQxTlaJ/7BwzLGS</w:t>
        <w:br/>
        <w:br/>
        <w:t>8u+OCYR78allpQE2/l14M7hw8Nn/xftZfPhKbng0UPJCUwoKEmA8sKobBoePVQHqNb14poShkCQJ</w:t>
        <w:br/>
        <w:br/>
        <w:t>riuwP8C1XuffLGFO6esKX/gUATifImsF+a0a0J/5KWR6FwA2O0gTgFdgigiKJm1AVZ9WgSWB5gT+</w:t>
        <w:br/>
        <w:br/>
        <w:t>xYQIndL/GPcXjCzy5la9CZzMXzABdxnMlMFPn7+eMv+i8IA58yt/DkAbJnMCHRAE4bVteTPMqzcs</w:t>
        <w:br/>
        <w:br/>
        <w:t>mCb6Z9dfvO1h/Rh87gKn0ozSK7gLM0XPCHt/qR2Zk28L8O3LsixJEui+ocIMGBhMxMMFheOvxjXC</w:t>
        <w:br/>
        <w:br/>
        <w:t>O10Ypyspy/Ls7CzUiYBN1XECq1Bjxve2Yv75qhrWKSLTuzD8NGJK1I0puyq/opb2ff5rYAcH04KB</w:t>
        <w:br/>
        <w:br/>
        <w:t>OtxG0eTASpP9lTQ0s3h4nV4+1CoIAorWzr+Mgu+X95H8b+v701WJl1fYsvlfMt/M4+2Bf+fMX/eR</w:t>
        <w:br/>
        <w:br/>
        <w:t>jxP/7r4f4O/hfQD8PZv3KgesI/68ol58/j3vZAXmX0WGX/BZzXyOFb97qHex+DgpK1nJTvVx0u6Q</w:t>
        <w:br/>
        <w:br/>
        <w:t>/w/XGJg5/Ajw0x4Glk/S1BhkehcAHWV4mcOdZX7kTNZK9ep8AgJaAdp48C9eZXhJfY2ZXqakDcN9</w:t>
        <w:br/>
        <w:br/>
        <w:t>BfdZvi4z4GSGJoopJ/oFTY6sZIriK+iKxIQ+OP1ALI0PIfMlGXgS4k8M/C8M+Iu/FRFAp3fA4Oi5</w:t>
        <w:br/>
        <w:br/>
        <w:t>joF4QWfKNgrOEt5gawA0qD6umQqOz0/j9Dg9tFE/w3+gP01owHMGfxRj3PkPX+c3Ug1vqhp8pL8L</w:t>
        <w:br/>
        <w:br/>
        <w:t>7GsQ0GL+u+F8JXRNThEASlRlRb4Ht1fYcUJCQmCL5y9bGojvzge2UYPBgLYQYr0+/454cChhyiTx</w:t>
        <w:br/>
        <w:br/>
        <w:t>+cvH/8ofCjgTy0rPV9jNwZ7V1dVNTEzAPZj/EYHTpofgIrzDGzduwLlB5mDz2jD/4jhgUB/NOT8x</w:t>
        <w:br/>
        <w:br/>
        <w:t>ALBD8OzwNjAwrI1ZISu9y3yKfASWLOMzYvU/HsIwygvfo4H6ZnRvwLOAYjNTNgGIfzN/ZzLYVJi9</w:t>
        <w:br/>
        <w:br/>
        <w:t>Oq4nDVPaQMlckdJSPde/g269BBFEYL4SHFn4kmgMqMNBUBAEj8cDugTgeMBDAOxW8Arv4t69e/fz</w:t>
        <w:br/>
        <w:br/>
        <w:t>589DQ0P1ej0IXzCuBxFaEe05Kggi2NDsLY0g1Ah6ZRljgiDY7fY9e/YcPHiwo6Pj48ePly9fLigo</w:t>
        <w:br/>
        <w:br/>
        <w:t>yM/P7+rqYoxVVlb29PS43e5Tp07t2LHj7NmzTqdzYmLi5MmTWVlZ1dXV4JS2Wq1ZWVlVVVVgsCVJ</w:t>
        <w:br/>
        <w:br/>
        <w:t>Ki4uzsnJKSkp8Xg8k5OTly5dysrKKiwsnJiY4B0VGriNEURwotk6VIJQI3BnhZyssbGxe/fuWa1W</w:t>
        <w:br/>
        <w:br/>
        <w:t>SZKuX79++vTppqam6urq7u7uEydOvHz5EtTEGhoaTCZTY2Pj4OCgwWC4c+dOenr61atXjx8/Hhsb</w:t>
        <w:br/>
        <w:br/>
        <w:t>m5iY+OrVK5vNVlNT43K5fD5feXn52rVrz507Z7PZnj59GhUVNTs7W19f73A4oCIZ781azXAhiCWH</w:t>
        <w:br/>
        <w:br/>
        <w:t>1hVBBBGYwScIwtevX589e5adnb137962traZmZmMjIxNmzbl5eVJkjQ0NAQGcsOGDeXl5aWlpStX</w:t>
        <w:br/>
        <w:br/>
        <w:t>roRmjocOHUpMTCwpKfnw4cO7d+8OHz4MCqAQXHzz5s21a9fS0tJu3rz54sWL+Pj42traW7duQcMD</w:t>
        <w:br/>
        <w:br/>
        <w:t>xhiU4TKtNDckiCCElhZBBB1ggE0mU1FRUVlZGfifOzs73W43JHDJsowNCTIzMwcGBtra2goKCqqq</w:t>
        <w:br/>
        <w:br/>
        <w:t>qiDZTZblgYEBo9G4bNmy/v7+0NDQsbExsKlRUVGfP382GAxhYWEhISEGg+Hbt2+tra1Hjx61Wq2Z</w:t>
        <w:br/>
        <w:br/>
        <w:t>mZkoIKNtgTaCWEJoXRFEEAH1wZAvarFYuru7a2pqkpOTv3z5kpKSYrfbnzx58unTJ7PZbLFYoMqo</w:t>
        <w:br/>
        <w:br/>
        <w:t>ubnZ4/GYTCbomHTs2LGysrK8vLzS0tLXr1/Hxsbu378/KSnp4cOHsiyHhYUdOHDgyJEjt2/fdjgc</w:t>
        <w:br/>
        <w:br/>
        <w:t>MTEx0dHRvb29ZrNZFEXMV8da5KUeD4LQJpThTBDBBRb16nS64eFhu93OGIuLixMEoaKiIj8/nzG2</w:t>
        <w:br/>
        <w:br/>
        <w:t>a9eu8PDw9vb2devWiaLY2to6Ozu7fv36rVu3ejyet2/fOp3OlJSU5OTkkJCQjo6Ozs7OjRs3joyM</w:t>
        <w:br/>
        <w:br/>
        <w:t>ZGdnC4Lw/v37gYGBiIiI1NRUg8HQ0tIiy7LFYklLS4N6pCUeAoLQOmR6CSKIQFEOVAVCjT273W6z</w:t>
        <w:br/>
        <w:br/>
        <w:t>2axWK/OXs+C1qPgfRBGYAJlc/H5ezw/LlBknTK15eVSCWCrI9BJEsAPGcnJycnx8fM2aNVB6q1WV</w:t>
        <w:br/>
        <w:br/>
        <w:t>H4L4f4BML0EEO6hBCLKmVPNDEGqHFjBBBDuoNYh5T/BfOjcThEqhWy9BqAAQhoT4bkBnJIIgVAeZ</w:t>
        <w:br/>
        <w:br/>
        <w:t>XoJQB9gPB2ttZY22MiUIzUMOZ4JQExD3nd9VkCAIFUG3XoJQBwG9gQmCUC9keglCBQRkNYOrmRzO</w:t>
        <w:br/>
        <w:br/>
        <w:t>BKFSyPQSBEEQxKJCniuCIAiCWFTI9BIEQRDEokKmlyAIgiAWFTK9BEEQBLGokOklCIIgiEWFTC9B</w:t>
        <w:br/>
        <w:br/>
        <w:t>EARBLCr/AbYiieyivcavAAAAAElFTkSuQmCC&lt;/pkg:binaryData&gt;&lt;/pkg:part&gt;&lt;pkg:part pkg:name="/word/media/image34.png" pkg:contentType="image/png" pkg:compression="store"&gt;&lt;pkg:binaryData&gt;iVBORw0KGgoAAAANSUhEUgAAAmoAAAF0CAIAAAAchIJeAAAACXBIWXMAAA7EAAAOxAGVKw4bAAAg</w:t>
        <w:br/>
        <w:br/>
        <w:t>AElEQVR4nOy9eZhkRZX+/56Ie29WFd1At2w20OybIgMig+CCrSLb4MIsOigiOjzyKA4yKl/UcX7u</w:t>
        <w:br/>
        <w:br/>
        <w:t>OsKIuMyiuDPoCMOIOCMoPCjS6ggjOkyjMoA40k2z2E0vVZV5b8Q5vz9O5q1bWdXdtWdW5vk8PE1V</w:t>
        <w:br/>
        <w:br/>
        <w:t>VubNuHEj4o1z4sQJEhEYhmEYhjEdXKcLYBiGYRiLD5NPwzAMw5g2Jp+GYRiGMW1MPg3DMAxj2ph8</w:t>
        <w:br/>
        <w:br/>
        <w:t>GoZhGMa0Mfk0DMMwjGlj8mkYhmEY08bk0zAMwzCmjcmnYRiGYUwbk0/DMAzDmDYmn4ZhGIYxbUw+</w:t>
        <w:br/>
        <w:br/>
        <w:t>DcMwDGPamHwahmEYxrQx+TQMwzCMaWPyaRiGYRjTxuTTMAzDMKaNyadhGIZhTBuTT8MwDMOYNiaf</w:t>
        <w:br/>
        <w:br/>
        <w:t>hmEYhjFtTD4NwzAMY9qYfBqGYRjGtDH5NAzDMIxpY/JpGIZhGNPG5NMwDMMwpo3Jp2EYhmFMG5NP</w:t>
        <w:br/>
        <w:br/>
        <w:t>wzAMw5g2Jp+GYRiGMW1MPg3DMAxj2iSdLoBhGE1ERH8gookvTkr1nTu8lGEYcwhtv3MahrEwaE8U</w:t>
        <w:br/>
        <w:br/>
        <w:t>kYmCN+mLVbYvt6aghjEfmPVpGN2F6p9qXqmF25rmbt/6LC9iCmoYc46tfRpGBxARZmZmADFGtERO</w:t>
        <w:br/>
        <w:br/>
        <w:t>RJxz+lf917lmJ2VmVUHnnHMuhNAmiswcYySiT3ziE/vtt98pp5yydu1aIiKiEAJ25Ac2DGNamHwa</w:t>
        <w:br/>
        <w:br/>
        <w:t>RgcolVJVUIVNdbQoChVIZk6SpCgK/UiSJCqxeZ6LiPde5TPGqB9XoX3/+99/5513/uAHPzj33HPP</w:t>
        <w:br/>
        <w:br/>
        <w:t>PPPMrVu36ptL9TUMY04w+TSMDsDM3nsVNuccEb3vfe+76KKLXvGKVxx99NHXXnvtGWecoXJ48cUX</w:t>
        <w:br/>
        <w:br/>
        <w:t>f/azny2K4phjjnnve9973HHHHX/88bfddptzriiKBx54IISgdioAEfnGN77xyle+cp999jn77LMb</w:t>
        <w:br/>
        <w:br/>
        <w:t>jcaGDRtUdEsr1jCMOcF6lGF0ADUEy7XJRqORZdndd9/96U9/+rbbbsvzvFarAcjzXC1RFdrHH3/8</w:t>
        <w:br/>
        <w:br/>
        <w:t>lltu+ehHP/r2t799eHh4eHj42GOPffDBB1UgQwgxxmXLlj322GNZlg0PDz/66KNr1qzRr1A6e9eG</w:t>
        <w:br/>
        <w:br/>
        <w:t>0UtY6JBhdAAi0tVNdavWajUiOvnkk1euXKlvUA9tlmUhhDzP9cVTTjll6dKlL37xiy+44IJGo7HL</w:t>
        <w:br/>
        <w:br/>
        <w:t>Lrts3LhR1zXVvkyS5D3vec973/veer1+9913Z1mWpqmqLxEVRZGmacfu2TB6C5NPw+gM6k1tNBrq</w:t>
        <w:br/>
        <w:br/>
        <w:t>vy2KYunSpeqJHRoaGh0dJaIY4/DwsGoeEQ0ODqruAtCVUQBpmqrpqbbsi1/84uc+97n33Xff2Wef</w:t>
        <w:br/>
        <w:br/>
        <w:t>ff/99x955JEao5QkiWmnYcwh5rw1jA5QrlbWarUkSfI8VxF1zqVpesABB9x999233377jTfeeMcd</w:t>
        <w:br/>
        <w:br/>
        <w:t>d8QY0zQdHR3VcCEi8t4nSTI8PHzxxRc//PDDAJxz3vtGo/Hb3/72F7/4BTN/4hOf2HfffZcvX66X</w:t>
        <w:br/>
        <w:br/>
        <w:t>BaDfaBjGnGDWp2F0AFVBtLajJEmy++67L126NMbonDv66KOvuuqqD3/4w894xjNe97rX7bXXXho6</w:t>
        <w:br/>
        <w:br/>
        <w:t>NDQ0BMB7f9hhh6ltetddd+V5rvalc65Wq+V5fvnllz/22GMvf/nLv/jFL3rv9VvUUdzh2zaMHqL3</w:t>
        <w:br/>
        <w:br/>
        <w:t>sw7pes+Mc5jpqBRj9N7rpapb8foHtZY0WLTcm4j+y2ijbaAoCjUWO12cjtHWobSDdLRE847a7uWu</w:t>
        <w:br/>
        <w:br/>
        <w:t>XI2XhmWomCl5nmdZVg6ni7HqelY+q226XBaaWQ9X+0DFQx/2YnzSs0dENCK0P2+/pF6vDwwMoDW1</w:t>
        <w:br/>
        <w:br/>
        <w:t>6u3a2GG2I+0dpSXdP1MKEYkx6mZcjM8S1cPtoUSbvT7xGTx3nYbW63VdhqhuXF5E9LJ8ajxFdeEn</w:t>
        <w:br/>
        <w:br/>
        <w:t>hDCD6Am1t7z36lir2l79Q2l6lilsyg0VnS7aQlMG76hbAoDWTKfLNS9sK4OutoSqamqd9KpylON7</w:t>
        <w:br/>
        <w:br/>
        <w:t>mX2it6dNO6R86DPLyNEmvRoxt+hC23pWPgGohw2teWKWZZh+7tByfCwfc2/vQN9ON9AaKP2Wmuym</w:t>
        <w:br/>
        <w:br/>
        <w:t>5112EyktjKIosixTv2UP96NJKe+3nEKVE6yOlmu+0JVmvdlyIWPiEkb5a6/Wg1KK38T7bRtAtlUP</w:t>
        <w:br/>
        <w:br/>
        <w:t>WoF5nidJopFxaJmk81z2uaRnH3PpT9Coiv/4j/8obaZpXUfFMsaoo2SapuUjn5dydzGqnbpZAoCI</w:t>
        <w:br/>
        <w:br/>
        <w:t>JEmitdo/6BK4xr7qkKqjar8ZIiGEoaEhNRrKjIO9PZcq1zvLLBb1ep1adLp0C0qZcpKZG43GwMBA</w:t>
        <w:br/>
        <w:br/>
        <w:t>GdQ9xapwzjUajcHBwTzPi6J42cteNjAwsOgM+p6VTxEJISRJQkSNRmO//fa7+eabZxDuoR93zq1d</w:t>
        <w:br/>
        <w:br/>
        <w:t>u/aAAw7I81wjR0oV6RPUZ/vLX/7yiCOOqNr0/VYPRVH853/+54knnqgTcI1KK925/cPPfvazpz3t</w:t>
        <w:br/>
        <w:br/>
        <w:t>aWor6ESq7YiYHkM1Utu8ykZRFL/5zW8OOeSQPpw8aYPXCnniiSd0c1T5p2ldZ3h4+Pjjjx8dHS03</w:t>
        <w:br/>
        <w:br/>
        <w:t>N89LieeHnh37dDMAKj6lI488EjOyPrWrZFl26KGHorXi1cP+223BzJs2bXrGM55ROq/Qu8PltmDm</w:t>
        <w:br/>
        <w:br/>
        <w:t>tWvXHnHEETpolg69xdXtZ0b1Wa9du/YZz3iGDnnl1KFsFb2HzhTLNW+0auPwww8voyv6oRlMPEHv</w:t>
        <w:br/>
        <w:br/>
        <w:t>oYce2meffcr509RrQIfW6trHoms/PSufpU2gTyhJkkajodvmpgVDqHU+FAsBcMC4+aYApMNHLwuq</w:t>
        <w:br/>
        <w:br/>
        <w:t>zrtjjOrCKncT9uE0QtPpAVD/1XRHjUVKmzZUj4ipdoderQdt8KWfNoSgsYRV522v3nuVifeomjez</w:t>
        <w:br/>
        <w:br/>
        <w:t>Sig9/9q6Fpd2ooflk1onI+qvGoI7xc+OzbAI3HyBiDw8iYAFEIG2FQEkggQAxAFA7/Yg731b++5D</w:t>
        <w:br/>
        <w:br/>
        <w:t>7QSQJIkKRqkoPT9uVu3OcuMvxjeA8sWepPq4deGz/LWH73qHtFUFpmmClzG3i7QH9cuDn65HfsIr</w:t>
        <w:br/>
        <w:br/>
        <w:t>rQdMcNT+t1mWzTC6nLYeUZ00LNKBb5b0871vh+lGUS32auxZ67NkZnFxzecKABEAgwnBCZgAAQkE</w:t>
        <w:br/>
        <w:br/>
        <w:t>AoDAEID6YhayeFu5MXvaPLeLfeCbPdu698VrS82GPrxl9I/1uUO2dRqiAxEYYICJ4Mbeoi8CBBGy</w:t>
        <w:br/>
        <w:br/>
        <w:t>mjT6hz7Xzr69caMNG/THMUFEGWASAXR1MxIEAlK7s7kw6gBigb5qGD1Pv4VbG8akmHxOglQAAJAQ</w:t>
        <w:br/>
        <w:br/>
        <w:t>CRyaqjn2RgDSH5JpM27DMIwqvb/2OUXa0m6N/UwCuCBpgBdy4EhNU9QwDKMdm2hOi0W9EGDWZzvj</w:t>
        <w:br/>
        <w:br/>
        <w:t>ddQJXCQXKAmUMkjg0IzALVdCWUgW59M3jDlgUY+AM8B814Zi8rk9hFBwbETUI3JJc0a5bUXDhVph</w:t>
        <w:br/>
        <w:br/>
        <w:t>vSyIgJml/UX/CMb2KXe+d7og80tbaogp5kY3ts+irjeTzx3AQs7Tp/7xS6t/+jNyCMxFKITKJU8H</w:t>
        <w:br/>
        <w:br/>
        <w:t>OIDHIokMwzCMPsDkc5s055je50CdfcFJIRBycETOtYQTaMbbLuI5lGEYhjFdTD63BxGxQIAkqzWY</w:t>
        <w:br/>
        <w:br/>
        <w:t>PTWTVBWhAJqZE9oxGTUMw+gDTD4noS3BigdCjM77KBCJBMqSlIRJWACGOu81oMj8t4ZhGH2ByecO</w:t>
        <w:br/>
        <w:br/>
        <w:t>qDk/ksOliXMuBGQ+haAoChCjaZoCcM188bDMCYZhGH2ByefklAZoYB7M4D2FmKceBCFCmqRAmYqI</w:t>
        <w:br/>
        <w:br/>
        <w:t>quughmEYRj9gg/4OSJ2LDDAniVMvbYwCkXFmplCf5B4yDMMwFMs6tE3UAGXAOXhPMUbyCIzEEah5</w:t>
        <w:br/>
        <w:br/>
        <w:t>uqcjAqG19mlRQ4ZhGP2CWZ87oC1/fOW0Twe4cXt+xWExbwE2DMMwpo7J5/aobk3ZVnYMTSwvENNO</w:t>
        <w:br/>
        <w:br/>
        <w:t>wzCM/sHkc5tsSy8tU5thGIZh8mkYhmEY08bkc3KqpqdZm4ZhGEYbJp9TYuLpCnbahmEYRj9j8rkD</w:t>
        <w:br/>
        <w:br/>
        <w:t>thMOZApqGIbRt5h8TsKkQUPMTM2/goj0PWNHAOr52YZhGEZ/YPI5JVQmbWOKYRiGoZh8TonS3FQW</w:t>
        <w:br/>
        <w:br/>
        <w:t>9QnphmEYxuwx+dwxAjjnTDINwzCMEpPPKWHyaRiGYVQx+ZwSzjnAsvIZhmEYTUw+p4RZn4ZhGEYV</w:t>
        <w:br/>
        <w:br/>
        <w:t>k89pU9mfws1XIKT/60yJDMMwjIXGzvtsp5pRSCAAizhxpC96QJiJBACDqWmSNmchRL4jZTYMwzAW</w:t>
        <w:br/>
        <w:br/>
        <w:t>GLM+p0qEUNW6JG7+S1y+btanYRhGn9DL8jlXq5VElp/PMAzDGEfPyufcRvqUaRPEUt0ahmEY3bz2</w:t>
        <w:br/>
        <w:br/>
        <w:t>ue3Tqmk7f50nTDINwzCMKl0qn01Tb3xa9uqfFpgx67OZL37hi2AYhmF0Ed3rvC1lsiql23pP24vK</w:t>
        <w:br/>
        <w:br/>
        <w:t>nBfJTFDDMAxD6V75nEibIpa26bY8q3Moom0p4w3DMIw+pxudt0VRJEninNu4ceODDz5Yr9dXrFix</w:t>
        <w:br/>
        <w:br/>
        <w:t>zz77pGkaY3TOhRC89//93/+9devWlStXrly5kpnXrFmzZcuWQw89dNmyZUmSMDNasqfvn8pXtx2r</w:t>
        <w:br/>
        <w:br/>
        <w:t>IhAWJue89yJCBGFhEefG9rD0z0mfzExEmoBJK7Zvl4SZWfM4lj/0G9ojFK0BIuqr2hCRKY4qPcx2</w:t>
        <w:br/>
        <w:br/>
        <w:t>rJcdoo3He69jNcbvuV8UdF1bZ2at0Bjjj370ox/84Adbtmw5//zzH3vssRij1q/3/o1vfOM3v/nN</w:t>
        <w:br/>
        <w:br/>
        <w:t>0dHRBx54IM/z22677YorrnjwwQePO+64jRs3hhCcc865GKO+f3R0lIiKotjOV09qX3rnBWBm/at3</w:t>
        <w:br/>
        <w:br/>
        <w:t>1BwsdD8LFtPDng1a8yEEFVH9N8bY6XJ1AGZOkiSEgH7N5qhT0nI6BaCcrXa6aPOFiDBzOQ4AYGZt</w:t>
        <w:br/>
        <w:br/>
        <w:t>A5N6xfoEmcDUP4hW9yl9e4uu/XSd9VnOXkXklFNOOe2005xzjzzyyC9/+cu99torSZIY469//es7</w:t>
        <w:br/>
        <w:br/>
        <w:t>7rjj0ksvXbdu3R//8R9nWfb+97//n/7pnw4//PA777zzhz/84VlnnaUTYR3iRWRwcDDP86VLl06r</w:t>
        <w:br/>
        <w:br/>
        <w:t>METEwixehwlmRIgjxBiSpOtmHvONiKRp2ufnnpaVoMxm9r14KVVz4usLX5iFoe1Bq45OOmno4Upo</w:t>
        <w:br/>
        <w:br/>
        <w:t>Y4fLZ9uh/IhaODo1WXS9qevkU1tkURRZlqkPdnh4+Nprr7366qu993mee+9/85vf/N///Z/Of1/z</w:t>
        <w:br/>
        <w:br/>
        <w:t>mtf827/9269+9aulS5eKyPHHH//oo48CcM4x85YtWx5//HFmHhkZIaLNmzdvy7mkM6DSe6C/MiQS</w:t>
        <w:br/>
        <w:br/>
        <w:t>cj+gXaVeZ44jmSPmQE4ETduTOIEjAEIA96ailLa72vEAYoxJktTr9U4XbUHRTr5p06Ysy0ZHR733</w:t>
        <w:br/>
        <w:br/>
        <w:t>6uTodLnmkbatYtpNmLnRaDQaDVRsCPTujKqcjqOyigFgeHjYe19dy6iaUz1MOU6Ojo6Ojo6W4+oU</w:t>
        <w:br/>
        <w:br/>
        <w:t>N0ro+AygKAp1EC5Gt3/XyadWYpZlOiUJIbz2ta9929vepuqoLXhgYGD58uWve93rNm/e/L73vW/j</w:t>
        <w:br/>
        <w:br/>
        <w:t>xo1Lly7VZdHh4eFarVa6ER544IH7778/hEBETzzxRJJs8363JZ/sqEjyLVu2bN68edOmTTUeVfkU</w:t>
        <w:br/>
        <w:br/>
        <w:t>xKp8CgGAEKhHe416brUSmpXDrM6AThdtQXHObdmyZcuWLeq/LT0ci2vWPBu0mwwPD2/ZskWNsNKD</w:t>
        <w:br/>
        <w:br/>
        <w:t>vejWrqZOucSL1m167zdv3vzkk0/2lXxWn6/+vGnTpqVLl5avT1E+S8tVRPI8X6TDSNfJZzm3TZJk</w:t>
        <w:br/>
        <w:br/>
        <w:t>/fr1F1xwwXnnnXfiiSfqaPW///u/+++//8EHH7xly5bf/va39Xp9l112WbZs2Utf+tI777xzcHDw</w:t>
        <w:br/>
        <w:br/>
        <w:t>S1/60sc+9jG9lHPuqKOOOuaYY+r1+sUXX7z33nvrguik31vKJyotgCGFcMMly5cvHx0d3XPPZUO0</w:t>
        <w:br/>
        <w:br/>
        <w:t>LCXEWDiPNvkkTSTfo91GK2fdunVPfepT1d7SJepeHS63BTMvXbp03333LYpCp8y9OlBuC20JDz30</w:t>
        <w:br/>
        <w:br/>
        <w:t>0B577NEKqev9OLKJtjUz77rrritWrEiSpLp619vtofqU9U4bjcaee+6plsnU20BZn41GY2BgYDuG</w:t>
        <w:br/>
        <w:br/>
        <w:t>TTfTdYVW97cq6L/8y7/cdNNNq1evBvDRj370/PPP/+AHP3jppZceddRR3/nOd1760pcODQ1df/31</w:t>
        <w:br/>
        <w:br/>
        <w:t>IvI3f/M355xzzqWXXnrxxRc/97nPLTuzun8HBwd1rNd54na+uvqDXsSRIyCEEEIgUh8tSg/92Aeo</w:t>
        <w:br/>
        <w:br/>
        <w:t>/SK9h84T9eeyihajy2U2MHO9Xq9Os3r4iW8HtRhUOfSV3q6HcrW7dOGW/7Y1g96uh4nMrC+Un/Le</w:t>
        <w:br/>
        <w:br/>
        <w:t>6zLc/JVw/ug6+awuyF988cUXX3xxCEGdhCGEa665Rhvxs5/97J///OdJkqjI7brrrt/+9rfzPM+y</w:t>
        <w:br/>
        <w:br/>
        <w:t>TN8vImohOefyPA8hzGCsFxEQHOBBxCIEBlzTT0VCDIDg+yH8Vuc0OnaU/ro+DNz33usGqjRN0dPu</w:t>
        <w:br/>
        <w:br/>
        <w:t>yu3jnKs+/XJRsFenU21RLWXgKCre2uq0u1PlnG8miuXMJpHl+8tF0MUYfNt18lmuyZeuVHUQlS+W</w:t>
        <w:br/>
        <w:br/>
        <w:t>79TXUZkYqq1ZrkWVjpQprktP9Lo0L0GV7wIEROQBJnEECGTM9JyLGuhaqtqJxdbQ54rSBNFf+7MS</w:t>
        <w:br/>
        <w:br/>
        <w:t>0HYsbks/elU7J1IdXtraQG83iYlLm7OcLuim/EUXc6v0SHOv1j6NZ5ZXFhFqNZooAMAEIVSOyCa0</w:t>
        <w:br/>
        <w:br/>
        <w:t>Tvrs7WUPwzAMo6TrrM82dqh/bVPgWX5XVf+ISDB2SFlpfRqGYRhGN8rnxEC+qcSzzZPtX3r2Jy/A</w:t>
        <w:br/>
        <w:br/>
        <w:t>hOUQwzAMox/oRvnEZFrYWc94/yzqGIZhGFPBVGEHqGy3yWf/pLo1DMMwJsXkcxImumH7cHe8YRiG</w:t>
        <w:br/>
        <w:br/>
        <w:t>sR36SD7nyv1rMmoYhmH0kXxu33zc1qZd9dO2NpiCABGIReAahmH0N30kn7NhfBhwBwtiGIZhdAUm</w:t>
        <w:br/>
        <w:br/>
        <w:t>n1NibHdpZ8thGIZhdAcmn00mXRklNDMntLaiLnixDMMwjK6kS/d9doTq4mjz5wmnKIg5bw3DMAyz</w:t>
        <w:br/>
        <w:br/>
        <w:t>Picyaabc9nx+tu/TMAyjvzH53AHVlPFoBd8ahmEYfY7J55SgHYUMmaYahmH0Fb0sn6W7dVoHsZZv</w:t>
        <w:br/>
        <w:br/>
        <w:t>LpPFM5B4L5EBOELzsGy0+3iJSExFDcMw+oNelk9lTpINuZbPVgA33hK1Y8wMwzD6kN6XzxnTlqVI</w:t>
        <w:br/>
        <w:br/>
        <w:t>xLLeGoZhGE1MPiendTi2wNY1DcMwjAn0vnzOuc1o+z4NwzCM3pfPmdGMG6pYnqXzVmTuJdkwDMNY</w:t>
        <w:br/>
        <w:br/>
        <w:t>XJh8bpO5OuDMMAzD6D16Xz5nr4JkUmoYhmGMx3LejrGtrPEAvPelw5YZiXeTblaxZH6GYRh9Qu9b</w:t>
        <w:br/>
        <w:br/>
        <w:t>n3PFJAnlDcMwjH7F5HPHiB2XbRiGYYzH5HOq2HmfhmEYRonJ544pQ4dUPk1EDcMwDJPPKVE979Pk</w:t>
        <w:br/>
        <w:br/>
        <w:t>0zAMwzD53DHVtU+VUAsdMgzD6HNMPqcEE1jEjeW/dfqT6CvEduiKYRhGX2HyuQMEEIFLHSM6RgrE</w:t>
        <w:br/>
        <w:br/>
        <w:t>WKqo1h5DIog7WEjDMAxjgTH53AF6uqc4iogAHCAOXFn+lKbhafJpGIbRR5h8ThE3aV1J6bS11VDD</w:t>
        <w:br/>
        <w:br/>
        <w:t>MIx+wpL2TQkiEiEhMEAE15RNqSTps4mIYRhGH2GD/o4ham5cUflsQwCrRsMwjH7Dxv0pQfAsxEAE</w:t>
        <w:br/>
        <w:br/>
        <w:t>AIiACGIbQA3DMPoVk88d0zolm6LKZ2uVc9z5KuJsM6hhGEb/YPI5RRyDGIgCHosTYgYAB7FqNAzD</w:t>
        <w:br/>
        <w:br/>
        <w:t>6C96edzXVEEiUv4wo4sAABzV80aDEQWO4AAR0fghhnpxyY7UNgzD6B96WT7nhKIQRwhF3Lpl5LOf</w:t>
        <w:br/>
        <w:br/>
        <w:t>u1ocIrfvUjHhNAzD6DdMPidHFEiSUIgYGlpCPvndw+sEiBF+G9VmKmoYhtEnmHxOQtXNyyzeg5mF</w:t>
        <w:br/>
        <w:br/>
        <w:t>iZ3nCRpJ8AtcPMMwDKPjmHzuACJyADOLozyGQuBT/Qtboj7DMIy+xeRzEqprmc4hMNK05pyvDQxx</w:t>
        <w:br/>
        <w:br/>
        <w:t>K4k8ETEq56yQpe0zDMPoIyxp3+SUChqjeE/MnOd5o+FSQlEgAXzLZWuiaRiG0YeY9bkDiCgykiRJ</w:t>
        <w:br/>
        <w:br/>
        <w:t>09R7H4A0hU+AVt1VEvmZkhqGYfQLHbM+Y4zOOWZ2rinhzEzU3D1JRHme33777TfeeOOSJUt+85vf</w:t>
        <w:br/>
        <w:br/>
        <w:t>/MM//MOSJUv0I+vXr99nn33e+973AjjnnHP222+/T3/607/4xS8OOOAAEXn3u9/tvS+3e4YQ9CtC</w:t>
        <w:br/>
        <w:br/>
        <w:t>CFMpWDVuSAjkAJA4iRIJ7AECYoTzAoIHA07Gjl2RHtvEMj6KijX3b/WvPXa/O0RvOcZYVkXZgHse</w:t>
        <w:br/>
        <w:br/>
        <w:t>vd/yXxHR/ktEIYQk6XFXVjlAaRvQ29fXtQ30SXfQ26w++rIvTOv2tQl572OM1SvPS6Hnh062+KIo</w:t>
        <w:br/>
        <w:br/>
        <w:t>br311nvvvXdkZCRJkle96lUrV64EoM8my7KTTjrphS98oXPuS1/60h133HHGGWfkeZ5lmfc+SZKX</w:t>
        <w:br/>
        <w:br/>
        <w:t>vexly5cv33vvvbXSn/e855144ol77713qcoiEmNM03RkZARArVarqvW2aHt+kWOUpqOWWCBgICHN</w:t>
        <w:br/>
        <w:br/>
        <w:t>kkAy7hOL6cFPkapeeu+LotCpCTN7348hx0Q0OjqapqmIaEvDIuz2M6PaGPTGy2FUu1tvV0I5uQcQ</w:t>
        <w:br/>
        <w:br/>
        <w:t>Y9QGgFb/b5tZ9jZ676p/WZbNZjTQSQlmmtams3RMPr33H/3oRzdt2vRnf/Zn+uuyZcu898wcQkjT</w:t>
        <w:br/>
        <w:br/>
        <w:t>VP8tisI5d/PNN1922WX6tjzPBwYG3vGOd6xZs+ab3/zmeeedd8oppxx++OHr16//2te+dvPNN998</w:t>
        <w:br/>
        <w:br/>
        <w:t>881Lly5lZu3Yw8PDjUbDORdC2I58Vnt++SA1KXzk5ujAzCIoAlKHoihArMetkOhpoL0ZiFsdMbUa</w:t>
        <w:br/>
        <w:br/>
        <w:t>26yQThauEwwNDdXr9dLDEULQdtvpci0E5UNXo0EN8bJ39LYhrveuz73sBeWo0icdgVroyOycazQa</w:t>
        <w:br/>
        <w:br/>
        <w:t>zFwURfmGqV8nxpjnuUpvOR1ZRHRMPkMIv//979/4xjcecMABKpZaiWov5nmepqlK4Fvf+tbnPOc5</w:t>
        <w:br/>
        <w:br/>
        <w:t>e+21V4zRe09EO+2004c//OGiKI499ti//Mu/PP3001etWqWfuuuuu1avXn3qqafqhOjaa6/93ve+</w:t>
        <w:br/>
        <w:br/>
        <w:t>l+f5hg0b7r777qGhoW0Nc9uRz61Uu/eRur6yZs3/Lgkh4wKU96p8TloVitZwmqb9M160oUPnmjVr</w:t>
        <w:br/>
        <w:br/>
        <w:t>QgiDg4MqIWqUd7po88LExqD/5nl+zz33MPPg4GBRFGXf7NVWoTMGADooARgaGnrsscfKG8es84Mu</w:t>
        <w:br/>
        <w:br/>
        <w:t>Cspli4GBAV0O27Bhw9atW6freNC6IiJV30Xq/O+k9XnmmWeee+65F1544ZIlS4johBNO2HXXXbMs</w:t>
        <w:br/>
        <w:br/>
        <w:t>izEmSaLz+gsvvPCEE054/etfr5NcrWXnXFEUqpcxRv1TnucisnHjxiVLlgBIkiTG+Kd/+qdnnXUW</w:t>
        <w:br/>
        <w:br/>
        <w:t>EX33u9899thjddyfSvGaIwVBREbJxWWj37r5e977I488ZDnBFfBJBGkSBU2Cixl4/xcR2lXuuOOO</w:t>
        <w:br/>
        <w:br/>
        <w:t>Zz/72aisgy66CeMsYeZHHnnkmGOOKZfB+q0StJ3fcsstxxxzjPrztbdql+x06eYXFQ993HmeDw8P</w:t>
        <w:br/>
        <w:br/>
        <w:t>P/OZz9QlQIyXz14dB0rKleAHHnhg3333TdN0urfMzDopCSFkWbYY/f8dk09mjjG+6U1vajQajUZD</w:t>
        <w:br/>
        <w:br/>
        <w:t>3V9ZlhVFQUQ60bvmmmu+/OUvb9iw4aabbvqLv/iLl7zkJeeff/4ll1yS5/kHP/hBna1cdtll3vuL</w:t>
        <w:br/>
        <w:br/>
        <w:t>Lrro0UcfTdP0hS984dFHH62dWXt16Vib2TDHzOKdlpa5aWH08OxyWyRJouscpQnSV5pRonO1aghJ</w:t>
        <w:br/>
        <w:br/>
        <w:t>uf7X6aItBGXLr9Vq6r5L01TrRN1FvVoPems6mKhyZFk2MDDQNhQsOgGYLuVYWob8lJUw3XtXvRwd</w:t>
        <w:br/>
        <w:br/>
        <w:t>Hc2yTAM8SxN/sdAx+XTOvehFL1q/fv3atWuTJDnggAN23nlnEdHeCCDGePbZZ5977rloPbN6vf7F</w:t>
        <w:br/>
        <w:br/>
        <w:t>L35RV1muvfba8vWiKK688soylFcfoXpUyuU6fX3q3bt0QyU+aRTQYKUkSRwhL7AkJQFaoUPtH+lV</w:t>
        <w:br/>
        <w:br/>
        <w:t>dKECQDm/6e2RYlK0jenCvLpJ+momUTby0dHR0urqh9svm3p5syKS53lbF+j5HlHdKKGDwMjISOm+</w:t>
        <w:br/>
        <w:br/>
        <w:t>njql01vXkqH53RZbQ+pYcUXk5z//+Yte9KIbbrjhs5/97KpVq37/+9/rwKSCp4qlyldOc/RXtAx/</w:t>
        <w:br/>
        <w:br/>
        <w:t>ALp8XV6zXEBFZY9B6VOaweMJMWQpVLOZOTLSFEUhAATtE8/ZVEj3owse5UyzXATqK3SGpx6nJEnU</w:t>
        <w:br/>
        <w:br/>
        <w:t>WVJG3vcPWZbpOku5GNbb0widfOvPerPVQNzyPW0/9B6tCEqpzidmcL9luBBaA7XW6tyWdr5ZIOuz</w:t>
        <w:br/>
        <w:br/>
        <w:t>XBfRSYdagX//93//+c9//oQTThCRz33uc/fdd9/xxx+vPbCckmgtq592omlfLr+VXbfarPVFHelm</w:t>
        <w:br/>
        <w:br/>
        <w:t>sLKtPzjnWMbKA0AESdKz3WM7aE3qzxPHjj5B1wXQapPaqheXx2n26BiqfRmVbQydLtf8Uk4O2sKp</w:t>
        <w:br/>
        <w:br/>
        <w:t>+me9ExM6frkHdGZdoLoCshjnXvNeYu1U6unSaUsZBLTbbrs9+OCDw8PDw8PDjz/+eFmVc16G2V+z</w:t>
        <w:br/>
        <w:br/>
        <w:t>HzqGYRiGMXUWQvCrjtYkSdSIcc69+c1v/q//+q9TTz31zDPPdM79wR/8QTmFoTli9oUvL2MKahiG</w:t>
        <w:br/>
        <w:br/>
        <w:t>YZTMu/O2LWBHV4w04GKfffa57LLLqi6RMqxxbsswe7dSZVVDLwgTU8MwjH5mIaxP771maUFrxeir</w:t>
        <w:br/>
        <w:br/>
        <w:t>X/3qpk2b/uqv/urQQw899NBDDz744IMOOujHP/5xGRU952WY8TW380HqxSx9hmEYxlSYd+tT5Wdg</w:t>
        <w:br/>
        <w:br/>
        <w:t>YKBqg5522mlDQ0MXXXTRueee671vNBq1Wu3AAw/UVKLoynX4UkcnLVevh00YhmEY45h367MM+KbW</w:t>
        <w:br/>
        <w:br/>
        <w:t>GQUaNJQkyaWXXrpy5cojjzzymc98Zozxhz/84fxthJiNGNNkV+g2dTcMwzAWkoXYuFIm19Z/dTfn</w:t>
        <w:br/>
        <w:br/>
        <w:t>N7/5zUcfffT666/feeedAXz/+99/9atf3W3h71Ru7aysfRJUUR0AAgvYjk01DMPoNxZo3ye1zvTR</w:t>
        <w:br/>
        <w:br/>
        <w:t>X733q1ev1vzjAwMDAwMDhx122NFHH932/jn50pnlcR6LFQIL4FMfIETkm4nhWeAIThABMERTENlq</w:t>
        <w:br/>
        <w:br/>
        <w:t>qGEYRp/QsaR9H//4x+v1epZlug+9VquhWxP3iIAJAFWyYjQtTpLmqSywSCLDMIx+ojPyqbbdxo0b</w:t>
        <w:br/>
        <w:br/>
        <w:t>3/Wud917771Lly4dHh7+/Oc/f8QRR3TbmqIIAXClrMuY5xYA4EgYgJh2GoZh9BMdW7SLMV555ZVn</w:t>
        <w:br/>
        <w:br/>
        <w:t>nnnmpk2brr766mOPPbaavbaraKZNaCmka7eQdRG0RTfaz4ZhGMYc0zG58t4/+eSTxx133G677TYy</w:t>
        <w:br/>
        <w:br/>
        <w:t>MvKKV7zi0Ucf7VRhtoOe5ekAB4E49d6OJTSSbtR7wzAMY77p2NpnCOHMM8/83bSjD/0AACAASURB</w:t>
        <w:br/>
        <w:br/>
        <w:t>VO9+9+53v/sd73jHli1brrrqKs061KkiTUQAJpAG3LaOamLC2IInAHHjtoKaE9cwDKMP6Jh8Jkmy</w:t>
        <w:br/>
        <w:br/>
        <w:t>YsWKgw46aKeddjr11FPRynPbbdFDIs2gID3bUwTc2s0yiVCSbWIxDMPoCzo51n/1q19dt26dpvHT</w:t>
        <w:br/>
        <w:br/>
        <w:t>HZ9deG6iKqUTODAABoQ0EBcsVSu0u1TfMAzDmFc6Zn2KyEknnfTGN77xDW94w7Jly5j5hBNO2HPP</w:t>
        <w:br/>
        <w:br/>
        <w:t>PbvN+nSEIGp9sojkAfCIIkTkCGgpaLcFDBuGYRjzSifXPvfYY4+3vOUtItJoNPRQs3q9rhtAu4cA</w:t>
        <w:br/>
        <w:br/>
        <w:t>EKFoDAsHAFmGIHDM8L5qfHZhkl7DMAxj/uiYfKZpevDBB++7774xRhERkWXLltVqtW6zPlk4JZd4</w:t>
        <w:br/>
        <w:br/>
        <w:t>8uqwZYiDH6edzf8zxCJxDcMw+oSOyWej0fjABz5w/fXXp2lar9c3bdr07//+7y94wQu6zYZLyI2q</w:t>
        <w:br/>
        <w:br/>
        <w:t>5zYGB2aG9wgSMiISjF88nq9894ZhGEa30Unr84orrrj88sudc6Ojo1/84hd32223bksZD8ABBOw8</w:t>
        <w:br/>
        <w:br/>
        <w:t>NLT7sl2FBQwCiMV5ATWtTRKR7hJ9wzAMY37pmK/ROVev1/M837RpUwghTdMNGzZ0YeRtEYsM2HVn</w:t>
        <w:br/>
        <w:br/>
        <w:t>t3LFUyFCDAgSn+hWFmppffVnwzAMo+fpmHyGEN785jevWLHiwAMPXLFixXe+851nPetZXZUzQfEO</w:t>
        <w:br/>
        <w:br/>
        <w:t>ACSgliUekqRgFuaiKpzNH4icJU0wDMPoDzqZNuEzn/nMJz/5SWbWM8t036f3vlNFmggBKfkC8ICE</w:t>
        <w:br/>
        <w:br/>
        <w:t>CCBG+IwSSgSxJZzNPH629dMwDKN/WAj5FBFm9t6rOsYY77777htuuEGPKtNYIefca17zmsMPP5yZ</w:t>
        <w:br/>
        <w:br/>
        <w:t>uyp6SBjOgYAk8UE4CoggEIGTSjYiSAQ8YEn7DMMw+oIFdZZqTj7v/b777nvWWWcdeuihv/rVr17+</w:t>
        <w:br/>
        <w:br/>
        <w:t>8pc///nPX7169cDAwEIWZtoQAxBq2pgMx3D6CpzAafaEDpbPMAzDWDgWwvokIl3UVPkkoj333HP3</w:t>
        <w:br/>
        <w:br/>
        <w:t>3Xf/3Oc+97GPfezggw8WkTzPH3rooZUrVy5AeaaHIwBEECIhTIwLptJta9ppGIbRN8y79akbUUrh</w:t>
        <w:br/>
        <w:br/>
        <w:t>LIODnHMrV67867/+602bNq1du/aDH/zgU57yFHXbahaF+S7Y1BFACM6jrVQ6Ixj3toUummEYhtEZ</w:t>
        <w:br/>
        <w:br/>
        <w:t>5t36JCJmds6VClqGCF188cXf/va3P/zhDw8ODn784x8/5JBDum3hU+HWgWXAmPWpswCBLoAahmEY</w:t>
        <w:br/>
        <w:br/>
        <w:t>/cUChQ6VKWHVgPPei0iSJC9/+cvPOuss/ZNqp76zS0RUWv9W5VMTxVfepcmGWEAMJKamhmEYfcBC</w:t>
        <w:br/>
        <w:br/>
        <w:t>hA6VuYTK4zxpPDHGRqPhnAshLEB5pkkzFV9V0Z1ongSyVAmGYRj9ybzLZ+mPZWa0pFRfrK6D1mq1</w:t>
        <w:br/>
        <w:br/>
        <w:t>EEK3pU1QwVRb04kjKbMLaS4/1VQts4OdlG0YhtE3zLvzVhWxqovlz41G41e/+tXq1auzLMvz/Iwz</w:t>
        <w:br/>
        <w:br/>
        <w:t>zthvv/26KmgIAOB8xcpkBgDNLsQsJHCeIAJHDhSF0R1uZ8MwDGNe6VjWoRjjZz7zmfvvv/+MM84I</w:t>
        <w:br/>
        <w:br/>
        <w:t>ISRJsnTp0jzP0zTtVJEmpYwMGnPeCgRCRN4TBHmjkSUJSIpQJF1WeMMwDGOe6Jh8Oud+97vfveUt</w:t>
        <w:br/>
        <w:br/>
        <w:t>bzn88MPROm5aHbxdBbVcuFUDWuBEwBHCIavVwCzCaZqKiFmfhmEY/UDH5JOIXvKSl1x00UUXXnih</w:t>
        <w:br/>
        <w:br/>
        <w:t>9z5N02OPPXbZsmWdKs92EKh3NhE4Fgg1t7IkDnmuf9WtodDchJ0ur2EYhjHvdEw+dffnqlWr1qxZ</w:t>
        <w:br/>
        <w:br/>
        <w:t>o5n8DjrooF133bVLtqyUSJkawTuGBOFITmutHiTLkhA49V7tZtNOwzCMPqGTa5+nnnrqqlWrfv/7</w:t>
        <w:br/>
        <w:br/>
        <w:t>3xPR7rvvroeudKo820eouVc1ChiIGmTrKQrIO4FEZkHU7BCdLqxhGIYx73TywLK77777LW95ywkn</w:t>
        <w:br/>
        <w:br/>
        <w:t>nPDEE0889NBD11133bJly7pWfsi7CGERBgQIgrVr1+391Kd6ksS5NK3FGG3h0zAMo0/o2E5FEfny</w:t>
        <w:br/>
        <w:br/>
        <w:t>l7/8vve977LLLvvCF75w9tlnr1mzptv2fQJjafqIBNLM/8DAr3/78N986GO/W7feORejxBid95Fj</w:t>
        <w:br/>
        <w:br/>
        <w:t>R8tqGIZhLBALJFdtIbUxRs1ANDw8rL9u2LAhy7IQguYhYubyI6pYpV+3mlB+Ks5evdqsEgEKPCFL</w:t>
        <w:br/>
        <w:br/>
        <w:t>UhGJUVIgAhsbNOpqDUoCAE/ee4F417PWZ9f61TuI1Uk/0/b0u9ZttgDMviMs0q60QCeuOOdijGiJ</w:t>
        <w:br/>
        <w:br/>
        <w:t>n/e+KIq3ve1tN9xww+mnn37WWWc9+eSTRxxxRJIk+jbnXGmJlolw0drfQkQhhPJFZtZfgbk/rUUT</w:t>
        <w:br/>
        <w:br/>
        <w:t>JpCAiFzrVwYiJbnLBG5RPvbpU44O/TxM9CGLdFwzFpK+HRPmfe1TREZHR4eGhtocs2marly58rOf</w:t>
        <w:br/>
        <w:br/>
        <w:t>/az3XtP1ldnk1Tatvn9iKnkN0tEcuUmS6JtLQd1WSWZ2C3qgZ5lucFtXERGQ9HY76tt+YlTpz2aw</w:t>
        <w:br/>
        <w:br/>
        <w:t>/eGlT2irhD6vkIVI2jc4OAhA1S5JEhG5/vrrTzrppE9+8pO33XabaicRXXnllUcddZT3Xn9V/22S</w:t>
        <w:br/>
        <w:br/>
        <w:t>JAD0g6icHqp6Wb44W/fsFNBNKaVtO2aNzd9XGkb3UR78YFQxce1D5l0+y2PIQgial4eZTzzxxKVL</w:t>
        <w:br/>
        <w:br/>
        <w:t>l772ta89/fTTAejxnwcddFCSJKWaVv23Kl36Nr2meoO99/pzdcOl+m8nRiHNsHG3PlV+9Uwu0ivY</w:t>
        <w:br/>
        <w:br/>
        <w:t>uGkYhqHM+9pnuRVSk9kWReG933PPPYnoPe95zyGHHHL88ccfd9xxzrm7775bzc3SkauUZ7aUAqa/</w:t>
        <w:br/>
        <w:br/>
        <w:t>qoJWZbIMOJqPCN7S+pzzK3c/0w3X6nn6pxKqk85qEN+cBxl0P2VV9NuNG9tiIfZ9qutVpU7Da5Mk</w:t>
        <w:br/>
        <w:br/>
        <w:t>ueWWW9atW/f9738/yzLn3I9+9KMzzjhDg4CyLNNDQDVTQXOvCHM1mCjPc/0gKq15YlfH3Pma2r6r</w:t>
        <w:br/>
        <w:br/>
        <w:t>f7pQH96yMZE27ex0cTpA1T0rLdBnbtu2O20bHPqnHpSFkE91sWpMkIgkScLMV1999RNPPHHdddep</w:t>
        <w:br/>
        <w:br/>
        <w:t>R/ewww47/PDD9U8aEOS937Bhw3333Tc6OrpixYrDDjtMFdQ5t2nTph//+MfOOWY+9thjd99990aj</w:t>
        <w:br/>
        <w:br/>
        <w:t>8T//8z9bt2498MAD99lnH23ZbWo6yz4/bsG88nqfDCT9OWIaVWwiZUxKtWH0lYIuhHyWQT3lCqVz</w:t>
        <w:br/>
        <w:br/>
        <w:t>7itf+crmzZt32WWX8hUAIQTvvfc+z3Pv/R133PHQQw897WlPe/Ob3/yVr3xlxYoV9Xq9VquNjIyc</w:t>
        <w:br/>
        <w:br/>
        <w:t>dtppt99++5IlSwYHB2OMP/jBD6699tqTTjrp3HPPveuuu3beeecsy0qDVS3aoigGBgamXXoRIhKB</w:t>
        <w:br/>
        <w:br/>
        <w:t>rss2Gg2PJQXDOVcUhd5YjEi86msPDivVLSvVGOnqhqL+IcaofpRyilb1i/Q25eYxoJnDEpXFlJ5v</w:t>
        <w:br/>
        <w:br/>
        <w:t>CdX4f2bWDQKdLlRnqLb8trW2KVIGey7qSLSOJe3z3q9du/aCCy7QjStLliz5u7/7u1122UWjftI0</w:t>
        <w:br/>
        <w:br/>
        <w:t>ZeYzzzyTiIqiWLt27T333LPHHntoXlyt+h//+MeHHHLI05/+dO/9Bz7wgc985jNHHXXUT37yk1tv</w:t>
        <w:br/>
        <w:br/>
        <w:t>vfWVr3zlyMjI0NBQo9HQoW1kZGRgYEDTMkyrnCQoGM57AESUpmkAEocYoxYyRCSEoijgyDn0auIh</w:t>
        <w:br/>
        <w:br/>
        <w:t>9Ryoq0AfAfpgxJwIM+vMDIA23RijRoD3CaXfUkMNqu7cUkp7D5UKvV/vfWkSqKts4t70Dhd33lD3</w:t>
        <w:br/>
        <w:br/>
        <w:t>YYyxKAp1FhZFgZnGVE5Mj7O4qq6TKeM/9alPXXDBBatWrRKRf/zHf/zFL37xvOc9TxtiNc1Cnudf</w:t>
        <w:br/>
        <w:br/>
        <w:t>+9rXvva1r+ljE5ElS5Z8+ctfPuaYYy677LKNGzeee+6599577/Lly0XkxBNP3LBhAzMPDQ3FGK+4</w:t>
        <w:br/>
        <w:br/>
        <w:t>4oorrrjCObdx48abbropTdPpPh5PLnq/caTYHF2M8ac//em6+7LA/Nsn61mWrV69+uE9lrkiT4kZ</w:t>
        <w:br/>
        <w:br/>
        <w:t>IhIdevPQFR078jy/8cYbsyxT5dD+0+miLShENDo6etNNN+mku1zU73S55ouqKqClEyJSFMUtt9zi</w:t>
        <w:br/>
        <w:br/>
        <w:t>vc+ybGRkJEkS3zp3qFcpd6h770dGRgYHB0dHR9evX69qOnG1qINFnVecc41GY+edd67X61ohDz74</w:t>
        <w:br/>
        <w:br/>
        <w:t>4HTFT6cjIlKv16u+nPks+NzTSevz0EMPfeKJJzRE6Mknn1y+fHnpB9DKJaJGo/HqV7/6ne985y67</w:t>
        <w:br/>
        <w:br/>
        <w:t>7FKeprl06dJXv/rVzrl3vvOdr3vd684777zly5frRGbLli1qIan6vuMd77j00kvr9foBBxxw8skn</w:t>
        <w:br/>
        <w:br/>
        <w:t>DwwMTLeHS2ROkoJw2533eu+f9axnPeOAXQH8+FeP3PbDO0466aT999x1yCHmuU8TgEl6diTN8/wn</w:t>
        <w:br/>
        <w:br/>
        <w:t>P/nJ85//fFWL3h4rt0UI4bvf/e5pp51WZr9CxZPZe0w0qnSku+22204++eRyQ5rOa+d773UHKX0M</w:t>
        <w:br/>
        <w:br/>
        <w:t>OrDo/vWf/vSnxxxzTJt8LkYZmBZqf9fr9TRNvfe//vWv999/f91YMXVKn225GjIzJ3Bn6Zh8hhCG</w:t>
        <w:br/>
        <w:br/>
        <w:t>hobe+c53/uu//uv69evXrVv34IMPFkXxhS98oZzIPPzww29605vOP//84447Tp1Fa9asWblypcrk</w:t>
        <w:br/>
        <w:br/>
        <w:t>brvtds899zz96U8HcOaZZ/7oRz9atWrVl770pSuvvBKVdVb1tpUPZrqGgghAKEKzV4QQRCAEnYQy</w:t>
        <w:br/>
        <w:br/>
        <w:t>MxGKIANZ1kqn0LPymWVZlmVoDRBqj/aw4TUp5XMv7W99vbdHzDbU7M7zXAdQtMIDe7sxlI6xMgHZ</w:t>
        <w:br/>
        <w:br/>
        <w:t>4OBg26bznkcnzSJSxpFoG5j+uNqcbDUaDW08i0470dnjsl//+tefd955jUZjcHCwKAodjHRHij6k</w:t>
        <w:br/>
        <w:br/>
        <w:t>66677sYbb7z99ttjjH/7t3/7pje96UMf+tB73vOeGOOrXvWqxx9/fNWqVZ/73OeY+UMf+tCf//mf</w:t>
        <w:br/>
        <w:br/>
        <w:t>X3jhhZdffvnRRx9dHdlLQ3Zm5STn6o3cZ9lOO+1UFEWM0RFiy5kZY/QE7wmAoJcz9ul40eao7O3h</w:t>
        <w:br/>
        <w:br/>
        <w:t>cluo/VGmvpq/rcbdQNugVjpvdVZa7i5rNBoDAwNlYpPeQ0MFdfWnjHCs1+t9NW1Cq9lXM9iU+can</w:t>
        <w:br/>
        <w:br/>
        <w:t>ex39uNqypQU/9yWeTzomn2ma1uv1G2644Xvf+96SJUv+5E/+5DnPeY72zHJ+d9FFF731rW+t1+va</w:t>
        <w:br/>
        <w:br/>
        <w:t>M2OMX//613W0uueee/RB6sL14ODgddddB0BX4zQqTB9GkiSNRqOMdpkuHGOtlhVAURQ66dYnPNHV</w:t>
        <w:br/>
        <w:br/>
        <w:t>wMw9fOIKjc9C3PMeqm1RDbUt03d0ulDzyMSnXLooS+ObiGq12qIb+6aFxs3pGFLmCi0j6frHeVta</w:t>
        <w:br/>
        <w:br/>
        <w:t>jaqgZYa4mV1Ho0TzPFff+KKrt471/BjjNddcc/XVV19yySUvfelLL7roovvvvx+t9XkNaNRGWavV</w:t>
        <w:br/>
        <w:br/>
        <w:t>iqJQJ4muVAPQH3Q+qDtKdQqjlkHVSFLN0+c0gx6urpkiIkscnGsUuQdEwMyp80EYQFM0Wahz9bkA</w:t>
        <w:br/>
        <w:br/>
        <w:t>VOcl1XCSvkKbE7VOwSsD3DpdrnmnurdPLQb9WVc9ARBRr5qeJdXF3bJC2vbtLDoNmBba5ksLR0TU</w:t>
        <w:br/>
        <w:br/>
        <w:t>CTGD66ASP2HW5/Rwzv3whz/8xCc+ceCBBx544IEf+chH1q1bd+CBB+qqUlsTLCcmOu9zztVqNbQS</w:t>
        <w:br/>
        <w:br/>
        <w:t>AaKy0jmxA5exSLrVZLrlbK5oMtcyL4iNUBSAo6YXy3sfBUICSOITEfRw36lmfWr7oX8oJxBaG761</w:t>
        <w:br/>
        <w:br/>
        <w:t>o6nT5Zp32u6x3Lenztue3wQ8cW9rm/+pt2+/pJwklRPo2ex/VROoupV8Dou6AHTMWiqK4gUveMEH</w:t>
        <w:br/>
        <w:br/>
        <w:t>PvCB22677dZbb73iiiv23nvvbXmKOgsDgJCMdRgHOHEkEBEmfQujdRqoYRiG0fN0zPrMsuycc845</w:t>
        <w:br/>
        <w:br/>
        <w:t>7LDDPv7xjy9fvvzzn//8HnvsofE4be/srIIKCUBwJASfZDG0PDYCJ06YBBA4QSTS6KHO671hGIYx</w:t>
        <w:br/>
        <w:br/>
        <w:t>33QyW0pRFM9+9rO/8Y1vaCRbd/q+qWVSCsintSKWOTIIIGYQwCCG82A7/dMwDKNP6JjzVtc4y/wG</w:t>
        <w:br/>
        <w:br/>
        <w:t>GkDbhRBYoKsaLk2zPIwtkjMhMjX9tq03d6SQhmEYxgLTyUhRDXpWu1OjarthpXM8uqIpalb6JCuK</w:t>
        <w:br/>
        <w:br/>
        <w:t>KEAEdFtMEG7Zy658v2EYhtHzdEw+y4TLeoD2rbfeumXLljzPu05BBRQ1EZ9LkiTGppXMLjBJlKZe</w:t>
        <w:br/>
        <w:br/>
        <w:t>tnbJ9OSZK4ZhGEY7nZRPNTp1M/K3vvWtBx54QHPCdZGCilM5dAISOKJmzipAVzxF2jY89fK+T8Mw</w:t>
        <w:br/>
        <w:br/>
        <w:t>DKOkY6FDmuG9zHjwqU99qgvjhgAAerKdENFAmpBwZGQO4JAQHHTzL+AAJsACbw3DMPqCTua8/ed/</w:t>
        <w:br/>
        <w:br/>
        <w:t>/ufVq1cPDAzoqZxPfepT/+iP/ujoo49G9xighBijSzISEHjJTjuNbN2SOnDroIBGXhdB4sCa1q47</w:t>
        <w:br/>
        <w:br/>
        <w:t>St239MnWdcMwuoGOORu99/vttx8zv/3tb7/kkkt+97vfnXjiie9617u6LfU+JSkDQs0kn7U0DQU8</w:t>
        <w:br/>
        <w:br/>
        <w:t>4OBTn3lxCYEAFkRCtKXPzlGe2zwpnS6dYRi9Rsesz6IorrnmmksuuWTFihXOuQsuuGBgYOAlL3lJ</w:t>
        <w:br/>
        <w:br/>
        <w:t>Vx1Yr4OuxtkSy5LBoc1bR8iDgTxSEZuHpbODh24AtcXPzmACaRjGAtNJ6/OYY45517ve9dvf/vYn</w:t>
        <w:br/>
        <w:br/>
        <w:t>P/nJRz7ykV122aUr966ABMQCIE1TAbHDqECSgUBpBDkHERDZ+N0xtqWdVGGBi2QYRs/TMeuTiM4/</w:t>
        <w:br/>
        <w:br/>
        <w:t>//yjjjrqG9/4xtDQ0FVXXXXEEUesWLGiqwY7AgBKCAUEEsVRI/Iowzk8mQdJa0EcAA94UC7iu6bk</w:t>
        <w:br/>
        <w:br/>
        <w:t>/Ul17bN7WpFhGD1JJ5P2XXvttUuXLn3DG96w2267aer9pzzlKdURsCsiQTiEKLUk9d6TS0YKZoe/</w:t>
        <w:br/>
        <w:br/>
        <w:t>+dhnd115xEikeoiFIGOQR0ogy9rXOdps0EV6hoNhGIuFTibtO/3001evXr3//vu//vWvf/jhh7sz</w:t>
        <w:br/>
        <w:br/>
        <w:t>8RCRS5M0RonM2eAAnNs0inWPb1xz/0NFMpinOzUIORAAAcn4yKFKEoWx1H7m450DBFqlbZUpBAFJ</w:t>
        <w:br/>
        <w:br/>
        <w:t>qwXpkTgLFDrU48+VAd52VhC2fFtGH9LJtc9arfaRj3xk/fr1q1atet7znrd69WrNgtt2Dm2HEQEh</w:t>
        <w:br/>
        <w:br/>
        <w:t>CuCTtJZsHRmBR5Bk49Z8i6Qjya4Xf+Cqa2+6rS7IAQaJCCSKRIZEDTtCFIRyuB9TUUtRNBVatSQC</w:t>
        <w:br/>
        <w:br/>
        <w:t>Fq1BgURIZEQGQgSBIJGIGC4AQatYYvM/oO0UVr3SDItDLM10GdwsEKPyn4BFmg0gMqZ9jHC3wQKG</w:t>
        <w:br/>
        <w:br/>
        <w:t>CKJwAMfms4ATuLFElWU9G0Y/0cl9n1u3br3rrru+8pWv3HvvvW94wxuOPPLIbjx0xREA8hQZPsmE</w:t>
        <w:br/>
        <w:br/>
        <w:t>XMEIktYLIN1pa3Trfr/l/x55vAEMASHC+YmnftrEfE6Qca5xQggBLnVOt+dCPEUCAY6IY/QicCBy</w:t>
        <w:br/>
        <w:br/>
        <w:t>0pwCzaFjvRIcTtQ6Ub0sWHPxXnpicjR2f81zbX3lVhnimzY/9JZt8cLoIzomnzHGq666amho6O1v</w:t>
        <w:br/>
        <w:br/>
        <w:t>f/uKFSuGhoacczFG57pr64dEMISIonAU3wgYzkHJADh1lDBLDDxcbziCAIlvnqsNsP4PAMGBxhS0</w:t>
        <w:br/>
        <w:br/>
        <w:t>u26v+2mOx0yE5hguBPKhyJPEEyEKIoOSZCRi/RMb9nzK8oFkrJKlqZzQWVlLA5p/ImlOj6ZRHAGJ</w:t>
        <w:br/>
        <w:br/>
        <w:t>a56YTkKt5e7W9fVqDmDXK1LSyqRF0CxbrVmBiOhtC0BEItSmrobR23RMPp1zb3vb22KMGzduXL9+</w:t>
        <w:br/>
        <w:br/>
        <w:t>PRHttddetVqtU+XZFkTkHY02JPFZbXCwEP/IExiNxC5ljiKSpjXvUgAhIvPVjzKVw7g4HbltZJkR</w:t>
        <w:br/>
        <w:br/>
        <w:t>zaU1AsrpR5KmIsSMwJImVBfc9pO7vn7tde9/1/9b8ZRdUyKQ0wG+6rgVGfOYj62RTo/SaQmiMUdD</w:t>
        <w:br/>
        <w:br/>
        <w:t>mwnaS9MkAqCHJrRuTwTQk/qIICBygGNr3Eaf0bFO7px7/PHHjz766H322eeoo4464ogj7rrrriTp</w:t>
        <w:br/>
        <w:br/>
        <w:t>ZCTwpIgQBImnoghJNnTfAw9dfuU/RTfA4gByLmFmISeAms1MGAtdQSCE1qDvxtU2AcRVq9SYlMkX</w:t>
        <w:br/>
        <w:br/>
        <w:t>KQUQ4hgJyDwJEAmjlG4JsnHLViGAHBxBRPdBlQsCE/zq06ZifWosDaDyTsIkjMrawySxTYsPalqZ</w:t>
        <w:br/>
        <w:br/>
        <w:t>rqqgJG016QTOlvKNfqNj8hlCuPzyyz/1qU8dcsghv/zlLz/0oQ8tW7asU4XZDuQAQARpmrKQuJT9</w:t>
        <w:br/>
        <w:br/>
        <w:t>4HAD7LyQBjoRnC/zDQlEgxSbho40Z+7NwaUMhOnYDS1GmrFAzd/UX0rknCNpHoBTAA1JoqvlzF79</w:t>
        <w:br/>
        <w:br/>
        <w:t>sUwgIudQ3dMyB7uKx1+w8mq1L5XRb7P7rs7TvFNRr3kz/lbrtzn5I3C3xSsYxoLQycjbPM8PPvjg</w:t>
        <w:br/>
        <w:br/>
        <w:t>/ffff/369XvttdfmzZuLouhUebaFQKI0HYHe+5xJaoOSDkYBM4cQhEjgigiWZrSIAES+OUy3NvF3</w:t>
        <w:br/>
        <w:br/>
        <w:t>8BZ6ico47cg5IiEJLOIAuJRdJuQICCJCzXVNXZkjh0q4z8wfhxCEoF5bEpVydi3js/wSIsBhhu7h</w:t>
        <w:br/>
        <w:br/>
        <w:t>bqJ6CwQAkQA3tuqpIbgQCPWSw9owpkAnDyw755xz1q1b98lPfvLkk0/eeeedb7311jRNuy7yFnAO</w:t>
        <w:br/>
        <w:br/>
        <w:t>EsAcn/KU5UQ0WkRJhkRCkqbQsH1h8kgwFlfBrYhdABpf0nV3tWhQ85/RCmeNIN90IQokknMJEYAY</w:t>
        <w:br/>
        <w:br/>
        <w:t>icUXUSJAIuQcBDFG591cj+vt/uQy0VH764tfPgG0T/5Ixm/0pFaolJOeuWPDmAIdk0/v/R/+4R/q</w:t>
        <w:br/>
        <w:br/>
        <w:t>Ls8HH3ywzNU3h3s9ZWzpa+YJaIgkinjnHMkuOw8CTPAMB/LMeQgBqB4RwwJycMzinMujJD4JRZGl</w:t>
        <w:br/>
        <w:br/>
        <w:t>qQZW+OacnRfjONORPD5j4ULSzIoAQgSI4QlwDszecwJHAgfnfRqBzDcF03s/bk2uGYjLRG5mMxoh</w:t>
        <w:br/>
        <w:br/>
        <w:t>Ju9ERIOBhSOgiY8BCBBBFGNk5iStFaHIknR2FdBhSB94a0tKiCHhpm+aXKLN2JETiUS69bPrwhfm</w:t>
        <w:br/>
        <w:br/>
        <w:t>kIl50Po8SWRX5VhdeDrpbiEiV6FrH4Mel+0dhjJkXpyvnI3Vek81OEWEnaMIij6pC7JaSmU1uzme</w:t>
        <w:br/>
        <w:br/>
        <w:t>IvQF0joxDjIWrUOl/EnzpHINX6l+aHvNe4ZBW0QUYwwhByDM5ByRC/WGxqAyM0S892maRo7pItdO</w:t>
        <w:br/>
        <w:br/>
        <w:t>aLaK1sL+aCjIpyEGJInAyTjHLlc8L/1CF7rKFp5+roTOr1bM9/xllk9XRAgkEhMnAykGU6IQSKKj</w:t>
        <w:br/>
        <w:br/>
        <w:t>ZjY4Iq9fwbpDjtiRY5YIfP/Hd//vQ+vquXB1SFEzqQtqflHQ3GlSWVmbLMJTCPDCBHHznq2AmUNW</w:t>
        <w:br/>
        <w:br/>
        <w:t>q4UQuJlsxyW1wRgYcM6lgA8hCEAkLGF+yzL/EGlIuQSOlAzVgaSWFY26EBguNhNCSSsQt+9G0onD</w:t>
        <w:br/>
        <w:br/>
        <w:t>S1/JSV/d7EQ6NohPzETanccaq7YTi8QwmGDpQOYkOBLnHMQxA46qO96cIEoBRwXj81/5+g9+8rNA</w:t>
        <w:br/>
        <w:br/>
        <w:t>Qq4pmNJyg5n5OXUmRK9o4C1EjfrStCfWQNxq3ba3p/I0AswwrseRY2aB+CTzacKgyMICnyZwFFkE</w:t>
        <w:br/>
        <w:br/>
        <w:t>4pKUpYuOrZ0lUUUySUYZQJILfC1juEoFlqZnj9zy9unCYapT9Ewjnxkdk8+JRme3utFbGxVCsbSG</w:t>
        <w:br/>
        <w:br/>
        <w:t>AYopsSPOfAIgCAOu2p0kckoeQM4IbjD4AXFOJs99uoht0IUbQagSMSsA2JWDtBCQgJyUrsPppBAi</w:t>
        <w:br/>
        <w:br/>
        <w:t>oummHAJQHx0dGhgsighAAOcJntihHqQQOE+Rdb3Qk8DTYn2+JTEE5wAnDIxE3PPQYw1xkZyQIyE3</w:t>
        <w:br/>
        <w:br/>
        <w:t>bi5Ii7pJT52uHKaMDtD7bX2WMDMAXZoddNhloCYhpxiS1APgCACVeALnvY8hEOASjDCNBDgPQjNX</w:t>
        <w:br/>
        <w:br/>
        <w:t>/JgTd8rqI5Mxl3c4IxZyBBGMtVMHJsiYghKYXISLmiZxsphYaWWcL2HIjF28tVothJClmQgYiEAB</w:t>
        <w:br/>
        <w:br/>
        <w:t>BIASCkAE4CkE3XPqu+FJzRLNZNIo8uGIe+5b+76//fh//feaQPoQQE1POgtpEpD+0pUp9oIu6bNz</w:t>
        <w:br/>
        <w:br/>
        <w:t>wsQb6efJRO/L5yyfrsZHOJfolr5nPfOoBILIqU9IXIwiDMSxY1Q0HioyA6BkMMl2KhiMWE7Spx5Z</w:t>
        <w:br/>
        <w:br/>
        <w:t>MalwbktHJ+2fs+m0E68/xatNscBTprVHwgmoGSJUBgWx6O5910xVQc2QIt2XWH5jS0Gbr02/DJX7</w:t>
        <w:br/>
        <w:br/>
        <w:t>iiBxMTATGgXnQASGC77voXVMqOvT9Q4iEpnEzXVtzBfbKmEoGkSSpJnzeHI0Um3p1kYRBFJuzILG</w:t>
        <w:br/>
        <w:br/>
        <w:t>ngvD8yzSOm2/ojpYY9Wv3k4BJv1TtczbL3/33O+2aCtP9b46VKLO0/vyOUu8JxFwiCQxBVaddOTA</w:t>
        <w:br/>
        <w:br/>
        <w:t>YEIkznkALIjNzZ0gwAmEWUQ8IUQwJDpdm/NlWKim9iuvv63Ds7RRspDAMYQxrkexEAsJjeWNa35E</w:t>
        <w:br/>
        <w:br/>
        <w:t>xi5edvgddUXGuG187cVggbQcpxhbMpzkU9LMY8fU+q/1umZ5m8U8hsZ2B+kIXZqVGB9MRCxolUBE</w:t>
        <w:br/>
        <w:br/>
        <w:t>RCgALK0DWZspFR2Jw7jK2wHltzMz+QREAbjsU//43R/8ZwF849++9aG/u3xrIYlDzvDlWEM0/qjX</w:t>
        <w:br/>
        <w:br/>
        <w:t>Zj1EIi0MV2KJx75r8iJs7zFNdoXKOWoyVksiIq2j3MZPMiZfkU+SGuAg7IA8FAE0yiykm5khmnty</w:t>
        <w:br/>
        <w:br/>
        <w:t>W9kQq4HQTaKI6F3zeMlAKyXF2EcIE5vNeHGJIlHFexrehAmxZ5UX2qpXT6ZD8wZZSByk1bOavXDs</w:t>
        <w:br/>
        <w:br/>
        <w:t>za2PN21yrXcZO2lvYvmlrA2t/9ZptVz2tYkV1XxlXJnnK9q5/BaR9vK3Kqj9qVVqo/fpffmc5eRI</w:t>
        <w:br/>
        <w:br/>
        <w:t>G5B3LgEcJHUgx865NE2jyA3/8R/sPLwjQQIQM5F4r/G38E4AKYACTj17pPv+WyGbAjCYx/rWWJ8Q</w:t>
        <w:br/>
        <w:br/>
        <w:t>QmRodlUhT84zxDlHvhmFmkdmUBQKDc3drSvHrEkDRSIJkVDICyKBRNJpAEctgkwcZJva1xqYWrMC</w:t>
        <w:br/>
        <w:br/>
        <w:t>JkSgOdo7CcwAIwZwAQkAIkOAECUCAiIwuAFExEAkDNE8wPrXGTy/ZqJ3Yo4gcSASQeQGKAdAaC4s</w:t>
        <w:br/>
        <w:br/>
        <w:t>EzkAzrM6VCNQBBa4zfX4m0ceb0RhQoAEEMET+dZUo3VKJ1hKjWkfY5lanmHySWQE0HCO3zy66fFR</w:t>
        <w:br/>
        <w:br/>
        <w:t>2Sp4fMvWUaKGpwJIHQjiSFziBcISiIQ5MCQKcsZoxGMbtz6y4ckcVIg+fQ4hL79UCzRWDBFmPS82</w:t>
        <w:br/>
        <w:br/>
        <w:t>CpgRm0265ThtDlWtEkvrJFKAwdrYRATaAoX0INpCYi6MGDQ4rpmTgoQIROSALgAAIABJREFUxLEg</w:t>
        <w:br/>
        <w:br/>
        <w:t>EhIwsxBCFC/eCwYTRwiaohIQ5sh6FK5zBEoAD01a2RzxodrGYFEnEBOYSOp5CKqLRKQeA3CUUMQo</w:t>
        <w:br/>
        <w:br/>
        <w:t>aE44GDGK5ISCtG2LTj1EPT1EeWhow4bEMpFDKxtSpTcJ0JwllNOlsYeOyu/l6zEWAkQJgshSiETh</w:t>
        <w:br/>
        <w:br/>
        <w:t>AIkgUgc9CUUJjBgkcHNazKTnnrIIoA9aQCEEp/1QIpHEWLTmlIRm6iowKIKCjg6EKM1KyUPBIAEV</w:t>
        <w:br/>
        <w:br/>
        <w:t>UUAUGWApikJAAZQDDW4WOC9GAY5hkoa74+7V/E8Pqo3NqRULyqbYmgdooi1yrggM3cHFYEIkF7h1</w:t>
        <w:br/>
        <w:br/>
        <w:t>8q3mLG1OzuIsx97up/flcw5d89rRPQhA4ryDB/nmAFd+F/lmGjOBa02eqxsQCdycyorEMS+jzifL</w:t>
        <w:br/>
        <w:br/>
        <w:t>OSsAJk8xIgoEyAUj0W8V2sx+S6CGgFIXAEfQvYXaB1pfMhb2mWZZ3mjodQOYiWVSW7d6mxWrTnEC</w:t>
        <w:br/>
        <w:br/>
        <w:t>LhrEMhZv6R2cA4NZLT0435IgIiEPIjgUoeE0i14EVYKAplPnQLMPO2otuQmDXBKEuTLxSFwKlhCC</w:t>
        <w:br/>
        <w:br/>
        <w:t>BxwQgSxLxWH1nf/1vg9/LIIiwG0NfgZqjubqayQEyhriIxAEBSXcOveydAoIwTmnJ2g7cgyQRxB8</w:t>
        <w:br/>
        <w:br/>
        <w:t>/bp/+8JXr8mjEPnIEbq4PlYo0YxKrReYWhtaCU5HsWbhJyu/errbq7F5+g8TKEoEB0oS5+BTiEhR</w:t>
        <w:br/>
        <w:br/>
        <w:t>1GNUgQFL0EwjjSL33keAfDNLYRRhZudTbo79LKicaMPSMqCa9948yo0AoAisl+VYDGapDtAxhOYT</w:t>
        <w:br/>
        <w:br/>
        <w:t>JB9A3icsrMlOyg+OuwcAQIwxQlySASDn9FjXCe+a9OFRqaCTjeulmqpQkECc8845ci4PBRdFeR6b</w:t>
        <w:br/>
        <w:br/>
        <w:t>lrD9dMVKEydCwZykab1RiJDmx64e0TNWKACAJ5DoPAMsHGPI0gzNWCwWUTeYZFk2XB8BEBmpc8wc</w:t>
        <w:br/>
        <w:br/>
        <w:t>Q5EkCUuYvVQ1p+ATOqprhW5ocbPUCwfhAEAEMcYsy3TvdatNqkPCzaSDLSp6Xz5nh57KFAUQRwJH</w:t>
        <w:br/>
        <w:br/>
        <w:t>BOcSEpc570EOJORYSKNImCjCMZwgASAi6kvU4yo84NDaa948HhFA4iQtQzDQdKwVLI0o9cSzI4BQ</w:t>
        <w:br/>
        <w:br/>
        <w:t>ED74D196799/7ZePNc6/9P/73o9+lgMABBIjR5GIsTO9WhPHAhRFQpLWyCVRiDRK1YEIImoO6lkZ</w:t>
        <w:br/>
        <w:br/>
        <w:t>Os7JeBllTeTqBE7EJYnLUhbP8I3IRSHgBC5z5AgsRZ24SAlECEhGAyKzOJf4LHJkQeLhgfEbYKeG</w:t>
        <w:br/>
        <w:br/>
        <w:t>OBJHaO39cSSEAIzmIDdARBKRACkgIYpILdtJZ84JCyRERgHfcL5giIDUWFGnHI0dg0Pb+K/F+BQB</w:t>
        <w:br/>
        <w:br/>
        <w:t>LTdjhEQGNwOwJzeuCSnE69W8w2i9gMdIng8XBXnKWZxLAccMEYkhQKR5dktr6k9EpAeeiAc7gtcH</w:t>
        <w:br/>
        <w:br/>
        <w:t>HIEIHvPsoemHJdFQtQRwcDqXYEj0CB5cSOF9Al+DQAhBwMxplnn1rhCTcyzCkKxWy4uIKAA25xgF</w:t>
        <w:br/>
        <w:br/>
        <w:t>OEk15pa1flxpzLWIY/LJABOzC0zChIIj4AjekUPklOAkek/Okzg0AHFJEaNX9QhCKtqt7V7N814A</w:t>
        <w:br/>
        <w:br/>
        <w:t>l5BzTn2YBfxIHtXJU6365lSyfIRj21Kbj2RssxMY4LZB0LkEQBQfgrBQIS5n8bVa9KJKov5/QQJJ</w:t>
        <w:br/>
        <w:br/>
        <w:t>vOi2NfXiOj0c1QGOQM5tbhRSG8jJRe8KgfNed1uRCGniKjBBPMQhQKLj6FvxE4RAIadQpI4cBaBw</w:t>
        <w:br/>
        <w:br/>
        <w:t>CTUao0MDA4yQOSCKI+dd4siLSJIisszBrjgZqw8Hdq1GiKYHmxGD45yk8FQkiBkQ6o2xwxnHdhmM</w:t>
        <w:br/>
        <w:br/>
        <w:t>ZTbpVUw+d0grv01rOu3JETh1vumHEQqQSIhApLGdnaxhiBK1MZczMT18uByNnVC5mAe4prgROXIp</w:t>
        <w:br/>
        <w:br/>
        <w:t>kXDBHAXIgbvvf/iuB9c/UndbsdPG4YbqsRS5Txx5REgAtbwlTetEiEGenMsZIRKBdIwWaQZ5xOaI</w:t>
        <w:br/>
        <w:br/>
        <w:t>J2MG6Li5JzuwEwFYYgyBQwhESHzi04SFQhEhQg4xFOSoCEXOGAWQ1QJlgC8Eaks0bYxZHBgmzUVf</w:t>
        <w:br/>
        <w:br/>
        <w:t>FIKG4Lpv/fudP783tjprFIiIc0mjCAJkhMyR+nWDc7mQ7l10UKctS+tJTf2rJ3kdFAVCTbsLEy8o</w:t>
        <w:br/>
        <w:br/>
        <w:t>xAwi712a53UHybI0EpKhIV8bHI3q66YQQ5IkBNKmpfarg4ytHzed+K5l+ujVS90a14vL5iWtCQcA</w:t>
        <w:br/>
        <w:br/>
        <w:t>SNORKyI5RxbROV9z7ZCZObAUzAGAS3xUx5t34qgB/N/jmzaMohFIxItICjiBZy1n9bvLA4fG/KlA</w:t>
        <w:br/>
        <w:br/>
        <w:t>AKSWpaP1HMyIADOHqOZKHhuBMBzkwYcfFe9DAee8ax2O69B6wq217hgCACIn5IdDXPfEhrqgHlgI</w:t>
        <w:br/>
        <w:br/>
        <w:t>zdPLJ64FjjvxVSt4/N+bIuF0E5ojFwSO4JPaSB4DIfpkU2OUfBZFpPWcRfRcCAaCtGaire8QERbA</w:t>
        <w:br/>
        <w:br/>
        <w:t>Z+kl737/v/7790YD4iQxDtx8eCxwTid2BGZmck6YfeLEEYsUMYQQIFKr1YLkHpIAnoEY4Xy9njuX</w:t>
        <w:br/>
        <w:br/>
        <w:t>jm8SU0UmRqFTOX6ousfmlUmfgTpx1PkUITFNXLlBS9eDAWDctuCepfflc5b+d10XV2ujGVZJ8BIT</w:t>
        <w:br/>
        <w:br/>
        <w:t>EidC5JmcEJV7U8r/RACOwoEAj7LTQeCEmi20NUtF8wWnbk+npoNAPCh1noDhAN5p2SZkIz6t04Au</w:t>
        <w:br/>
        <w:br/>
        <w:t>ljjhNPHMBY2bcBLYi/igOzqE8whyYPr/2XvTYMuO6kz0W2tl7n3OvTVoBCRATAINYOyGtsM/iLCf</w:t>
        <w:br/>
        <w:br/>
        <w:t>HQ78HC/CDnfYfu+PI7qfCT9H235DPAe4PQ/gZjRtzGAQLUYbxCiDBoQEQqB5RAMlqSRVSaWaxzuc</w:t>
        <w:br/>
        <w:br/>
        <w:t>s/fOzLXW+5H73LqSgEaY6CcrOkO6carurXP32Zk7V65vfd+3qM9ZRCQGHQHcSkCgk4Y+Y9pl5MZu</w:t>
        <w:br/>
        <w:br/>
        <w:t>PG7fBTAjcJAmRja4KcyZIUHqW4VJM8znMURh/OMXrr5z54GuWHJSEiPWumu5/TAdddiNK+zGTlBC</w:t>
        <w:br/>
        <w:br/>
        <w:t>AjrH126+61u335UJJLU0C4oh1YwXgMFKdaOFSywQH48no61/RQue5tJY3KUFnURBpcaHpy6yjQlx</w:t>
        <w:br/>
        <w:br/>
        <w:t>uAJMRGQ6BIYBa13fFVdCZJg5U4C5l0IwQDadYBbQfo2AT2gXawITGENG0I18cRZzWkAJizOD1TMS</w:t>
        <w:br/>
        <w:br/>
        <w:t>AQ0HMmI0zMHhZiYhbJxqooSckhVvQnRzVVWyXvFn7/gvH//C150jkyw1U1cEA5sLAB9TTuONU8R4</w:t>
        <w:br/>
        <w:br/>
        <w:t>A2q+XFOrotZMGkh0FnDgIOqmbhw4wTTQn//ntz+8+4ATWa7tRWsENYIp1OA1NkoIxFzL27Osf/m2</w:t>
        <w:br/>
        <w:br/>
        <w:t>d66sdxJZ6QlT88TeugbCRtNXH3PaTUjNpukiIk2ZCQ5kQNp27njPRR/55q23D3AQMY9bitTTrtvm</w:t>
        <w:br/>
        <w:br/>
        <w:t>ErRvRB1XANmx/9jxvUeOawCLDKXYRp8eLA645gCruRPboozvIDMDePAwUHCZuAQ3crNIYlZQChgG</w:t>
        <w:br/>
        <w:br/>
        <w:t>zmo8WerVHeCnv52PaIFvbG+bh43PSqUPugNgEWOkYiAxgJihJkQwcneHEggkgNSO9c/u8Wz/fD+C</w:t>
        <w:br/>
        <w:br/>
        <w:t>QQtjBAbAQBQn1yju0JrE6MaJC8AiBTGHQzc9z1j8CBMiPJDzJoyugEyBUoOVg8BanCBaChxtwDxr</w:t>
        <w:br/>
        <w:br/>
        <w:t>CZNv3fKdXoljA4IQo5QKn9YayaZrphGYJQmCoQCMJrbJPDtAgvHEvbiqRQvoxYZbC3AnmySbNH0Z</w:t>
        <w:br/>
        <w:br/>
        <w:t>d43ABNdqhcoitTrTTqcAjs/0pjvvvfya60KUaiL+lWu/+dWvf7MATtQ0zdO9+74JA6oqoQIMjrC8</w:t>
        <w:br/>
        <w:br/>
        <w:t>baasBFtk8llLBdDMQA4WIebBvMsFJLWqtAligvwgv30TyfCpF+bg7K6VPEWwJ55isDjHu0PVY4xE</w:t>
        <w:br/>
        <w:br/>
        <w:t>yDYYIbQTl+jAUMysCANEFMK4/4255mZKECnBTiIgG3ShjWLepl9awWvfFEHHghaDOBcViW7IWQ1E</w:t>
        <w:br/>
        <w:br/>
        <w:t>HE0dJMWcWIo5WIIEzQanJgYHCmM1o7eYnVVVc2mkUnEXOTHGw6VuCp+Mjdq/EcDMakjFjTgTkpOE</w:t>
        <w:br/>
        <w:br/>
        <w:t>YGOVmDtD5jhLpgLbNEs1FD0hEmp1eYIDvdJaX1yaxUmotiD9HhlYzUwXuqYnbn2VSTTWGUOMMBQz</w:t>
        <w:br/>
        <w:br/>
        <w:t>BpL5LNuuAwfuuGfHUGdhrPc7EUqlQC0+7saaAUyYDJ4dxtEo9AXZ0YRx/dfj+AYlQgkDSU+BJMCZ</w:t>
        <w:br/>
        <w:br/>
        <w:t>ic2NQhycBsHnrrzmwccfTx6KOXEAKLKA3UuiICYhA0ryI6K6brQ9t8Wd2ag3mZMV+GDkcbnXoNwA</w:t>
        <w:br/>
        <w:br/>
        <w:t>XAwlb/7lXEHsp0ti+tc4/kf4/P6jFr14I1kkVJO+LGGEIhVkZhs/VPe/xdZn/t2IOlhU6YlkIxGq</w:t>
        <w:br/>
        <w:br/>
        <w:t>hcEaQZWQi0eZolDgMNIYcwkUbrvjHpI2JxVGSgnSYKz/eVg4DAJ14Y6v1VwYgVAcffEjq2uZqe5r</w:t>
        <w:br/>
        <w:br/>
        <w:t>C9eYemAc+bHmgAkskIsTK1EiOZF9rRBLY6PoT3SBrDkY0oBCAZRkrlKk7R25WCZ886bbvnHzbQUY</w:t>
        <w:br/>
        <w:br/>
        <w:t>FFl/+GecbGReKCETZpk8TBVQFAfU0aUcQlTNwjBATRUgJhJ2AjYKu871mE4AEyo/8AkKikpC/B6B</w:t>
        <w:br/>
        <w:br/>
        <w:t>c4OTpYA5FaXKiP1ej5KqswBAMRUmYVGgT2oGYUwCt8KqWglEacjjvDlXQyWAndieXEUaY6eDDaSV</w:t>
        <w:br/>
        <w:br/>
        <w:t>OLnxAaqSZBMFxJ3MKCEMFklaJnYCRRmstioldWQK69kyCTgCIKpHJFeYEiw0AyiEUFvFKVAoFIrm</w:t>
        <w:br/>
        <w:br/>
        <w:t>2LAeqtIsq4ZEGKW4cMCYnNnBDA00NxwbUs9Yywk0MtnM0ZvMPSRC4XGm+CQRyYCx6Mgi5KZuBegK</w:t>
        <w:br/>
        <w:br/>
        <w:t>mbQussl6d1GaPDlhm+7YYpy8mRsnlY2/N9QrFgJgkSk2PO/Lei7j6VZ9sQzNLY1XBh4Lqg5yg7nD</w:t>
        <w:br/>
        <w:br/>
        <w:t>VV0EJGEo2QmBUKxgI4QvaBMOzsCN9zx05wOPq5Caups7GSQRrTguuewr//i5L4HJSNxgzgoG2Fjm</w:t>
        <w:br/>
        <w:br/>
        <w:t>jrsffvTqb91CjKK26QT89AYtMvInDsfi9FYn1wm95iLxeMK1t943GPeFiFtuWhsZIAywjtuPAeXZ</w:t>
        <w:br/>
        <w:br/>
        <w:t>HUGf/eHzX8y8HU37NiqUxA7YmCdsEO0c7BAHVe77Iq7UPdjAo1Br3MFPvv6uq0sBCdHcQGwGZmKg</w:t>
        <w:br/>
        <w:br/>
        <w:t>CdGydX1RihyiAbFpgJHqftKArsZDqheDQGCmyEjqRvjSFV954x//RQJ8wXHYDFuNJaux8FTLV6TE</w:t>
        <w:br/>
        <w:br/>
        <w:t>A/iv3/V3V3/z1r44CRlQmI1Q6UvZ3MEFXBxGKKCixAQRLo5CTaEmAyz0w6BL7vARO+exLgg4wI1z</w:t>
        <w:br/>
        <w:br/>
        <w:t>dIDB5hCCcFTVin2TwIUNnhwlV87n4mM6Uz0eP/3T8ZMYoYVQIAXIxnZy5/JNMKuHQKZgXrBJAXcw</w:t>
        <w:br/>
        <w:br/>
        <w:t>B3cvGeQgcmYWEXNrJq0DPjJz4GAjjAyaGirHa+YCGUiGRZMwsJ88klWJCIFpPEAZPIFnRjODE7qU</w:t>
        <w:br/>
        <w:br/>
        <w:t>nTE4br37wR27D/XuypSI/urt77r86q8VRq9OAjDJIg4qpEu1MmqhiRlIHAdGIugm+hVGmHijxk1w</w:t>
        <w:br/>
        <w:br/>
        <w:t>AQTO9WLM8eihQ//nG//Tg3v2U2yAICTFjAQm8TOXXXHXQ4csbEYGnvzwulk9rQagy5ohXTLUfjwV</w:t>
        <w:br/>
        <w:br/>
        <w:t>A/qeiLw+SZ3qtT5HeALIGMTdiDwQrKg7VOEsoVka2XmV7uQGmITGSKwqpk6+NztB1RvhXKCqFXgw</w:t>
        <w:br/>
        <w:br/>
        <w:t>QFie+JN1KlEI73j/R/7p0qt6BYswsbAkQwaSYyCeF8sACazWfRHUzaMo4ROf/tylX7lq3aBjMH7a</w:t>
        <w:br/>
        <w:br/>
        <w:t>43vvkOO6ywi6qGWSxAzcvmP3Bz/yqUFBgcxpVMsBG/HbUNcxxkl5lo5naPj0heRfVQHUr5uHfV8O</w:t>
        <w:br/>
        <w:br/>
        <w:t>549Ub0TuCMxmZayDlkxEFMQIZk6QnAcadw41GzCqssBt2+fsQFnInA0wAwhaDIAZHAKI5wJ3XlRO</w:t>
        <w:br/>
        <w:br/>
        <w:t>GaUWTl2g5jUKoqhQII5ZYRQUSAYnchEnMjMHZ4c6QOYlMZQ0u5XK1BQiA2a9zgqSw0YWcNEy1Ayg</w:t>
        <w:br/>
        <w:br/>
        <w:t>0oJUQaiq1FrVg4ITsHPP0ceOrGuYFMHcsDrY4bWUDdnBTArkKnswU1WWSph0JmR345BH8d/3m5cn</w:t>
        <w:br/>
        <w:br/>
        <w:t>68nd6yyb6qgHchAsAm6gWlYDBBRrmmIgYyLaSHsKLNSN1cCh5g31lOBu5iWBjEicmEjcaZQWEIp9</w:t>
        <w:br/>
        <w:br/>
        <w:t>F4/izf1ozdwBkvbRvftXZ8g6+tePqTwTNupwBBYAzjSSnIVQSvFUAiAOmBJ51mJMuVre81juMyID</w:t>
        <w:br/>
        <w:br/>
        <w:t>Jy1VdUQOTwqgU+9AV99x3xe/cVNXqTW1RKowq0ZMNVMyjJqZkJwvueLaN735nXMFNzHDB8JHPvOF</w:t>
        <w:br/>
        <w:br/>
        <w:t>d/3Dh1OgjjAHHty7/66dD/cAAhUA7OYWwGQQCkOXmGFk2S0B66F578c+9+Wv35CAyrOpOXLV0Zei</w:t>
        <w:br/>
        <w:br/>
        <w:t>MAMLOCZFXkw8MdZmfWecERYPMEVmdxTIjsf2XXvLnR2gG4ChMxETRFXzQh8tIlWBmQsoTrKaA6Pw</w:t>
        <w:br/>
        <w:br/>
        <w:t>xypuMFKIXBfwe1VtPlGQkU0HRVfgTjmrAYNZAZRpGAY3m4QIdam+Vo5kAIEZuWQQKcIsa+YwgEt1</w:t>
        <w:br/>
        <w:br/>
        <w:t>yKhPOAlRU/vOBgG5uZa6zzKI3JgAN9PE9Y0ZCShxee5BR2Qe5sYMGwveFkOrXmlFAGAKJS6gLqNQ</w:t>
        <w:br/>
        <w:br/>
        <w:t>XE+lcxRGYWRzc/uurhTffXcb5Z6LBlILM41hyACnUnrnBEpVYu4mYAPm2bM0tZ3QSP6oZDcn8vHp</w:t>
        <w:br/>
        <w:br/>
        <w:t>e1rjX6lC9JkYPmvUzDkTkYioqohsfGvDhBaAmdX9GosQW//4I7VhHDPMk8RHMADhSBDiICJ56AOh</w:t>
        <w:br/>
        <w:br/>
        <w:t>Ko6Fw2CWgM4w61UhwEhcqI8vM1SdhNVhDHUyZ4otwKZFUAKcQBkoIkqgSJVhF0JQNwMbcVnQ3n2s</w:t>
        <w:br/>
        <w:br/>
        <w:t>dIGYB8UA7okHJwsMosWtMEap51/ESeaYGJ1RcXIwg5jYfbylUQADBahBFUTQEc2dJo+Q0DsGwrs/</w:t>
        <w:br/>
        <w:br/>
        <w:t>8A//7x/+UQGIxljChFCDk5VFKdXV0DSNhECMQPCnHIM2j82ztvHaiYkbN6gTMVvRohZGTNLZR2pp</w:t>
        <w:br/>
        <w:br/>
        <w:t>pS9u3ilGiiCqbIFLQQiL9zcnEIVQfXIJpG6j26JqffG9LtLMiEjNc4azPPDQrk9++qt1lp9EYRxd</w:t>
        <w:br/>
        <w:br/>
        <w:t>LMhw8pIw5onmzDy6EjmVUtTH9HFxZkfOuRb5WAQMdy9JKYg6EssM+OyV3/jHL30ljRnt4lfUwA0z</w:t>
        <w:br/>
        <w:br/>
        <w:t>15x6ODSX4nDBvQ/v2XNkbaGtNwMyNYnbWm5PjIFChuSTQKfV/wNDJLp7UiumLtwDJS59/da7Pv+l</w:t>
        <w:br/>
        <w:br/>
        <w:t>K7NDgb7raFwAABAaUfdiNDMvUXrzTXRXNohD6oMkEKBah1DhNodY3S0cKNmIg7lkc3AIcjKxrNrr</w:t>
        <w:br/>
        <w:br/>
        <w:t>QU2NTMe/5er6ANpYBdV/oN7PTVNQXzhYTHDrXfetdT3Htqgxc4Z3pTRt6+65mAQqBobknKcMOFQL</w:t>
        <w:br/>
        <w:br/>
        <w:t>h2DgzvGZL11+w6135qppBlwrkk026mZADobXkFkvQYgBYzaC5tSHBXNX0SzqlyOPYqS5FTCzeanK</w:t>
        <w:br/>
        <w:br/>
        <w:t>3RCQBosyqoZCBCgiTnvHez/6+bsfelx/qK3PN/oX1YknhCb2RS1MjUIB1gaog4nro21MGSZhvKWl</w:t>
        <w:br/>
        <w:br/>
        <w:t>aP3HtHnpPOuJQ8/A8Dmy2kRijO5eSqmxs0bHEQF74nmqbnYiUkoZcbAfQl/4vUZdjlQ2iBzuBEiM</w:t>
        <w:br/>
        <w:br/>
        <w:t>bUqFiYbUmZXk4CDZPBkph89dccv7Lv4C4rIibjzcNXYULcxGjM48OQhQHTUGkSmCUVTNE/joWne8</w:t>
        <w:br/>
        <w:br/>
        <w:t>K5lQDEpwYQ+svEENR00ynNwIyZAF192+4y/f/f6jQx4orOYizcRp7IBZdTYU20QyAAOj56ggCaFW</w:t>
        <w:br/>
        <w:br/>
        <w:t>AdXNzciKWzGHRJgbmYfxMaYQmq4kJ3SOex98MDtqK9RQBfkOB7QMpgOTAYjEwhj6ruTshiGnKPyD</w:t>
        <w:br/>
        <w:br/>
        <w:t>cOurvh6Ag9eGUhgqyESDGofo7pWKW7dGw8gwUTcn1kX3lar9wIInMiqLFlstzEwdTKpeGbq1yqZu</w:t>
        <w:br/>
        <w:br/>
        <w:t>7v59wicAVW0DS4M+KTjuPXjYiUeXppPw/OIdRlDRHG7gyqqsEgUAyQAJBoohOqCqFSBl+KSJgZhB</w:t>
        <w:br/>
        <w:br/>
        <w:t>CsoAGuqIEuOhfQduu+/BFcWJzHNty0ZIMN/A76tcKDYN3CUGELqC3rlIW394RDkoKhpflN+NgtIT</w:t>
        <w:br/>
        <w:br/>
        <w:t>kMUKBKeC1A9mVtQRIkVxoFemZgs1k+xwIMR2/KwAgJwzYhiE3vvRj7z7v35MZZF9juB5rDJqWpws</w:t>
        <w:br/>
        <w:br/>
        <w:t>zeBEhaSQ6EIkEaMY0GdXkmSeCkhqPjpmeimX4oudAQCYxhSfRxT9JHJYyyhPxuuPruG9H7r40ImV</w:t>
        <w:br/>
        <w:br/>
        <w:t>PmcQV94zMxvYOCbimdZlFNoQuQqihAXUu685Hjs+u/6Ob+tGbr3AG2yxfL2elRZSyBHZLFlTJ2yx</w:t>
        <w:br/>
        <w:br/>
        <w:t>kQr0V2o6qJKkHAC5Vf59EwB3IWbUOn2aNsSuEQ4reQAApXA84cbvPPzpy645aZX5xHl86jLefCOe</w:t>
        <w:br/>
        <w:br/>
        <w:t>SrhSJ4TYO9YMf/r291174y3ObKUEqDgCewhkhGzO5JNGFs59m951Q2317B3PuM+2AZFVkUMIIaUE</w:t>
        <w:br/>
        <w:br/>
        <w:t>QERyzqUU39zfhLnudPWHiaj+8Pff/p7mMIOSL0TiPuIpmvLytC1DP4kNx1CAuSNLaxwKcMMdO779</w:t>
        <w:br/>
        <w:br/>
        <w:t>wJ6EJmVXjFUfJy9uLKGYzk33HDmx//jcCBwqfdfMrGQlbozD4Pjt//sPbrz9TsXIZZsNnVM14dxY</w:t>
        <w:br/>
        <w:br/>
        <w:t>owWo5ljjTD56+PiDe48d6fLxpI8eOt45ysiAB2rVLUQFDYZLr7ll1/4TAyhVuxlDkOAE4mAsPbBe</w:t>
        <w:br/>
        <w:br/>
        <w:t>EAILKYNzBsA5adPUKiYQJ8XhGyzEOh1AYBFiIgrAUAY3LLVNjAJCE8MPCOpsQPcF+M7Du2+9/5F1</w:t>
        <w:br/>
        <w:br/>
        <w:t>x0oeEksCmlCpIo6FfHOEat2MbDNZqwqC3MjApRgACKmbsyAIiRR1yFgWra4tMUQz+z5Q0oiFqucC</w:t>
        <w:br/>
        <w:br/>
        <w:t>4sBNm4xcmqdW6TbWT02HNr0DzKwb+r4AggSmEHNRBqJICDxuig4CipZifsNtt7/vo5/SCa853vTX</w:t>
        <w:br/>
        <w:br/>
        <w:t>b/m7iz5Mgjg5JZVqpUReFcMgIlF4pQ3lVCoP2QAIOLRVpbq4LKgTFtYEJ7mui1E5O1ndCRwk5TKo</w:t>
        <w:br/>
        <w:br/>
        <w:t>U5jmrApwaAd1I65+whQCCObKcC2ZgyiwXvDw3gMHV9dm9oSOfbzxZeMeKQjixIZQ17caikMdxnLR</w:t>
        <w:br/>
        <w:br/>
        <w:t>xz7x6P4DElB0YVkMB5BScbCZ8YbVkY8mE7bAJ540kYwqRRtrdcfXe2+m64PFGJlB7tlyy9HcUtaO</w:t>
        <w:br/>
        <w:br/>
        <w:t>cPM9O08MyBSHDKpVAwBgRZgrtJken3Xg6l6BUdTiqItqLBZudBKvxoFuziRNU8xhxqBsIAKT0iLm</w:t>
        <w:br/>
        <w:br/>
        <w:t>btSSCVCDiKSUisKp1hfUrRicOExblJSTWQYGng481adkFz/YeEqNGVQch9f6RNi17+hDjx8cbPwY</w:t>
        <w:br/>
        <w:br/>
        <w:t>DSGwDDkpwZgAyymNpfbNcZqePMvPvvGM+3gb0THGWF80TVN3tBhjCGEDyAWgqhXOjTGmlESkaZoa</w:t>
        <w:br/>
        <w:br/>
        <w:t>Sn/EYPriGGu1MOMuDCtZ2FXzvBsy0BMGxkxxy92P7zq0luIWC1OKDQB1I4IIEVHS7MLO8mdvfed7</w:t>
        <w:br/>
        <w:br/>
        <w:t>/+vHO4MDCrAIcwixHQg33PnIwTniKWf1FnrDABRA2okTgVS8iJuMe4EB5mQGZCB7U3gyV7n9gV3/</w:t>
        <w:br/>
        <w:br/>
        <w:t>6a/fte/4UADdRN0kImfqHJ/8wpXf3n2oByBMBNdCgDrNig1Mt96/+8g8ZxiRG9BGCHEMXEpx4Pg8</w:t>
        <w:br/>
        <w:br/>
        <w:t>Z7fTz3weGCSjCQ4tIlnKOuTcATG0IJQ8aMmawOBcyvef+if9UYEvXHnNVTfdesLwp299x5Xf+NYA</w:t>
        <w:br/>
        <w:br/>
        <w:t>JEAExsWp0CJ2OqCuXnPQDdUEeIEWIAQ2IAGJJRPNHUZgpnrl6gBTUsvmi5hi3+0/MHPbjpkWOBR1</w:t>
        <w:br/>
        <w:br/>
        <w:t>B4MXhjRPWjVUKc28OPCN/jgGdeGwhFXD3FAAErZiDCqmLLHuPSVlkUBMD+zZd/vOhw4OWCHktrXY</w:t>
        <w:br/>
        <w:br/>
        <w:t>dIZTt51OSloWWqMKpJ8MTsLUgMgWn1EksnP1yDhJR3IXR6w9DczEx+YGGzKIIMSCXIqxXH71dYMF</w:t>
        <w:br/>
        <w:br/>
        <w:t>piYCZogc+y7FAANKDdIo7pnZnKgACOiK2jgPm4dtkGkrz9wMTFQ92MfnTcGEpH58bXbtDbfsO3w8</w:t>
        <w:br/>
        <w:br/>
        <w:t>GURO4k8MJDVmNjNUPYlW0f6GY/vouerEDl6w3DcAC0qO9WSdB6MwVJMit5ZDKTkQh0YG4O8v/uh1</w:t>
        <w:br/>
        <w:br/>
        <w:t>t+/saGJxawGSwSpzmwgB81KknXgFPx2odkibzKcqm2aD0WMEYjYKGQ3CFCxD7huuBlHKKArYyJvi</w:t>
        <w:br/>
        <w:br/>
        <w:t>yuGrjxURRYGDwdHcjJARByArJJC5u2AtqUyXddP93TBz30i8v08p1EEYm845AAUOHVv947/4m2tv</w:t>
        <w:br/>
        <w:br/>
        <w:t>enBdZfBIjBACnFVh8KadZMCBDJVKyEaFsMczirtjbKjxrB3PuPBZH49SiqqWUmos3Khxqmp9XaNm</w:t>
        <w:br/>
        <w:br/>
        <w:t>JRHU+mgIoe/7UkqMseI5G0kMftho6u5Vt2bjwbD+pbqX2JCXrhVw9YknvOVvP3bdbbsS4+CJ9Ryn</w:t>
        <w:br/>
        <w:br/>
        <w:t>HRrlZp5ScQTiKm4wsyjRwBk43vnh9VQqTQju8CGlwbDr4Pw9H/nHSy6/bjWjN9CGPsSo7xPDQMYe</w:t>
        <w:br/>
        <w:br/>
        <w:t>GSAIwPWgXc04Q2jUQ5e0S65hqbOmAEZcSSqj8o1oUPSy5TOXX7P/WM4OMwizuyfzNeM/e9cH//7j</w:t>
        <w:br/>
        <w:br/>
        <w:t>n/1//vQtA/EAZCABJGFIxdQDYCzG4ciJlTRumRgzBiBlVWbEpQLMNipVIpMWDkgIP/idB2CE9eID</w:t>
        <w:br/>
        <w:br/>
        <w:t>tzPDwZXVm+68q6byw1D1NU9UI6iRm2LBekIAgjo2spMRXibM65ECIxcjO0oxBoKwqjJz0e8V5k1V</w:t>
        <w:br/>
        <w:br/>
        <w:t>h2GoAo5hqFW5Ng1lMz62WGu86es4aPHpsmOm2H+833v4RDEQKAa2ouDGOQxJVRGaOKivFyQnmmzp</w:t>
        <w:br/>
        <w:br/>
        <w:t>ASUkFgoRwHSpbZqmHkjoicAZg0uBBE5lvE3siASmDQobAzA2uFZwnglC3wVoG1QdoBCOrqwfWe17</w:t>
        <w:br/>
        <w:br/>
        <w:t>5VSUgHqjmqZJNmK/BA3MQg7yUkwNDESOQRqzzbCpGRlolGnVAnUxwLm6R9ZzYYwoBTFQMUe7PLfa</w:t>
        <w:br/>
        <w:br/>
        <w:t>Bc42etS4I6WEBbhC9TMwGfEGFLmZqvbE3kSaSxbCajd0hYyjMLqS3V1ATQhuKAZjzEEzk3WPa9Y8</w:t>
        <w:br/>
        <w:br/>
        <w:t>dFBnhk5RHOZQRTuJzJxGo1qHO7ETn7T+Moc5FTejEdkeihfimVMPGRQhhJzhCkKhcXZ4pAQvJJil</w:t>
        <w:br/>
        <w:br/>
        <w:t>mIRmUPSGAVyoMW537j+ykqCM2AYA5pg0bdd132PdLpLfk3/ajOKfvDXVAAMAM46trneFVgZLNEGz</w:t>
        <w:br/>
        <w:br/>
        <w:t>VAypVDoYwLHLdvBEfZTcoCM73t2pahA2DqDP5vGMC581LlZbyxBkW9FlAAAgAElEQVRCjHEYhpp0</w:t>
        <w:br/>
        <w:br/>
        <w:t>1ryzfqt+dfec8waZqGkaIqph9b9JOftBrgSoDYQYo5NtfdoVVFz75599xvYtU82DOc0dOx47cuV1</w:t>
        <w:br/>
        <w:br/>
        <w:t>tyVCT+iUNE7mpYAkEAwmQl5tREwJnAG0Wwc0naLUChDIWAojT5eOFd+/1nkzHdSGuj0ZTGXr0nY4</w:t>
        <w:br/>
        <w:br/>
        <w:t>w8f0wBAU1cALDCWFDzmCGWRO6rHXsUWELtQQqkrkg6KjeGhdv3rdTbk61jP6vufAj8/y7Y8e3jOT</w:t>
        <w:br/>
        <w:br/>
        <w:t>E760VqCIM8ejB3Ug8RA4Tgow75ISD0oQJIwsibobcjPxMOkKeqAQskNCk3POXvUt4k9nyakDcdIr</w:t>
        <w:br/>
        <w:br/>
        <w:t>IaJQdGqzgYAowmbs465cYS5YIXfy0ckazrX25TU1MBNCb7ji6zd87vKr5pU66wZGMQ+RB/VcD2Rj</w:t>
        <w:br/>
        <w:br/>
        <w:t>ye8p6wFwIMZQ5afMaCatswypbBjZPGXUHXAsDo84s0PdKcos4yvfuO5d7/9AduSsOiQWKaCZOk+k</w:t>
        <w:br/>
        <w:br/>
        <w:t>EAoAoTaAuMkFUZANADdNo4a2DWq51OxzzJixWPIchFMGBRiP+qVIzmagMWgV4GRKPUKFo/+HE5RH</w:t>
        <w:br/>
        <w:br/>
        <w:t>B8pWhAAz64tlbq1Z5qZNQGikz70vzIgBwFU1AVmIQpDKpiGjWBeoL3JNttqvRxdXokAx1NAVfOxt</w:t>
        <w:br/>
        <w:br/>
        <w:t>k9J4Jijw1SF5aKxuDmNeZQ7knItZffydq5Mfb7ynk9FmH/6TE6kAYoiDY7VLzdLSbBgGAzMH4VwG</w:t>
        <w:br/>
        <w:br/>
        <w:t>BjFBCF2GUZO4KXHLkQF/+a73ffKfv9YzQIiEhmGpNysblDF3x6JsX5EABZS4KmZqoSEEmmUcWcel</w:t>
        <w:br/>
        <w:br/>
        <w:t>19ycwKDQRgQGuxlBqT6t43obDwHCFSk9cqJ0igHYeXD1j97691ffcm9HmKcBpNHB2i3Lf+Pp2rwr</w:t>
        <w:br/>
        <w:br/>
        <w:t>bia6bZDVNz96uZiHiXLrceIcQRCJFfPJKsnbP/rrt9+766hFManQOTstmsyNEj5/dkfQZ1z4rLGz</w:t>
        <w:br/>
        <w:br/>
        <w:t>MoauuOKKN77xjW9729t+/dd//dChQwA2vpVSuuiii378x3/8wIEDzPye97znDW94w9vf/vZ3vvOd</w:t>
        <w:br/>
        <w:br/>
        <w:t>T+UN/QuCaGXyQbyKSSrwBYI3gki+tNS0baxn7a7g2DxlYD4kbls1hDgZcqkPrgHEzEwgWTf0joJp</w:t>
        <w:br/>
        <w:br/>
        <w:t>r8wCAvpcksNjsw6sZPfplkwxOfdWEvC3H/j41294WOI0DQqwEW+ybGWp1R6wCEIThyG7szmrTI+u</w:t>
        <w:br/>
        <w:br/>
        <w:t>p76CuuCx5ZWqO5UMDlOV6SlnvSgzMkjNm+m0M1AbE7clLiWZzBUJUMIln/9iNkOIuVRoKWQXjdPj</w:t>
        <w:br/>
        <w:br/>
        <w:t>XQXCiFBFODDGibXh/kce//O/uSgDxuhzHyctaOxdujHPT3UAXQStehyuMlrkQpBJUhjHebEKAzLD</w:t>
        <w:br/>
        <w:br/>
        <w:t>QepsCzddX9Q41dkwevuVmhmbO0jVk6Mwbrzz3muvv9mZeqAH/9U733/Jl69Zd5iQEzOj1pgWBcEn</w:t>
        <w:br/>
        <w:br/>
        <w:t>ZJAGmKtDa/jJWtSMOM774tgII1B6ksM8AF7YC9SrtaxKjMGCojWgaURiLGrJ8f4Pf/xtf/ehFHBC</w:t>
        <w:br/>
        <w:br/>
        <w:t>MQMeOZaPrheXttSLooiwXBizXHLVKPiodqoBptb9slb/A6hhz9H1bz90gJsJ2HXD3XURJit6USv7</w:t>
        <w:br/>
        <w:br/>
        <w:t>hNGn0VEZy66uBBCHlF1dzDkb7T1ULvnCl4u0LrFqlgRgCsKxinNKUSHAwA6hIIu7V6OIEttCX4Qa</w:t>
        <w:br/>
        <w:br/>
        <w:t>PvUk87OuIm6ghOwoas1kC3FTAGJePMvBKvPWURaWzT4WdDE39IrsDIyuTI6q5pECKdQoheIeCauz</w:t>
        <w:br/>
        <w:br/>
        <w:t>2aBGUcBgFjWPoa2IV1Y0Ee4kcWlwOTrPfVg61pcMaF3HCgYRB2V0QCaqAtAn1LkBJ1q4OgBAAQ4d</w:t>
        <w:br/>
        <w:br/>
        <w:t>n//lu97/j5d+Zf+x9fmGYQ9tXCc2Rx0ChMAhJscfv/kdH/nMV9cNM+W5xSxLGUCQsVGKq1qumC3R</w:t>
        <w:br/>
        <w:br/>
        <w:t>eDcX/XnqAdcXvCq2EdgdV/hiodeaa/VbBjfT9awqoYDAYbyaSsZuW2mmXUGhqM7FasJJIwZc20x9</w:t>
        <w:br/>
        <w:br/>
        <w:t>9z6gz6rxjAufFYmt7m6vf/3r3/zmN//Jn/zJL/7iL952220Vv6103LW1tUcfffR1r3sdFuv1J3/y</w:t>
        <w:br/>
        <w:br/>
        <w:t>J1//+tf/3u/9Xn0fd6/Q7gaRciyT/MCjLkrTer4uwXMxIwKrx+KtkeeE4IMlkRgEyXz/0cMDMORi</w:t>
        <w:br/>
        <w:br/>
        <w:t>RYOzFRduiqOmm9XdLRtuvm/Pxz5/c6ZmZCEBoQmFcPv9B2+/f6UIFQ/wGEJTSHvGjn0n9pwY5tm5</w:t>
        <w:br/>
        <w:br/>
        <w:t>aY2abOTBh8rWNedCEVBQB8zcvW2GwsZtz+GiT12yqvjQP33u7gd2jzLAomxSBpSkZuFoJ5d/65FV</w:t>
        <w:br/>
        <w:br/>
        <w:t>oAd3xZlh9Ugc2MlSgQLimM1mSsjuxGJATsiZBw2f/OzVm1FOBdbmLs3Weabd+w71VXsYMdfBgcAI</w:t>
        <w:br/>
        <w:br/>
        <w:t>Y9tFVS+lphyAKRZpJGqnyWrFDkEqKCZmHBmqjhDyIgvM3GRp54ajs1zZp70b4qRQuzYgET575TW7</w:t>
        <w:br/>
        <w:br/>
        <w:t>jq51hMGDcZsgmbAyING0ZDGgAKuEWx85dvnNO//2419+dGXI5gQyT7zYfNTgxBXdyDAHhOA62is6</w:t>
        <w:br/>
        <w:br/>
        <w:t>q5HNMoyXB5fKQVX3AtUq262fz7IaeCEMPdkkhWC0lMqk6kiKw4QHxa69h48NaQW4+q5dn7z6nj98</w:t>
        <w:br/>
        <w:br/>
        <w:t>24euveMB41jDXvHmwCo+e/kDxzuRZms3VyZkYEC1e5fqk8VhdMbIisuuved9n/xKkmliTlblIh4c</w:t>
        <w:br/>
        <w:br/>
        <w:t>XS6lekUBWhARxRAXQIKAGUIkBmTnPmlkEeIh26zg2OBJpj0CqijZ64mnURMChyDuUIayuYF5dPUj</w:t>
        <w:br/>
        <w:br/>
        <w:t>IKsbR/VYyw3uiMCQYSyQpjfMgMuvvf72HY/kWtcwRAQqrA4FCUspMGCe8NF/+lzmNpuXhSqsGJzw</w:t>
        <w:br/>
        <w:br/>
        <w:t>ht9/41euvzUjKIItzA5r5fvq62+68vpbexrL0anrwdSXnGvtg4SAGGOGIQCGQEIO4uboifnKrJgz</w:t>
        <w:br/>
        <w:br/>
        <w:t>Fic2iXBIb94Dn/rnbz52uC+AuoFlMK2IkRtAk5wVQORaKcQt99y/93ifwtYTySzEPJZOHdigTptZ</w:t>
        <w:br/>
        <w:br/>
        <w:t>qa6BtSFiYfSCw/2wc9+hxPDQiky1wIACcXBWOAk30wEoxA6oZtdCCzttdRBzATKjL5rUGHCDk6gx</w:t>
        <w:br/>
        <w:br/>
        <w:t>u7EvHmVVhgtBHUVCArHbJBIwKtkAOCFbcRawuE1gbT3zEow8g7xaEuqIxH+XsVFTq3U34F+S5Pz/</w:t>
        <w:br/>
        <w:br/>
        <w:t>Np5x4RMYmWY1UoYQcs5XXXXVa1/72sqzjTGurq7+/M///O/+7u9WRNfMLrjggi1btlxxxRU//dM/</w:t>
        <w:br/>
        <w:br/>
        <w:t>PZ/PscB419fXh2FYWVkRka7rqpz06QzNRUufh/l6VTo40KfctBN3CiEQeSUJF4U0U42TDjiw2gUK</w:t>
        <w:br/>
        <w:br/>
        <w:t>kShn7ZM5MDhUsdYNQyku+IeP/dNXrrtRwUm12hQUs07xD5+45IOf/EynGIyyUTZJRrMMa7fNLKKZ</w:t>
        <w:br/>
        <w:br/>
        <w:t>dEMuihCawQoIs6IFoo5h0HETCZxKMaAYKeTA0ZVD67jlngdvuvs7PdAblFunphvQNksFctt9D33k</w:t>
        <w:br/>
        <w:br/>
        <w:t>c1/asetoFoKQOZoGpui6QcJkffACJMIsqXE0J1XtC3LS6XRLoTZbSAV91to/w4CPf/oSi5PkkkmA</w:t>
        <w:br/>
        <w:br/>
        <w:t>mgK6Es0U5lBDzpZzdpjmVErRDC1WCoaM5G5k3ZBOdEMm9IrikBhUVXNtPsZdRlYUB7Gs9WWt4E//</w:t>
        <w:br/>
        <w:br/>
        <w:t>5h0rCZ0jIw7Gn/zClR/7/NcO9PjsZVdd/OnPgtGnrMQasH8F/+Wiz+98/HCnpI4MzAp63nI0N9fd</w:t>
        <w:br/>
        <w:br/>
        <w:t>ef83b72PhFJOAPqhL+opm7vnpOTo+94MWXPXz5hRDEMCkYcQivk8FZYWhGxQVYcONqSUzCmpFYgT</w:t>
        <w:br/>
        <w:br/>
        <w:t>dQld0ppBFrVSCktVwVNKMCDDkoMEHtsc2xXH9Xc/cNX1d65hecC0GIlAgT5jsPayr14/SzYYinMG</w:t>
        <w:br/>
        <w:br/>
        <w:t>BlWriqOSTXNJOQ+5ZCvqTjgyKzOLMlnKqskwL9kMTIihBfOQkBQUYLI0N5k7BkdSy9ksm6pmhYQY</w:t>
        <w:br/>
        <w:br/>
        <w:t>m6akzM4s7VAoI1Iz7ZPm0UFOU68pZTOo0TAUdQy5Ii48ZGTHvHgCFGIyHaj52i33zQz7jndzoFNk</w:t>
        <w:br/>
        <w:br/>
        <w:t>8LwY2q3rjk9ceuV1t901UyghGRUdedE52zAYiBS4/dv3JwPHdrXPRsgFZiimx2a5xMlK8tWMzgGE</w:t>
        <w:br/>
        <w:br/>
        <w:t>nHOfhwJ0Gbfcec/l11y7OtSTWa2eWinZgKxeiltB36dUBgfUYQoiUVWWxiFJqZ6DE1AU6ihuDvzz</w:t>
        <w:br/>
        <w:br/>
        <w:t>V7/14U//89wxN15NiViyIzuSAmC1EaA2Q5dhHJPLYFzxgaEgK5hioFAycqrOsi7MKQMOpgCW3qBN</w:t>
        <w:br/>
        <w:br/>
        <w:t>W8EkM7PiZLXhDxcwRSSKDzy291t33L9u1CuKsarnlHLRlKyo9tl61ft2PvKhT/5TBx6y56RDnxxq</w:t>
        <w:br/>
        <w:br/>
        <w:t>RTUXVc/FAOr7VAxZDdykolUQmDPIUQrMkHMGs5mloeSkAHJGzq4pWylZU9acipViqXz3jdXM6osY</w:t>
        <w:br/>
        <w:br/>
        <w:t>Y9/3zLwhV/tXNH5QKsd/t1F165VtC6CU8vu///s/93M/d8YZZ+Scq7jzsssuu+CCCy655JK77777</w:t>
        <w:br/>
        <w:br/>
        <w:t>Ax/4wBvf+MZf+IVfYOac880333zjjTf+7M/+bC2XXn311V/+8pdDCCdOnLjvvvuWl5ef5gwxXEKQ</w:t>
        <w:br/>
        <w:br/>
        <w:t>lFZWZ+snduw4plsoTFdnemR9vt4PMA1AG8Mddx/O3GQ0f/KuK9u27YYcg7Rtu//A4Vvu3Pu8aZI0</w:t>
        <w:br/>
        <w:br/>
        <w:t>ayP3JXdhuTP4ZKoaUi73379vG81zWu9l2jM9dvz4fbuOerv06MEjGc1jjx998MEjw0CPPb5/lkqz</w:t>
        <w:br/>
        <w:br/>
        <w:t>vD1ndZODB1euvem+u2++7pd+7meiUxOlWFopOHJgL6w8+uju42szKFR4x879idrDq91t33k8NsuP</w:t>
        <w:br/>
        <w:br/>
        <w:t>H13vCj2wc9+glsBH17sB8cHHjw6z1e2trfXpkG8hjq0spzLc88CDh07bMvjy0USD4/jx4/3z2l0P</w:t>
        <w:br/>
        <w:br/>
        <w:t>7dvx2KGU3ZyPn1jd+cDuU2hIqkXiqoVd+44MtMWYAk/vvv9A8L7rjSPu3fHY7fv3n3PaKVMhWEec</w:t>
        <w:br/>
        <w:br/>
        <w:t>hFw9kNGkadf7jtrYlRQCO8dZ7+A4jc3cw+rKsS0SHn7wYBPatbXZjh2PnNbYrNe+74dBb7j9sf1r</w:t>
        <w:br/>
        <w:br/>
        <w:t>etGnv/yqf/PaoytrAzV7VnV95/5zdx7uwtKhY91t9+w/cuQIiO74zu4ul3sePVg0TJfCt+/du7XB</w:t>
        <w:br/>
        <w:br/>
        <w:t>Sg8LE5lsH2b50QMrt929ezvNyfoQQp8QJLqmGFhzAVcKq3Ip7n7/d3buT6JJ+9RDlmbzEoGdOw/v</w:t>
        <w:br/>
        <w:br/>
        <w:t>nx89tbGic3cPNC2K7HzdN69/4fNfeN75rxjSGreTExrX58ld7/32riOH9pa09sDOnRP0MdA867pN</w:t>
        <w:br/>
        <w:br/>
        <w:t>+5Ln8/Cdh1ZPzO34TJMLe1ydd9+5/yDMRGIJLYf2wLETaJq77t8xPz6Z6KzxzOrCaKpTvIS1Pks7</w:t>
        <w:br/>
        <w:br/>
        <w:t>HZpTZt26E44ePxZkcvttO87eNgma1pVN1aw8eP/OKOGYL69Zc6inb9y168w2nxLAsxSYi9CB1BTX</w:t>
        <w:br/>
        <w:br/>
        <w:t>Pvex2ZK6+eN79h87dowFw9DFSXz4of2Pre07tYE7RGIuxTiCwkxpztT3aW1ttuP+PTF4LoPEsGv/</w:t>
        <w:br/>
        <w:br/>
        <w:t>sUHDBz/x+bWD+3N75sUfvOjf/cb/mpppkZi82XNi9hfv/ufjdsrBtXz3QwfMysGjJwamfYcO3nnn</w:t>
        <w:br/>
        <w:br/>
        <w:t>2qmRSjGJbWe+7+DREMJQ9MFH97V5vsW6iGKB1yhAmscOHrvpnt2TMj9tySJKCGGeNFF7dHW1L7pj</w:t>
        <w:br/>
        <w:br/>
        <w:t>5yPbSNcHHDp0kAmP7n5kWta3c+AhM5GTWbB1hP0dQfjAgQMwWNHltj189Mi379tziqRSUhe2wrmf</w:t>
        <w:br/>
        <w:br/>
        <w:t>rd91355ZCXtXyp2PHOWyan2Xy6DwpW2nrc3c4Ov9cMe9D2/Ls2kMiZrH9+52FHfs3LmzO7ocETJP</w:t>
        <w:br/>
        <w:br/>
        <w:t>NCN3eed9u06RgfOMY5hlKpMtxzNBmpW17sGdB3vNa7P1Rx7cv3L0WMt+aN/ee++L6/NePdx7/7G5</w:t>
        <w:br/>
        <w:br/>
        <w:t>x5L17y/+1Lb/+L9PtUzhofRu2aDgIKHpSuZJ85kvXXbfI3te8mM/flZDUxR2Uzg8FHOEaGYhcHYM</w:t>
        <w:br/>
        <w:br/>
        <w:t>iHuOdZbL3j37JpOlgwcO33PPA2c0WkqZh+W9j8+Kets0D+/e1W4P31k9EDiKG1MBWaU+2biBPskq</w:t>
        <w:br/>
        <w:br/>
        <w:t>8eQ+X0HBvu8r2VNEfqSCw/8e4xkXPit4W0qpeedv//Zvv+51r/vN3/zN6odQTyu/9Eu/9JrXvIaZ</w:t>
        <w:br/>
        <w:br/>
        <w:t>b7nllp/5mZ+pgZOIYoyHDx8OIbTVNCTnX/7lX/6VX/mVvu+/+MUvvuY1r3n6HT8IBFWopXvv33Hu</w:t>
        <w:br/>
        <w:br/>
        <w:t>K1+5SigfL7GdbDllS3tiIrFdAc/n81f9+Jnlk3FewpE5PW/r9i1bt81nsxDjPA/fuP6mP/u9f9cC</w:t>
        <w:br/>
        <w:br/>
        <w:t>ZiDGOoDYnv7cs/fsOZrIX3bB2VsMk4AeyF/4mkynL3rp6cX80Op6NNp22gtf9LIzErc7Hn48TrfO</w:t>
        <w:br/>
        <w:br/>
        <w:t>utyEILHZevpZPpnc99ih/3DehWm1O2P7tGWFyN17Zsz83LPPalbWsxpzePHLziqO5VNPfcn5L7jx</w:t>
        <w:br/>
        <w:br/>
        <w:t>lseWn/MCb3a98CVnm1BsJmiagdvnn/uKm6+7+n/7X/6nl2yTh9ZRENREKL7oZec+9zny1r+/dP9q</w:t>
        <w:br/>
        <w:br/>
        <w:t>z83yZMvWZmn5/PPPXpct8K9HCVuWtrzqwhcvGxTeEWXGoNmcDNyndOH5zyPD0tJpWSaP7D107Rcv</w:t>
        <w:br/>
        <w:br/>
        <w:t>/cT737Ls8IQQs2kmMIXGUzYhDU0CFOgN//F3/+Ctb3379i3oFdu3b13eunzuec/th3KqxFe/+qVb</w:t>
        <w:br/>
        <w:br/>
        <w:t>gfXeRa5Z2nrKSy48p5elG+6+/9/+/P+8/bTjzg8NHuO201964ZlKjCg/8WNn7di5L7TNi17x4i9f</w:t>
        <w:br/>
        <w:br/>
        <w:t>dcNq5hiWs89/7Mee3xh2HdDiWFpaXls5dvbzX/LqV794O6BaWELn6BPEy7QJXoyZJaBkawN27/vK</w:t>
        <w:br/>
        <w:br/>
        <w:t>ha96+SkdQggTng45T5aizf3cl555VjhzGUA1A/ZGCb3hAx/9xJZTznj5BS9tGAk44ZAvtcPQv/rV</w:t>
        <w:br/>
        <w:br/>
        <w:t>L3lo557Dj+++4IKXLwmE4YR14JLLrwrLp0xO3YZ2e6YTQ8G04clSfPl5z10WhDhdLa5BJlu2HFs5</w:t>
        <w:br/>
        <w:br/>
        <w:t>ePqLXva8s9pzpgiWgkGEYY6cIeyhTUQnHKfe86gcOrZlaTmrn3POK15xtgiQHOmj/WR56RWvfnkA</w:t>
        <w:br/>
        <w:br/>
        <w:t>9jq6Zusqlv7h459595/87stOXWoKWkEynJYhIkGarKVtJqeeefbZZ28HfcO5mOGC887ajrOmPjCq</w:t>
        <w:br/>
        <w:br/>
        <w:t>c6SAohIKYcXBn20nS6e87PwXrq3jOaeiALk9ZfBr223POXhkbdsLntNPtj//vJcOBWN7zOXtO3bs</w:t>
        <w:br/>
        <w:br/>
        <w:t>XI5bls8466XnPU+B2y99LIOe87znvvYnXrhcUfqCEnAinha+eW8xPPecc1924ZYzgRbo1VdBmeKW</w:t>
        <w:br/>
        <w:br/>
        <w:t>M8758nW38uzo2//4/1giqGVw7IArvnH9LB195ateugVw4PZHj0DtJS95yU+c9+JYfIsQKtmVdAZ5</w:t>
        <w:br/>
        <w:br/>
        <w:t>jsI+9qUXvejF37r13ulk0q0fOeWU57z6VS9sgQCsAgC2bll+5StfSEtbdbrNt51+6pbTn7uMiz/0</w:t>
        <w:br/>
        <w:br/>
        <w:t>scePHPyjP/yD9Q5m1k4nF77yZWcSCOiBux4/avyQOM4999wLz95ijs4QWJoQXnXhS05tIF40JW+X</w:t>
        <w:br/>
        <w:br/>
        <w:t>Vh0zAj7Oy8tbzz33uU07jdPJBa846/iRM5rm6i3btl144QuWv7rl8Gzl5eedpgizlJtm8vLzX7jN</w:t>
        <w:br/>
        <w:br/>
        <w:t>sQy0DqCAWcG1S25hnHHHPbb/xIsvfNUrlmhiA5G7OslUFVw1SO4FlAj02KoQv+gF59x2863bt5/6</w:t>
        <w:br/>
        <w:br/>
        <w:t>k689b1I0BlkB9uFEjFOnfM4555zR9K984VkNj7Yh9MTC//ey6dxsgFOzWxpVrf+a6qXPuGhfs8Ma</w:t>
        <w:br/>
        <w:br/>
        <w:t>Oy+++OJLLrnk0ksv/bVf+7XLLruslPI7v/M7d9999+mnn37++eeff/75p5566nnnnTeZTN70pjf9</w:t>
        <w:br/>
        <w:br/>
        <w:t>xm/8xq/+6q++/vWv/6mf+imMlUuq2PrGoeb7pJ703QdQWT8SIQGAAA0plS4GqGaR4E4c4vEVFIiH</w:t>
        <w:br/>
        <w:br/>
        <w:t>yRx8rE+zMnjkvgxKqJWVhw/ML//aLXPgREJ2No8Jzdyb6+9e+cAnv1Sd0ljE4Oxjw9yeYi/Tt/zd</w:t>
        <w:br/>
        <w:br/>
        <w:t>lw7PSpJJn6WdbGUK81R4csqqTY6U5tq7d/9ff/WOOx85oCwFMI590V41EcV2KiJsEIY0cbXDxZ/+</w:t>
        <w:br/>
        <w:br/>
        <w:t>4oG1PCCuJxT1VPLarPM43Xlg/eqb7jqW5WCPD3788kItKBZFP+TDJ/DI/sNJJoMLt8tFlubAeirt</w:t>
        <w:br/>
        <w:br/>
        <w:t>0nT7tm0Ncy7V0xUNowD9fC7IkW2pidUGZ0gh2fSRvUdtsnQiYZbhAgNxbChEgIkbkmYAdh889tjx</w:t>
        <w:br/>
        <w:br/>
        <w:t>tXXFzGWlHwoQAoacinqfYSwisRSEWjIpPijminXjgVueSnbSYu4C85IA72C9AinPu2HeG6698TaT</w:t>
        <w:br/>
        <w:br/>
        <w:t>LdmFIMXAjNX1uaKszVeCk/dZFCWDJfTAKvAHb3nbuz/6qVXGOy/+9Ic/c9lqAkfulS1EB4oiZy3F</w:t>
        <w:br/>
        <w:br/>
        <w:t>wNSnwd2rKqfkEkARTOQKJEYHzyLGMIdUfnIMFrjLGIoQLQ8JXtmoowrIH9pz6M3v/OjD+47OPShP</w:t>
        <w:br/>
        <w:br/>
        <w:t>hsKpFGYMBSXroBicPLQlTN/6/os/99Wbe4C5AUWvnkXNElA78SAQSu7Zi4iIxOtuuDkt1vzy0jaX</w:t>
        <w:br/>
        <w:br/>
        <w:t>pRXglj3rf/XeK7p2+/7VknlpPlg2xABVkEAYRVHMPMCF1hK6gqws3FKQBGRAKRicRUSE2ElhDiMo</w:t>
        <w:br/>
        <w:br/>
        <w:t>BWuWr7nhoTf9+VtXDKi8mzBRxM7bEwN6JwoQAqkJcz/kQjFR22kuwE33Hrnimm+6RAnBgeJIDg3I</w:t>
        <w:br/>
        <w:br/>
        <w:t>DpKlNChL+7krr37jmy+aAXMDhFJGsfbGO3bs2Hfs4SNrGRhqxzqgL0BsSQKArChVhGYlpaJADDSa</w:t>
        <w:br/>
        <w:br/>
        <w:t>4wJFLTuGDJZ23g3tZKkfhtEoFHBHAVQhxFZyVsyKP3LoxH9+3yc+/OnLeuD4fK6GzuAMCIomIvQO</w:t>
        <w:br/>
        <w:br/>
        <w:t>BQag84biNKsCyAAIInAq0hA3UKCUJE0AwIQuIQT2kjXDEQp4ACyE9aF02YTR9z1cGWiaJsYINQEm</w:t>
        <w:br/>
        <w:br/>
        <w:t>hMZAPkDnVga1RIRCUKDZeuZaQiIagFLrUcyg0R1LHA2svmEpKYr0864NS5XfHAJnM3ekwdS5G9Sc</w:t>
        <w:br/>
        <w:br/>
        <w:t>iFnCwlC4xs9NHfK+zz5fJYgppVr7/NcVOOt4xmWfGzrOGONv/dZvveENb6jClRCCmX3oQx9aeHYb</w:t>
        <w:br/>
        <w:br/>
        <w:t>gPe85z2VEPSOd7yj4rr1n1d2bpWv1B+otKO2bZ+mn9/IXDOzRkIgcEGj8yWXkGeBNRCztBRoUHCI</w:t>
        <w:br/>
        <w:br/>
        <w:t>oOAUj55YN8h0MvGCISWESQfccNcDV3316gv+7b8JyxEkEiNICtEdO3fff+/Of58RIrqUhMJ8HULs</w:t>
        <w:br/>
        <w:br/>
        <w:t>Ihbimsddh9cGD0YBFHJyZgvc3PTt+0/bGsv01CMDrdP08Ho2QjEMGRTbA8dOSLvUqQYhEhCs74fs</w:t>
        <w:br/>
        <w:br/>
        <w:t>sGY6K05tO++1nU7mqayur6NoDtOOp53h0MH+vgd3m2wvWafVldfRGxcKwTEobv/Ow8fX5tvOPLMA</w:t>
        <w:br/>
        <w:br/>
        <w:t>L3re89LQRUGfIYEcGBQk1bylaO5q2+ogbVe4mW6b5UwN4HBC54HcIqq7H80T+haf+MJlD+x86K//</w:t>
        <w:br/>
        <w:br/>
        <w:t>5i8sbFmZpXPObFcSCJGkXU/w2AxaVGtjNg5N2w/lxAwymTqrAcmcY1MMJIEIIXDSlA1hMlVuHto7</w:t>
        <w:br/>
        <w:br/>
        <w:t>z7J1UJ4gtE0IjL7g+MoJD9ynIbgTcSEgYubIhP1z7D46k6X1VcPtD+15wXOeExr0hmKYKQxgRttO</w:t>
        <w:br/>
        <w:br/>
        <w:t>0aO4sZap8DAAEU0M7klNzdVDmxRx8v+x96bBtm3XXd9/jDHnXGvvfe9970lyKzs22NgGGbADKZoC</w:t>
        <w:br/>
        <w:br/>
        <w:t>OzSqVAJF4RQhoVJUJYEPJClSRapoKhRQxvSyYwQWxpIto0i4QVZndfaTZKt9at6z3lPznl7ft7c7</w:t>
        <w:br/>
        <w:br/>
        <w:t>95y991przjmafFjnPlROjDGhwHI0PtwP+9at2nefs+eYY6z///ffKFN3DBwOAmGxaCFK6C7EpRty</w:t>
        <w:br/>
        <w:br/>
        <w:t>BgFtBepIroRGI5w6krsMqUjW1jAKzCLvRk35MC3VQZFvLOaAmo0sxCkMppEkLRo1YQJCcnC+dnro</w:t>
        <w:br/>
        <w:br/>
        <w:t>4F/82Ef/zH/9+y8wzHBYug7jnQ9PP/rGn7hu22pc1Ted1RLd5JXXwKxwzo4kiZrGT7zlZ7/5m7/Z</w:t>
        <w:br/>
        <w:br/>
        <w:t>kS2WQDqb8eiTT37nt3z9JiiHm4MppYTqUIe6LJE7b4+GswnbC4iIcNpcvNUoPfbMHMTHI8Iw5PEw</w:t>
        <w:br/>
        <w:br/>
        <w:t>L2buIS0sj0MDkLcYd9Hb6rYgQgLOGl79urftvuabFXme+7Vj87NDBwaGAWcLZhuuXjly2iLmBmxz</w:t>
        <w:br/>
        <w:br/>
        <w:t>EmByWEI1SE5NcSlhDoRrKUk4rWA9i3O0UJKcgHmCgyxoWqoFCrNbJ6Cst+qAhXPKWWDEc4eGVt60</w:t>
        <w:br/>
        <w:br/>
        <w:t>FZrvNjBawMysNwGI8MIh7nzw+c8+9PzceZRCJCuZbw500waeABhuySXgTRtSyQXNNGC5oDVtTRno</w:t>
        <w:br/>
        <w:br/>
        <w:t>qkrRXKeGlJK1BuC41LIGB9hKoHJQEGXhHJAKnC36k+/8UE+7YXvb85dPv/kbbpGUgSDiueuYEwDr</w:t>
        <w:br/>
        <w:br/>
        <w:t>LpkywdYZxmyeKxEtS3OHMsX5V5bdMIxbBSIldSAga7Lrat7BGtD+K04s611kXRn23v8/mgz/Y9Wv</w:t>
        <w:br/>
        <w:br/>
        <w:t>x+lzFQ29qJhdYUNrC3wRqpBSWtHe64sr7Bs3d7/r5vZFk9NqhnkRCP5rKRBBADIlUwG2gj/5h3/P</w:t>
        <w:br/>
        <w:br/>
        <w:t>n/0T330x9hfQAr50r8aHI3qv3hZo9+6G4XTS6hxUOg0LcEy7I28657YOl9q6Ts6YKB+RKcOBhNKr</w:t>
        <w:br/>
        <w:br/>
        <w:t>UoBJmrlxvtFokTHyJlJKLAgLAqX0wOPPfupzDx49HzpT2RpyVSRGIAXS/Y887pI1iRJbQC1KHhGY</w:t>
        <w:br/>
        <w:br/>
        <w:t>mi0ai3ZHLEsjiLuDE7KgDKeTqQtk0wOcShBqNWaoOnMCMHd75JmTn3z7+6YeqWQmSzAQcj73tB0W</w:t>
        <w:br/>
        <w:br/>
        <w:t>dM95swHA5LJmHC5zmEUQl2EOdMJe40A4c54JyrCEZ0+WN77lwwffWLowKzTK0qFAKSCUuVEjzHHe</w:t>
        <w:br/>
        <w:br/>
        <w:t>HQG4wY2GYagN5pUomGEaK7WmqaUBGt66OeOsY6Lta9/09iY7zlvrrdcpAznhdH/Gkmo3ytlSmRiP</w:t>
        <w:br/>
        <w:br/>
        <w:t>T3jtW979jOJv/KMfqrwJGTpwsFSlrPjTn3jnz336gUcccEVvShACd7Pae84gRuuNKCVJK7kwC9RX</w:t>
        <w:br/>
        <w:br/>
        <w:t>Oz8EpI4WmL103jbCola95YJqtuY1G8CpNC+z5sUoKIOoW4twIiwTUkrqvjSda015k9IYvsbMuZ1L</w:t>
        <w:br/>
        <w:br/>
        <w:t>QgGmzqklubrg80/p3saDCja39Dws4MunsU72kcZTTf/gtT/xXJXFk4W48bi5ZDECmDqUMQXe8vOf</w:t>
        <w:br/>
        <w:br/>
        <w:t>aMaSCuW0mNW0+/wjT5uMHkVN7rz7ye//oddfnalSMR4iZaxMvX0AACAASURBVAWpNWFYwCgtJi6j</w:t>
        <w:br/>
        <w:br/>
        <w:t>5PLccycChNbEKJLc/YnHHmFYyXBzVd2UYT47DCUlplB1gFM25+MyA3AHA+pxPLaHn7vy2YefUtmF</w:t>
        <w:br/>
        <w:br/>
        <w:t>bPeLNuPVVPoDr3vbP3vju2q5VGVYNPJQiNANx8C++r0Pn8xO3S0nnM/lqrX247yAIGuiQwIzbM1E</w:t>
        <w:br/>
        <w:br/>
        <w:t>S1CLpVUk8ZyVQrWRn8tJeRU5Os46OAkn6cgmYycEuSAALB25FDIloDk+eMddP/zGt9/z8GWlDdIo</w:t>
        <w:br/>
        <w:br/>
        <w:t>PHhgVmUC0qjpwhMn+NyTl48mBlk5t1WhYHU3wyCZLQAQR8p5rlUEvTYWRGAoW3BJKa+a5mCekBbk</w:t>
        <w:br/>
        <w:br/>
        <w:t>iGROC3DH3ffd/rH7HnrquCyJvRDgSAExJMqpAVMPF1YjgA1Y+pLK0NyIaBjO6coHRQfUSNUX9Wqo</w:t>
        <w:br/>
        <w:br/>
        <w:t>CuMv7iT/2olD8Stt9V4MeDnf1q7L2y+5AfTXXftcoQdrv1w/3xeHyBWbsMpxX+ydL95iiGhdAqz/</w:t>
        <w:br/>
        <w:br/>
        <w:t>fH3MuT6OXl9/kVL0K25p/1/fT7gw1vhcCYjjT/+x7/6eP/K7v+Glm5ffth3FicgiLYaUEjO0Nu2d</w:t>
        <w:br/>
        <w:br/>
        <w:t>mSUVIlEenjo5vv9T12900bxdU5bAHEzDmDV0NpPNdlFYAJJy2ewPriY5bWqz+x5+vEFaRITBa2ID</w:t>
        <w:br/>
        <w:br/>
        <w:t>0JyUZQ6mNJCkVRZf0qrvtaZ+9frpsZtJ1pReOAOGi915WYDg2hqzLE3BOZXtylpbqqnFPNcI8kCA</w:t>
        <w:br/>
        <w:br/>
        <w:t>jAxEvZkpEOS+ZpuFjJcaDzcOizk2m41qW4d5uomPISlEAhaTNHUowWTgPC5dq50DQynRX/+7/+ff</w:t>
        <w:br/>
        <w:br/>
        <w:t>fNWrO6CEo+Gpy1ff88GPar6wGM0VJENttiJYugUoHSsol2a6HnweaE3dsUYzElwE6gFOEOScakUg</w:t>
        <w:br/>
        <w:br/>
        <w:t>5XGjAUOOtN13qSgaSCUT0XoWPHf9+tQMUjrJ3uILz+F9d37mvXfc+fSpX943GnfVnBk0bKduLujA</w:t>
        <w:br/>
        <w:br/>
        <w:t>HZ/5zGPPXlEgM1KWiHCHSM4lTQu6I+cyB2YIS3GgK7yrEBOhBzrhB1/z5mevHZ6/vrzj5+71lEPS</w:t>
        <w:br/>
        <w:br/>
        <w:t>6TQVkQBaAEB3MhSnPC/NQlk8yXn8GTNSSuvX4TjXCLLmsAggcXLCGmulgk64897H/sXbPvj3/snr</w:t>
        <w:br/>
        <w:br/>
        <w:t>n762V97u53bh1pca59PD0YEOhJTZuaULLV20kCJJRI7Tcv3YX/1jP/vI01cacLXiPb9wB9JQWycS</w:t>
        <w:br/>
        <w:br/>
        <w:t>KmUJRNkGM1IiHo7VLW0Ohk74wpOX/9U7blfBip5XhyGcZT/PFnFyci2AzZAjYumNJD359LMaUEcw</w:t>
        <w:br/>
        <w:br/>
        <w:t>q0U32k/zsiwU2OQkwNJqJC7DppmzoFoIkxEflStvlHJI6Z6cc1sZtos9dW1fMSjlUsrKmBSBEO57</w:t>
        <w:br/>
        <w:br/>
        <w:t>6LEfeM1rGw3Nzi00AAKc8nB+/zg/fwBAmB1oFcyJkiy9OZ1HumbGSoHoHYua8w4ZDlY3ltI11tTb</w:t>
        <w:br/>
        <w:br/>
        <w:t>lBIDnNBNe7fVUGt522SjeRupmMVhnoUwpNQC3VON8SN3P/53X/36RmQuSRIDJPAIkhQOInINALWb</w:t>
        <w:br/>
        <w:br/>
        <w:t>Mh9UF0ekoiSLwkPMqXVWYAlMwKmls0jLORMKxyU8XTpqMU1tVgAWiPNFOx599srnn3huzzg16gCA</w:t>
        <w:br/>
        <w:br/>
        <w:t>VIZFtTbtpkutxFiAn//wnX//1T99mOp2dyGQDtWunu1nfVEo5L/sLKVfoYHiJrG8tbYKRf995nz8</w:t>
        <w:br/>
        <w:br/>
        <w:t>h6pfd+3zRaTt2upe7I6/7M+1vvhvv1i19cWvvLgT+HeTdTEowogCEUJR2EeyHeK/+aN/4C/9+e95</w:t>
        <w:br/>
        <w:br/>
        <w:t>yUYEvbvsp/V5DLur95ZCMywx1WZP31h+7M3vulG9GpZFKdBVmjGIYLpMs3UlQjOYUws5GEfaao8x</w:t>
        <w:br/>
        <w:br/>
        <w:t>ba9fP5O8oXDXOaU2jiCoiFRzyQnuVueRIdoBgEDMnNL1G6fg7Jwrymve8K/OfGwxGiCSemsWVJt3</w:t>
        <w:br/>
        <w:br/>
        <w:t>ZwMTlySl986g6bA/f1YhXLVDWN3MQJTDiTkFSXMKpKvXb3AukbMKSNZPCQKsqPPNuFs0JtqeMe58</w:t>
        <w:br/>
        <w:br/>
        <w:t>KB69fDg4o2xXBhABGnjq6v6RZ69NCgOQMEcslI/mlEsQ3KO3IEAVtuaiBNTDLMBQrKbuBGA5nnFo</w:t>
        <w:br/>
        <w:br/>
        <w:t>YiHCmg3mVtUWApiyKSFQlyCMkK1SaRQNbpyWQAWu749IWcGWxmuTfe8P/MgnP//YLGMT9rSdG0TI</w:t>
        <w:br/>
        <w:br/>
        <w:t>ArVWSrmuEIlhWykxYIowhSt5wNzcVwxxAxbiClotqu4QhptywAiT4tP3Pbpg67J78pkrzck5uWwW</w:t>
        <w:br/>
        <w:br/>
        <w:t>nINoDejGoOSGcC2ZkwDREX1l85pZFknE3p3BhSWBAMx9YSYwVhPRHnjfJz/785+89wwXzir1FbrM</w:t>
        <w:br/>
        <w:br/>
        <w:t>2YNnC13xv+4GAW/IUgkaiNwq5fLwM5c/+pkHHrl84wz47KOnOl6ydZhOJVwUosyGsIC5uCfj1Bmn</w:t>
        <w:br/>
        <w:br/>
        <w:t>jp957wfe/HMfvDKjcVoAC6SUVFvXBvJuq6UKKZXDcYaU56+dWZTumA1eNpHG5y6fUBqJ2LoPwPF4</w:t>
        <w:br/>
        <w:br/>
        <w:t>aL1LTotGD0BIgaVZC2lICnZOi/piMRsOQOVhijRbECS8CSnh3G3ZnSuGs+omw4vo27m7OnWjrmCc</w:t>
        <w:br/>
        <w:br/>
        <w:t>35IR7hEJqLUBWI4TM1uAc2mt2fkVB2rgfOFgZXVUJyY3dXcPqBG4KNb0OYYMk6ETFosJpAxnCzJa</w:t>
        <w:br/>
        <w:br/>
        <w:t>m7QjHBrl5Gh33PPwwXfVQXwzC8HBQs04GKoBrOhmPii9cDZfnXBmufJushXGmyJt94qJcGL4i3/j</w:t>
        <w:br/>
        <w:br/>
        <w:t>H77xHR+ohDVOrFWvFmoQSmRruouugesG/Oz7PvjDP/3uX/zc5b/691993dGx3lxlad0QzVSBDnz2</w:t>
        <w:br/>
        <w:br/>
        <w:t>kaeePjk2J1XX4Keeu/q6N/7kiyF3K67/5tnpv6Jw6IuOcSJ6cYP473A+/8etL713/B+8zu9V6y8C</w:t>
        <w:br/>
        <w:br/>
        <w:t>wxM8Q4vHJULuNwafCXjne39RwRbUTIfCbDVpFW+b7dBomHg8mZbmQU4RyGVXG2qPPG7m4yKQecE2</w:t>
        <w:br/>
        <w:br/>
        <w:t>oSua0+nUFvVCuQQlEq0tMXZDqvX0j//xP8rhbakp5wB3M4Baa5Tk0efb5KggyHC2n9y4qznnyfJR</w:t>
        <w:br/>
        <w:br/>
        <w:t>86xkAeZ04+RAXKoF5yFI1NxAl6+eqOHKyVmI9ABISimqPXwF4AVRbhoGRkoKOhxnD0rjZol0w3AG</w:t>
        <w:br/>
        <w:br/>
        <w:t>HAMN2B+qO3YXLwTnCeO9T+D2O+6eeezIrVtiyTd5Kk4jZJsSGrAEPCXL46E6SNZAkuPxeJ4bIhwR</w:t>
        <w:br/>
        <w:br/>
        <w:t>yxFCTB6tQc7lG9FagzuCwQJBc1IwUm5OS6DRxYYNMyRtzCkiutbEiAikYe2FV69fefnLvybnNFc9</w:t>
        <w:br/>
        <w:br/>
        <w:t>NJ80d965bI2gUSgPjgjCMIzL4sqYgLS7rZOsBIMk8Yrf9i0JQUB3Wy8HARwDt3/83nd+4OMVmA3O</w:t>
        <w:br/>
        <w:br/>
        <w:t>AnMhGDArkHdO4+L8td/wWxrS2eInMx0M3ZHOSUlpdRVvhnJxmxJ1hll4UzSFIVprBGzHjbZuFgCb</w:t>
        <w:br/>
        <w:br/>
        <w:t>YpM33aojlLEAE3DdhyVfnDFoMBHNx+N2HH2lsp4jCxxAuAAJzrV2kVzNJ+cYL85cFuCBZ67Mlg0J</w:t>
        <w:br/>
        <w:br/>
        <w:t>kjLSGrSpqo5wdxKhlFvTICjj6rHGZnfWcW5PZEzzDKalNpdy5cbRgOrc3C2gkMOiqWyOC8wRko61</w:t>
        <w:br/>
        <w:br/>
        <w:t>b3a3WYRaMNgCrTXOpYa85/YPnc3oAQVms7m7rzeMoOAcUt7wE+9eAi7DsXrKm/WRDbmtPxEGZosW</w:t>
        <w:br/>
        <w:br/>
        <w:t>+dBp7tyAVeYdEA0OoiHBHKotQgEXohYIYjARUaiZGcBchlX+I4L9EksML5y2n3rnY91TEBPFmjkf</w:t>
        <w:br/>
        <w:br/>
        <w:t>nE/nvnZoI9l3NsECTM4hDA7VxoxjW1ogGBpIebhy7fSRpy97HkOwjsgAisDMDPlsXh/NSAfe/b4P</w:t>
        <w:br/>
        <w:br/>
        <w:t>9bR56Nlr3/eP33S14ojNP/+x91uIRjrG8Fe+7w3v+9Qjz+zx3BFXNJ0CVxXXFY2z0/DMC1fB2WXc</w:t>
        <w:br/>
        <w:br/>
        <w:t>AxPliqRgDTTnRTYf+eyDj1/bO6NjHUxJPVLO6n3dWGjezhiahSNxGp946lmngnQTMORBcF5zdP9/</w:t>
        <w:br/>
        <w:br/>
        <w:t>UF9un79KrbekOIeuAeeMVZZAAf7s97zyj/y+30mmzz1/2ZAjF8lJtZPP/9l3fNt3fOs3epuMU6NU</w:t>
        <w:br/>
        <w:br/>
        <w:t>DSu6QRfM1SntgjdL5+PUuoUB12YEiaTy1nf8bM75ts3wyu/6A7ucMjlF1DZvd2UcE4Vucgr3pu6c</w:t>
        <w:br/>
        <w:br/>
        <w:t>n7++5+HCjep/9e99/9MHHF12t73EUA7HRaggpFly2VAejhXV3Eiqypvf+m4uQwsrm606feCDd3ja</w:t>
        <w:br/>
        <w:br/>
        <w:t>XZv06PA0KghguFN0BIoUh/CwO6pXtSD0biQpjePlxf6X7/3xf/QTH3nrRx7aAwsNqewAtuDKm9f9</w:t>
        <w:br/>
        <w:br/>
        <w:t>1Hs+ce8jPW1q72Mmti4ODxDBnMx8hb0lQtdwzrWFE08zAljqFOdO8xZuVlt2aUvL+RzM5jARqYsR</w:t>
        <w:br/>
        <w:br/>
        <w:t>yqHT9Qlnc3cpJpunrx7/8es+fEa33NDtXQ/AkCmikO8E2bsgDlMtCQbU5fiK3/INfTnbbreqgiiE</w:t>
        <w:br/>
        <w:br/>
        <w:t>MVSg8JBAml0N6IqO8d2/+PAzN6A0sCQAZmF9+e4/+HsTEYUPwzhVNOAYuOuBy69/63vf+cFPnAaO</w:t>
        <w:br/>
        <w:br/>
        <w:t>hApuaitwqhvyMPQgyPjCyf6F02Xvm7/1/T/2M+++uzsMmDpcRrAgrC/H3/R1X/vbf+u3EtyRaFjF</w:t>
        <w:br/>
        <w:br/>
        <w:t>k5JzDu2hIZJBjJSZ4bAkFAglfODO+3/6ffd96v6nOm/LOE6H08w2JtGlkTrFefsk07TiYyO5FKWs</w:t>
        <w:br/>
        <w:br/>
        <w:t>lJBKDT90Wzg9dh0PPfGC8ejBBJGgHLSRPAivlF9KFNEJugYbXD+cnc1NEx4/wWMnWAAuxUgOLSZL</w:t>
        <w:br/>
        <w:br/>
        <w:t>ey9PHlDLrYvxcelIJSgttacEVaxSlLPjxGUIpiwsQK8dlI49PXX59L3v/7gTGkBl4wjTlhhFWD06</w:t>
        <w:br/>
        <w:br/>
        <w:t>52eu3XBCD65LZzeCi5AhMsBAA6alRxqPlZ+7Md9x95Pn6ANIUDIzB9Qt54yVDAoXwtxbt6jzQoHM</w:t>
        <w:br/>
        <w:br/>
        <w:t>oqrHaamEBfjcE9enoJ621470cx/6hKULQcndwzSATnnm8aEXoIGqdIzhji/Up67jwx//JXdniiwU</w:t>
        <w:br/>
        <w:br/>
        <w:t>sJRzENZda4saYhCf23yYkASKcEA7wuGye/PPfpKHXSfZV3zynvsXL2c9Xe/5Wh96vu3py2eLulJe</w:t>
        <w:br/>
        <w:br/>
        <w:t>Ni974pjed9cjzx5Ryy0ntrl/j7/2g2949Rt/ruaLR/Ma3obNs4t98vF+11Mnl43mVfZPxZAPzWbE</w:t>
        <w:br/>
        <w:br/>
        <w:t>st6u1JKU/WFymMHWraBS8TTGmlcIefb5q3ncnvfKNbDli80qX4JqoF9Tfbl9/upFwTedTOuNMAEs</w:t>
        <w:br/>
        <w:br/>
        <w:t>QuL4hpdd+J/+2/9cfMkEImnVXWNMUoh2hf+rV35HXtHcXK5cv+aBpgCvBFHVIJDsD0dQqh1lhEW4</w:t>
        <w:br/>
        <w:br/>
        <w:t>Q81U+3ZIGwlrh5xWO4C01kriTJBwd0+lGJdP3n3voWPv+QZt/49/+GMvHBYZL5bx4sn1PUESJYHU</w:t>
        <w:br/>
        <w:br/>
        <w:t>pZsDCYF0tp/TeIHzuIqTu3r3MKRG5eoULaFzMSe1F6H8CCIDzc2feubyc1eu1t5ba+4I4uv7+bmF</w:t>
        <w:br/>
        <w:br/>
        <w:t>b7/zode//QMfuU8rYUGSnEHEeXc66dRt7ppKVkdQcYYTKqAdOW3WdGEFlq7aaVp6N54WlZzm3gKg</w:t>
        <w:br/>
        <w:br/>
        <w:t>BEeodwr2bms8Bc6zndHU5+pGmcqFV/+zt93/8GPNUS1Uxoeeuba33ZWZ/+mP/svZoiPM1LqGRk6b</w:t>
        <w:br/>
        <w:br/>
        <w:t>yBff8LZPX95jcd+MpTBPy3LXZ+7xNFblbokEjqweZdgF4MFT9Z9+5wfuefA68q4aHxWUSIQQJmQC</w:t>
        <w:br/>
        <w:br/>
        <w:t>ckMEEgDCT73tXfsuJ40a4QDocAtk1AAxFoMbEiXi8pnP3f/AY09NkSYanjurlvCxex76vu//v64d</w:t>
        <w:br/>
        <w:br/>
        <w:t>qoNNl92Qt0UyBzM7jfsZh46K5MyrRM4NJLn2zowMCXAF31D86E+/46ff86GFL3Tw/nCQnMzi7DBt</w:t>
        <w:br/>
        <w:br/>
        <w:t>NtuIWGcyBhDGBDgFpWok2wtdQ9LYLTyJl/F7X/WaBx9/ugYHUklpyDmBoL3XBlAwNe/V29p1DNjX</w:t>
        <w:br/>
        <w:br/>
        <w:t>OYbx6Phrf/tV/+zH/+WsqEFz92Nzk93d9z/xl//2jzz0zDUvm6VrV0+piIh1rEI/RGw2Q2sLgG4O</w:t>
        <w:br/>
        <w:br/>
        <w:t>wrI07QTZmAxcNmvPu352aKbMEGF3z2VUx/bipdlBIimlNa/JHSSp+vn0KakQ56lFi/zAo0+ee4Qc</w:t>
        <w:br/>
        <w:br/>
        <w:t>LHkVfeYkk6pxqs4ObsBhaUjlhReuDDmTe04MYQDP3MA/+Kc/cuUMLYYFeVaONGqIma137Gb89LXD</w:t>
        <w:br/>
        <w:br/>
        <w:t>O97/wQ7IePH5G+1NP/OuX7rvhSunx5K3ruEaiNTMF+AN/+rnP/fwVU9FvTPzZju2ZpPBQR2whI5y</w:t>
        <w:br/>
        <w:br/>
        <w:t>uuBzDz55bIqUeEBzkGTKwxK5RdFI3UXKJvJwsLTI7vHn948+s2+RVbZ/+e+89oEr80c/+/DVo5bt</w:t>
        <w:br/>
        <w:br/>
        <w:t>2MNn9ZOK73vNj//Nf/IvPvXg0xOgdB6wmkuhnFdedHO07lUtWCKi2Qr95xYyVXWQekzTPJbNF4H5</w:t>
        <w:br/>
        <w:br/>
        <w:t>5TwFPW7m+HyJiYF+bfXrzrjy666CVzb7zY0+O0BBai7MW3gD7zDV2LTIGUNJ0qezzM7MfUFCFKZu</w:t>
        <w:br/>
        <w:br/>
        <w:t>evWFy5ugfeulIciXOkPgRKfH6SLFotgYiAgeOaeICF3GHBLdjVb6ZUnFHRzevKayWZqRZHAZBnn2</w:t>
        <w:br/>
        <w:br/>
        <w:t>gDq8bFLceODRr/3ql3Mez/YTB4W5WS8cTfs0Q9JglJeu6thuEhEdF0upRJBCPnTXfbVcqp5ASEJu</w:t>
        <w:br/>
        <w:br/>
        <w:t>0iA8orkrKFI+XVruNm42ChCnMmw0uPM2CpH1n3rXLwS5j1vK2RCmKjmXnHdDrr01SpNcev3b7vpT</w:t>
        <w:br/>
        <w:br/>
        <w:t>f+x3bzJy2YTpGspxnrwWcjj2IaQ61+DT6dCB5jBCkEzzEixEYh2xARGauad8nFWjuHLKZWlLUAr3</w:t>
        <w:br/>
        <w:br/>
        <w:t>bhJcqIyTHTPRQslYlNaumI61dcLPf/zeJ66fnFbOaTNIQhmXDklyakqbS29/92dZBl1m7aQGON3Y</w:t>
        <w:br/>
        <w:br/>
        <w:t>HywP+5BmKXhzfcY73/mB/bKkJBHm7pCk/WZqm0mUnQ7pX77rvo/dc9/SN6eammAx1IBIJkMEjJnL</w:t>
        <w:br/>
        <w:br/>
        <w:t>sOjMsJp4D9x5/2OPX9734aWxZpH2RuElp9qsDtt3vf+h3WbTOPeAhrNwdGt9Tux8HqKSFqAlHGJ3</w:t>
        <w:br/>
        <w:br/>
        <w:t>wA5lZ+qcUzX0uQ9DulXGF2Vyq6mA4jwRNdJwqH2Xd24zETlwbI68napK3lW1aOGuYcooQxqaVQg3</w:t>
        <w:br/>
        <w:br/>
        <w:t>dMoSBDc4MFdtSE88p/sYrh1DCT04UpkVlcrjz5+RD3c/8KRx6erRFRwJYT2IeMh5XqpsOCWx5msK</w:t>
        <w:br/>
        <w:br/>
        <w:t>Xm1OyEzJQx3RAQE++rGPp5xdYurzpVtfejwcLqQcBnc4k7GDwCSqFCTBaIFOMLPWmnlJaduc/CZg</w:t>
        <w:br/>
        <w:br/>
        <w:t>tvduvRMwAR+54y7G5g9+13cS4MA9997vlK7eODsej2ko/+Ur//Azn/+wApNj3/OVfVUqHrzdXWgW</w:t>
        <w:br/>
        <w:br/>
        <w:t>wrKiAwxwzthculGx76ieuoyHzpY2DUUXz2mEh6Ro1VvHZx586lm90GgwSlYb5WjmEDkafvB1P3nV</w:t>
        <w:br/>
        <w:br/>
        <w:t>x5pfKnJBuVk6NjcDAI/eMo2KEElRNafBiKfa0maA6Y3DfP3kMHA5PT0ebUglJyyasiJyYYl0trQ5</w:t>
        <w:br/>
        <w:br/>
        <w:t>XeqertrFt37w83/iP/92DIXoEDBz1sAMNNq4DAGuTQ/TXOQ8efRwnB945JEVwqw6X9yMK77YASLG</w:t>
        <w:br/>
        <w:br/>
        <w:t>eXT5l54O6N+hvjx9/hvri3YPLz4SXzFUiVkYCVGAv/jn//uvuiUlrRkWtSZhYSShkkDWQhVqJeVh</w:t>
        <w:br/>
        <w:br/>
        <w:t>uzuZ1TMUQkSJGO5S8ipMCACcmtuaUpjYh0zCATcRcWKz2I4c8FXKNG52TkON0qNcuTFX2tQYWo9h</w:t>
        <w:br/>
        <w:br/>
        <w:t>MyKlk7N9MLXWhCIi1KkZNM71bcOQmYgpUkoRRERNjYftJ+/6jIGIiKVUlxuTHwwLCEnWezeYAcx1</w:t>
        <w:br/>
        <w:br/>
        <w:t>UQpOpTdSI0deIo0v+conL1+f1bpZSklybtWZeVmWbhFpM/PuvR+75y/8lVe95fbPzw1EUgQNWBS1</w:t>
        <w:br/>
        <w:br/>
        <w:t>NxFp1YLHxclJqoKxPgFKzdGczLm2lhIiIICCq2JSSptLnLcWEixElMehq1pQEEkauYwd3imQRUGB</w:t>
        <w:br/>
        <w:br/>
        <w:t>FDJa2pnslLdIm3W9ZNY7dIHtux063fW5hzRSKrv9ZEmQxp0GGnB9f+ydHNv7Hp3e//FfipTBwcw5</w:t>
        <w:br/>
        <w:br/>
        <w:t>JXZxPb9qcyrdZTJ6+urptWO7MZsOF244XvPj73z9m95Ra2VXV8VNlXgIT+bPz3hmj9i+pHHGKrsM</w:t>
        <w:br/>
        <w:br/>
        <w:t>K0lKKalsq5eP3fW5Oz//gKXRWdQtwJJZMnd4BSbgbb9w592PTg9fxRFb3lxY1DyUk7SgGnKYlgAz</w:t>
        <w:br/>
        <w:br/>
        <w:t>J4/w8+Tn8ADDKVy1DcPQm/ZuYFGPjrS59LKqaw40UuZx3KYyOELDgRRIKMNs3gOxJqcqLF143U++</w:t>
        <w:br/>
        <w:br/>
        <w:t>xWR31mIxhMiidmytd2MpvLnlylnrnrpaFpYId8xdl2pNHWSqzcy5bCrlyeFGZsZCYdZ7Z6ADl69d</w:t>
        <w:br/>
        <w:br/>
        <w:t>Vz8HYqtbEQ7tKaWS4G4Wa/S2UB5qpCXOacxmkc694Mh5wDo6RBDcVQ04Gj7x2Qd+8dP3PXYNDbhR</w:t>
        <w:br/>
        <w:br/>
        <w:t>8fkHH5mbXbl+kocNou+GrK2uUUHG4wOPPsllRLCZWQRIRHLrag5nmqqfHHtjTB6UhmZwGVepfEoJ</w:t>
        <w:br/>
        <w:br/>
        <w:t>LLUbC3rgaOWFU2uy9TSmMoTFYe4GVMJDT7zw2Yefn3x7NO7MnPLcmwOOyJIQTubJ4nd8228e0Fx7</w:t>
        <w:br/>
        <w:br/>
        <w:t>GRKH33rLxRAxlKXhcNZTudgim2wP6rM2DRdKrUbQOGN88MmTt7znIwdgAimiO3u+5Z+/8aMvTLj9</w:t>
        <w:br/>
        <w:br/>
        <w:t>jk97HvbzknNhSucyBUTv9eFHHzcwsQjo677qq+VmQrifH5AAbobQ/oauL7fPX63WIKd4MV7p3M/k</w:t>
        <w:br/>
        <w:br/>
        <w:t>bgDMqAC/6xVf/W1f/xLWwzZT8nZhw9YX8+XGfgqGUJQst17YveS2l51Mfr0i0rZ2t9YLp+jKIHcc</w:t>
        <w:br/>
        <w:br/>
        <w:t>JixdedzUQPNwlmEYKMKtE7GAQi0MEOQxr0HiamASgO/73L0cNOQCDyGUkh954nG12O52Gt7Umkk3</w:t>
        <w:br/>
        <w:br/>
        <w:t>mDuxZwltU0JkFnePsN7nkqn3DvcSlhARpDR85uFnP3b3U5qKC7k38h5mZla1sUgZLkRwYfHemCSc</w:t>
        <w:br/>
        <w:br/>
        <w:t>nJlzSUVWnYtzBmVwRir72r3ceohNG77iQFvjEpBpNb0kQOBuTuEyHJYIKTdOp8kBgaEsLW4cZ9mM</w:t>
        <w:br/>
        <w:br/>
        <w:t>TlwbhnXWofzU5WuXr51wGc3R1b3rmh+wGQt5Td6ptX48ciCYzJ1z6qbMHETT0jiIjHMeSskgZwku</w:t>
        <w:br/>
        <w:br/>
        <w:t>mFpdPHXaLEhdhsv79plHMXtwGZbWpmnqJvvFe9rKhZfUACWRIm5oTTNDz7NPHQDlvK9zbW28dOHO</w:t>
        <w:br/>
        <w:br/>
        <w:t>L3zh2QOeOuCFgzNjyP0Vv+03h846T6HGgYb811/1M5966OrBhxai5u7KjMSJKWmH04h8cbLcQgIs</w:t>
        <w:br/>
        <w:br/>
        <w:t>JTuhm6588Qk4A978C/f8g9e+9e+/+u0NW0MweeIws2Nn48HCc2IEqVMDZqAyOYIRBb5J6NNZJhqG</w:t>
        <w:br/>
        <w:br/>
        <w:t>4fTszDl3LaqF89jCPFrvczM4pQCDBJwskmG8/7GnlWEEVTiGypsrR/d88eSwaMA0iMR7u2Uz3nbx</w:t>
        <w:br/>
        <w:br/>
        <w:t>QgQ98cxzzTG3jgiYa6RF84fv/HRn4UEgBMrN0tNXzoxx/caBKdiWRC0Lr19HYs6S2ryI5JKymxFH</w:t>
        <w:br/>
        <w:br/>
        <w:t>a0sAwpxY4NHNFaKU3377L01AAFV7mHlrK1519W6StWHNBgZCMNPmvmdP/tYP/PDlAwzQKDTsOmUF</w:t>
        <w:br/>
        <w:br/>
        <w:t>KLxkIm0MLA0k4+fue3Dc7JKQa4eQE4JY1Z3gCMnlcFxagIcL2o05Ta03okj+h175XcGmUWEtAnOk</w:t>
        <w:br/>
        <w:br/>
        <w:t>p69PU+QlEklRi2bhQHU0Gg4tV4wsGcDUOpfNWQNK6abscTGPo/U/8d3f+Tu/6asKd/YuOm2yKOjK</w:t>
        <w:br/>
        <w:br/>
        <w:t>fpL8ksMUTFlE1HCYq6ekAWuhs1ntHNl5d/ThWsWJhuYNb249+sV7Hr7+d17z8x+997EZ+WyaLKhr</w:t>
        <w:br/>
        <w:br/>
        <w:t>AHCCqjJFU1MQc2Lmr/mqlyZ/cUe77m7PY/5+TeG+X4r1G/y/9++r6JftIihYRN2YmYGLwO/77d/8</w:t>
        <w:br/>
        <w:br/>
        <w:t>9bftfDrNYtGOv/87vvX3fvu3vPxlW44lwciMAl/xFV/5/PXDu9//2dN58SCWoXdlZjWfFydGSAag</w:t>
        <w:br/>
        <w:br/>
        <w:t>qiVxTsiJ4ZEocYACRYIJEdZ7X234OTHciGieK5Ho0kZO2zLknCUnEp67BlhSiWAz5JQQFm5J2ExT</w:t>
        <w:br/>
        <w:br/>
        <w:t>SgQHfBCGtoRKqExBRGCiMt5178Pv/YVPqCHCGBDmLEJgt9DAzaRAKpKEWXIhEjWbppqkECdmVncS</w:t>
        <w:br/>
        <w:br/>
        <w:t>6t3KsJube7owRVli6FIqyWMvzBNQgSs3zpwIxA4+1nY0fObBx+5+cDo0zCplvHD/Qw9+w2/6prl5</w:t>
        <w:br/>
        <w:br/>
        <w:t>vZkOHYTjMt93/4ND2ZlRBMZxVNWVmJFghUmEhmFYeiMiA3XTnDMzO0JyalXN4jy0R5WITONkfxgu</w:t>
        <w:br/>
        <w:br/>
        <w:t>XNBwIlI1p/KhO+6ukRaLYbxw9dppVc/jxbPZ5xbg0s03m10QhmFzNnliKFC7KqgHIw2UZGp25dB/</w:t>
        <w:br/>
        <w:br/>
        <w:t>6Mff3WXbSIz0f/9L/8M3vvwrB44sKaeBSObqJzMdY1iMQNLdmHnN+hiHAUzmoZ72U++U19uAh6aU</w:t>
        <w:br/>
        <w:br/>
        <w:t>AF5dj7d/4pGTPlxZ5MpsXUq1WFWj67wFcGJZVxFr2kx1OIkTM1EBOGpJHrCVtNdCnrt6Vj07JJxW</w:t>
        <w:br/>
        <w:br/>
        <w:t>/3TJknOGnCfVq8Xc4rP3PmgoaqgVQAkqzXjpkLRrHQZaWr1+7aro4Td/7W2ZAPOcs9+8YcSweey5</w:t>
        <w:br/>
        <w:br/>
        <w:t>y489c7kanMXJzEy4PPDYc699012QDIAoKM79FQTU2tRXuJ4DQYQkZd3feKDWzpxKHruHcXnbe95/</w:t>
        <w:br/>
        <w:br/>
        <w:t>nvyqyswsGMeRcO6O6xYeWFqvgX3ggPFU09Wj3pjMGeBCSGYGhEgQwoNA6Irjoteun5Zxm5iGLIlg</w:t>
        <w:br/>
        <w:br/>
        <w:t>ZuYwJDC6i1G6dnp405s/ZlxCUndTD3d3axcvbUlIUurwakAaTvYTy4BIakYlza1OASTUoHLhkpPM</w:t>
        <w:br/>
        <w:br/>
        <w:t>SzVnScON08Pjjy/aHUxB3Jp6rbeM2BWgTQkuCCbKeQjIbFYNjqQ9QPn6tTMhFpFgmVtPKQN84zBX</w:t>
        <w:br/>
        <w:br/>
        <w:t>lI/efe3MytG4RTHanMz+2OV9422FVA3Q0FDe/fHHJ6A7N4+82To4mMJ8O4zCq2boi+vFZNbfyPXl</w:t>
        <w:br/>
        <w:br/>
        <w:t>9vlvrJuq2zWikUBEcf6sCBEk5iDECHvl7/6W/+3P/Zmd1ETtpbvyP//pP/xd33bxt34Nfv9/+m1s</w:t>
        <w:br/>
        <w:br/>
        <w:t>dRBshuElL/2qK6f7T9/3hbIdpz6biOeNRqI8/qMf+KHmCCfrbZNcbC5og5A4ZWTyyOwUi6CyWwTF</w:t>
        <w:br/>
        <w:br/>
        <w:t>areMRmhBHgkXNuNLL96SgzaQMWV37QEXMUL3IBN0iIPcwoKIRVaURB8SiftX33rpL/y5P82+Z3J3</w:t>
        <w:br/>
        <w:br/>
        <w:t>lyFVU5dBowzIxcCUAkmdmEtdovCwGYqqunsEhdNmRn554QAAIABJREFU2KiFSEkyqq6kJxCa6ZJL</w:t>
        <w:br/>
        <w:br/>
        <w:t>qc0cDHBQUk49jwfi733Vq28An/zCtbff/jHLO+fcWmvmOmxPsPn+H/2pV/3I7QuVxfqTjz78Hd/+</w:t>
        <w:br/>
        <w:br/>
        <w:t>ilsufdXDDz97Dh21hRmquh02hOLGramIEIlZZBbz3t1MiDhFCJkQMoBuzWGUqLpCOOdMRETMlE0Z</w:t>
        <w:br/>
        <w:br/>
        <w:t>ENUGX6TPG2GO1DpFLs5ZNQ772pyaYZqWLNm7FeHMAqCjqdACTAaXsTkoDVPt3SXS1sotp1X289ys</w:t>
        <w:br/>
        <w:br/>
        <w:t>cbKcMCJYDQyFm6J2dBJnYU5mIZIpF73Z3SncTWubD7WSJPNgQiKQWyhpJwXe8rZ37Re3PKpwY460</w:t>
        <w:br/>
        <w:br/>
        <w:t>6S4GiYiwRtZIfcglCXf1Bvzw637GkEBCTlmScKhVTtF6/9in7nLe3P6RT7xwY98jpTSiCwcXZiZn</w:t>
        <w:br/>
        <w:br/>
        <w:t>hpGBNCU2F48haOyOQ4OnAWBhZk7qYQByvnzl2vVrz/133/OH/tf/8feMsYzE0B4RypgRFfSBj35s</w:t>
        <w:br/>
        <w:br/>
        <w:t>qp2lmMMNm5xUe+Ph6WuHk+MCGTyyUzkn6gHdtAYpMQQeLaVUeywdHajKxDmczAycjbOlzQIAMDN1</w:t>
        <w:br/>
        <w:br/>
        <w:t>M+LaW9DqWsHiEVIQyYEPf+r5F/ZWXZzFWbqjdWPmTETeCErMS+fqmBSQjJzHcRzH0Xsj00SsgQbZ</w:t>
        <w:br/>
        <w:br/>
        <w:t>K+bYdvCx9S88/ExD6UTd+/F4LJIG4LZt6l2d8zlXxDq0ptAxUQtrbgwbCa2DRLoeAwouS4f6KLxD</w:t>
        <w:br/>
        <w:br/>
        <w:t>j8xiJDxsu1sqWTJ2m21iIjgRbcogHfU4UcHJdOIgREHkw41jVuPwGXam1gwi6bgcTdJPvuMDd9//</w:t>
        <w:br/>
        <w:br/>
        <w:t>XNCOiHUFNKSkLOASvOko+55//K3vvv8yKg8m+dgrF+69EkdKvJqbE0IimLAib7/0GEK/9vpy+/xV</w:t>
        <w:br/>
        <w:br/>
        <w:t>atXcfvGvwrkKdzW0MASRXTOQvSdSCk2kW8IWGIGBnclc+ybzbbde2h/n1mNpTVKiJE7Q8OY0Wxxm</w:t>
        <w:br/>
        <w:br/>
        <w:t>5MQj+1ds07d+3W1ix2/9RrkwFgbC1FU3WRJsJc4QSQRRRGKskNntOLzs1kvQvhuGTSGynoTMOm7y</w:t>
        <w:br/>
        <w:br/>
        <w:t>983QtOc8cBJzSEoAUsqu7rVvhL/p61C4kxsA4RVjmzyEgyk4/FxbGs7uJJQSQ8gtvLuRcHMLYqZk</w:t>
        <w:br/>
        <w:br/>
        <w:t>FkTEFAEzGAnX3mqta3h5IjYNBTrJQsNZxxcef+6g1MFr85iXppSbjBPtnrk2eSmnh6OZ7Xa7l77s</w:t>
        <w:br/>
        <w:br/>
        <w:t>q5+7eqMDnUCJieHunMrSmvv5TGMawrm1tm5ra9NeWyJOqRBJs8aJOLO6WXjg/HPgwKXt7jd9/X+S</w:t>
        <w:br/>
        <w:br/>
        <w:t>we7KTEweZuGUyhhgdUjePPvC5WOtLexsmro63YR8uLshPX9y9sg1nDRU5zzuDnOzEOJiyEbjrFwV</w:t>
        <w:br/>
        <w:br/>
        <w:t>6kZEiTEyS7jDHOQopqIeTucwZw8aNlswxTmbhQMd0TkQftNvjjUZii1SB6oMXbKzVHNO69AmERJO</w:t>
        <w:br/>
        <w:br/>
        <w:t>FM5kiB5h3VoaN08/H1946ImgYmY5Sy5iZtvttrkhixM7UiCtDHjrbUyyS2JtP2Z3m5mdGc3UHZwG</w:t>
        <w:br/>
        <w:br/>
        <w:t>czpWLI7q5OvZWzIoPfGcLZ05lcSxSboDBgJcV2ODEZuIivRAKltw6u6cc+89pTw1G3YXq3o3D87g</w:t>
        <w:br/>
        <w:br/>
        <w:t>YsSrPd/dUypuZm0vfszohYnK7nVvuuOp56+HFGZeeUPqFFyev4oGdNWVFkeEIHegAgGuGirlygE/</w:t>
        <w:br/>
        <w:br/>
        <w:t>9qY3P3ttH6kExAAwLNxdyaOQwENyrrz5wR9+/6fueaCUxHa8NEQmpXCcMz3y8yfHV/2T9z1zdR+8</w:t>
        <w:br/>
        <w:br/>
        <w:t>CRkC2SIZsRLNtZ3bIgkJLsTq5AARhRvczcyDIqi1poGU4aFEQbRyTIU5eTBRijU/oUhOlARJQGEE</w:t>
        <w:br/>
        <w:br/>
        <w:t>P3e7JkkstS7OZuTdYp22p2n6Hb/9FZd2Wx7yvi+Sc2261N6MZk89BnNhGcBk4YZwA0i6R1A6PUyT</w:t>
        <w:br/>
        <w:br/>
        <w:t>SWNMGgahnJupu1EE3zwc/3WzpJsO6N/o8+eX2+e/VX2RC5gRa6QAhELoJpUKiDWyJ5wRwudUzMwi</w:t>
        <w:br/>
        <w:br/>
        <w:t>BPK+26Sv+Yrt008+LiIiSVVJdUxkHJ2Ch83SgD7fIv2bvmJzK8+3yPyyC/hTf/KVrmcRPWWG9jEV</w:t>
        <w:br/>
        <w:br/>
        <w:t>IlILDpZIYkk8re+ksF26WAhLLva7vuMV2dvFzFtiaGcokh+r5c322Hs1dyZ3lLJ1K25pLCNT7Aou</w:t>
        <w:br/>
        <w:br/>
        <w:t>JOJoHJaJsvzyCHjyCMAQ3jULFQFThwAlzdZP5xmczamUBBgz1B2pKCUL0jBiC+9WlxxrIIm0kGsH</w:t>
        <w:br/>
        <w:br/>
        <w:t>nDWXYexuHsqSwpMbqXHIdkFe1FbATRk2qcjsft1xolhq225HMKVNJoGFauj6Pc45p3HnxO5gikcf</w:t>
        <w:br/>
        <w:br/>
        <w:t>fhBuukp1crJYcapwNTNjAcgTxdfcduk7f+u3bBN7mFIgcXA4kXusK6+pNiU+HI/OdP14jGGz3W7D</w:t>
        <w:br/>
        <w:br/>
        <w:t>MG6ylAzZvu4Nb/mH//wNZ4TJaa465O10VomSKblJ0+iel+oUnAnnKRPBROKcugZ7SCBcQopSDJvN</w:t>
        <w:br/>
        <w:br/>
        <w:t>+vkLZ16zQULZu4SyBwcF2IgrsLA8cAXXNKkkQ+Sc2SyrFQOcDASOPAhyj2yReGo9DZTHW4Izl6FZ</w:t>
        <w:br/>
        <w:br/>
        <w:t>A0dCbksEZwUhmMLINEV4X4R1zDrykmImO4wDxcrjY+pmHmTEzXF9DwWvquzjvHTmj9/5+eZDNROR</w:t>
        <w:br/>
        <w:br/>
        <w:t>IQutrcI8JWFGgN1YjSgNTXs3Z8kB7p40eBgGM5vq4szV3YmC0soPUvfQ7svhVul/8g/9vj/1X3yX</w:t>
        <w:br/>
        <w:br/>
        <w:t>6DQt/ZP3fOFkbk7J3cchM1FEOPD85Ru8Lm/JBI18WeZjW4PJrObteENxJPiwq0HV4ELuYY5Iiozu</w:t>
        <w:br/>
        <w:br/>
        <w:t>do5wTrtnzvpdDz/16NOXJeHlt+Lbv/HCTtogLkSSxxplX+OJF07PFtEYGRtEWt1ZbjjsawTDe0Ik</w:t>
        <w:br/>
        <w:br/>
        <w:t>UoFGV6ugMF5bNYGRSh6JaHV8uC5YuTyq5Ma09vNskDAb0UWnZMcLCUwGkgAHeUrMg0y9OhBMFhoS</w:t>
        <w:br/>
        <w:br/>
        <w:t>lOg478dxNO+qVeukbpTTvHSSRJwgqSot6sQpOL7yZS8VRq+akNS7hjGnZcbZYYn1m8WchcK6iKyy</w:t>
        <w:br/>
        <w:br/>
        <w:t>wn/9pDMAjzV29j/A4fwfsb7cPv8tiymY/h8fF92cBVaBERGBnCnSTb8Tg+BG0ML+stvg1sMdwFBK</w:t>
        <w:br/>
        <w:br/>
        <w:t>IpXombv93+y9a7Bt2VUe9o3HnHOttfc+j3vuo1vdt59XrVZfddOt7kZSqyU1ar15tARCUiSEQIDE</w:t>
        <w:br/>
        <w:br/>
        <w:t>w7yEERDiByGhnEolVUmqYpeTuIqEpJyqEJLYZYeCSqrsYOLYoWQTHjZC4IAkJCF133vO3nutNecY</w:t>
        <w:br/>
        <w:br/>
        <w:t>Iz/WaYn4j6hKyrigx4/z5+w6tc/ec80x5ze+R9uFMgkU/l0f/KYf/NBXp3q6ThaGSyd9V4ijkc0/</w:t>
        <w:br/>
        <w:br/>
        <w:t>/kPf/dK7Vd06FSFIOIMJcnBwADiTd5mJm6o/9NKDXuJ43Sm1nHNzzOa71kaL4KQpEVwFAhOHstQ6</w:t>
        <w:br/>
        <w:br/>
        <w:t>U9SO0SdaprzMnEUjzAlODDCHE0UwGfHcXDVnBSPcZ4dpV5597ma4WHWisDZTGMMTJYrzhJwIB7WU</w:t>
        <w:br/>
        <w:br/>
        <w:t>2b1Za+HJZfPPfndr1I9GrEJEu904zlNXStY0toBkc5j73JoTOGkj/ZGf/Bsf+/inh4PjSxdOVFmz</w:t>
        <w:br/>
        <w:br/>
        <w:t>GmqLRm5DTiXRfty6wUNS7gDOuTOznHW52C0e+ua821ciKSkrzOs+I04OBp/OMpMyJbasdLDus0ib</w:t>
        <w:br/>
        <w:br/>
        <w:t>d1b3F9ZDn1mUwfSPP/ZPqrXt2Rk7hNgR0xxO5ff+8MbOMbeaVeZxgkf4Ys4MN/bgcXYyKJ97ZAPw</w:t>
        <w:br/>
        <w:br/>
        <w:t>oADPHrTwT5Y1A89lQdeRc2dBfp6NaF+UojtxEFLO2+Z/83/8pZbWjdWCqltrjT0Uwc5EwoLVuhel</w:t>
        <w:br/>
        <w:br/>
        <w:t>lISYl1AOwF/20vvZK7GXlEQSoMQa4NZMOGdN8EYwijFj9y3vfeadX/f00SbvdzeIooWD1UEOBkkL</w:t>
        <w:br/>
        <w:br/>
        <w:t>/O7vf5pzAedmLkmJ02c/f2ZIALu3zdAz0Jeiqua11qoiqirMy50pZ5XwOo+llGrhBgCssmg5oWk7</w:t>
        <w:br/>
        <w:br/>
        <w:t>RwMasK8OoFAUn77qFXe89OrJOqEZVaSARoSgXrv7dpunUnqHPnvjJgERkbtSLSrpRLoYM1EentvX</w:t>
        <w:br/>
        <w:br/>
        <w:t>T+/sJ//j/2ELrZyRS3AOpgBqmzVx6USVmRHEs3QtrbfVDg/Wf+Xf+pbrd1xcZWfUaJPXWvqOUnfW</w:t>
        <w:br/>
        <w:br/>
        <w:t>YoS0SIEULsD5F33zxhkRCWqnJjAKF82cME/t0qUrYGoWKXfNsADRBhhs2UXqeYhGGGJqsKBO/Hgl</w:t>
        <w:br/>
        <w:br/>
        <w:t>gzS1ecjoU9LE7ueRU5rTfposzqM3g7yZiUhKuup7oZjraFYj4sbZNkgBmOPGdvzUpz9XLQDcc88d</w:t>
        <w:br/>
        <w:br/>
        <w:t>jEj53G/8bLcD6W//7uc/+QefI84RIcslgSLnNE5f2hIX/e7/v5vvv7b1Qvv8svX/nomfg7kRYRTO</w:t>
        <w:br/>
        <w:br/>
        <w:t>cEEQyRd/zyBG8JLTAiAWs1wv3FYZEm0oOZp5nQVzx/vOT9/3jV/d2vzsjUY2H/TpQFBi8rofBOQN</w:t>
        <w:br/>
        <w:br/>
        <w:t>NmZxjXrnZXSO5GNH7vtT8knIp3l/4fKlFp6yrFc9USQlARLNm4HnaWuBOeQzz57+g//jV4y0eoDc</w:t>
        <w:br/>
        <w:br/>
        <w:t>6qgxr1IoRsGcMmmicBysykJMJWKR5AQQGcSf37GXU+5kxpo5wb0pE0Vcu/feNtdMaVUGCQw5cas9</w:t>
        <w:br/>
        <w:br/>
        <w:t>KMZRLMiaTWNYFaHRpskmySWoc2z+1t/55d/7zOi88RCPKH0HANEYTYn303S63U/Ncs4iol1/OrZP</w:t>
        <w:br/>
        <w:br/>
        <w:t>3Zj+/j/6tX44VJFmc1ekemWmLDKUhLrvE7t7kOznSpxvbifRzszcWwuHMEofqZ9CWg2J0DCFl4KD</w:t>
        <w:br/>
        <w:br/>
        <w:t>XhPmw066mHm+8aMf+cZbrhyP080kvkqR2+lDd92WwrzZfj+JpE3fJcKSuHR8fCySQuTGDszzY19x</w:t>
        <w:br/>
        <w:br/>
        <w:t>P9nc6ohoh5tVEgqz1ho5KSkDEPbnDT8bqAaIM5Zjmld1KwIKRISUvgVZiIN8keUH+3KggSNi3E+V</w:t>
        <w:br/>
        <w:br/>
        <w:t>h22j2UBZGygNw/kfXzyMIw5X/bl1Tq1CHC2SjQ/c/SK12ee9qpIHBWabtWTRDtC5mVvtk+fY83zj</w:t>
        <w:br/>
        <w:br/>
        <w:t>rivp4Rfn7FO3DItJLBAkJOKgavjcHz7XD+vV+gCiHjQ2e/Z02wzMOFiVe++8ooDVubWZA11Oq65E</w:t>
        <w:br/>
        <w:br/>
        <w:t>Hak1tCkpLhwOb336yZW4zbslj+Vzn/38czfPDOHu1ePm3n7xlz+5A86qc8p1HqWOveHRe/Wx69em</w:t>
        <w:br/>
        <w:br/>
        <w:t>2qSszINgGntp2yzSmoP05naegGYYDi5N3Ld0cIqD//XX9v/Vz//2Zyeu+eCXfvUTnzyzOW8qlzl4</w:t>
        <w:br/>
        <w:br/>
        <w:t>bH42wQm9lk6FYtauSZolo7mRpudunvYld4bOpqFAqBW1xPM03hzrmPqBUmdEC6y5YO8ATk9Pya3T</w:t>
        <w:br/>
        <w:br/>
        <w:t>eutFVURr/vntfucwSrdfvStIIXmsc4P8w4/95giMgWBxhGO5m/LCed7OM8h5OvvWd73p6978erJZ</w:t>
        <w:br/>
        <w:br/>
        <w:t>GF2XfZpUiBHMfG6msWjggHAiEncUTlZra2232/Vdh4j92TacFn++aW6f/szngwBETuI22VxzzuZI</w:t>
        <w:br/>
        <w:br/>
        <w:t>ZRXaP3c6O2Vwighyj3kWRGLpMzzgX4zJ5sCyi/xpn36+0D7/uMXBi1+ff5GGS874l2aiDjiFL+7H</w:t>
        <w:br/>
        <w:br/>
        <w:t>C1rF4YxY97Lu8ZJ77677nQDK0UkcFNx+lJ985Jb1avhrf/2vT9OUmcyRk1JEDSg7e/M2ZTJ1XFAk</w:t>
        <w:br/>
        <w:br/>
        <w:t>Qh3P+hwZu1VpXbbLJ2viJtGO1kN4U4IAbjNgmrW5HxwcfeazX/jUH/yhheTSu3ufE7Xx4mEPO/V6</w:t>
        <w:br/>
        <w:br/>
        <w:t>2upI4SpYIDWCMC35MQ5yInIwnf/fDqC1llISWRDFoIjDw81+exrewhqFe5syU5elUyaf2K21FiQ1</w:t>
        <w:br/>
        <w:br/>
        <w:t>mHOZiebmRGwNz93Y/fpvfIJ0BU5g2df2d3/+F9b9MI17YosIIuYgq3WJkZoCVA4/d2MqeTOUIVGs</w:t>
        <w:br/>
        <w:br/>
        <w:t>+pyYwqZ5f3rL8eqA9nn+QsdVEQJyguRc3RCWxdSmzBGt7vd7my0i1istKksbSwJFu3K4ubQuPfa3</w:t>
        <w:br/>
        <w:br/>
        <w:t>XYRQ+/Xf+NVpf3OQ+lM/+r6Hr92evCZRZgnH7myfBEtw2DAMQeCUP/uHN9HGh65fC6vzfmT4pUsn</w:t>
        <w:br/>
        <w:br/>
        <w:t>zBjrOI4zEQlBABEKft66nMPdgwnBDA+bFNGnhLAIEwERBdghCA6w8ZcsJD0iiPejEXc5JZsrB09j</w:t>
        <w:br/>
        <w:br/>
        <w:t>JRIEc0BAYW296ltr4KypEFGYtf1pnH5+RdvCbSiiQRI+FJp2z6FVZSGiUvR7P/zuJ15+XeqZOApw</w:t>
        <w:br/>
        <w:br/>
        <w:t>0KvXRhEgQTCJNAuPtNsDoNVqY2buvmDI01gBLGmXQwID/ZBU2czaXDNH5kjsq5J9HjPV+2+/ONiu</w:t>
        <w:br/>
        <w:br/>
        <w:t>owafs+p2u7958+bjjz/KEkT0m7/zyf/sZ/673/ksLPVj9SVkel1AFa975aP7s71wykq9WkfT5eMO</w:t>
        <w:br/>
        <w:br/>
        <w:t>NnGgGu3HBmCe583mkDjPnj7+yS/89M/+wn//i//7xz/5hUirG7u5ujiVGmwk3G/+p1/4pZ/+b39p</w:t>
        <w:br/>
        <w:br/>
        <w:t>3PsqpYL6/nd+7de96TW3XUCigMfp9szdO0Fmyknc9uT7VbFCtc/U5hEA8Tnb8JymFHF6doNRb7lw</w:t>
        <w:br/>
        <w:br/>
        <w:t>cOkIQixp+Jmf+1sf/7RtR89ayENg7o1V/tE/+afzohJxWNACcnmgIVjz2XZPRB37lQNcOVp1EgtL</w:t>
        <w:br/>
        <w:br/>
        <w:t>n2mJMyclVtVa503fS0DoXNsNoCuFQSmlcRzn/a4IW23LShIRUh2nSUSE6HizEUJWGaedpDK3aKE3</w:t>
        <w:br/>
        <w:br/>
        <w:t>zkYLrs0TixCpcGK21hYrB5zveX+G6oX2+WXq/EQVfyTOZflBThFLJz2fjLovqVJgYj5XPyUWCAcs</w:t>
        <w:br/>
        <w:br/>
        <w:t>CTrG1VsudUIcVX1m23/kw+/58e/91gsJPu9JkruLQhnWXFJZOjMzVMjbOAjqAqxKYtt92ze947u/</w:t>
        <w:br/>
        <w:br/>
        <w:t>9ZnOP3/v1cNCZ9L2h0NhNyIaBnhEJaKkonSwGijAEPKYxjFr8doOV4XsrMj49c+84fr99yCMAyIJ</w:t>
        <w:br/>
        <w:br/>
        <w:t>4CAWpaSicIkGAOSAM0LCmSwiNEvOOD9cJ8451TZSTIQ5dxRhIO8TP/bIA4oG8rlVEx0hY6TRCCwe</w:t>
        <w:br/>
        <w:br/>
        <w:t>9fr91442narW2ffVIZ1x56wQ3hz0gZYkOGDVlSVa9MNmu7PZ9HTbNPdJlLwWNiUoYZ3Tk49c/9EP</w:t>
        <w:br/>
        <w:br/>
        <w:t>v/uHP/DMIU6z7dgrzEFCRB2qTDe6ONN6qjEPQj5t2So5zMyZKeVhQwhLaNr2HXYpQLB5HodC73jL</w:t>
        <w:br/>
        <w:br/>
        <w:t>V915gIupFVShUMnVKA8rZNzct/0cmlOtU2u+O9t7259cXBuihRPaheMDJ5i7mVEAYaLQnEAEarRo</w:t>
        <w:br/>
        <w:br/>
        <w:t>Jm2MMCdnXkzc27orEs7RyEeOSkEIDWIjdUoGdeKIaG7NouTeJ0tBydBJJy4csvjqKAxh6/U6oKKl</w:t>
        <w:br/>
        <w:br/>
        <w:t>Gixink3Dn3jo2le/5uXXrl4UTGgztSnZeOvxijFZ2zPD2nzQQerpuii1mgBujSFMCaFEjGBrZCT/</w:t>
        <w:br/>
        <w:br/>
        <w:t>9P/6xH47nhwe5yQcSCw2V/hsbeqTFmFZcF4JkDGriAo5W2VvdXczU+Pp5qP38V3HOsSZtj08mkNz</w:t>
        <w:br/>
        <w:br/>
        <w:t>Wm9Wt166UOtk2kd/4ef+7i+fTjAp5twsvGGdkEAqdHZ6Y2B78tEH/sIPf/CWw25QEWIYtqdnCnid</w:t>
        <w:br/>
        <w:br/>
        <w:t>j9YreETwJz/5uT/c1iZDUNcahlQSgcwRHCSnY/uVf/77H/v4p2bjXtJg00sudu956iUHgVxHiWbW</w:t>
        <w:br/>
        <w:br/>
        <w:t>NKcAWkVX1qBAPf2xH3zni44z778wqNg0cnigNUTDwsZDq7vMPu1OC9Aszhqm/vAf/OpvaeqKcPJK</w:t>
        <w:br/>
        <w:br/>
        <w:t>db/u1drY3E63yEBry0fGTjBEEGuXT/c7orB51wk2icVrFiz0bLhRsGpOWeZpf/FwLdYERES1VqYo</w:t>
        <w:br/>
        <w:br/>
        <w:t>qkLskDrbiy6dvOrRl7vVsAYPABHL+N3g1pUksGZjMM2tsna1xel+YklLZJ7VORHC6jB0TghC8Lkt</w:t>
        <w:br/>
        <w:br/>
        <w:t>0b+qvflPvl5on//f6vkwNACMxmEB/yJoIUBSXnJJc5ICiDXx6Zm3vonbqDGp4a4NtKJL2RwRkdPi</w:t>
        <w:br/>
        <w:br/>
        <w:t>GBnTNDOQRFutRMQMwbnzD6Gx7e6/s3voHvR245bDkjBnwarPcFehaEjKWbhNW/Hx/mtXExvHlBRF</w:t>
        <w:br/>
        <w:br/>
        <w:t>Zd6PKuRt3vRFfLz+kluP1p3CCVCWiKBwIVIJDpeIPyLpcqZQgMhykqxLFFf12lZ9EhjHmLWi7RKa</w:t>
        <w:br/>
        <w:br/>
        <w:t>z2NWeuqp+zW5A+NshMSUA+mf/fNPmJmQX7vz8tuefhJtEuXVsNnPNUg45SBfgs1rrRTMgTbXviMR</w:t>
        <w:br/>
        <w:br/>
        <w:t>Od3uwHnc18P1hsITxZAVNvs8S7STdX70nvSye443hRJaYlA4Wk0x93H2plde/+h3vu/1X3m9sLPQ</w:t>
        <w:br/>
        <w:br/>
        <w:t>PFVi0QIXWiSSXQcKIzcmI5uEwIKSFWZDogJcXmuOcdNpq1UkjfO+Nex3ZyXz4cFKRJTy/nRU9jtu</w:t>
        <w:br/>
        <w:br/>
        <w:t>RVZq85jYVp1YNNK0hKy5t6RYGGVAEJuQh82+nFRYARBRVxKHqzdtp4V2KYwDTgiOLx3pgsFpN86f</w:t>
        <w:br/>
        <w:br/>
        <w:t>++xnMxNa7VR8nrMWnEflxKIoWHdFCTnnFvjUZ569cVaF80vuKO975vGLq8zz9njQlZjWsw994Kuf</w:t>
        <w:br/>
        <w:br/>
        <w:t>ePxliSuiJYpNhxSNCUVTAta5yyTenn8L3lTVqfy9/+0f/t7//cmLR8fRjODerMultdZ3GWFemwCZ</w:t>
        <w:br/>
        <w:br/>
        <w:t>kYUt3EEIFhBTKEsWLhpHA58I/tJHvvnlD9yrYREBkDfLwl7HlNJoNHH/Lz57Y0IJUidKeVhSbpS9</w:t>
        <w:br/>
        <w:br/>
        <w:t>TfOQk09nh5nuvox1IbK5zTNr/vyN7RyA5INVLzZnhoqEi3MZazSHMJMHglULcSbtz0y3VZC7lDTZ</w:t>
        <w:br/>
        <w:br/>
        <w:t>dKzogQsZhZ2sFWEhJkBEhLgQHRS6coDv//Z3rMio1T4Xfj4RGufMvpCwIeHr3/KmDNxyOGSOanRj</w:t>
        <w:br/>
        <w:br/>
        <w:t>N1nbX7t6S8Gul2rTnoQp5UoYA045KBlIQBxBRJLy2DzAQpEJK6459oXR58TM1dwjmJGYbNodrnp2</w:t>
        <w:br/>
        <w:br/>
        <w:t>QxiDknJEpJSWRKNpmi4eHfaJF9dWkUREHi0xLdqBg04l2sHQbfqsQvAG8NnZDkCrE1O8+N67r7/0</w:t>
        <w:br/>
        <w:br/>
        <w:t>JYwQ4ohzsu0yzT83Of0zMAB9oX1+mVo4QOc4/vnjsOQ4+h91pXJDYXSJFBHmy2sIWKY4AIQQwMFQ</w:t>
        <w:br/>
        <w:br/>
        <w:t>ok4vvXaimDBuC1oGegFzjkUlQFCAgSxqsXD0tZk5eMmjDjahNvB8yNg0bHy8uEqJiBmllCRxuOr7</w:t>
        <w:br/>
        <w:br/>
        <w:t>DG2z1t0j9921wvYrH7ra01Z9q1ERdeHvARhWnSLEcFCkhLGhk6JghHFMh6uevTECZsxEwgDITGGM</w:t>
        <w:br/>
        <w:br/>
        <w:t>OnRSFAkO85xkKIvRz7an3cCz2Law5URC8KjNF8WLkwdcnvvCc8rEvl/J7kJnheewKWWSxBZzi5pz</w:t>
        <w:br/>
        <w:br/>
        <w:t>ZuZqCCoRZGZBzgoIP/vss0LEgaHPfWZvY05C1oachIIRBpSEc4qiz71SYc91+/Cdx9/9rsdffU3v</w:t>
        <w:br/>
        <w:br/>
        <w:t>udgXsmpuUiZKxnAWBOecZaHtCJOww5bvHQYOKIICd129mHE2yCTUmMEMYcT+uYGmi0crm0bx3PaW</w:t>
        <w:br/>
        <w:br/>
        <w:t>gwrh0uFmSNC2P9oUC3LJxLlVK4mVkYieP/IHUwgC1lgwN4NmZzk4OMhJ2abXP37po9/1zWqjsgvC</w:t>
        <w:br/>
        <w:br/>
        <w:t>vRUVhJkZKJnz5z73hZvPPieMp7/qyVa3TNZsMkJDMPPly5cz8zpnbdNtly8Gl5/9O7/4n/6Nv1mG</w:t>
        <w:br/>
        <w:br/>
        <w:t>IwUKUDAVqnfccpDstMN+YKxLCMY+B2zPjq4kax4OBIoWhghoOVpRNIPNIY3LNNl6vU4EBgLWdd0C</w:t>
        <w:br/>
        <w:br/>
        <w:t>Ei7sOqLz7ZSWfHNQzhnBzWM2z+wf/pZ3bICLHV5y121JzhMLhCIRuiytzUbaKNXoJlfS1MxaOCsC</w:t>
        <w:br/>
        <w:br/>
        <w:t>WPeDW2P3BC/sCVgXCaskqVF6bvKbgecm36xKx/NdVy5kr4kctaaUmdXMiCSQqmsEV6cgbZB9nbmI</w:t>
        <w:br/>
        <w:br/>
        <w:t>sPUZPZADZI3cU0QhQoCjzmc3eJpzm9eCbBCbEsFbkBGTEjEFyKp4y96eeOShN7/yxcfAT330fXdf</w:t>
        <w:br/>
        <w:br/>
        <w:t>6mPe/9av/2qy05ffrz/+Qx/w+Ya7B8ocfGOH3/gd7GuukQMsDIQZoqwO/pe/90uNhVQk8PIHrvzk</w:t>
        <w:br/>
        <w:br/>
        <w:t>R79/AKLVxcUxWIhDUAu38Fk0zKpHowVAShpMzFyy1nk7FHVvIuKIVj3nTHC2kW0cFNTGda8Xj9bZ</w:t>
        <w:br/>
        <w:br/>
        <w:t>J7Z9YmxvPLfpu2hVmU+OjxaQSZTkeZXKnxnO0Hm90D7/WPVF/QbF+VVMWAAC08KkzQJqe4xbsjkr</w:t>
        <w:br/>
        <w:br/>
        <w:t>LxJ9BtymkmRJkRVAhYtGlyA+Fq5isyzIqIGZhVkCblAQMyeCUDzvKQYsVPs2E0xsOi44UrzrrU9f</w:t>
        <w:br/>
        <w:br/>
        <w:t>vZj6aANHR61QvXb1cjKwTX34U694LLX9hR6PPnBPR3tqW436lje+9nDIfeFEkZnXBTSfio/LOZQ8</w:t>
        <w:br/>
        <w:br/>
        <w:t>GFGSCgVAZuHRgjCZO4tF1DoBjqiHBwibsjCqdaol6oU1/eS/+d6nv/KhV77sPrVZrCUF4Ahuc9Wg</w:t>
        <w:br/>
        <w:br/>
        <w:t>FNGJ+FwDphybQicHnZJT+MFqcJuIqlJNmNVNns+pr26StDpyTubTuNv2WcbTL6x71sQilITD2zTu</w:t>
        <w:br/>
        <w:br/>
        <w:t>Vn0qwIJlMbN7u/vuu8yqwA4LD8AGoPEGtb0CzYNZU0FYU2oxbY9WYIKZAVi4l2FOi5kNkAibgX7i</w:t>
        <w:br/>
        <w:br/>
        <w:t>x36gx8Rem82qUhj33XZ4yxqXD/KqqDez6snaivDI/XeXtn36VQ/ffeUEbW61hntOydpMjiEntiAi</w:t>
        <w:br/>
        <w:br/>
        <w:t>gK1Rbc7M1iKnrllE2MmlC61OmWzDuLRStlHC2GtGw3h63Cf2CnKVzo3JLdp+sy65UPhEZCxGbIAP</w:t>
        <w:br/>
        <w:br/>
        <w:t>WX3c9agD9lcvr4horGLap+HAgRWQ6r63/Qff+7oX33mR522v6BUccxHkBGUQhQWW+FUhNjOEsVcm</w:t>
        <w:br/>
        <w:br/>
        <w:t>I7SIQErBenO3Oz4+Joqwqsz9UJiwBBIwK/PyOFRhgMiBy5dvARDEpZSo4yahAzqgL8msLnMQilAh</w:t>
        <w:br/>
        <w:br/>
        <w:t>AMw61WYhu9ktWImZnM6VY0hJELZMCBmhQFIWBlE4y2///qe/78d/+tPP3gTmd7zlqVc8fL9Pp2yT</w:t>
        <w:br/>
        <w:br/>
        <w:t>MmobU1EWmaqJCIOmal3XwWC1mdWUiNi6DAIUyLAOjdqUOBIhUbzt6afuunKBxm1yHHSQaNFscVcR</w:t>
        <w:br/>
        <w:br/>
        <w:t>sMLFp0I1xR512zOpowAXe3S+7TnUW/J9IRytMWRmlgaGdNuGn/vbvyjdARED8DYXTa16gDl31cLd</w:t>
        <w:br/>
        <w:br/>
        <w:t>h4yN4I4rRxEYuuLukguAJLruNWye59HMhi4rAe6q2vWlehBRm6dzpmEqQdxa08S11mi1sPfUUPdD</w:t>
        <w:br/>
        <w:br/>
        <w:t>onXRjqyX6b67brnjlpPp9GZJWPV52t0kWMlqZhxQBb50+2R86eef8nqhfX75WrqXA8DzgXYAwK1W</w:t>
        <w:br/>
        <w:br/>
        <w:t>gInVgwS489aTr3njUwdZEhoFWkAWGHbcKs5JRgyH16Eg8XT5eHNyNBigClUNc5+nPqETLL6dAJjc</w:t>
        <w:br/>
        <w:br/>
        <w:t>6yjsFOEBBVJK87QvIquMAXjHm548IJT5rKsfTULmAAAgAElEQVSnl4e4pO36bdozuLUciN2e9vs1</w:t>
        <w:br/>
        <w:br/>
        <w:t>40MfeGKQqj4PHJfW6UIPHs82mZeXDVL71JYAiuWfjTBSCclS+sUagFI2EtIMTYCrShZ4a0pQxJB4</w:t>
        <w:br/>
        <w:br/>
        <w:t>nfg4oze8+oGTb37HW4773CVCA5lba/M4Jqt3XLrw4rtuH/osiauZgI43CU7CnJNI1E4s+/auS+uj</w:t>
        <w:br/>
        <w:br/>
        <w:t>zjUqhYHD3IOpdGDxs5vP9pmo7W6/tE6YZ6t5WEUYoxEtbt5YRB5mllJKJTuLlM49MqDAhaEUmMac</w:t>
        <w:br/>
        <w:br/>
        <w:t>0Ww6GxKG5NnPjnsrhBTTkBM8mJkWCiEtc29nYMW446IONBdlopDwgfwvft97fuqj33yhl0wB83G/</w:t>
        <w:br/>
        <w:br/>
        <w:t>PRy67HjgjqO+fu7D73x8VU8HnlfKgiD3zNQnkJsE2uzMnUsZK4OzSDo+OkgKFayGogRvswZ68k5Z</w:t>
        <w:br/>
        <w:br/>
        <w:t>yLztO7JbV3L1oFupo03hnlhWJXU5ykCTnXKypK21M2A0H7siK/WTQu9/xxuvvQgSbh6VdDg6ioAD</w:t>
        <w:br/>
        <w:br/>
        <w:t>a4pct5cP8MC9t2V1q8iahDgL4E0V7i6awYhA6rTLarUKh8+7LmnAZrcJDuFuSMJUsjabDzZDmN96</w:t>
        <w:br/>
        <w:br/>
        <w:t>+Yp5kKg7Asg5A2ChgOWszFybmxl8SnIehM45cU44V1hbEnZisMzzFBHjvgGakwiZkC2LNiciDyJa</w:t>
        <w:br/>
        <w:br/>
        <w:t>AE4AyqAIhhNHQ5w2+sSn/mDT8de84c519sMOhR2+Z69JseTfkM1JopRUa1UmjqpkRYklQuGAJFfb</w:t>
        <w:br/>
        <w:br/>
        <w:t>Jt/1iqiTBMSnx156dNtxV1CTIymY4eSOMAQhhOpRj1uP9bg3tmk1dMoIQACadtlbB7t01B9vUBTT</w:t>
        <w:br/>
        <w:br/>
        <w:t>eKaqzWh2HSualgZ29yJsZlOrqRTJxdyZWRFo6IHDhIRzHVRrjTwWBCsRum7oumEeJ/YgonmeWZFT</w:t>
        <w:br/>
        <w:br/>
        <w:t>JwEKtxap9Lv9CMBgQU4eSqQxXT7qHnzJke1v9kIa463H+Qe/66mrFzcYt2ulmLbrofgyA1bJWafZ</w:t>
        <w:br/>
        <w:br/>
        <w:t>zz2E/9XuzH/i9UL7/DJ1btFH5/QZPL9KWmuaijvmVpnRDIcdvuFtr7x6YV3QmJAIEajjmaJ1iRZI</w:t>
        <w:br/>
        <w:br/>
        <w:t>dhGGlowsfuV4czKgAGbwsCRcVBGwCqsTmQnw0rs3b/6q1wxJ2JsQzNDBjvvs88S+eF5jpSiInuP+</w:t>
        <w:br/>
        <w:br/>
        <w:t>Ow9+4qM/kCoGAtuEaZujDUKYWwZi3ik18em44/tuO3nVIy857nNCzYS3veHJb373MyWh73uPtrgE</w:t>
        <w:br/>
        <w:br/>
        <w:t>lNxP1a2FwhImm8bqVt0gCqDrcwC5aLN5nnYXDpKPNxdxTgaGBNhY96eF0UmgVQovQvB2sB68zgCC</w:t>
        <w:br/>
        <w:br/>
        <w:t>kJJsNnBvMF/1XRZt2+2Vw9WH3vvEVz16/0r21M7cakQQUQA5axaw7TYlvvr1149WIohSSpvnMM9J</w:t>
        <w:br/>
        <w:br/>
        <w:t>VCIBKoDXoq5tz/U00Rx17IoCaDOefMWDV6+cJLTC3kkMCdImTDdf/fjLDntQ22rYMhljIBGUAfjy</w:t>
        <w:br/>
        <w:br/>
        <w:t>BhjQQCc0j2dwQ7Ne+FhxKeMwR7S9aJhZrVPPeOLhe3/s+759FTjUOviOxhvUpqRsdYZBwpWwUrVp</w:t>
        <w:br/>
        <w:br/>
        <w:t>NAvR3JpT2MnhmuYzTKcvugQmD2uJUOdR2a3tB+WTIf2Fj7zjwXtuRd1mISX2Nr72iUeoniYaOcYs</w:t>
        <w:br/>
        <w:br/>
        <w:t>3vY3Dorl2BbMPXlq+9TO3vba+xXQsKRaa+1XayFk4PWveuytr3vlhjGefV6BzDgaukzWqS5v8tLx</w:t>
        <w:br/>
        <w:br/>
        <w:t>EXn1GUxgpv28L12Cty4rwlubk4RymI9lQES0NndKV2+9nDDddvlCFmnTvAzZlMXq7D5njStHmxJt</w:t>
        <w:br/>
        <w:br/>
        <w:t>pZ4w9xIpAEAAsM7WFpXj4sDMlAJstTLczBOllJRgBFsexpTObZmDiFgISKLEQUS1TiDhVDSnTikD</w:t>
        <w:br/>
        <w:br/>
        <w:t>jDaO49wqM6tyyhlMmgVk87QLa+6NBYJou+1Bl208WwsEOB74h7/ng9/9Le+idrbuRQhoTRyFp8Qu</w:t>
        <w:br/>
        <w:br/>
        <w:t>vDjtOAk5IYvAZ/Xx29//DT/+kXe/7MVXh4So8+QAkIAsJHXuJH7kz38XAwqoSERo6mZP/83P/f3f</w:t>
        <w:br/>
        <w:br/>
        <w:t>/9zpHMrM1mZVjWZW67TbhntEKMFrBFA9EoHgjCCb2aZBogjP4yQIeCVrghCEUJQEiUZWh6QiknMu</w:t>
        <w:br/>
        <w:br/>
        <w:t>OTGD2NymISex8cpR90N/7v2DomPqhIZEvYwbwaZnif0qR68WbcrCZosc1ZLwn7XGudQL7fPL1uLU</w:t>
        <w:br/>
        <w:br/>
        <w:t>6oGFYntOtVXNAIiZJFU3IS/AGrjQhY43JQAgEZ5+3asff/i67c8UJgBrJuGUED51iXk5bjOSInwO</w:t>
        <w:br/>
        <w:br/>
        <w:t>VBKwQlUT+wBIw1OPPZxtXCnEsBb8Jz/1AxeS5WjLMEkEUwOChaIQbr9YDhJqxXrIir3adqA2INSQ</w:t>
        <w:br/>
        <w:br/>
        <w:t>OWAu3krbffj9T73nrY8NNHMb+4SrF/N9tx8lQqtTSqm12Vv0fc+57MftiqY83VyJd+f+B+ejXAFy</w:t>
        <w:br/>
        <w:br/>
        <w:t>l5widawC5gavMBAgjGBbr0oJaNsnrqpeYyIlCszzvDjiSpZuADOIoi99tOhTv2a9JHjvWx/83m99</w:t>
        <w:br/>
        <w:br/>
        <w:t>Zyd74iZKPk+JIBFR9z3mQ50vrkDzDtayctd1STisFpUA2JEFRz1/7VMvv3bCQ/1CsdNeogOGjHXB</w:t>
        <w:br/>
        <w:br/>
        <w:t>Yw8+QNMObV8Ua0UXc8H0snsPlKDUUrRCzL5szQ6PRTm+rIZEcI+SlcIZYrNnIAHHQ45pS0q7aVf6</w:t>
        <w:br/>
        <w:br/>
        <w:t>zoELGQ/fd1tyZNt1dvp1b3ii8NzmXSlFBEMpsHGTpWPvcprnmSg42qV1Wse4ibOTDPGRBQSUbl3b</w:t>
        <w:br/>
        <w:br/>
        <w:t>qFS5jcnHkx7JzgoHw932Re2Oy6tbD/nqxdWaHbvtvS+6/JZXPnzvyaqrp8d9PPziqw/ff1cGMoNj</w:t>
        <w:br/>
        <w:br/>
        <w:t>VDSFDV0BQMArv+LeNz5xnRwHXc5gsdZLpflmIvjcpGGQ0OkU81kYUkopJY9F68zb7XbIuuk46k1g</w:t>
        <w:br/>
        <w:br/>
        <w:t>PNwAHIty6d7bLpd2dvVkyD73XVk+vqwydBleue3uOBl099k8fn7lW61n63z+vC2nJTwfbcTBJGpB</w:t>
        <w:br/>
        <w:br/>
        <w:t>7u0cniUSRqAS2kI/KAlMS0aNqGYCigovKUkkKZWIqNOcBAH066OmfeR1Rd7NRiotvLoBnhWIquxm</w:t>
        <w:br/>
        <w:br/>
        <w:t>M0sc9eUdb3zir/57f3kFpDatgVe85OT+248GHfsczaCSFIBN7jMYkvBF+nSzWdBSTOuM44wLvaSw</w:t>
        <w:br/>
        <w:br/>
        <w:t>rNIzCDAHwwvFkFgBBYRQNLW5Nkd0hx//9M1nx5hIzUKJU0q5aMdWz74gYUUY1nKmFiAmBwozbDzq</w:t>
        <w:br/>
        <w:br/>
        <w:t>5ChbtrFPmlPqFWrTSkmtdUk71Z6gdZfbbPv9qi/K7G28dHJw4WCdKGy82XF71Vdcv+0QvUIRsJYZ</w:t>
        <w:br/>
        <w:br/>
        <w:t>mSoDKVpmP+r5TV/16qj7XHTxuzCzxbryiz59cW659qWUqj+t9UL7/GMXOeDPEyAWb9JF+Q5ZnPnM</w:t>
        <w:br/>
        <w:br/>
        <w:t>ufkbn3jsA+9+eyIQMFe/+/bjNz71ZCfBfk5FsSBngFpRAmABCJjR2kQUfY9pBpNlBCouKa69qDx2</w:t>
        <w:br/>
        <w:br/>
        <w:t>/b52diMxFBgY2cbEbg2+WJMY+pIIjQEJCBCEsY7w6bVPXPvwN3/jHVdSYUSrglBCzzYACPQKgvUF</w:t>
        <w:br/>
        <w:br/>
        <w:t>PeAODgwlWxuzcknqrTWbLxwMb37i4acfve8nPvou3/2hoCqb13HIaZm4WMyArQvEpjbui0AWOgxc</w:t>
        <w:br/>
        <w:br/>
        <w:t>YHdexJue+MpXv/w6bFfrpKrroes0MbDMjAMQDWKPaCI07+cUMSwzubbt0hJF2YpwIayGrihedLL6</w:t>
        <w:br/>
        <w:br/>
        <w:t>qb/wwUPGQdJeiALLKZgCfZYESCBzbDK992se/OA7Hv3eD7xz4HHVpQYAYCCslswqXKdJCYm8qAOY</w:t>
        <w:br/>
        <w:br/>
        <w:t>KlRZKBh+Pm/2wBKGfW5MBjesSqK2e90Tj7FXdiQAgevXLt9y1EXbTuMWOMeyCpAEVseC8bEH7+SY</w:t>
        <w:br/>
        <w:br/>
        <w:t>AW9wAzxaivb93/4NOt4sGL2esk0dt4MSMt/48HueOWQkjIi2naDKhHbQp4y2VhoUffYIm8cpk/F0</w:t>
        <w:br/>
        <w:br/>
        <w:t>88mHT/6Dv/ihh+5aad2tcylB3/jW68+8/pWbVEvb/9B3PnPttoGxmKN6tDGn2Kw7AqxZQqTwNaOQ</w:t>
        <w:br/>
        <w:br/>
        <w:t>07zjun/bq+/7j/6dH14nWgl3hDe/5onXPfbQtdvWRZCzNrdqziStWpc7NPvW937NUU8JI4CFwiYw</w:t>
        <w:br/>
        <w:br/>
        <w:t>sf2PfM8HXvfyu7luqU4Lu0SVvTW0qXB76NrqO979NX/1r3znB77+DQOPmRCOAJTPacmLryEzE6sD</w:t>
        <w:br/>
        <w:br/>
        <w:t>hgAgAfIAn2NCi0IsJXR9RpjQOdheErvVWqty8maYdoNYR9YtRokQkJqj73JmkNVNX8hmhaWoCY1t</w:t>
        <w:br/>
        <w:br/>
        <w:t>pjq13dkgOCnogUFTBrJjHfuunm4keoG3EIaILOLOpYtEUEQQWpKwaVvYCzAoM87dnpbz5VhnVdUg</w:t>
        <w:br/>
        <w:br/>
        <w:t>NAjQCTCNvXBWnswb8eKkkUvfHNvTM5v3xffTzc9LtHMHSoERFlCkKKWwQf0j3/FNX/366wSLMPb9</w:t>
        <w:br/>
        <w:br/>
        <w:t>+9/1dWITfDxYddS2lze47bhw264S2bTLKQq3O2+99OBL70ObEmaup5hvdoAGmGKedioh5BkoWZU8</w:t>
        <w:br/>
        <w:br/>
        <w:t>iz3+8murPnlrDiNhZq7zIh79UrP8M0IheqF9fplamLdOiPOrpy/0MmautS52PHOdvbUi6MmffPRl</w:t>
        <w:br/>
        <w:br/>
        <w:t>j12/VvfmgeV+mdio7cmNAgGq4R4giqKSAF4ukUlZabJxNgwF73nn27/xa996nIA5hkCxaViSEIHE</w:t>
        <w:br/>
        <w:br/>
        <w:t>UJrrtM0ZCjiQGfO0JYIZgjADJqCSnJsSXvPofRcUbChJFzUYRSjQE4ShEmFohkNGF8gRRdjrJDa/</w:t>
        <w:br/>
        <w:br/>
        <w:t>6OJRJqP55tOPvPgH3vuKS4LLPVZc2Xa9YkiUCV3RkpXRhoST1TCdbsNgQEqURMXqAeFD3/Dk1aN+</w:t>
        <w:br/>
        <w:br/>
        <w:t>JbHsg2HOYdyaIrIqBZLAbcyFQJb7LCLasAFWKbX9FBElJW6WGmCA2y2H3ZrhFYsMsU+6fDOJSAIB</w:t>
        <w:br/>
        <w:br/>
        <w:t>9BnTuKvb51bAEfDS2y8U3x+uN7OjAhUo/cock9nq8NCBuU3LpDknVIsgaeHGsABCsYjRkc7BW8G4</w:t>
        <w:br/>
        <w:br/>
        <w:t>ezbj7OGX3pZ58jbOjkI4yfj3/+3vuevKBfFJAjAUIAEG7Oc5kSUJUIXGZB6CnFlj3BAupvFQphXv</w:t>
        <w:br/>
        <w:br/>
        <w:t>O94+/hX3ddo2ak8/fs8mLMUIn4eCcZwL+3d/8P007RIaA1ObG6T0QwfbUD0W9A0bYADm3b6kdCDA</w:t>
        <w:br/>
        <w:br/>
        <w:t>+Hkab6y4DoENITyiLSL6CNsdbc5vaYrIYQzcd/dtKabjzMfAlQ69jyVabzjO+HPvf/tRggDEYUGS</w:t>
        <w:br/>
        <w:br/>
        <w:t>8mzOnAEuwhcH0Pis2vbkCM3m/X7fER0kf+zefGXACnOmWO4lJSt8TuRS98eKZ1579+0DLulY2q4T</w:t>
        <w:br/>
        <w:br/>
        <w:t>9AwB2CtsBDylxLGYA/MCPeAcAApidSajc+MJZhwfbBgGD4kQYFVUVZSlL4Xn8Y7DbjXfuNRxB2Ry</w:t>
        <w:br/>
        <w:br/>
        <w:t>CfdaFcE2DdSy7VLbJzi1uSN7y5OvfvvTb0it9hJ9Xo6DtbpbRA4cij18+62vefB+dhDRPIO4D8kW</w:t>
        <w:br/>
        <w:br/>
        <w:t>YAKRcBDMlTjqvOm7dcfkGMq6zbFZHyKgwDaArPvJAO0LBBiA1zz6cI/q402iSaQlcgmfDHOz9aof</w:t>
        <w:br/>
        <w:br/>
        <w:t>2F582/GhVrKqqsGpBRYTYAYUVcm17a/dwlePIWQs0Ul9xSMH73zmDb1YnyNhurjCD3zHm9/29JPk</w:t>
        <w:br/>
        <w:br/>
        <w:t>c0lYF9KYCtdeoVHvveOWTccrdV64kOH9UMwqM7dA6TszEzgaCO7RltsnKETk+bvmn/Lr5r9UL7TP</w:t>
        <w:br/>
        <w:br/>
        <w:t>P1ZxAEEgXoypCFgiPhZP6pxyThkRwpBocFv1srj/MGDjmIRZiAgqSAQJKGhRuCjghlbdCalorzDD</w:t>
        <w:br/>
        <w:br/>
        <w:t>3bff+uD915LbQaYV4Z7Lx7edrKj5AvKEN1VxR41IAAjp/LSO5gu4DLOYpkkIjBY2bRRvfO2r7rl6</w:t>
        <w:br/>
        <w:br/>
        <w:t>pUhINAHCseoL4F0HFQSWyCGgtazIardePlY4t12KfQ9c7EHTsy86WV0YSrLx9ssXErAqOWrViDsv</w:t>
        <w:br/>
        <w:br/>
        <w:t>45bDrmdkQwHI0aZ5lbULFGDTiY1nJamZqXIWxXlQqAjQlSQaufA0bUFuVhd6RSLuNDEC3qzOOaNP</w:t>
        <w:br/>
        <w:br/>
        <w:t>KhGHXVox1gmXDrqVTBv1QhzmcMuKBFhgVaTunyuAAusMtknJBj5Xp2XlTK5Rj4asQBZWlnOo0O3C</w:t>
        <w:br/>
        <w:br/>
        <w:t>YS/Rlo8aLBBdJtZfXAwlUcJcuKLNSUkZ4QhDz+iUt6c3u5KzgBYMy3GwWh2kWGHseOYYhcAO9Xkt</w:t>
        <w:br/>
        <w:br/>
        <w:t>7YDHpx69/82veUTrjeL769duPxnoKPsqcLGX13/lw9/yjc9wgOqkbY+67XLabDbV0HU5p24eZ6/7</w:t>
        <w:br/>
        <w:br/>
        <w:t>w0yHgkWb2CVa9V34TMCFoWhUjbkkzBU9UxKYWRJhnw7XiZZuFEZwgb/iKx74tnd/w53Hqwz0hEKh</w:t>
        <w:br/>
        <w:br/>
        <w:t>0Th8LZBABiiwuCfWaiCRlMxqnfeFsU6c4OwQghAQzt4SwDFHTFkhQAJqncIbg9h9EHTABrjzwnD9</w:t>
        <w:br/>
        <w:br/>
        <w:t>rtt7AEAEdDF7J0jiiFAhChfmgAQxEUDOzMwLneCcrnKwWQkxo1F4AS4M5VKHywMu97Sh+uYnHv13</w:t>
        <w:br/>
        <w:br/>
        <w:t>f/TPP3z/vQXY5Mxuyshkpd1422sfefOrHurmZ/s462OXxhtr8TtfdGmVhH1/OEAAIhJWAEVwy9Hh</w:t>
        <w:br/>
        <w:br/>
        <w:t>R7/3O1/x4H2ZIBQAfNFWBZjBAXgoC1GAYtxvE5AYJZWcc0QQoQFEGOcplQwAjgwcJbz77W/0ulWC</w:t>
        <w:br/>
        <w:br/>
        <w:t>qk7TJKBFApdS8jb1PP+lH3jzh973zKAe88hkAGI5ojUIlnODDYICMCrmbUfTASOzI1oSbnV/coCT</w:t>
        <w:br/>
        <w:br/>
        <w:t>goSZ236VqEusEkNWdhs47rvzylHBwJGWhUHR2iwiba5K6HJhxqroukABJa61suoX3ZuXnRLA4lD2</w:t>
        <w:br/>
        <w:br/>
        <w:t>PIr7p7n0T/oN/OteS+InxYIJ5YWPAGAhlKfnR+YEgITI9fkVE4GFmlFEw2JBA6Nte27ZwRVJstD5</w:t>
        <w:br/>
        <w:br/>
        <w:t>Dusg4mQtGCjLTadVTYKABt75ltc986ZXD0TL7j+7LY66RMTAPMGfdz5KHA7iJYzDlQOJNIlOwDe9</w:t>
        <w:br/>
        <w:br/>
        <w:t>/TUX/s/f/+Qnfn0oDEAZi8H01BDPrwJVFqHUJ5V6y+WsNkm4WVtg1o7jwqaPcXvq23vvOBJgVTpq</w:t>
        <w:br/>
        <w:br/>
        <w:t>QdwG4Nv+jbd/+rd/dy1Y/niCS3g4mFGySNhUx8zh7i5kjTRltakjZBVVKMuQ0/7maX/rbQtpWTjB</w:t>
        <w:br/>
        <w:br/>
        <w:t>Yyhcp1mSGtB3EvP2yqVLDAjwykceuP3OW1ZX5GRVPvPsnDSIwEAmrLu4gcYOYWy3ew5cGAZ2ZA6A</w:t>
        <w:br/>
        <w:br/>
        <w:t>cpuyjbdcOLzr8noA1FwoOLBibNQev//uz3z810abORBJRm8dN/Y5L+SvADyY1VqQUp32iD4zHBgB</w:t>
        <w:br/>
        <w:br/>
        <w:t>Csxz5UEdaIEE5MATL7vn7h/+/nLSf/8H3/PX/vP/QsezA8bGJ775mVs2/KFvetOnZ/zPP/+3rWpn</w:t>
        <w:br/>
        <w:br/>
        <w:t>01tef/0bXnXPmkCI73nv2x2QgLabHY9Fo0YdW+MlJa3NWYZV7r7tW96lcS4sPtwc/MFnT0u6rAA7</w:t>
        <w:br/>
        <w:br/>
        <w:t>ElQ0j4Euna+0JGRRM/vJqtNAOCDExAQS4K2veYwcAlRAlBZtawsUgjvCUVLntXFHNQywkr0HioKs</w:t>
        <w:br/>
        <w:br/>
        <w:t>CQkFJILg4S2l1ABndgVSCNCAUgqxEgQepWAZNzx4790v/cj3MyEBSmjuk7tpdJveTl0BRbg7UUeS</w:t>
        <w:br/>
        <w:br/>
        <w:t>3FrKYbWhRhLm87sXjlaH8E83qh6zAvdcOfoPf/Q7bxg+9pt/8F/+zH99qHbPi8oKmAEVFoR6Y25r</w:t>
        <w:br/>
        <w:br/>
        <w:t>v/mGR4/6xx79+WPifPhbv/0vPvYr//i2o8TcPKaH7r2rjwWAkgAYFGHM0hXBwsrGxIEskGiJMDkI</w:t>
        <w:br/>
        <w:br/>
        <w:t>ntjM5+aeRJKwNSiQNQVqyueoZgY0yGMOtiRIy9NHAUZlniORZCJyH4VJYRltnWMNvOL+k5/9f9h7</w:t>
        <w:br/>
        <w:br/>
        <w:t>s2DLsuM6bK3M3Puce+97r16NXT1PQKPRA6ZGAwRAAiAgECYEEhwaAAlSAE1wgjmI4GAOJkWaVMh0</w:t>
        <w:br/>
        <w:br/>
        <w:t>2CHbIX/4y3Iowv6wwyE7guFw2D+OsMJWWBYnizIJkGFbNoODBKDRXfXevefszPTHPvfV60YDIkUA</w:t>
        <w:br/>
        <w:br/>
        <w:t>ZFRgf1TVu+/eW+fss/fOzJUrV456o0Xe/OyqwAJF0AT3P3Df8fHRbm4RUECm7YY5xM4SVRKRp7ug</w:t>
        <w:br/>
        <w:br/>
        <w:t>VBAOrNaFOY3MSweFmWZWzUpMRzY//tBd91+9MgCTwHMSo0dbl6rAwWqNFoasgIRn81rHiPRFsk/2</w:t>
        <w:br/>
        <w:br/>
        <w:t>xjKQASLQveTbmY77FfP5px99q74A1f+clSELt2j5bWKv2gwhgUuHY5zeWAvoCwGnOYpCwPTIaJkY</w:t>
        <w:br/>
        <w:br/>
        <w:t>BWyh/Th0kFhrutAkW1KA0TSnGAkDTuYcBs6zdxkYAbOz+JLspYsEkAWswFEVjakrACRRSgGjVhCY</w:t>
        <w:br/>
        <w:br/>
        <w:t>AxCQLCYJl9zefQ0ynVaJcWXRuUKxq20a4TLIhREELh1frPJH4bsKPHTvHa+65zoCDRgMZoaUOZHA</w:t>
        <w:br/>
        <w:br/>
        <w:t>UCi5OxqORkbVmOed2LDd3YyIAhyt5I+ffa7mTmM6vHDgbQpiDkixdB9VAykiqpCYV0WPDzZ9p14c</w:t>
        <w:br/>
        <w:br/>
        <w:t>ZXPXlc8kxqEqJdKtYNdibfI93/HM//aPfj0dIgiHqs673dA5tNALh2Px7S//9I+uBsSMUkp4q4IC</w:t>
        <w:br/>
        <w:br/>
        <w:t>/Ns/9WP3X7s0zl/7+//3J9fEbndqVSUiozlgiWgoSvo0GLW1eXs6Etmcpkx0V103loAIMmKlMgXu</w:t>
        <w:br/>
        <w:br/>
        <w:t>unS4E9x77ULN+XA0Czx635Wf+/EfuXJUHdhU1JinwMryoqEMWgBmKtln/u7Lx0+8/MHjta2Eo4kA</w:t>
        <w:br/>
        <w:br/>
        <w:t>ygyfRaaYT69eWo+EAgNw6ehw/MynFE0AEw2Ilpr7/j9VkPMuGI899sBdVy9VoioywjNEC4EByFtx</w:t>
        <w:br/>
        <w:br/>
        <w:t>Qzoy2RvxdW4L1OeV5tRODw43p6cn8Glup0IQUdWKQERUme6ZqYDRImIYhlzqAhUQSSjZGxgVQpAF</w:t>
        <w:br/>
        <w:br/>
        <w:t>ksh0NFIiBpEZGIbhJrKrLDCSxTwyNObd7t67r5/+MbxNChhwkiiliIK59LhdKa5ucAD8yYW65nat</w:t>
        <w:br/>
        <w:br/>
        <w:t>t7LRmg1t2mwOdiefvfNiPSYq8IF3vi6A37p24RO/9j8/ct/VPzmBYn70wfsqoQH3WUvd7/zoaoiE</w:t>
        <w:br/>
        <w:br/>
        <w:t>C1wrdvOu1mpEElVS/PTi4dHNm9tH771+Mcudx5DElYsHiJ3I3C94TnzkO7/jP/4vfrWX6xjgCUuK</w:t>
        <w:br/>
        <w:br/>
        <w:t>KKjpENLdh1JahBmzzeuqBoyCjXF1tPmZn/4ba8ISPudQeO24PPbwfb/7yd9nwgOIDJ8vHW2MkAgT</w:t>
        <w:br/>
        <w:br/>
        <w:t>nDx/o5aCBImYp6qyKrox5Dz7tKtqFe2w4ts/8r6hy8IApRQmFJke4liVwvShFhOYcCz2R89+Wn0e</w:t>
        <w:br/>
        <w:br/>
        <w:t>VBgZsqgwL0di3tZmcz9u8+D6L2LI+VntsmwJAajAO55++Gc+/kObAYKs1U4m9KwBY2cxbaoOXBgW</w:t>
        <w:br/>
        <w:br/>
        <w:t>Z3gIu4K7ipKaORIXqz32wAMWoOemMAHRwr0npIAGNENy7tfh2fo1HazW4ilgdwlF6N4kMTcUQTYU</w:t>
        <w:br/>
        <w:br/>
        <w:t>NQXHUkv6ALz2sYdWFtG20gkdnquMoW1f//grBkCAo4ORaFXQEkaadIEeuGP2CFMWJHB6enOlclyo</w:t>
        <w:br/>
        <w:br/>
        <w:t>28+2k08P4gCGcRVSFLiy0lV7dpie+7GPfXfsbnTzUARmZmaHBwdIb20aK1Qi2/bCwUoTlZjdE1Bi</w:t>
        <w:br/>
        <w:br/>
        <w:t>s1lRZXZXxdrE0J6859qHv/ndJZHAdppbsK4OdoBDE/Bsqn4g2ABacOItIixwAXj02qXa8O6vevL7</w:t>
        <w:br/>
        <w:br/>
        <w:t>vv1bVsBh1Xk6mVpzigAkhgJps03be44Prl9YP/rA3QDMBEAmiuq8m0qHgnszsoQQpqpA19XrbRBN</w:t>
        <w:br/>
        <w:br/>
        <w:t>8ORjD1XCAxWd8AnzGIFNLb2DT9foT+Dihc1P/+BHH748DtvnLxurYxQZJA5WorGViHn/6D/8bR88</w:t>
        <w:br/>
        <w:br/>
        <w:t>qKX0tWPamFILgdIXBjFUqxo/9P3fevXiqgAZ4e6mdm7VSk9WdFBORLrZ8ECbMNDt9NOX9fRlF8dx</w:t>
        <w:br/>
        <w:br/>
        <w:t>99yIOFqv1gNIHFw42s5obXKfgVBmBY5HjFn9ZMZyoioiNUP3NSeOnN0TyYQIq2BlLDHViINxFUgx</w:t>
        <w:br/>
        <w:br/>
        <w:t>SgoiKdkYTuGwag4FV2OVxAyQkCIA3H2aWnMEUASjoOVMxTgs29KBQh81t89/6tWPPPgDH/nQJjEk</w:t>
        <w:br/>
        <w:br/>
        <w:t>xsQh4M/+0RC7u69piUnm04fvuxMNJhjK0lN9Pz8AkJQgnEiT03nazohAwVT9xttf/+jh/JmPftPb</w:t>
        <w:br/>
        <w:br/>
        <w:t>f/GHv/XuNTZE5a6wVTMFFFgRT73izvvvuKxtOxoQqF0CvwlaDoBGK+kHq6rMsVYAq9XKO9WOebhZ</w:t>
        <w:br/>
        <w:br/>
        <w:t>XTkeAxgEVahASZTp+SFOTKGC5282KZv3ffPXC+Btm/M2p9PcnqyIBMZh8DlKUQG0bQ8Elw9XPm0l</w:t>
        <w:br/>
        <w:br/>
        <w:t>pt1ea88DrcVqqAzPeVopTFMYahYCAINxbfMKpz6dEsHzbcqyKygsFX+38fhK9PklGJkgk8ty6kkz</w:t>
        <w:br/>
        <w:br/>
        <w:t>kgiY4LEHL6cA0USk1MXJN59Xknl6Q4FMNA8VkkuyLjI8QyiSHAL/zs//3HPPPbcGVHmSiEBL7KPP</w:t>
        <w:br/>
        <w:br/>
        <w:t>xTcmIr0BCKSSABRY16oU3R+T4XMhjFgrCAhRzRCpSE2siAevXvj//slzGo1AOpSo2f7Gj/2AYe7m</w:t>
        <w:br/>
        <w:br/>
        <w:t>8/hgbYhM75HEboexogFmIFlrTQCJQ8thevYDz3zzhSt3/sPf/CeSU7q5tP6G7/2Ob/7ZX/jlY53u</w:t>
        <w:br/>
        <w:br/>
        <w:t>uywD3OAkHBCF+6xKQRYTEpthGJRHw1AFcAzKzps4PlxpTqY0wdSRsQillIobjiuHqxHOmG3PrXef</w:t>
        <w:br/>
        <w:br/>
        <w:t>NOd1gQQmoohKRgV8mkflQAr1tLUqZvPNo6rTDHfv8qqauHywWtPvvzL+h3/zJ6R11vLSbUcp2byI</w:t>
        <w:br/>
        <w:br/>
        <w:t>MgBd5LOFgIeqZjRhMMSIsYCJ8ByUn56hGYmmAga61RcRR0u4ezGVCFxQvPOpJ97w5resFQOl0A1T</w:t>
        <w:br/>
        <w:br/>
        <w:t>ze2NT/1JveN6xzAvH9uVCwdFIgGxkh2D3UcCAky7UysVM44GeMA8zIqHi2hi4ZV3/ERVO3LSbbgq</w:t>
        <w:br/>
        <w:br/>
        <w:t>ikCyHY/xC7/40f/91//ZHQfj//prvzMlVSBojCiCYjBJQVJ8aj39T/f90SoKSDAhi2AQQVHprdk8</w:t>
        <w:br/>
        <w:br/>
        <w:t>MkQOi6wRc+S6DIt8RyYTERNFHKlq0ZrAv+ZNTw+EAVtAVcikaCZVQSy89FIKENlaF82YgeNNLbFd</w:t>
        <w:br/>
        <w:br/>
        <w:t>a3n329/8xIOHPUFuQJvzLa95otiHDg1rTkNOlw7GlSF8UqGQuZT+nt/pksA0z8NqrWXpdDRINT+t</w:t>
        <w:br/>
        <w:br/>
        <w:t>uR1jOsRYEQ2yGopHc4/s4KpAgFE5FkhAFBFAglRLFondPDHzcHP5+Zs3VkM5ucFxHLFXxVPkyjAC</w:t>
        <w:br/>
        <w:br/>
        <w:t>7hgUs0+j1oeuHn72T2wA5obwxvQqADAOWukx3ViJAzAgmq/HuqqiiYslV5g571aKVdW19NMLKWCG</w:t>
        <w:br/>
        <w:br/>
        <w:t>b58fTVQiHIfrWpQAasVqPcC3Tzx4/ROf+sTqnCwacgFye3Oq3DccvV115L9iPr/YI3EetgggiSBM</w:t>
        <w:br/>
        <w:br/>
        <w:t>axWMwCx4LuFzo0pLzIlq2Gjkyj7w/iLvSOQAACAASURBVPePQCFUBdGbHiETSQdSoD23V4QHxxea</w:t>
        <w:br/>
        <w:br/>
        <w:t>AwntbUXlzPHbt39BRjqIXMjtSbCaCJcSRgKbcaUx567lytB58JlJuPvahiPiqx596A9/+x9d2ay7</w:t>
        <w:br/>
        <w:br/>
        <w:t>1Zl328rp2gUMKF055Xg1SGuRzQAHVkPvMx9FpJC5m3TChYq3vuoRO33HO990/xb4td/YcZ6q6CBQ</w:t>
        <w:br/>
        <w:br/>
        <w:t>9wLcfYSX33H0smtHxwWYTlSAhBFkRps3q9FM6JwnIGf4tKqmALyZIJgx6+Eo4qfMU9PuSRhbG4tk</w:t>
        <w:br/>
        <w:br/>
        <w:t>+pp46HL5Wz/91++9+zIyrDdgQ6N4zEsXrYfvvHtoW8k8qIVtAhwhaystcdeF1W/d/PQ4biThDlW4</w:t>
        <w:br/>
        <w:br/>
        <w:t>5yvuv/eZZ95/XGANowLR9hVD6BNbRM8qertjU1QasFkXyejBoXsXF+QErApWRbczhKkC+tlSCgEh</w:t>
        <w:br/>
        <w:br/>
        <w:t>yIBlSMoPftf7tg4C9Anzzccef3n8yfTg9cse6EumFrTpFLliQilCDqVKQpkBZmIo3Lbt8YDMKBSm</w:t>
        <w:br/>
        <w:br/>
        <w:t>wyHCXJYu9vxyUIWCnmcVordxrqZx8pnjik27+eQD9/zWb/3ejCAwDjZYJ87MEVu0nZJdy21usZ12</w:t>
        <w:br/>
        <w:br/>
        <w:t>yz0lE3RJzyR71mA3igagYhQMwOMvv+udb37Dr/6DT46ly+lYbznuMUktBsTu5sjDKdsz730r9gat</w:t>
        <w:br/>
        <w:br/>
        <w:t>GoAgNYPdk8hFmzoZ3NQ6LNJ39eqF4e5Lmz989mbNCTNq6R6Vr4oOwFufeuIU8BufWnE3ahpgKkgw</w:t>
        <w:br/>
        <w:br/>
        <w:t>l7Ds1k7rLMLAoLbbOoA5MXvjgDKUFkm1BlTIiceM0rxkqBCY0yoLIDEXgp5l4FnDaWNcPKzXrt77</w:t>
        <w:br/>
        <w:br/>
        <w:t>25/4RClK99G4y1aLCiDSyVkeDbAswnSkR1X/0Pve9a3vfVdRbAFuP6PT8wVoAfXdwN273/GWG5/5</w:t>
        <w:br/>
        <w:br/>
        <w:t>oyGRxIXN6uZzz47Ce6/hO7/lPa95+vH/8X/5fXgrlOgZCkIB5G5l7cF77rJTrhQHtTC8mAwDTm7c</w:t>
        <w:br/>
        <w:br/>
        <w:t>GDh/8BvedPjeN/2Lf/b/GAUACYLIBbdlJtnF5G/b8RXz+SUbyeCtvebuy64OKLHerFprRghhQLvx</w:t>
        <w:br/>
        <w:br/>
        <w:t>2UcevO/tb34d4BHsss5A9zYpFDK4SEkiW4OaKbzHnYJMXxAToL8viZbh3baCkUlyKKbE8sXAxaND</w:t>
        <w:br/>
        <w:br/>
        <w:t>87i4MrSQDj8SwahFJTy3eOrRa0//7A+Phh2QiYPDtWRjgJ2VSrzqla9Yy6/uWibgmXOEEkXUHQpq</w:t>
        <w:br/>
        <w:br/>
        <w:t>4qBCI68d1G9455sjPajT9vnDVb1586R621iMQAV+7kd/KEf95zewUq6KmmAGirBWiJ9iupHz8xdH</w:t>
        <w:br/>
        <w:br/>
        <w:t>7OA15uPDsW19M9huOs0iq6KcdqMyG2pFJObARg1tpoYCo/Nld19u0USkSyceVCloQ4EkRuAH/toH</w:t>
        <w:br/>
        <w:br/>
        <w:t>ZuSgdA8F1DR81pQa8uFn3n397vv+s//q72N/3A/KddGHrl8xoAgEDpUpA9QUCKigqorsj5HIZIAa</w:t>
        <w:br/>
        <w:br/>
        <w:t>vRgAISKZqIq23UmtEFbgW775G/7ef/7fSIagKw/0YyikN9uINAUQzamVNxOmWiQef/i+937oHVcG</w:t>
        <w:br/>
        <w:br/>
        <w:t>lH2ySYneV0cJZZI82hxYXwM9IHM37QquwUwpBe4AFewpce7b2apAMlprggIgIoZRglDMg2Cj2G4n</w:t>
        <w:br/>
        <w:br/>
        <w:t>ZMJjNSDmm1rKKKCfrAs0tX9NAiEtGNwbniCCvT8zABQikeEhZpNHoxxXPPLAvfYP/s/DWgUUWsIp</w:t>
        <w:br/>
        <w:br/>
        <w:t>mRmaaT7fefn44sgJcwHG/iVdty8jgtM0ZSL2h7aVoXkyMwEza4Hrh/jYd3/o53/lPzhc21jQAy1R</w:t>
        <w:br/>
        <w:br/>
        <w:t>RTRmqrLCnnrsof/rja+79/plxBw+SylI9Ihs2dx7H1mJYiKgAhI4LDy6crnttqYFYgpMmUVlatmb</w:t>
        <w:br/>
        <w:br/>
        <w:t>+5GLs0JgKCXdRRjdCVAIJsbp8XDhq59+8nd/93eLmtBX4/DZbKNZh4hUQsm1oSzOQdZaPeZsrYop</w:t>
        <w:br/>
        <w:br/>
        <w:t>VBPf/r6v+51PfmIABoFKStu+442vvnr01IaYgN3J6WrQzWAHgq976+NTYD1QmZoYABV0f7CkD2jv</w:t>
        <w:br/>
        <w:br/>
        <w:t>/4a3DZ4GHK2KTDdreiVWGiV3R4I18jmhu6tKD1u77u2Z2bxd484+vmI+v8iDmeejz14bIAmSHjCB</w:t>
        <w:br/>
        <w:br/>
        <w:t>EwCm3axSuoM8bfPq0fpC5YgckEXo7kLrBHAyeRYXJDxTzLI1mvV2E0mIZmLu/3N0fJKcM33xB70L</w:t>
        <w:br/>
        <w:br/>
        <w:t>ga5GS28UkDDgnmtX/s6/+ys1MJqczsiCUlSEZurzdDDiILG9OeOgJFArbty4IZqFQIuhCBIX1zxa</w:t>
        <w:br/>
        <w:br/>
        <w:t>DTduzBpYCas4kQ0pMALRwh0Z8yAyZ3OqQc1sOn3uez/wzKf+4Pcef+D6Coh5Ph7LFpCApnubdg2j</w:t>
        <w:br/>
        <w:br/>
        <w:t>YaiC6eabXv2yN7ziLn/2j64MyLV87Rted9fV49Wg4a66KLPWokgPYp4xFjCSPYCNXCSQvHsSvf8l</w:t>
        <w:br/>
        <w:br/>
        <w:t>nnzZ/W993RMWUSnqKBE5iAPN02oNBJVImOIAOBq4GsR9LoLWQPdBpSIsCd8BmUSxoQEEeivE5ZRM</w:t>
        <w:br/>
        <w:br/>
        <w:t>YAlApWXKQpbJ5cXEZiyZ7B9cVxuG4tEaEKQA6SHKBa5Tzm1bTFR1SgQNkhJ+NNTDAgtkRyvQQ2Qm</w:t>
        <w:br/>
        <w:br/>
        <w:t>XAClaODi0WFfjt4xQyEQ7lipCR0eU4suRctOK94rg4hAmCZsHlApRU6AlqFDnSZkMsNBVUUhDozP</w:t>
        <w:br/>
        <w:br/>
        <w:t>/4s/3AiurMr22c/CUUpJwIE6SmLqeyEzu9jIGS3TerGuVe/ZViCBzaiC+fBgbZDC/ik3IdruUHZ/</w:t>
        <w:br/>
        <w:br/>
        <w:t>8ye+87/8e//TZ2UygMiChMvQhS0CiGCCCFIS2E67ulnZuNo5REUFW8fxphhcMwXoVAAESINPwigi</w:t>
        <w:br/>
        <w:br/>
        <w:t>B0W+5zu/tWQqG1N8N0t9qaOSkfsOdJhxqFjP2wcuHh1GDiy+gydW5E3HWOpgdnLj2cj7xbCdPIqS</w:t>
        <w:br/>
        <w:br/>
        <w:t>oqV0kPnUQYVpaJyuZHv9kmbbVRNFbgbTbJtROlGZGUXpjpBQiBaZpqnUUi0omsgh+fQr737jY3cn</w:t>
        <w:br/>
        <w:br/>
        <w:t>YgdhwjTNt1fGg0iAGMeRZC2CRCVMOnKSgM8BIwpREiuyeFRgUBpw9UjXOq8tRmLMacxpAIacI5qU</w:t>
        <w:br/>
        <w:br/>
        <w:t>skxIcAlCuwt/W9tOfMV8fvGHLHnIs1XURylFBIFQytwgVg4PDsIhigsjf+gH/vWjzbqgFSThqhYt</w:t>
        <w:br/>
        <w:br/>
        <w:t>RShCdPc8o2cSRBkBEQE7YacnjXa9Fcx5WvBSZg5FNiUJjAWISfsJnpDE5cNVm5LGatgCw1gQU/o8</w:t>
        <w:br/>
        <w:br/>
        <w:t>1JoBAQ5XZZtByjyjlMLISKyL7HaTDVWJaLOZKDG37di7ICKKLrI9qTCt83yiRQUaAYm5xPTutzxw</w:t>
        <w:br/>
        <w:br/>
        <w:t>KA9oA5uPpnO/JSYRpRQzOEDkyuJ4zK9922suANLw0LWjhz/8QVvyc0m1fqC84bWv+o3f/D+2LasA</w:t>
        <w:br/>
        <w:br/>
        <w:t>iVHpu50WTYqIwBupKjYFJGGK64ebH/zwd0h4YSDnWmSXTloxjYbQFNKbW0FVVMtokwi6uD9TEamC</w:t>
        <w:br/>
        <w:br/>
        <w:t>jCam8JlWZm/QqoAYW7rosgCQiIwkjJZAEUQEUtwhhsiIiBRTAuk+zS1izuUISoZQI6Mns80sMHFJ</w:t>
        <w:br/>
        <w:br/>
        <w:t>pVvvbZdzK+wsqgVlLQp4FF0iFUE7ONj09RABEUQEjVUx52wpQq2DeaSiYxi3IOgFP4+oapGIRBPU</w:t>
        <w:br/>
        <w:br/>
        <w:t>1dgyIMjMYsNutxs2OhIf++6P/NY//o0LFb/0k9/1n/zd/+7Xf/OfSqIHVRfXlr6rWJ6pZEhWditN</w:t>
        <w:br/>
        <w:br/>
        <w:t>RFfjErZMJotgBwhdMK1X1tGCYIBRxWJ3UvO5I8BPnqVPagh4Ik0l3LPNAiUmIQTR22SOQ5lu3jw5</w:t>
        <w:br/>
        <w:br/>
        <w:t>OemKfXObV1Y2g0m2w806Ar0hQH9YVNWcBTGIJJDePJtZUfUXEO736CQAJMxqm6Z1wRD44Y9+5J6X</w:t>
        <w:br/>
        <w:br/>
        <w:t>PfHf/g//MOepYx0CrBQ1Q3Y3VprWZVKqEhDTDFpd1DcLEXFSWa5eKMcrFMzzbotIMxPmaqjSA2BE</w:t>
        <w:br/>
        <w:br/>
        <w:t>UQEXzyMCFAPEM+CNiWomGYlwpEMCGY4q2SPCLvilgmooRC8oqoO4z8MwFEEB5kAJyNR0nkZgBThw</w:t>
        <w:br/>
        <w:br/>
        <w:t>UHBoLvPNMbHCHDeeq7moHrmH7eGrPpO3NWR7a9zO5rOLZ5JcDMmXwxXqMpvIJWmFBAwkInwWYM4F</w:t>
        <w:br/>
        <w:br/>
        <w:t>Y3V3eHQYLYG7Lq+FMAThmQrkngeORQGO7KTzjiGFZ4ZDdAa6IFLvkbQgvAED6F4AIEXEwyk6CCrz</w:t>
        <w:br/>
        <w:br/>
        <w:t>9OSGYClv14QIEUmjAsKozKo9hQkowpPMnsZzd6JnyVBrnZEN7OnbAEyrMMIdagnMERyGk4ZqqGXw</w:t>
        <w:br/>
        <w:br/>
        <w:t>jJZSBdxtDziXGesBAa8mCFdaAmac57mI9jC6VrbtyYrTBhgAEwj2vAbAKRqkQgNPvfLqj/7Ad/3t</w:t>
        <w:br/>
        <w:br/>
        <w:t>/+jf18CgYE5SuxnQTCE1yQS0Y2+JVQazAZLhFCRCSMnUJIFIDYSZ7XGECAZ7/7bO+4/ITNFukQwJ</w:t>
        <w:br/>
        <w:br/>
        <w:t>EeNZtZJCzLKzKKQ3CVgum0TvnX5W0qRSFgbNfqGScEQmhIKAoITc8opaNJP1DFCLpFhX8/MoKh11</w:t>
        <w:br/>
        <w:br/>
        <w:t>QEMR1QCB09OboB9dOADhiSKYAIhGZv9+UiMggErXmUP061wUgmrMzUSyU1v7672RtcCDnlEHiXY6</w:t>
        <w:br/>
        <w:br/>
        <w:t>AE/cf9+r77+vZ86OTKuat9ZZOe//K28dV3UEbgYMychCKygMUKGyaI8YmURD73cbkbujiyvPSCLT</w:t>
        <w:br/>
        <w:br/>
        <w:t>TeLk5MabX/3Ywxf9iND0QO5mHJReKYrBKiONO7YTJQQS6aRV3x5orE08UAUtRQBJL6Xs5gZZ1IIy</w:t>
        <w:br/>
        <w:br/>
        <w:t>EO5WFGiZ0aHnorowAEVvHSkAkyQSSWc0wEVY+/c/9aondoDlTtQjZ6IIsAIevHL8rqdf9ZYnH+U5</w:t>
        <w:br/>
        <w:br/>
        <w:t>09Ifeo8+cyG3777xfe95x9OP3TxtRwM+/cd/AOZ6vW6tibKrjKkyM0Xg4UoFQRMHIIYOWmdqhkc4</w:t>
        <w:br/>
        <w:br/>
        <w:t>m0iJlITtptDFY8Glo0OJmLenC3ECkCI0PaPJdizi5fdc/9o3vr50pRHADL/wMx9frTaHxPd+6JmD</w:t>
        <w:br/>
        <w:br/>
        <w:t>oVg/GiCgLOnShbMlewt6m1d23M7m8y9uxNm6WWqhUkRkTgyUnliqtfrcNKB7KZylJQuW0OPzOXD9</w:t>
        <w:br/>
        <w:br/>
        <w:t>IBaR2JOUjCIZBEwWesuo4Dxfunycc4YGRMmQxMpwcbO6uFkzkB2xCfT+i51TyGkqDIkGalv4nxkR</w:t>
        <w:br/>
        <w:br/>
        <w:t>FAVALjFD7GNrAUIiMxEwFaA39pUAFGjzrnMgAVGqAxF469OvOvnn/++FARpQ5WLROrYJiEhrrddd</w:t>
        <w:br/>
        <w:br/>
        <w:t>tO20HuxwXQ0QR0EQ4oiWFNJUBPAWBbIBHrrj+IErR0cF2lNui7ET7Gse+zHRMdX95l6Apj7p/QI6</w:t>
        <w:br/>
        <w:br/>
        <w:t>wtsTgLEvl+zW6+xxJCS5KFUs1Nq9ooUaM5ParSMWowRJ4uyoehGXf/kg9Fap0mK/AmkgZZ/JE2jv</w:t>
        <w:br/>
        <w:br/>
        <w:t>PC2AURY+asI6aygilUrCY6gVAUPG9qRKEhQiEs0BLIof/THdup5cLHounfWQGchs874HnPQ2WMH0</w:t>
        <w:br/>
        <w:br/>
        <w:t>hZQGgC7hFRiRAnrCHVUwnZ6s6qDABnjP1zzVGwxMgtYmESJTeigMBBLZizvZztZ0RORuXCmVc6AU</w:t>
        <w:br/>
        <w:br/>
        <w:t>a/P2qA6vfcUj3/KW6wSmaQop6EqzMBX43FbF7r9++Z1f80YAASlkAo/cffWRe65ePTwYBW3OVdEA</w:t>
        <w:br/>
        <w:br/>
        <w:t>hqLu8zCU/sR7cZFWbfPOTHrIuPg0SzS1kJdvueBMRgA9oEdE9KXUm4Uh5zafUjo47AV6/Xj9gx99</w:t>
        <w:br/>
        <w:br/>
        <w:t>v0cn1DACARSjKSJ6Eh0asGwX1+XeQ/zB7HnymUt3XHr+dEtyHMc6jFP2/gosVc9Km/aLtOdpxMNB</w:t>
        <w:br/>
        <w:br/>
        <w:t>KFRUErgBSEYxEREH4DDFxXXpoTAARbTkUKyaMEkgHYNCGn75Z3/cBe4wRWbC/f47rkWEAK9//GEh</w:t>
        <w:br/>
        <w:br/>
        <w:t>MuaI/R5IJM82W0fC5PyuuS3H7W8+b5Gqv+yD5/7uPYYcmAFTzKcnm6F2UR4FuByvxF5PaDmfuBCC</w:t>
        <w:br/>
        <w:br/>
        <w:t>9jsakhnpnVm0bSnGlSB3c8yLijQTFvj4933PvffevRZUUYdnRORcWP69X/pFSKz2xJZAijAzPaDk</w:t>
        <w:br/>
        <w:br/>
        <w:t>WCTaqWAzDEdnjuNiG9iJRdIEgVvGQN0Lowh2zTvcJyIZKJiLbweCgM+7UopRV8SbnnzwLU/+kATc</w:t>
        <w:br/>
        <w:br/>
        <w:t>nabpqZCi3KFHnKOZTY5RMdbi866oLVbqlnVDAB4xiJhKTtPaqq3wt/6tH1cEIMEiaAA6EYYAEJYB</w:t>
        <w:br/>
        <w:br/>
        <w:t>5NILIgEWCHJpMdlvJ3v9CRnd4OWSSBZAgnujAgAICJH9eO1GugtIjbU3Q12uOePFxMPMzMx9flFe</w:t>
        <w:br/>
        <w:br/>
        <w:t>uE7Qb1QhXFKiy0tLAAjVZHfzVaQb1Qikgplm4kAmxtWw250WwnfbC6tibacYO6OqGJLSy2qwb13b</w:t>
        <w:br/>
        <w:br/>
        <w:t>Q+oXrdues4+Ixf4LPHIQbixK7A4KNJsiJCfBVIACl55GNARmVVVKTgi2lZm3BdwrpSTmNiMxucMN</w:t>
        <w:br/>
        <w:br/>
        <w:t>nUmjwb7El/LT9FqzWGbOEZG+s4hsu4NiBQhgitgFYJgDgaCIJYtPH/3Qtz561yodzqR4Ba6O9vM/</w:t>
        <w:br/>
        <w:br/>
        <w:t>/P3jWLyhGPfoNzRDmHOiEkJk7jr5d1noPHsocmYz5Ww7ZDDP/V5TK+fArAv2HYFhGDrsNbXtYANF</w:t>
        <w:br/>
        <w:br/>
        <w:t>IoVAFSZgxEiob9W3VeEBEhpYUay1CNxzafiVn/+Jf/zJP/y7//V/b8ppmmqtSmRiMN3XxHW/NzWR</w:t>
        <w:br/>
        <w:br/>
        <w:t>e79cRYkMj0yomgFrdbYT7e1aCQFe/dDVf/NjH3nilQ+NAOECvfvaRWkzWwhQukVNWqLNUbt0IlnN</w:t>
        <w:br/>
        <w:br/>
        <w:t>vE1F1VtbmwEIqFp50QG7J2AIAEfqbZ3/vP3N51/EkIWG0bFWSC6dISBAAdAwSKhE70/Cs4zTEnbc</w:t>
        <w:br/>
        <w:br/>
        <w:t>GiSXnBHOcBFG84SLlGJU4PkTv3p4dPXCcWdAKIDEG171SgCU9AglRcRAENZlHBymaB5VBcA877SO</w:t>
        <w:br/>
        <w:br/>
        <w:t>Clg0gxcNbzufwQHuXq1M+9IY31OfmFCiAN/07rf/zu9+ciBGU8kkc04vqWNOG/E2ealKNUIzwQR9</w:t>
        <w:br/>
        <w:br/>
        <w:t>ZybGkkU9IMrw6N9mxLybxGrtZtCnyiwIBqwbrkgKe/G79aKQNpWiSLcMhTMtsG9Mjhdt3EQmetC+</w:t>
        <w:br/>
        <w:br/>
        <w:t>x+ICkFv4UgAN+8qNM/C82005/1gW/VtJoBcXYe9MHG42yOzA7+ceGx33ji94nMgS1Z677tz/JoPQ</w:t>
        <w:br/>
        <w:br/>
        <w:t>LmpQqUwvon1hZXqGzMLBeHrz5NLxJSXe9PSrr169cs+l0SfUiqI4BdDVEPd1HWf/Bc+FxbpEn0s9</w:t>
        <w:br/>
        <w:br/>
        <w:t>nwd2kYOxZXvza1938cePGdBsTGMGEF1FqKMRnXxkymg+VqxgMe3MbLebMZSpzUAcrqknu8Hg4dIp</w:t>
        <w:br/>
        <w:br/>
        <w:t>5n0OuY/aI9Em42zYzSefDZ+HojrHhc0oy1SzmPXAqECeb7Ccx5zy5DOGlfYar4QSwFQGemsqFg0Q</w:t>
        <w:br/>
        <w:br/>
        <w:t>qGKoYjmPgrGnPLMpmejKOQKKAtnzjC/1sM7hBDEKLCdtJyvtKmDQAjObvQFwYCgVGUqRdIr6HNmp</w:t>
        <w:br/>
        <w:br/>
        <w:t>C4qabV3TAEaasQjm020he1Oz+6/ik783D366qVKN+z72CG89kaELPycSwgzZW9DWWrUSEdM01zo8</w:t>
        <w:br/>
        <w:br/>
        <w:t>/fgrnv+6tx0djkr0tjZj+pte8/LwJmgRPki5fnF1vBLL2YA2LcTAmH01aAAgM7y1uVSDu6nl3FpA</w:t>
        <w:br/>
        <w:br/>
        <w:t>q3kC2RuOYoGzQUCyYyO3+/iK+fzijoVu2cVmzpj6CclMb6BBgAPDQZELm5XPqBX7UJAJ4T5zwH15</w:t>
        <w:br/>
        <w:br/>
        <w:t>yQv2rwCZVkpnTEggA5dG/fj3f9+1O6/bLewImSiWJLceYhrewPRdK8MAIgJM9JaIkV5qnbwJ7a/+</w:t>
        <w:br/>
        <w:br/>
        <w:t>a2976p1v+9t/5z+tkgcD2hyrorM30e5swvdVDYJgypD44Ne90d/1xhrOmKjmEUauVb/rg980DMOm</w:t>
        <w:br/>
        <w:br/>
        <w:t>qAAt0RugmmAQmacpVRq0m/DCJUbU7KX6nBs2hrXxuMqV9apmKgg40gkjxLBkMWkVCx85zcYW3ueN</w:t>
        <w:br/>
        <w:br/>
        <w:t>5/DW7LF77pkrFMZi3M70BPZobqJrQJ2bdZ592/JzArGPwDsBa3nwQlw6PNKMYoYXPrge4TGAyEx/</w:t>
        <w:br/>
        <w:br/>
        <w:t>Cfx2j9Du/6vOIj2H9AbBXs3YQVRIRh2MhEcWVZKCnBJDISPSUYjHH7ybgJY+fZgczDA9d3fdfiCT</w:t>
        <w:br/>
        <w:br/>
        <w:t>wXPT1u8qM929SOnXYe4i8cRDD8+AZGf7nkd3CMCBcT1EOKIFsG1ehCBsKF3EQOBt+swTj96TWESb</w:t>
        <w:br/>
        <w:br/>
        <w:t>XzAVyyQ42rxRjLnF7rlVKfM8K3CwrgJsZ5R0aXMFCHhiNByPsZHd1YNhADSRAVWJnIWRgJZhbhEi</w:t>
        <w:br/>
        <w:br/>
        <w:t>ppgjFHzvu95+7bAaoB69+ojRKVFdHqEXeuYLCRNnd7rQ9ARhc/voM99075ULG0CBsWALbOetI4Ih</w:t>
        <w:br/>
        <w:br/>
        <w:t>7BGYzNNUSsU0qdXuVRfgq9/42hs3TgZCjOiaUMMw72YB2nY6HOshp02c3H04SpsOV+uu9jeo2EJ4</w:t>
        <w:br/>
        <w:br/>
        <w:t>WpZKd7qZIYR7FivNtz7HOK6b4/px/bZvfKcCmTHPrRCbQZFzMpmaMt6Y46jIL/3Uj10/XgNZKts0</w:t>
        <w:br/>
        <w:br/>
        <w:t>mxVR7V0RzZAiUi3bTC0AqFqMSWRklYx5Z7XmsoDyDOuWfQXp7Tq+Yj6/mCOBwL6xcjqIgCYkSBFZ</w:t>
        <w:br/>
        <w:br/>
        <w:t>W9dSxij4hZ/5yUvHl1YVsnf8e+6pF7h/wfiEQLaEkssx2PKR++9LRWQoJQLaq/WZ4W2wzimnCKQK</w:t>
        <w:br/>
        <w:br/>
        <w:t>2kQtPVnXWpiKJyLDVBKgY60YNXOeIgC08FStWBKJt66AGaAIkc01HWil1AwQOs+7UvWrXvtEizQi</w:t>
        <w:br/>
        <w:br/>
        <w:t>EKpKQN1FkBmllIRUYpqaVUNijoRAhWSKmCjmFpfW9ed+8uOXjo6L9hxiQHsRzpKRwpKIDRJUyYSJ</w:t>
        <w:br/>
        <w:br/>
        <w:t>Ri6IN5Y4fHkui1/Bs8St9+LVfKEF7Ua52zMCQjBScL6CN7oLIUCknAPoU5OXLhwZsoguZmBPtyH1</w:t>
        <w:br/>
        <w:br/>
        <w:t>DMNfwgggkzwXaWZmnB3Q2VNJ0UE5yc5WuaUtJUyBr4baY/LsqUphIaqKcYnXK4BsPT+g6OrKaaId</w:t>
        <w:br/>
        <w:br/>
        <w:t>asZyjTjrMxX7iRCCFKR0yrEqJm9G0cQcrdAkAYhDBeaLkTiboRTEOJQEIFQxd99RmyACJfOOi+uP</w:t>
        <w:br/>
        <w:br/>
        <w:t>fdcHECgiRDJjYZQSCTQgMzdlkHmS3XMbadN2p1JUmlTOgcOC2qY6nYwKn9umWADv+urXP/7QXffd</w:t>
        <w:br/>
        <w:br/>
        <w:t>cbkAETDD7I2yQAkeLlaQ2E4+VFHgg9/49UXhc5QicO0THrHY706JAeQMRXjJHBAzCnFxM37oG997</w:t>
        <w:br/>
        <w:br/>
        <w:t>sjvVYTV1hMnE4HQXYNd8bVVNfDvrMCDRIlQZ7q95xcv7pEciGR7S9YHnhsOxnk54w5MvO33mvdfu</w:t>
        <w:br/>
        <w:br/>
        <w:t>v/PvTyej7hXYvcGn3iAIlD2jrS98mJrHLKDWikS0qPSWkSqVatV6b77WmqnBg6ojxYE7DuuI8PST</w:t>
        <w:br/>
        <w:br/>
        <w:t>aToYNjkFTQhY9+MdfTWSaPNsWvuBVYQSzpwBI9BzC/vA8/MzOG6XcZszo3A+2/9lHYHsMQoal5Rb</w:t>
        <w:br/>
        <w:br/>
        <w:t>At58EGjO91y7tOrnS292dYuzy16jeet70PG7vVFeTm0CCHdhFuUgMaANjOZN9kox8zxTxOdu0jtx</w:t>
        <w:br/>
        <w:br/>
        <w:t>0qlsPiECCaYgIWBmenoCg0IDFvOg1P49stAAmJBAySwJzeg1lUkU01rMtE5TeBrFahnn3VQNQ2Vv</w:t>
        <w:br/>
        <w:br/>
        <w:t>jpogPDSd3khBV0CLHAozPAgR9v5t7t7ZpNWkIh+489rRZkWggUHpFBb0zqnz3uCRiRQKAd/GEizm</w:t>
        <w:br/>
        <w:br/>
        <w:t>UsnGhV4RSQbpYKKbpUVONhC5THKnFlFSJRf8d29a/CwC7Tq0wlyM6xKvJZkCHB8ddLkfPbNI54JX</w:t>
        <w:br/>
        <w:br/>
        <w:t>LrFq7PN8t1bm/nTOJcTnWfJ1qWTMJfqPrn6jgCDHVd02UCECJqLtKhA3T0Yu2bFAU3br5hEteksQ</w:t>
        <w:br/>
        <w:br/>
        <w:t>cmmmhpAuY4CF3tut+1lztlxSu5i8UUWlIDh0iQ3QYSHVtTYgsCCHG6C6SAaQ3mHK3v6nb4bginzk</w:t>
        <w:br/>
        <w:br/>
        <w:t>juMrJTcCd9dcSr32mWZEj3p324euX/q+b3v/u97ycFFtGbPv1gelz9qHv+U9H3jPX7HApljMJxXz</w:t>
        <w:br/>
        <w:br/>
        <w:t>5dEff+jOnGcBGJ4eqoWsDmuQpHbEYazKTEkfOWnsVkUAtISnuNapV2jnrezv2RNazNW5kZSkzCnF</w:t>
        <w:br/>
        <w:br/>
        <w:t>StttD4dSgJKoQPGpzPOKSaDYMAONosPgU4DdnUpBSC7Cv6aAiBi2bdq2WQ0N2FRcXOO9b330SOYD</w:t>
        <w:br/>
        <w:br/>
        <w:t>42pQBqpA4YOqLGF6X8+Lc5uEI0kVLYRmoBYx4aCsYKRnZoA7V9gqshOfYMSYGGPWdEOOw9oBFkEG</w:t>
        <w:br/>
        <w:br/>
        <w:t>6R5zm12VYBEdPEWtdo5ZJpDe5m0x65WzZzy9wIun67YcX4k+vzQjE3seWgIuqOPQHJuqyDDC3akl</w:t>
        <w:br/>
        <w:br/>
        <w:t>4gVLTF5qwSWSHd/l8kMSESFCVUUkoiGaI7TUqhIZCKpSxEjtvTwjAgwVAbg03u6ZoQBVlIh0IjM4</w:t>
        <w:br/>
        <w:br/>
        <w:t>EDJN9CkDKioIhwuNe67LWT2rLPkzRwRSaq3N4Q4CwzBEdrndDIQmMpPSyf5YwO0MECYSyAYmclhp</w:t>
        <w:br/>
        <w:br/>
        <w:t>lzyIPQGBuY8CuJ+K/RalAYR7QruVRAa07lXyzk3fGTNxER9e/lzedMt/XNDcW35KV/7RbCWmGhPz</w:t>
        <w:br/>
        <w:br/>
        <w:t>HM0xewR4jk2EAGQ1Vsk0pPaXhfv/LIneOuQcQWbPYulfKfscKhCBnuQ9I/cAe0GDAAOgpDKGIoMB</w:t>
        <w:br/>
        <w:br/>
        <w:t>QPNUYLTagB//kX8jKVUgvZVHeHpYGZRSAElQUpZsgXCfWu3f3TPB/SKHbGNOknPkUNXSWwJq1lpL</w:t>
        <w:br/>
        <w:br/>
        <w:t>MSdSJHsYnPAzGDYwmsJb9xL6HZpIp0Ippe12P/K933YoIHJULhFfrx9cEFEwYySurfCON71qAhiz</w:t>
        <w:br/>
        <w:br/>
        <w:t>iETkMGAA0uPVj9z5ygfuXAkQXtQAIGZC1nVsM8w0wgnxTNLkLBfeq57O8ioiSI+kmrUEOyHrFhTN</w:t>
        <w:br/>
        <w:br/>
        <w:t>zw2dzjVy6BCIgtzOsRrGmHZaTc+WGfN8lcs8ezXVIilQEW+tKJOc21ysnE5zmrTUzSiSU2cSeaBT</w:t>
        <w:br/>
        <w:br/>
        <w:t>0CvmnLerWorAgGfe+/VH65V2HcG+orJfrvRl5t6EmhlJURLNIbceOihqyIBoSY/lJttsqjE3qSXP</w:t>
        <w:br/>
        <w:br/>
        <w:t>mBYKIDK8lJKJCKhCKLmElp3QQTODO6y+cKYW5/X2Hn/pzGcv1ux/AmitkVTV87/t/3b3s9f7iIhe</w:t>
        <w:br/>
        <w:br/>
        <w:t>SnX+V+c/8qUeBDrtTUGAdKqCRmc0d1V4S6GnMojaKx6AXpHI81SXW5Bgd/Tl/M8JDFKXtwkhBopm</w:t>
        <w:br/>
        <w:br/>
        <w:t>D0vYLUCXd+lGi4CinIVD7FyNzLP0KpJGy8yBdMJ8p0ARJNJjVjHt3wlpAQIt3IRI1yWIEhC9szGA</w:t>
        <w:br/>
        <w:br/>
        <w:t>vu2ITigQ7a3abLFke/9UoYEMZAhFwYB6IjJFlghSoGfhHYF96ccLZsN6w+LOEel8j+WGzj/0hUB/</w:t>
        <w:br/>
        <w:br/>
        <w:t>tla4EG6FwKJp3Y+EbsJ4y3E2YpBY++kBZwOaLypC7Lmn3HN0QQaEKEVEZlXvFUHh6DhuZDglDS6R</w:t>
        <w:br/>
        <w:br/>
        <w:t>2dtKT0QPvTUBk0IEfSqAYtHJfmfPPQAAIABJREFUI86v7xTAe5BHBESYh0OpPe2qSwJAgbsu1uSC</w:t>
        <w:br/>
        <w:br/>
        <w:t>QSdIGShoi2gryexlTglXKNjF83rAk0oJJDIK5Nv/6jte+/Bdd1061CXUJrMBEGMkQumRlNREOszY</w:t>
        <w:br/>
        <w:br/>
        <w:t>fUYREKH7lkEC7KabQ6kr6jYlMVPBxADkvGNRdB8kEQkRgMipPfHQQy+/+w4LVMUMpG8FXq0yocAo</w:t>
        <w:br/>
        <w:br/>
        <w:t>oolSFluAnrrlQCAz1Qh0vTzYi1OrZ4i5sHO+uIRxdrbjeG6xnD829qWx+xXVa3wiso2lwJuYdRWM</w:t>
        <w:br/>
        <w:br/>
        <w:t>JphgXmybrkDJBOZS2as0d4AgiwgiiFYE8BisbAkhBmw5PVsEMflQNBcrT4ipFk2MwGtfcZ8RFg1E</w:t>
        <w:br/>
        <w:br/>
        <w:t>7kHvZZWDRHZ/Yl9yk+w/JnThrqdkr0XuFa8AEmpgSNHe7WK/IQiIifQjVHWZmgXfXvYNndrU7JYj</w:t>
        <w:br/>
        <w:br/>
        <w:t>Kn36yPN77vYcf+nM55nKQR9dBS0iIsLMSLbWREREVLWbyYg4+2zftN12vshqfnkqWIikAB4IwIRA</w:t>
        <w:br/>
        <w:br/>
        <w:t>m7bG8LYjUIyIALQLny5EQyxL9fOMFx8BLwyu9q7g5/mCc96DnH8ReEGU1pk4AqwU7333O1YHx7p8</w:t>
        <w:br/>
        <w:br/>
        <w:t>tleHpoCFYKQHUhSdgfvCUO9shpeO4i9kn+7rwM7Se/16AugdkDr6FGCcbbvcNwHZR33npoIv+nv5</w:t>
        <w:br/>
        <w:br/>
        <w:t>4aW5kp/7zrOikbNFIczzFbtENDTFqx575euffMVjD99b+hynJIF91vMcbUYz0bk8vXYwEj3wiUyh</w:t>
        <w:br/>
        <w:br/>
        <w:t>ZaLFwnoluyrCLLTtNK1qPaylxnw0mnUQgucvZLnQaZ60jASao5pIzOtqAnQXogOtRMriSIHgWT1D</w:t>
        <w:br/>
        <w:br/>
        <w:t>ngOTU26VXZznWEVzFRPhlI6Mey4fXn/j65iuoL1ggSUXVCUlmibs3O9agspMX60HBXazH9YB3hJY</w:t>
        <w:br/>
        <w:br/>
        <w:t>hJzZurulZt5mVS4JPCzKDJtqIvJzP/FjVdCAmFEMmm06uTkKJKHZ2aDE2Y2+cE90i8Bz+/9z9r6c</w:t>
        <w:br/>
        <w:br/>
        <w:t>u+/PXRt/phGRoZ1u0MKKNPReb1k0l1yLLbtrjjOAY39kJXq0X4hd86966tVvf9MbDBiqCjA1hykl</w:t>
        <w:br/>
        <w:br/>
        <w:t>e3deSQijpgiSXVDiTJ9gv3Q/FzLNlzhAbr3pHD/2c3bEuRe/wOiVBS9Cc277uLOPv3Tm88widjsa</w:t>
        <w:br/>
        <w:br/>
        <w:t>Ed0Wmpm7kzRbrnme51JKRIjcesZdEeZFUemXdSQjUrUAETGLDhvmKueLo6EFFBFBEUIjUpdCw3/F</w:t>
        <w:br/>
        <w:br/>
        <w:t>xfbFdQhIJqJQXv/q16BqAIWWOXf/VBwaU6XXLr7HBC3x0hfwp7qwc0YIgGKf0d0nHblv6/2lHbcQ</w:t>
        <w:br/>
        <w:br/>
        <w:t>81sJZnRYW3IQynr86x/7mADTtq1GQ4B72uOScAIkMc+zDnUYLBm9lw4Ebc5amB60Tq7E3NCUIGaY</w:t>
        <w:br/>
        <w:br/>
        <w:t>RlPTVZEIPP3KB37mB7/75Q8/ZEDvKf0CPyABolpxZGSuVdi2bNvDzZ/hnOrRk9NSa55VuS73nN0o</w:t>
        <w:br/>
        <w:br/>
        <w:t>egYhKppIAQbTyEm7KBMkYd1wMqEZa6XMO1Pa4kkQXVLD1N1XdUjATOd5p8LJAxWzT8lIYut+oEbr</w:t>
        <w:br/>
        <w:br/>
        <w:t>VUjL6LKCAqxsmVgmxgJ6Y7SVRPmz4IH/0kX4RQGlilYg3V2li2nAt7h6uK45F4SxC/5H9srgfQJ1</w:t>
        <w:br/>
        <w:br/>
        <w:t>L7PRI2cAyAA9vu/Df617Om0JCmWRZkDUaimIXEqlOqp0Njro/AXSjZ/vZv8Cy+Jvg/GXznx2yyci</w:t>
        <w:br/>
        <w:br/>
        <w:t>S6Ww6na7HcexG0V3b62ZWWutlNLluTu9HoCZiUj/91/UWKLnhS1EA65fOHjjY488+fKHViaSTu1p</w:t>
        <w:br/>
        <w:br/>
        <w:t>iy4A9gWCpT/vZfzLL/KFb8vsBixqUQc8kWSkqigDa8PVw826o8CtoZYIZEI+v3v6omsg2TvD3Eov</w:t>
        <w:br/>
        <w:br/>
        <w:t>EtmRXwQQhLJzUQFB6wVk/+pT8OceTHgLKjsQuSpmgJ952gtNF0AvE6o3ZqxWHRNLEbTAaOzV6621</w:t>
        <w:br/>
        <w:br/>
        <w:t>UDNBMat13M1wQ7XRfVaVaL5WfcNjD7fs7QE+13ZGuIuqIgfKLnDvnde+8evfNfAlJuhF0y7n4k4A</w:t>
        <w:br/>
        <w:br/>
        <w:t>nqCU2F/2Pu3YMkJUAfWMgJNEZEaayJJuToCSS4ALg99z55W1FUQ7iwGXXK7ycFXHQdHvhEqhqU4B</w:t>
        <w:br/>
        <w:br/>
        <w:t>Q8BnJqra6eSrIrfiFfa7dKcAwkgxMfbQNuG7jaLEvkrjz/9wv0gJHXevxUSYCJLIOBrlPV/71Xfd</w:t>
        <w:br/>
        <w:br/>
        <w:t>f/cj91zxloJQsy5Oa0uNGvdiWB2J156UORzKdsZQFkoayWluqUZJMEq1l7xvLnDFecP8Zxhn7/8C</w:t>
        <w:br/>
        <w:br/>
        <w:t>dvT27pry5xl/6cxnT3b2fGdHZXu4eT6jOc9zB3X7c+0Ran+Du9daW2svid9+ea6/X3BEzoiW84OX</w:t>
        <w:br/>
        <w:br/>
        <w:t>h49/9EMrhaIBSUoDsZdI//Nc34uA7rMX/5SffalXAgjNAI29PBQKQBID8Ys/9RP/9Ld/U1qOdYgI</w:t>
        <w:br/>
        <w:br/>
        <w:t>Cv6sLRW4INWx8JD7a9lDn7hFOU4s0d85EfMv0Uhgz5VBh5H3xwlERbiQh3ttz1Ij8oLPAvuPmEGJ</w:t>
        <w:br/>
        <w:br/>
        <w:t>uZ2ent5MwAQZiMz/v71vD5Kiuv4/597bPbPLQsC4gLxDRAXlJcSiDCGJsaLEZ3wm8WcwajSAivhM</w:t>
        <w:br/>
        <w:br/>
        <w:t>JSKUWoIKotEoVZJKRaFSFaOJr+D3x0P5Kkqi/gxiCBgUeQgGgYVl2Z2Z7nvP74/Tfad32F3Zhd3Z</w:t>
        <w:br/>
        <w:br/>
        <w:t>Ge6nLOyd6Znpvvf2Ofe8PkdKRCl4KMMwV1cXCgWaKzSERCDPQ6Agtgc9aAoCUIehVEoCoA4H9+11</w:t>
        <w:br/>
        <w:br/>
        <w:t>3LlnSWi0fgo2Q4jWv44QZV2BARRSGgACNKAFIIIGTrclBAQRkQYYASSUANIcbI76HhMAMz9R+PXB</w:t>
        <w:br/>
        <w:br/>
        <w:t>x1ZVputq9zFxLgBwflDQUJfLHOheGf22UopIG67FNLk0BAogJEj7UmtCgcwkgQgohIg8w4ZzU0Jj</w:t>
        <w:br/>
        <w:br/>
        <w:t>UIggCCpScuZtN3+lMnIWJO+0iMIdCSQgEmgySkQiy2RNhVKjT/yaBJDCKKE0GA0gTazkEOMQYhRF</w:t>
        <w:br/>
        <w:br/>
        <w:t>JAKFkM3qLp5kjwvHlT1P5Qg0hUjETjdbZoQgOEffMmjG8fu23guvlsbxF4eW0ekKV9iCZPXJafRK</w:t>
        <w:br/>
        <w:br/>
        <w:t>qSAIAAARc7kcxz4Rkf207NFFxGw2yzHRpPM2qV06ZkHwBRgDKIQSSpDBHFQAKNImyBERAYExCBi1</w:t>
        <w:br/>
        <w:br/>
        <w:t>hDw84EE43G8kEgKEAQlxKgeAFFCp4Ktdu1RIISHk22Trs/XfD9Zqi4O/+ctmEvuEH8pgI9vpyIP7</w:t>
        <w:br/>
        <w:br/>
        <w:t>kUdI2jVCgDG5TFYAktESkXRU7iniWLPBmPAPAZC4yDftKTJRJRIRocT6bI45jHQIFZ6o8IQOAKMK</w:t>
        <w:br/>
        <w:br/>
        <w:t>VKH5lyMRWCj9MMq0BRBCouDeyBWekgCVnkgJsKmiBTuxxJBi8l1JxhOJpFKMO/Ng3ovDVr8xxmgN</w:t>
        <w:br/>
        <w:br/>
        <w:t>sYM6Gq7oYwYp6BIrepQQAnHpZwphUN/jxo8d6Ys4X5o0EEmErgq6Ke2HDT6CAp0LCWW0VeaZ4Lwe</w:t>
        <w:br/>
        <w:br/>
        <w:t>TkUTCEBaCJElAIBsQ8OA3mkfYkbig26zWFBKEoFASSCCIDBaS194EioAEMgTMgiCXBhKlFIBhQAA</w:t>
        <w:br/>
        <w:br/>
        <w:t>+XBlXM/G+jTFqXchGE1SIpEOdIAIJtQCQhVtKiPYGxdt15hN4IiJkaMDndH6lFKyDbp///61a9fW</w:t>
        <w:br/>
        <w:br/>
        <w:t>1tYOGjTolFNOQUTf9zksqrXOZDLLly8/66yzOCz6/vvv19TUjB49unfv3gBWKOTts47x8gsBENtk</w:t>
        <w:br/>
        <w:br/>
        <w:t>IZEnlYrcZySUAhQAQqK9pM4YZDdaEwEZIRTXqoJUnPQZegieVKxrouyntqLg3imqa1QEKiZA7ZBU</w:t>
        <w:br/>
        <w:br/>
        <w:t>L4LGSRNRvpPOZaTv+2kPwJAOERUbDiYhwiTass8o+ctH8Mnk6vcLMIKTVQHSKd9QKEGmBWKu3ve8</w:t>
        <w:br/>
        <w:br/>
        <w:t>Sj9Sw8wOaACMzgEYJf3GGjS5dRCGSEjBDeoMaBQkkPc5jUpIW7hTieBTmEItExtnRCQkJEQhJEhN</w:t>
        <w:br/>
        <w:br/>
        <w:t>RoOWQOxEYd3OTkbgGBsZQDJCZ1nFAqIETUZQ6AulQH5z9MhvjhmltU5JSSZEAaA1ggiz+v+cf87o</w:t>
        <w:br/>
        <w:br/>
        <w:t>rw9Ig/GQGkxOQ0rEFTvE6tMgxb8WhiF4kvdYKd9n6sEmi7uKCIQ4mwFBekoAggGdaZAVKa0NSuF5</w:t>
        <w:br/>
        <w:br/>
        <w:t>ngIAEEaTsAVYRAX7HcN+6dAQkfRkoEMphQeSACgIPNBIIUJKAsYVw40GIpEV7NBx6IzWJzJHq1LL</w:t>
        <w:br/>
        <w:br/>
        <w:t>li3bsGFDt27dpk2btm3bNmuDMu6///4HH3xwx44dUsolS5Y89dRTBw4cOPnkk3ft2hWGYbGuPxl5</w:t>
        <w:br/>
        <w:br/>
        <w:t>legBAASGmzIQkQ6NZu80GEOmhcBh0YCIUiglMKba4fQOBOK+00GQPaz9KesH24weWA4IrrtnH26c</w:t>
        <w:br/>
        <w:br/>
        <w:t>Jhq/2bHgbZZM+QBktAYAz/OifVj+piPFxhPIJAyeAAjhJxf/8KJzz8UwJzlWSMzOQAhhpYALv3/G</w:t>
        <w:br/>
        <w:br/>
        <w:t>1J//TBnjAWgdCuBGKAaEEjLdODPGxP8BC0wuxgBAFEJKGQeJvzwCIKKPoQLwTbYCAi8aXLZ+BIIg</w:t>
        <w:br/>
        <w:br/>
        <w:t>js4Zkig8lGwuG8O0R0hJAxQ0gOHxqEj5pHMA4KFUQoVh1gSZLkqkhekiue8eARkQgARdUl6vrt6E</w:t>
        <w:br/>
        <w:br/>
        <w:t>b4wSOmdMWOGnBOetcosE5jmyxqgxnpfKaZAISnlaB2mfKfgL1UarJveII5fLSikEgjEGQARBAMbI</w:t>
        <w:br/>
        <w:br/>
        <w:t>lE9ATChNhADCkAEwVtwSgm48a9HqEgI9GTnYAImMAEAdKqM9Y9RB+ySnMouLTmd9csyG2yJeeuml</w:t>
        <w:br/>
        <w:br/>
        <w:t>nFh7+eWXr1+/vk+fPuyq1Vq/++67vXr1Gj58eCqVCsPwgQceeOqpp0466aS33357+fLll112GQAg</w:t>
        <w:br/>
        <w:br/>
        <w:t>YhiGuVyOv1NrHQSBaJPKCoKA9SKHVznU2vT1I2gdSKMMopYEwNmKJiS2a5QAglBzqZbGTserHBMV</w:t>
        <w:br/>
        <w:br/>
        <w:t>hADCaEOxd5CQTKgJAVFqTYQGDRhjqNXjSQjAREskDRIYAgKhpdAAOiQEqQ0EQpgg60mltU7q0Kgk</w:t>
        <w:br/>
        <w:br/>
        <w:t>pqmgb9sQ04sVHOez+bVOHBvIBTlCCIJAGskUFogkUZDWWlAXqb4/YZwE45EmEwCJ2N2ppQZCefl5</w:t>
        <w:br/>
        <w:br/>
        <w:t>5wEaJINaKwDSBIgSMGrcxeHCKPRrIvqf6GUZc4oCoAYwgNwRmVreY1irxAAIlGeMG92zVy+feKIx</w:t>
        <w:br/>
        <w:br/>
        <w:t>CA0ACoks5okMGIhphwgASUfbqJhr0CAYIqJQKwAMMz4SGAgxUES+VKDBhDlAQxAACiQg0sjFlsaQ</w:t>
        <w:br/>
        <w:br/>
        <w:t>MQqMADIE2oRGSCLUmvubRra8EZxHhkGolZIBQaBDqfwgAOGh1iGn1Rz2zLcOHBIyxmitbfCIPWEm</w:t>
        <w:br/>
        <w:br/>
        <w:t>DGWchCGEMtFEoonI6zAfrjAaSBjuUAqgo/UWNQzXxsh4noiIs6DJ6GO7f2XsKcO6d0npbGgUKKmM</w:t>
        <w:br/>
        <w:br/>
        <w:t>jsinKUrE4/kyAAC6fbfkGBflc5IHDwKL5eQ5h/g9fGArD0sOnVF9smOQw5me5+3du/fll19etGiR</w:t>
        <w:br/>
        <w:br/>
        <w:t>VatffPHFtdde+49//OO2227LZDJKqQ0bNlRVVQVBMGbMmL179xIR7+AeeeSRxx9/HAB27ty5bNmy</w:t>
        <w:br/>
        <w:br/>
        <w:t>qqqqQxS7yRA6z25DQ8OmTZu+8pWvsEr2vCZTPIwBQgJlFKDMSUMIKiRBEEpjAAQpCcT1bBoFYb4K</w:t>
        <w:br/>
        <w:br/>
        <w:t>opPAAAGYiK6MBCUKz7UOgiD4n6X/N+VXABodhJ4nW+80MgCAJACN4RJPIzSKBhR1oouSuH3bllWr</w:t>
        <w:br/>
        <w:br/>
        <w:t>UqmwVumAtBGi0RI94nKzSfVZWBEL0esGQAmRyWVfW7lCSakNSCm1DowxSiKBCtEzCAICSUYCAgkd</w:t>
        <w:br/>
        <w:br/>
        <w:t>pYjkAIBAxV0BIlpjgiidMmYwSrDWQ6zGIhvRVldSFBLG0L7b8j3afBNCMbhPdRjm3v7flblMA/ej</w:t>
        <w:br/>
        <w:br/>
        <w:t>9NKezgUCCQkiNYDMhsV9M6L0MSIyUWfZ0IAOguCtFa93ERor1JuvvZkWGWE0F2bwr0XVsQCSDJLQ</w:t>
        <w:br/>
        <w:br/>
        <w:t>qAgBIQQmCCS0jnqIKPhBkkdoCMCgEWCM8EKo2K1lJpPRYfjGG6tVfU1lymfN0cEalIWS1Z0NDQ1d</w:t>
        <w:br/>
        <w:br/>
        <w:t>unSpra3dtWunklKRNEAao9orIiJBACDJxgXiGDYJgyKKmsfMQfnlZyjxpwEQISAK7+QTjn/v7VVV</w:t>
        <w:br/>
        <w:br/>
        <w:t>SpLJsWgSSFEJch6xo6I9wcZDGIYVFRW5XA4Astnsxo0bD64VbHmC7HhyzgpL7BbMks6JTqc+WUFy</w:t>
        <w:br/>
        <w:br/>
        <w:t>1Uoqlaqrq5s0adKdd97ZrVs3a/m98MILYRieffbZW7Zs+eCDD/74xz+yVvM8r7a2VkophPB9HwBu</w:t>
        <w:br/>
        <w:br/>
        <w:t>uOEGVrEDBw4866yz+MUvRUHCEf+5fv36YcOGZTKZVCrVvPUTqU9pBIAIRcSgDAChACDkongWIqbz</w:t>
        <w:br/>
        <w:br/>
        <w:t>qU+KE3UkE9MQl/9BpEQRV61a9a1vfZPpSsBQqHNCNp0p2jzy6pPQsDgxqDJC1BpY9PzyQX2P+9Y3</w:t>
        <w:br/>
        <w:br/>
        <w:t>x6aB0gIUYEEZUjuoz8Zppaw+4028jJ3IrLIIgXS45JVXvve97wkhwKABMiZUngBDBILAAyCEEMEI</w:t>
        <w:br/>
        <w:br/>
        <w:t>kARCR5k73ApNAQBbn/Hv8wMY8mYlf3eYtydiwmRhbMAL7SqCQypsT8aYDQqBoQ485RkDOW18T5jQ</w:t>
        <w:br/>
        <w:br/>
        <w:t>CEQkw4F7Sn7ERCxghCLSjBQChstX/u/4b397/De/88XO2sH9unlE2gRKKU0kABDCKKjM3gkSGrl1</w:t>
        <w:br/>
        <w:br/>
        <w:t>rWbdjySAFAFqfptZ+I0kJI0AYMIwVF4qQDgA8Mrq/9cgzPfOGFdpQBIhl4h0OOxOmlVFGIZr1qw5</w:t>
        <w:br/>
        <w:br/>
        <w:t>ZcTJCoUEAYRaCI1RDqzgbQH3N4+IdA1BvjGngIgmmKKtEhBRkocvlgxCSMyFgAgKAcmYqE13ft0C</w:t>
        <w:br/>
        <w:br/>
        <w:t>QLRfgY6QJzz4bEIg4scffzxo0KBmMvmbBetOKWUQBDZFtB0vun3QGa+YU4SCINixY8fkyZOnTJky</w:t>
        <w:br/>
        <w:br/>
        <w:t>YsSIbDabSqXWrFkzZMiQK6644txzzzXGzJgx46abburdu/cPf/jDN9980/O83/3ud0888QQn5Qoh</w:t>
        <w:br/>
        <w:br/>
        <w:t>UqkUbxhtHm/bGBUymQw7atLpNPuTm1kcIqLQQgHMxQfAvGRMZJenBUEUhbThxUfeTYkC8m1GBAAY</w:t>
        <w:br/>
        <w:br/>
        <w:t>gCAIDUJgSBAY0kpI5Xlt3e1GRHoABIL5XcFDUEG9Z7IpAR6g1kZKbH6ojxCiQohGx9relcjXzXCq</w:t>
        <w:br/>
        <w:br/>
        <w:t>U2CMUoorj5XyuU81mRBlnI5D3HKZqQ+EjFrQRWHL+FgSaMhPf+JfFn/5tEqIumVD9N38poiat5pD</w:t>
        <w:br/>
        <w:br/>
        <w:t>Up/xAQIQhmRIQFTLr5QItfEkJ7XIPIsPxvmh7FoECXFLNd4QpqUnda6bSnXr080nCMLQT/lh3NhW</w:t>
        <w:br/>
        <w:br/>
        <w:t>sg4hABTM2cy1jqxWEATG1EcYZdJGjHAESEgEIuWndLzyPDSoA02ACFJgUXpgWcXJm3spJW/TpfQE</w:t>
        <w:br/>
        <w:br/>
        <w:t>QkzlbLvcc/ayiEqx7EsAXCkdRaOjTWn0EwlKQIJ4Y53LhQqUApQCglB7UhCRil1f8WdNnkfpYJ7C</w:t>
        <w:br/>
        <w:br/>
        <w:t>9kEqlYKYJ9UYw6r00D9uPcD8DSyWO5Jg9YigE5k+DB7BXC4nhPjLX/6yZMmSCy+8sGfPngsWLACA</w:t>
        <w:br/>
        <w:br/>
        <w:t>uXPnbtq0qWvXrr169RowYEBlZWX37t09z5s5c+af//znESNG3HrrrSNGjGB9yQlETLbASflt051s</w:t>
        <w:br/>
        <w:br/>
        <w:t>1/LmiD0MnMTUDFiGckEElzNoWxERE9N2soBnDIwLMwBiOU4ExAE2UL4iIikQ0CilAFEHhx+0iMSK</w:t>
        <w:br/>
        <w:br/>
        <w:t>ApAGusjsoOoqHwANKSlMFPvL47B/rhDJwpX8YTx/yHEsnc+B9aWvgzAIAqEkt0Q2WqMQEcG84RHL</w:t>
        <w:br/>
        <w:br/>
        <w:t>J0ZSPII6iliCBtBAcV5Q9Jk49ThOrWrmwcR4jmIc0vOL9lvjwVTKJyIpUSHIiDmeCk8FA2CiwTAa</w:t>
        <w:br/>
        <w:br/>
        <w:t>OCwaj9CBAwckirQC3kD5yiMTKV0TBWb5ewzEHHEEYAA1CAN5ryMmpoCfFwEAoLXREsADSCFQptbH</w:t>
        <w:br/>
        <w:br/>
        <w:t>kAKQmCwzaq8l0SR4G8dBPt/3hRCZTCa2nJBnlcjYQLQgQtJEOqqHSlRGxaRaQInVF412LCEsUikP</w:t>
        <w:br/>
        <w:br/>
        <w:t>wEgFoQ6VkiAQEQ13ZkBIJJc1UfXUHrApIPbfLl26sKRt1aSwmrQWJ/uBSy4I2umsTx5W9rJOmzbt</w:t>
        <w:br/>
        <w:br/>
        <w:t>hhtuYDcFj+zixYs5WO15ntb6ySef5KlKp9PPPvss8xDxjkYI4Xke5woxt1+bmfyUUtls1ipg/vUW</w:t>
        <w:br/>
        <w:br/>
        <w:t>PyFAGCBCEiRYemgJUQtlAmLLAw0ntLftotoLmDwiEXkRkYAwmwuEEEBGCcldA2Vb/S1R0ihAnAEB</w:t>
        <w:br/>
        <w:br/>
        <w:t>AsBHWPjIg2S0CA2gIS1B5uk5i7UtxVj2C06bCcK0XyGUNMYo6UUU5IFBFedFRkWVkvcfSCAwLxUi</w:t>
        <w:br/>
        <w:br/>
        <w:t>CyRupYKRxmEIS0+KABERW1zFUSCQ2j4WKKUUFD1QBkhLKYEMYhNLmgBISCCOw0VeUyKDiBUVXaSU</w:t>
        <w:br/>
        <w:br/>
        <w:t>RgdCIIBCAm2MFELHt8fps1yWErucCyiQyA4CgYk43KMzUQgJACbQnpKVHtZkD6R90CbP7R6d2VGr</w:t>
        <w:br/>
        <w:br/>
        <w:t>wvqc2FoSQqTTaeV7Bthwx3jPQII9tflUW7RLIq/hKL74yAKHhGfBehpYPZKUMshlPM/TRmtNvqeK</w:t>
        <w:br/>
        <w:br/>
        <w:t>6LJiacwmBNvf+/bt++pXv9raibCylO2lwxTRxUKnU58Qr1S289iIVErxyPIQG2MsdR9nf/FEQmwp</w:t>
        <w:br/>
        <w:br/>
        <w:t>UkynYElxecW37Xps1xc7uwVEu80CDVoJmO/jbKw06ZSIehcTcTkjssQTCL5UYELSxgAJdrYYwDYt</w:t>
        <w:br/>
        <w:br/>
        <w:t>+Dj806iKzydS0oAwILgaEPNapx2lZBR5ShaAWiZWtPwOLP0JEZUxEARa+jIw5AluUqOS+yD2OjLD</w:t>
        <w:br/>
        <w:br/>
        <w:t>EoJBMhHbErO7c6tRBKBY8AICCEPCHExUaHcwyUrNRtffilVNAAQiBCACoZQCJnUyJtTCi5zPJib6</w:t>
        <w:br/>
        <w:br/>
        <w:t>50vWgBx1i7huAFGQIcyEzEupBUbshVIikI4qXsAQmpjPSHA8UJLRyL1oOfUJEsZYfH1ISEZgJFV9</w:t>
        <w:br/>
        <w:br/>
        <w:t>D7XWN113zb/W/1sBgNaoGg9PR7n7rETi5AyWAIYd8ARRaRdpQEAQgvjZICQwqJnTiiIBgBi73PNy</w:t>
        <w:br/>
        <w:br/>
        <w:t>IH/UKP3HRO9oz1c6DKRKoySIqc0MEHY4SRD/kNaaTQgOh7VBtFpWuKTWPFS52mnQGdWn3eAgouWF</w:t>
        <w:br/>
        <w:br/>
        <w:t>52njXY/HfaGCgKfQ8stjglDeTgmfCZBPuW7VxXCnl1wux19CCRb7lhCFjzgXh6VRtM+kvJjurAoU</w:t>
        <w:br/>
        <w:br/>
        <w:t>ACIjiiNgCPkEQlBKkQnJGIxClm1BwgqJDgWBkAhBAFICaa1JKB8M08+0I/LsPFaVRaaffTHyi0WG</w:t>
        <w:br/>
        <w:br/>
        <w:t>pQRjQqUUgoQ4twMM2Sllwzo2v2JElmisjDmdFSP7LumtbW5EEYAOLdL5JRAAEDWqCsJAIgokkfCm</w:t>
        <w:br/>
        <w:br/>
        <w:t>NB/TB8S4FANRKRUYSilpjCFtpBIABmN7Kn/XeQuLAFDGUd4Ex1Le3mJbDaOGYiAAQRsF8LXeX+3X</w:t>
        <w:br/>
        <w:br/>
        <w:t>czyE5HmygOmqw9RGgowz6orYSJgIbpqGyC4ItPlu+QGJFhhxUKBxNyL29OTJI+2q4FWCZLRUypjQ</w:t>
        <w:br/>
        <w:br/>
        <w:t>AAohlVK8iDreJcNWo7BNDxE5hNlaw9GOHqe58IulpTuhc6pPBg8uK8jksFrHqT2wpLgF/1Lj1qFt</w:t>
        <w:br/>
        <w:br/>
        <w:t>26iKiEYob7y2vFDy4X9oJBny/0eJsXOuU6JxNhPmXxFIvPUuKCZp9ffHfrzkWEUz40Wp0VJEuVft</w:t>
        <w:br/>
        <w:br/>
        <w:t>D5vE1GiuROEp0buGiNCIhGKNuhTHJzT6LEJM6pdICCIJiJB8BQRE2UCNt1SJd+O/DmtEGt8Xokod</w:t>
        <w:br/>
        <w:br/>
        <w:t>dJPJCxCYFxDCXi/Lf0HGEwgEQqj4LZn4LglxVLvRLDf+rYOOo1dE4lABIUBKgAAkU1iy0mHWp92X</w:t>
        <w:br/>
        <w:br/>
        <w:t>c5UFXwaCEdytjNuQ2wFGabWjvbiEFpUHjwwUHGPyGREgFP/0QR6IjhYiSS5xK13boPbsN7CbkDM9</w:t>
        <w:br/>
        <w:br/>
        <w:t>j/jVtjc6r/osFzS5JkpvoRxxNCPzOsvIYBNHALYWs2k91+RfUHhTeNArzX6wxe9pE1rr+E1q0/iA</w:t>
        <w:br/>
        <w:br/>
        <w:t>ojio9aw0jZa/vKl3D/4yBKCo9Ku57njFReyJFXFqtkUrJ6upVdHU4Dt0Ijj16eDg0Gp0WMqrRdFL</w:t>
        <w:br/>
        <w:br/>
        <w:t>GkqurMKhveE2Na2De37cCFh0vAo5CtHyenOr0aGIcOrT4ZDgVIVDZ0Nxdad7Ihyc+mwd3DPjRsCh</w:t>
        <w:br/>
        <w:br/>
        <w:t>g8Hpnfa4uBfj4GDh1OehwqkNNwIWR/lQ8O138CBYJVo0Ao2DfvcoXwYOLnWo1bBp68W+kA6FkxSM</w:t>
        <w:br/>
        <w:br/>
        <w:t>o23eLewCaGEluOQah6MKZas++Um2pFBMe2vpF1oF22mB/w3D0Pf9o0qd2DFk/n1rfByFstK2rOID</w:t>
        <w:br/>
        <w:br/>
        <w:t>fiXpXSxXFKjPJEEM90dKro0OvqQOAFO4cOcJpkKz1AHJyvIOu55ioYAvIilmW/s9BRxDlganhFC2</w:t>
        <w:br/>
        <w:br/>
        <w:t>6tPS+ymliMg+3s2d3+T0W4YqpZSVDr7vWwqS8oMdB0w0ZbNPSEVFBcQDUvYKo0lwfXey6w6L1HId</w:t>
        <w:br/>
        <w:br/>
        <w:t>jeQaSB7Y3tGe5/m+b0VhuY4DM12zVGHdyTR+SZGCiRbQxbvS9gWbEMmnAJphC2p5EPizzK7K31Zy</w:t>
        <w:br/>
        <w:br/>
        <w:t>uhPKWH0yOwY/5NlslvuytkAY1NzuyVLsElFdXZ0Qgjn8yl59FoC5D2tra3kweQQKxMfRACFEQ0ND</w:t>
        <w:br/>
        <w:br/>
        <w:t>NptlshUWIsW+qHZEc+shk8k0NDR4npfsplDGasPeGjeQsP6GhoYGK1Ws+uxgK7zjQUT8+CNiNput</w:t>
        <w:br/>
        <w:br/>
        <w:t>r69vrpVyc0uCt+Dc4YOHlLuAlBZrfHnqAAZPDM/Q4MGDv/Od77D7pcmTW47oENEXX3zRq1cv252u</w:t>
        <w:br/>
        <w:br/>
        <w:t>XB+PFtSn1nrr1q39+/dnLv6GhoajzYkNAFrrDRs2HH/88ZWVlUEQlGKbiDagYJaJaOPGjUOGDLGO</w:t>
        <w:br/>
        <w:br/>
        <w:t>3HQ6zR15uXdV+YGIuEG01ppbXQZBsH379p49e3L/smQ6VRlvIyBmMM1ms3zXtbW13bp1K9hGf+kI</w:t>
        <w:br/>
        <w:br/>
        <w:t>YKL728CBA3kbWnKPEpa3+AuCgM1EdhG0oPaae523mTU1NfPmzbv//vvZ6uIHqR2vu3hoYT1kMpnz</w:t>
        <w:br/>
        <w:br/>
        <w:t>zz//1VdfZV9uKpXivsEdeXlFRyaTGTBgwJYtWyorK60Lt76+nkVquSIZ+OTj0aNHr169uqqqij0Q</w:t>
        <w:br/>
        <w:br/>
        <w:t>bDeUsRObnbfch9jqyGuuueY3v/lNZWUl9306THrtkoBdANb99vjjj0+aNKmystKecyj3buNiloOe</w:t>
        <w:br/>
        <w:br/>
        <w:t>GzOXljwpW+uTW7narjpshrZqTduHxDZHY2VMROl0up0uuxOCx4FXttaavTR2eMtVTDSHVCpVX1+f</w:t>
        <w:br/>
        <w:br/>
        <w:t>Tqc5YMPjkJQd5QprXRWYWeyx5FXRhs4bpQJ20dsFT0TcS5hFv/VIHT2Pg90wceQ7SSXfqo9bO4TN</w:t>
        <w:br/>
        <w:br/>
        <w:t>m/a63PaBnDVrVrGvoV3AcSmttc22bTl1qAVIKVlrnnDCCcm95xG+4s4KFpEsIyoqKngQrNw8esaB</w:t>
        <w:br/>
        <w:br/>
        <w:t>obWurKw87bTTeAQ4kaRD0yFvAAAPUklEQVTkHvs2oKDmUko5btw43kNwfgCn6RX1GtsRPMW8W2JV</w:t>
        <w:br/>
        <w:br/>
        <w:t>yjJh6NChNuh7NDwLNsnWZopls9n+/fsn214dImyrFt6TsWgtrTEsc+ctz4dNlG2Vc6DJXbatWyit</w:t>
        <w:br/>
        <w:br/>
        <w:t>aT58JDPu+N5LrrftEUGyUIF3ZskUxPJGAVuCTZtKdn8s4uW1Kw6+02TjT4r7bSWPyxUUN4K0Rmfy</w:t>
        <w:br/>
        <w:br/>
        <w:t>oTj0NRA1/TbGOv9L7jkqpWttA3guD+6hfYhIPgkUd7ZLVnSUHzjH2P7JxxzfsjtEfotHhlvd8q7c</w:t>
        <w:br/>
        <w:br/>
        <w:t>dhTv+Ms+skg6Ku0I8CsF1Y02cd8m0diTywk2sGfDvdYEsc7MAu+uNVPKYD1AfKfJgI59hb24NgE7</w:t>
        <w:br/>
        <w:br/>
        <w:t>qUeLecVHCLlcDuJHG+ItIyRsR84AgsT+yQ6FLZe3UoW9FPwui2X+EpbMpaU7oezV5+GDnw2Is9KT</w:t>
        <w:br/>
        <w:br/>
        <w:t>3uCyBO8HLWyRn41V8GlWQ9ikCQDgMoZS314k1QDnB/I2mbcI7LKzHgi7Y8C45S8H2iEhREoaYRja</w:t>
        <w:br/>
        <w:br/>
        <w:t>8iRbS813ytkAXP1ZYHwkrbFSXw9J8HqABJWKDf7ZE8pj3u1Dzc++LWHgaU1uEPmE5Os8CNaUZK++</w:t>
        <w:br/>
        <w:br/>
        <w:t>3XNAuTwaUPbO28OBFaB1dXVTpkxRStXW1t59990jRowoxRzrQwTXcr3//vsLFy6UUu7Zs2fOnDkD</w:t>
        <w:br/>
        <w:br/>
        <w:t>Bw58880358+f37Vr1969e99zzz2ZTGb69OnGmO3bt8+ZM2fkyJG8t7CipOQ2khY2VYp1YSaTmTx5</w:t>
        <w:br/>
        <w:br/>
        <w:t>8n//+99XX3117dq199xzT48ePdLp9Jw5cyoqKmbOnLl169a9e/def/31EydOtNqinDx4r7/++sKF</w:t>
        <w:br/>
        <w:br/>
        <w:t>C3v06DFkyJCpU6du27bt5ptv7tGjBwAsWLBASvnkk0++9957e/fuveCCC6688krWoDx6VuOW+mg8</w:t>
        <w:br/>
        <w:br/>
        <w:t>/fTTK1as8H2/vr7+t7/9bSaT+fnPf15dXb1///758+f37t37r3/967PPPiuEGDVq1PTp063Hq0S3</w:t>
        <w:br/>
        <w:br/>
        <w:t>2smw1/79+2fNmrVixYp77733nHPO2bVr1w033NC1a9eampq5c+f269dv6dKlv//979Pp9PDhw2+7</w:t>
        <w:br/>
        <w:br/>
        <w:t>7bZMJnPTTTcJITZv3jxv3rxhw4bxAihDJz85NAPeVhtj/v73v1999dVE9Omnn1555ZVBEBT70toR</w:t>
        <w:br/>
        <w:br/>
        <w:t>vOsMgkBr3dDQsGzZsoULF2az2X79+q1fv56ITjzxxHfffXft2rX33XefMebzzz+/8cYb+VP8wWJe</w:t>
        <w:br/>
        <w:br/>
        <w:t>/WHDmt2ZTIaIgiBYvHjxsmXLrrjiijAMJ0yY8Nprr2Wz2auuuuqll16qqan50Y9+RET79u0766yz</w:t>
        <w:br/>
        <w:br/>
        <w:t>eBDYT5U8KGkYYy6//PJ9+/bt27evvr4+CII77rjj6aefJqL58+cvWLBg3759p59++oEDB2pra7/+</w:t>
        <w:br/>
        <w:br/>
        <w:t>9a/v3r07DMOC9cDmaUnjkksu2blzp9b6wgsv/Ne//rV48eI5c+YYY1atWjVjxoy6urrq6uotW7Y0</w:t>
        <w:br/>
        <w:br/>
        <w:t>NDRUV1dv2rQp6cIp9rW3EUyIkcvl+BYeffTRF1980RizZMmSWbNmBUGwYcOGW2655cCBAxUVFRs3</w:t>
        <w:br/>
        <w:br/>
        <w:t>bmxoaBgyZMi///3vFStWPPzww0S0Zs2aX/3qVzqGdVSU7pgUoLS3hB0AItqyZcv3v//9MAyrqqo+</w:t>
        <w:br/>
        <w:br/>
        <w:t>//xzW65QloiWhRC5XC6dTj///PPDhg2rq6vbs2dP3759wzA877zz1q1bt3z58nHjxiFidXX17t27</w:t>
        <w:br/>
        <w:br/>
        <w:t>c7kcC8qyIZTwPC+Tyaxbt+6tt96aMGECEeVyuc8///zkk0/2fX/06NHvvffem2++OXLkyCAIUqmU</w:t>
        <w:br/>
        <w:br/>
        <w:t>ZZCwW+zy8E8g4sqVK++99965c+fefPPNSqn169d/97vfJaKTTjrp9ddfX7t2bXV1dWVlZVVV1aBB</w:t>
        <w:br/>
        <w:br/>
        <w:t>g/bu3Uux0xsSseFi38fh4qqrrpo0adLEiRMHDhw4ePDgDRs2XHLJJUTUo0ePdevWbd68GRH79eun</w:t>
        <w:br/>
        <w:br/>
        <w:t>lDr11FM/+eSTUn8KKHZKsxnNPnzOMf7Pf/5z5plnKqV839+0aVNNTU1DQ8PAgQPT6fSpp566fv36</w:t>
        <w:br/>
        <w:br/>
        <w:t>1atXjxo1KgzD4cOHf/rpp5jg5yqDlZBEWd1Me8CmC3GCPovR8pCMTYJv1hjj+/7s2bMrKyvHjh2b</w:t>
        <w:br/>
        <w:br/>
        <w:t>yWSklFz2ymRDzBLAflopZSqV4votWyNU3LtoM6xbicvkb7311rFjxy5ZsmTz5s2vvfYaB4PZIUmx</w:t>
        <w:br/>
        <w:br/>
        <w:t>j9fzvFQqxdEdil1eRb2JIwZe7ccee+wDDzwwc+bMTCYThqHneTzX7Nnj+2WrgiNk9rNQRvR1L774</w:t>
        <w:br/>
        <w:br/>
        <w:t>4k033TRnzpwPP/xw27Zt1jXNZJa+73MgnAekDGJ7NoYNsQykOPMjDMN0Oh2GYUVFBZOh2vXA0oOD</w:t>
        <w:br/>
        <w:br/>
        <w:t>4jYnCBE5/4ijpFCyDu2D4dTnl+O4445bunSpEKKurq5v376pVKp01cMhQghx3333hWE4e/Zsz/N6</w:t>
        <w:br/>
        <w:br/>
        <w:t>9uxZVVW1Z8+eMAzfeOONwYMHjxs37q233hJC7Ny5s7q6WmvNSTTsrSqD7QXnCs2ZM2fw4MHdu3fv</w:t>
        <w:br/>
        <w:br/>
        <w:t>0qVLdXV1796916xZI4R4++23v/GNb4wfP/6jjz4yxuzcubOuro6Vq2V/LchhLjnwxfu+369fPzam</w:t>
        <w:br/>
        <w:br/>
        <w:t>2QXXr1+/FStWENEnn3wyfvz44cOH7969OwiC+vr6devWde/enT9eZnbG2rVrv/3tb59yyiljxozZ</w:t>
        <w:br/>
        <w:br/>
        <w:t>vXv3kCFDXnjhBaXU7t27R40a1adPnyAIvvjii/3797/77ruDBw8u9vUeAdiCZlugBQCIOHTo0CVL</w:t>
        <w:br/>
        <w:br/>
        <w:t>lgghampqhg0b1r9/fyLavHmzlPKdd9454YQTJkyYsGHDBiHEP//5z759+/JOFMouGRtc6lALYDcm</w:t>
        <w:br/>
        <w:br/>
        <w:t>06NPmTJFCFFfX3/HHXeMGDGiXBn7IC6NXbp06TnnnHPNNddIKc8777wzzzxz1apVTzzxRCqV6tmz</w:t>
        <w:br/>
        <w:br/>
        <w:t>55w5c+rq6qZPnw4A27dvnz179ujRo5OemVL30hARm1kUN7mbNGnSH/7whw8++OD+++/v0aOH53kP</w:t>
        <w:br/>
        <w:br/>
        <w:t>PfRQOp2+6667duzYUVNTM3ny5DPOOCOZc1vSIwCJmqU//elPL730UmVl5aBBg2bMmPHxxx/feuut</w:t>
        <w:br/>
        <w:br/>
        <w:t>vXr1yuVyCxcuVErNnz//ww8/3L9//w9+8IOf/vSnBY5rKotUkUcfffT999+vqKg4cODAvHnzjDHX</w:t>
        <w:br/>
        <w:br/>
        <w:t>XXfdMcccU1dX99hjj/Xs2fO555577rnnPM8bPnz49OnTkwT6pXj7lEgdqq+vnzVr1qpVq1Kp1MSJ</w:t>
        <w:br/>
        <w:br/>
        <w:t>E6+++urrr7++R48eO3fufOSRRwYMGLBkyZJFixZ5njds2LDbb789m81OnTrV9/3NmzfPnz//xBNP</w:t>
        <w:br/>
        <w:br/>
        <w:t>tD4tW+JZ7Ps7MnDqs2k0uUtKPgal+EgcOnjrAG26zVIfmeSkJ48L3FlNfrZV9550eB5cOZckJbBF</w:t>
        <w:br/>
        <w:br/>
        <w:t>5RCTFdgCAK6fOXi/kizqb/KEQ8SXyoeCAaHWl8+XBA4WCId+g6U7FC3M/iHKh2Sd6KGcX1oo7Q1y</w:t>
        <w:br/>
        <w:br/>
        <w:t>+8FOdhLFvqgOQnP64yhEuxoQUkr2iCajZZafARJxaFtaZ4vnbIGdrT2F2GiGhPVvs8dL3RTuJChp</w:t>
        <w:br/>
        <w:br/>
        <w:t>g7IoKO+Bcg9VsyjviXdoDgXzfvDO6YiYntYtbFOdgyBARKUUt9WzSRbJhF5ElFIm281y4gZrX05d</w:t>
        <w:br/>
        <w:br/>
        <w:t>sfqVv1Ypxe2loH3K1QvGp+yfmjbspEt0D9ryZbdqHMp1VTjnbVtQHuGcFnA4q6KcRqY55+3BaO1d</w:t>
        <w:br/>
        <w:br/>
        <w:t>szXJEVa2DnlR2T4eVr/a302apJzsyvnPFHM1JD/O32n5kjj1ow1hp5bvt7XO7VLHoa+HgtNKFAff</w:t>
        <w:br/>
        <w:br/>
        <w:t>Xcvz3jJKeiiahFOfDoeL8paY7QerHW1ok8tgbFsPNjHtE8rqkDUrp+ew29aexh/hj1sGKNbQXDzA</w:t>
        <w:br/>
        <w:br/>
        <w:t>7uJ2vamy31k6OFg4563D4eKoCgwfKXARCNuLliDU1k0iIuvRhx9+uKamhi1O9s1aylmOiXIPZ/6G</w:t>
        <w:br/>
        <w:br/>
        <w:t>mTNnPvPMM6wjmcaBi9+5fJNbcrY33EpwOHpQtv35HBw6OVhBsso0xjB7kW2uFwSB53lcHWRVJp/J</w:t>
        <w:br/>
        <w:br/>
        <w:t>FTV8vi1IZ9OTTVJOOPI8jwOlvu+3oV28g4NDy3Dq08GhCLB9tpcsWfLcc8+xBT958uTzzz///PPP</w:t>
        <w:br/>
        <w:br/>
        <w:t>3759+/jx42+55Zbbb7/99ttv/+ijj+bOnXvccccNHTp02rRpjz766BtvvJFKpU477bRp06a9/vrr</w:t>
        <w:br/>
        <w:br/>
        <w:t>995775AhQzZs2HDCCSd4nnfPPfds3bq1vr7+zDPP/NnPfjZlypRcLoeIv/71rwcNGlTsW3dwKBM4</w:t>
        <w:br/>
        <w:br/>
        <w:t>9engUASwNZnJZKZOnbpy5coePXpMmzZt9erVFRUVs2fP9n1/0KBBl112GXtfly5d+pOf/OSiiy5i</w:t>
        <w:br/>
        <w:br/>
        <w:t>g3Xp0qUvv/xyGIaXXnrpddddd9dddz3zzDMDBgy46qqrAODtt9/evXv3Qw89pJS66KKLLr744tra</w:t>
        <w:br/>
        <w:br/>
        <w:t>2gULFjCxorNBHRyOFJz6dHAoAliN7dq1a8+ePc8//7xSasyYMf3796+qqqqsrASAr33ta/X19Wyk</w:t>
        <w:br/>
        <w:br/>
        <w:t>Tp06ddGiRddff33//v3vvvvuvn37ste3qqqKdXC/fv2klH369NFab9y48aOPPlq0aBEAXH755b7v</w:t>
        <w:br/>
        <w:br/>
        <w:t>X3DBBXfddde2bdseeughZ306OBwpOPXp4FAEsLf22GOPHTx48Omnnz506NC9e/fu3Llzz549n3zy</w:t>
        <w:br/>
        <w:br/>
        <w:t>iVJq69atxxxzDDt4tdbXXHONMebaa68FgM8++2zHjh3MIgkAffr0Wbly5ZgxYz788MNRo0aNHDny</w:t>
        <w:br/>
        <w:br/>
        <w:t>lVdeufjiiysrKzntaPz48WefffbMmTP/9re/TZ06tdi37uBQJnDq08GhOOCeFS+88MLVV1/92Wef</w:t>
        <w:br/>
        <w:br/>
        <w:t>HX/88XfeeafneXfcccf69esXL17cs2dPzrBdtmzZgw8+SES/+MUvjDE33njjxIkTjTHz5s1LpVKP</w:t>
        <w:br/>
        <w:br/>
        <w:t>PfbYZZddFoZh//79wzA88cQTL7roookTJ+ZyuR//+Me//OUvr7zyyk8//XTs2LEzZswo9k07OJQP</w:t>
        <w:br/>
        <w:br/>
        <w:t>XN2ng0NxwB1Sfd9nhiAp5fr166+44op33nlHKWWphSwzH3MSWTpcLhK1JH8cFrWUufyFTJXAL5Zl</w:t>
        <w:br/>
        <w:br/>
        <w:t>w0UHhyLCWZ8ODkUA15Pw5tUqRc/zBgwYwPWaTLZnO4yyprS6k/UlnwYAXMfC53DLySQXDKtMWxLj</w:t>
        <w:br/>
        <w:br/>
        <w:t>4OBwROCsTweH4oCLSTzPY6Y9y8YHAPxnQUMVy+3HeUMQ8xaxfclsRGynckO9ZK+VJC9gkW/bwaFc</w:t>
        <w:br/>
        <w:br/>
        <w:t>4NSng0MRYG1B61ANw9Bajcwgz1rQUvqx/gMA1rLcUTLZ4wwSHtpkoyjLSl+823VwKEM49engUHzY</w:t>
        <w:br/>
        <w:br/>
        <w:t>dpKuJZaDQ6nAqU8Hh06BtrVidnBwKBac+nRwcHBwcGg1XDjEwcHBwcGh1XDq08HBwcHBodVw6tPB</w:t>
        <w:br/>
        <w:br/>
        <w:t>wcHBwaHVcOrTwcHBwcGh1XDq08HBwcHBodVw6tPBwcHBwaHVcOrTwcHBwcGh1XDq08HBwcHBodVw</w:t>
        <w:br/>
        <w:br/>
        <w:t>6tPBwcHBwaHV+P8dAmJqvDVCDgAAAABJRU5ErkJggg==&lt;/pkg:binaryData&gt;&lt;/pkg:part&gt;&lt;pkg:part pkg:name="/word/media/image36.png" pkg:contentType="image/png" pkg:compression="store"&gt;&lt;pkg:binaryData&gt;iVBORw0KGgoAAAANSUhEUgAAAkAAAAGGCAIAAAAcoalVAAAACXBIWXMAAA7EAAAOxAGVKw4bAAAg</w:t>
        <w:br/>
        <w:br/>
        <w:t>AElEQVR4nOy9+ZMcyZXn9557RGTknXVfKBQKQOHoBtANdLMvonkNOeSSM+Ies6Ph2OyazKTdH/Qf</w:t>
        <w:br/>
        <w:br/>
        <w:t>yGSy+RdkJtNqzWTSSKaVaVazNiK5M0NySDaPJrsb3Q10N4DGVQAKQN1XHpVnHO5PP3hmVFTW0VWF</w:t>
        <w:br/>
        <w:br/>
        <w:t>urLKP1ZAZUVGRsbh7l9/z58/RyICjUaj0WhaDbbfJ6DRaDQazXbQAqbRaDSalkQLmEaj0WhaEi1g</w:t>
        <w:br/>
        <w:br/>
        <w:t>Go1Go2lJtIBpNBqNpiXRAqbRaDSalkQLmEaj0WhaEi1gGo1Go2lJjP0+AY3mMPPw4cNisXjq1KlU</w:t>
        <w:br/>
        <w:br/>
        <w:t>KrXf56LRHDa0BabR7BYPHjy4fv2G47j/79/8p0qlut+no9EcNrQFptFsBBG5rlutVgHANE3OebFY</w:t>
        <w:br/>
        <w:br/>
        <w:t>jMfjpmnOzS/0dHeVy2XP8+PxmGEYhmGUy5VarZZIxCORSKFQ6O/v6+rqdBxnenr61KmT+301Gs2h</w:t>
        <w:br/>
        <w:br/>
        <w:t>QguYRrMRvu9/dvPmD3/4I9u2Y7FYX1/vtWsf/smf/IuO9vb//n/4y//lf/6f/ur/+D+LxWJ/X9+V</w:t>
        <w:br/>
        <w:br/>
        <w:t>V65cfvnlhw8ffvrZZ2+9+capU6euXLmSz+d/8tOfEVFXV9d+X4pGc9jQAqbRbIRpmmfOnLl06ZJp</w:t>
        <w:br/>
        <w:br/>
        <w:t>GG+88XoikRgdfUgEw8PDJGUqlXr76pertdrw8HA2m61UKufPnxsZGbEskzFGRIZh2JFIPB4rFPKp</w:t>
        <w:br/>
        <w:br/>
        <w:t>VHK/r0ajOVToMTCNZl2IiIiEEJGI1dfX197enkqlbNsmKavVqnrLNM22TIYzRlIKKRljiPXPjo2N</w:t>
        <w:br/>
        <w:br/>
        <w:t>zc3Nvf321UQiMTExsd9Xo9EcNrSAaTQb4ft+NptdWFhcWFhYWlqSUp4/dzZfyH/08XXbtufm5iYn</w:t>
        <w:br/>
        <w:br/>
        <w:t>p4rFUj6fX1zM+p43MzN789atbDYLADMzM7/97btPnj6Vknp7e/f7UjSaw4Z2IWo0XwBnbOj4YDyR</w:t>
        <w:br/>
        <w:br/>
        <w:t>IAAieuONN588eSKl+MEP/sy0rLb2ts6ODsuyOjo6bDvqOI5hmIgMAC5cuGCalmEaFy9ePHbs2H5f</w:t>
        <w:br/>
        <w:br/>
        <w:t>h0Zz2MCDv6ClOkMiYkzbi5q9Rkrpuq7v+4homqZpmojoOI5hGEIIxlitVjMMQ+1pWRYiCiEY45wz</w:t>
        <w:br/>
        <w:br/>
        <w:t>RFQft217v69DozmEtIaAKTjn+30uGo1GozkoaJtGo9FoNC1Ja4yBISKq0C6NRqPRaACgJVyIe0Yw</w:t>
        <w:br/>
        <w:br/>
        <w:t>2Bb83+rCGTzc4HLC77b0pTURfmphWv0JrklwmYjY9GSllLDyybb05W/QOkkpGWPqeoPR8Za+2DUJ</w:t>
        <w:br/>
        <w:br/>
        <w:t>34GmRunwXew2aA0LbPcIlw8hhBBCSqmG3FRBaenIEXUh4RfQqACHrGWnEMEWxhhj7DBdpiK4TDVX</w:t>
        <w:br/>
        <w:br/>
        <w:t>GkJtmSrAhmEE96HVC/Ca26WUnueZpql24JwHN2RPz2/3UQodDP8H0qUDAhRawIiIpJSlUimfz+fz</w:t>
        <w:br/>
        <w:br/>
        <w:t>+VKp5Hme7/ucc875lqoE51wFqgGAEAIAVBya7/uqZdmty1gHdWlBG6cUWiX0O5TNurrJ6tI45yo+</w:t>
        <w:br/>
        <w:br/>
        <w:t>UMUN7vfZ7SRBBwtCvXLf9yHU0gXbW7pNX1PApJSVSsWyLNM0GWOqVKs2vaUvdj1s2x4YGGhvb9e6</w:t>
        <w:br/>
        <w:br/>
        <w:t>tRotYCSlLJfL165dKxQKvb29qs6rnrt6sclDIWIkEmlra1MLZ3ieBwCMMdd1S6VSuVx2XXePHbbq</w:t>
        <w:br/>
        <w:br/>
        <w:t>62Q9PQQWi8WpqamOjo6urq7DVxOarEwA+Ojjjwf6+0+ePHnILrbJMwwNi0RKGYvF1LM+ZD7wMJVK</w:t>
        <w:br/>
        <w:br/>
        <w:t>5dNPPx0eHu7r61OV9HCo9ZpIKfP5fCQSyWQyqhgfysvcNkddwACAiDzPy+fzyWTy8uXLkUgk2GhZ</w:t>
        <w:br/>
        <w:br/>
        <w:t>1pbaPtVYrC5eTd6tPUPJszJKGGMTExNSyqGhoTNnzqgZS3t8PrtHcKUAEBhhH9y4PXD8xGuvvWZZ</w:t>
        <w:br/>
        <w:br/>
        <w:t>1n6f4E4SFrCgj1KpVDzPSyaThmEEbTq0uFdtzSqzsLDwYPThqdOnX3zxRYNzaNwH5TLZ83PcXTzP</w:t>
        <w:br/>
        <w:br/>
        <w:t>e/TokZqGqB6ljloIowVsefyANwiKyDacEmv2eZu27JmYrR7tV63b4RscCsYsASC4NOIMtmhGtyi+</w:t>
        <w:br/>
        <w:br/>
        <w:t>76vLNAwj8A8fpmGhcFnlnEsA0zCNkGKt13dsCYLquRrVBAUOoWBI+zBV3udBC1idoPkLqv22K8OB</w:t>
        <w:br/>
        <w:br/>
        <w:t>Kl5NPpZW9yltTFNDEDO5ZRy2LvmaHIQnu2ak604dtgnbtFjDnwYhC2xnv3q32WRDoZ7sYeqO7CBH</w:t>
        <w:br/>
        <w:br/>
        <w:t>XcCaan54/GBXvxT2yhUQlH4iymQyam37wxfEEVxO+Lpee/Vyb1fXUajziGhZljKv9zLMuinIe/e+</w:t>
        <w:br/>
        <w:br/>
        <w:t>MfxFtm1fuXK5p6dbFePWdalJKdUlbNAgBA1UuBgfssr7PGgBw8BID1d+CEWs7tL37sZhN/6WVCoV</w:t>
        <w:br/>
        <w:br/>
        <w:t>j8fVJR++OrD6il6+eJFzbhjG4bvYgMDuUeN8e+wZVpGfazayO3X81ZcTi8UuXrygQhCb7M7WetBN</w:t>
        <w:br/>
        <w:br/>
        <w:t>Z7vmyTf1rfesa9IqaAGrF4iwKdb0ele/ei85lKPcGxCNRvf7FHaF9eZr768Xcc1vf07zaM3L4Zwf</w:t>
        <w:br/>
        <w:br/>
        <w:t>jifLQ17QgPWeYFPrtAen1xIcdQHTaDTPw8bt6Sab2i/UufBx9sz3vu3Ptq5Xs+XYAQHbjU7WnhFO</w:t>
        <w:br/>
        <w:br/>
        <w:t>VLF7we4bX6Mu7potsUGB2eOyhHpq7dZpmq243rvBn7vaNG2bA2IFtqQFFn6QO3ofqfHTxIF4VBpN</w:t>
        <w:br/>
        <w:br/>
        <w:t>wOoqsC8Nyk65s7Z0kAPSdG7AxmeocvSo8cLwiPuB0qdWoSUFbNeQjR8AQKVbRAzqCtYolAe9+mg0</w:t>
        <w:br/>
        <w:br/>
        <w:t>moNLk3RpnocdELCWfhKhcVFABERCJAJs6BcASQAEYo2eUv1jO34OGs3mWV1mdClqFdaL1VwvCnHN</w:t>
        <w:br/>
        <w:br/>
        <w:t>ELPdPcXWoSUtsN16fk3uQ23Qaw4kuv3SaBQtKWC7BaH6wSZ3oXIlLu+n2w+NRrMpNg7Z0DwnWsDC</w:t>
        <w:br/>
        <w:br/>
        <w:t>IABD4gCAyouoUCUQKbSbRqM5bDx/NqxgQVEtV3uDFrAABGAADIGBKsYAAEBAAERIAATKBd0QtP07</w:t>
        <w:br/>
        <w:br/>
        <w:t>VY1Gc3DZpbSQmtUcOQFrij8OrzqByBqjYIgEgeWvPhccYK/OVKPR7Cm7ITlaxnaVIydga8INo729</w:t>
        <w:br/>
        <w:br/>
        <w:t>PR6LE0gBkgMnZXHhKkNLl0aNRrMO4Xld+3smRwQtYAAAiGCaJhjoIzEkhgR+fRgMGzaZtr00Gs3G</w:t>
        <w:br/>
        <w:br/>
        <w:t>aN3aY46igAUe6hV5pIAkSA89jowADMaUtaXLo0bTKgTjA1pHjghHUcBWI4EAgIAIhABBCJwz1BaX</w:t>
        <w:br/>
        <w:br/>
        <w:t>RvN8NKVH0gaKZmc5igK2Xi3iyCNoGWgwZMveQ4KmKA6NRrN59EQoze5xFAVsPRigiaaJJiLW3YcE</w:t>
        <w:br/>
        <w:br/>
        <w:t>IFX1o3rlI+1V1Gg2i3LOA1Hdqffc3cAVEzRXv9uydVPL/PY45AJG4RpD65Z9tnL7it1C6xA1/a3R</w:t>
        <w:br/>
        <w:br/>
        <w:t>aL4QAkmhOvXF9WdjkdP1TxPikAsYAK3QMGBBRQpN9Arl8gVcpV6q5xj4EXUF0mg2DQIAEsrAFa/R</w:t>
        <w:br/>
        <w:br/>
        <w:t>7CCHXsAAGlq12vyqbw+mbgAirtqrkQ1RV0CNZqsgIhJu7PfbyuF0B1KzgiMhYOuy2cqAgIjEdCSH</w:t>
        <w:br/>
        <w:br/>
        <w:t>RrNVEJBRYwGRLw7tbWQRpHoWt/oxwr80mgZHW8C2gK47Gs2WqVteddmSq2ZWNiXMZrh6W4hD7MHX</w:t>
        <w:br/>
        <w:br/>
        <w:t>sRvbQwsYQOA8VC/XriMI2Air12g0IZaHk9eqO2o+CoFUArRqj5U5bjD0oqFmCEi63mnWogUErGku</w:t>
        <w:br/>
        <w:br/>
        <w:t>ZLAx3GdRyTSaVjGQUgISYKOCERBJoOXFDhqKRErB4It97LqXpNGEqMfIA2yct4ZBSKUw5BjE5dUd</w:t>
        <w:br/>
        <w:br/>
        <w:t>gi3Lf6z9erOndpCycmwySn51W0crCecf10YbtISAQeMpBn+6njc1Pdvelk4mElLKSrW6uLhYqVQy</w:t>
        <w:br/>
        <w:br/>
        <w:t>6UxbWyYSiQBAPp+fmVvgBnR2diYTccaZFLS4kFtcyEZtu6enO56IMcYaMRrIOd9cgdCFRqMBgFX+</w:t>
        <w:br/>
        <w:br/>
        <w:t>iPVqRl3ZWCPEd7UNdsjrVLj52qCRCasUNMRMhuCcB9nvGGPrHedI0RoCpp4fACCi43q3H0/89Y9/</w:t>
        <w:br/>
        <w:br/>
        <w:t>9id/+ParF88tZrO/ePeDufGxxXyhr2/g0sULL54bKZcr773/3id3H5tMDJ6/9K23Lne3Zcams//w</w:t>
        <w:br/>
        <w:br/>
        <w:t>01/Njj9OxBOvvPqlr199LZWMQ8NxqAuERrNlKPQ/X3cvBMQN3t7B0wnpxIGSxa2uEBZO0/o8xzn0</w:t>
        <w:br/>
        <w:br/>
        <w:t>tIaAQePJ+b4/+nTy7373yY3p2nekISXNzs69f/3mH3/1S8l0+pM7Dz/9/E7cNkfHnt179OQrr73E</w:t>
        <w:br/>
        <w:br/>
        <w:t>OP7H39/vycQunT394199OFWUf/rdbz8Ym/ztjTunTh5/YWRY6VaTBaZLiUazGfTA1OYJspFsYk+S</w:t>
        <w:br/>
        <w:br/>
        <w:t>UobFmDHGGFtzMOWI0xoCph6eECKXy929dy/mZPuj0mQkibo6O/7kD69++ctfrtVqvutOTk6WSqV8</w:t>
        <w:br/>
        <w:br/>
        <w:t>vvDiixdef/31VDr58fVPbty+H7Fjdx88/PNvXf3yG693dj5eyP5yanLi7MnjzKgbXqZp1ns9QFLK</w:t>
        <w:br/>
        <w:br/>
        <w:t>+pCY1jCNZh0oWK+8vmEvasvGASMHHMRNuXmklL7vu66rLDDP8wLvItSX3m29a98lWkPAVJdkqVS6</w:t>
        <w:br/>
        <w:br/>
        <w:t>O/oY3MqrL5yacZ4oR3F7e/srr7wihFhcXJyfn+ecm6aZjkdO9HcnEwnOeCQWv7FAZ2tgdp64MHKC</w:t>
        <w:br/>
        <w:br/>
        <w:t>MZZJJQY6kp5bkypPGxBjzDRN3/fV1wmSDJDXS5suKxrNWiARkvJXEADfk5qyXlKC+hntYcu+JT9N</w:t>
        <w:br/>
        <w:br/>
        <w:t>kOxnM4cNBEwIAQCe54XNL+0fCtMaAgYAruveHxt//+6T4x1J0zRdyRazBSllxLIQcXp6+s6dO6VS</w:t>
        <w:br/>
        <w:br/>
        <w:t>6cyZM4lEIhy3Y8diwo5xzmNRO5VKAYBpmulUOmrb4eVTw/0aZEj1wF+ui4lGsy4oBUrVtHLQo8hr</w:t>
        <w:br/>
        <w:br/>
        <w:t>g1sckVP9aSVaUkrLslaHWGsULVPmfN+fm51dXJifnZn57ObN2fmF+w9Ga44jhHj06NG1a9cqlcq5</w:t>
        <w:br/>
        <w:br/>
        <w:t>c+dGRkZs23Zdt1wuK4vKq1ba/UULZHF+cnpmlgCqtdpCrrBeaigERMYIQYL28Ws0XwA1bKK9oTlb</w:t>
        <w:br/>
        <w:br/>
        <w:t>6Rrns+xta0VUZ9o0Tdu2Y7FYNBq1LCuIntca1kRrWGBEZBjG2ZNDCdviDLML89G5qc7OTtMwFxcX</w:t>
        <w:br/>
        <w:br/>
        <w:t>33333UQi8eqrr/b19UUikVqtBgATExMjIyMxP75QrL16vPdYZ8pC+nS8cPoUFYrVhbL7YjzBWX1+</w:t>
        <w:br/>
        <w:br/>
        <w:t>CsHKEk8AhBKIgUTci+gpjaYVQWC8Pq9r02NSz7eow8EZ+tpxLVl9wLDVFX6hZSygNQQMAEzTHB46</w:t>
        <w:br/>
        <w:br/>
        <w:t>fqy/T0o5OTn5u7HC8NCg53nvvf/BO7cnvnHh2IMHD548edLb29vb2zs8PPzZZ5/95je/cVzHYvDm</w:t>
        <w:br/>
        <w:br/>
        <w:t>lZdPDA58+7ULTx/d+2ltIVdY6k4nB48NBKHzvhCVSmVlJD3WZ2huPnhIozlKKC3hunbsKGuKEzYA</w:t>
        <w:br/>
        <w:br/>
        <w:t>LWAraQ0BQ0TDMBhjnHMhRHt7+9vn+oc6k0SSM3zldD/nPJfLAYBt2/39/SMjI67rTk9Pu677tatv</w:t>
        <w:br/>
        <w:br/>
        <w:t>DA+fiNrRr77+0nUmpicn44nEuXNnM6lkUA6kFJVKJRqN1r+unnMUIbwWn0ajWckBbEkP4CltnvVO</w:t>
        <w:br/>
        <w:br/>
        <w:t>XgvYeuDBdxYrj7aay6xeAIDneYZhcs48zwum/KnnqmZ0ycYH1CQvAw1EdKo1kmQYBjcYN5hhmogg</w:t>
        <w:br/>
        <w:br/>
        <w:t>QVbKlVuf3YrFYhcvXjQMQ0rygADIAMmJ1d0kGo1Gs7f4vv/w4UPf98+ePcs5By1gK2kNCwwa2VPU</w:t>
        <w:br/>
        <w:br/>
        <w:t>YCYi2rZNRL7vL5tNiIHUhbsqkkgSkSTOuBGPI4AvBCKaJod6/sM1SgNJqudRlAREwLB52WaNRrOb</w:t>
        <w:br/>
        <w:br/>
        <w:t>7E3Sv3APPpzDqYndOAed1fD5aRkBW52rEBFN02zaArCcFKo+7w+RISLHwNy0+IqrRkKktdd4qEON</w:t>
        <w:br/>
        <w:br/>
        <w:t>H13MNJo9ZL9C7/ZMWpQ/KUhyuAffeMhoAQHb6hPdICPUCtsbNxMkT/V/rTz/X6NpXQ7+GMfz4Hke</w:t>
        <w:br/>
        <w:br/>
        <w:t>51z5BjXboAUEbBuETTHC+iqwSIChJWGX13tlq0yr+uoqy2ZXKPRXG2IazV6wN4M94QVK9h61dIZm</w:t>
        <w:br/>
        <w:br/>
        <w:t>27SGgG2vHCN+0QLmjbVUVtlViCvts8Z6YqBtMI3mkLF6bGJv/HhNzqE9+MbDR2sI2O6x4cT+Riz9</w:t>
        <w:br/>
        <w:br/>
        <w:t>6o1axDQajWa/aZlUUrtBEJyx+g0K3sdVuxxmn7xGo9G0DEfUAguJ0sZyVNe4LfsNm1eqXbVSeOg9</w:t>
        <w:br/>
        <w:br/>
        <w:t>bc1pNBrNNjjsArZKnjZrPtWHu5Bg7WXQv/DzUioPJDZCP5ZD9WmFdxL1sJpGo9Fsg8MuYADQrD4b</w:t>
        <w:br/>
        <w:br/>
        <w:t>SRgBqRSInAgkA8YAQSKA+m/1wdZHCqFmoAnlhyTJGznuAZCAS0DYm4XWNRqN5jBy+AUMV75u9u2t</w:t>
        <w:br/>
        <w:br/>
        <w:t>Mq/U+JcKwAdAQpIICJIFO28uXohxRhLq69WSSnYlEZWAHemhR41Go9kRDrmArZXY+QveJ6AgayYA</w:t>
        <w:br/>
        <w:br/>
        <w:t>KhXbcuAGIjIGSCQBEYgaA2HaV6jRaDQ7xCEXsO2DuJaZtAX9qedVY3XxW84PAkCoYzc0Go3medEC</w:t>
        <w:br/>
        <w:br/>
        <w:t>toLQtDBaa4bYZv2H9b0R2XIuHERkcjkuv2HVaR3TaDSabaEFbAUqiKMuXNRINNXIiLgNrUFEYEAE</w:t>
        <w:br/>
        <w:br/>
        <w:t>IBs+ycaoG6pBNp3bQ6PRaLaFjiZoRmnYcrxHyGTaNoiIrK5WKqC+kYlRT4rWaDSabaItsJVQw/AC</w:t>
        <w:br/>
        <w:br/>
        <w:t>XJWufq2Ij00sghAa/WLBFzQmh+nUVBqNZlPofImr0QK2HvUgDgJg8EVJgQGC9aDXP556lwNIqM8G</w:t>
        <w:br/>
        <w:br/>
        <w:t>02g0mk2hF2JeEy1gq1kO4whcfMurMT9HKLw6LgNGgACyPhqmy6RGo9mQYJFeTRNawJrBYH5z86Yd</w:t>
        <w:br/>
        <w:br/>
        <w:t>OzjWTbrGIFvz92k0Gk0dbLDfJ3IQ0cK+DAFJkgjI1sixu518iGuiIvURGKK++RqNRrN9WsACe671</w:t>
        <w:br/>
        <w:br/>
        <w:t>Uld/tB4hv3zQ5Ry7DRCZ+kMCSSQkRORIIS9iI9KDQiEfW9K3en8KmY5D1Gg0sE5DpzYGb20mauxI</w:t>
        <w:br/>
        <w:br/>
        <w:t>0QICBgBSyuDJMcaklIFNLaVkjHmeBwCmaSoFgiCqggAAhBCccwAQUpimqd4VQqijUci/LEhw4EiI</w:t>
        <w:br/>
        <w:br/>
        <w:t>BASSQKpQd96cdFclN0RqZPnl2yhPiKuyM2o0mqMLEUkpm7YEBFvUC61h0CoCRkS+74ela2lpybZt</w:t>
        <w:br/>
        <w:br/>
        <w:t>y7KEEJZlAUCtVqtUKpZlGYbBGKtUKoXCkmHwdDqNiNVaNRaLlcuVpeJS1Lbj8TgAqA+GvgUkkSTJ</w:t>
        <w:br/>
        <w:br/>
        <w:t>kAVFgwNfHhVb1pqdEx5dCjUaTQPVWUdExtjyDJyQcaZea/VStIaAqcep+iZENFOo/Ogf3nn7lQtn</w:t>
        <w:br/>
        <w:br/>
        <w:t>T53gnLuuWywW7927F4lERkZGELFcLn/w0fX3rn1kG+zlL3/jyrnhdCKWLdX+449/MXbvVu+xwbdf</w:t>
        <w:br/>
        <w:br/>
        <w:t>u3Lp/BlYVTIEgVQTmQEBkKMRpERcOSyGsMKjqIMwNBrN9glsrHBD1xjRQMNojYZ672mNOAJldXHO</w:t>
        <w:br/>
        <w:br/>
        <w:t>EXEqW/q/f3njb65PzFWlJEDEfD7/q2s33vlkdHp6mjHmuu7vP/rkF+9/MnBssKe7+z/8/MNHzyZL</w:t>
        <w:br/>
        <w:br/>
        <w:t>pdLfXbv72wnn9be/6qaO/ejX18Ynp4QQoT4OLJS9ZwtlEoDA6gl4gwigtbIiKhlDQqTmOc8ajUaz</w:t>
        <w:br/>
        <w:br/>
        <w:t>VZR0ha0rpWE6jH49Wua+ICIR1WrOB7fuTz36PCNyXPqcc8dxPr5+/We//M1cyfU8DxHn5ubuPXpy</w:t>
        <w:br/>
        <w:br/>
        <w:t>5szp737r6//qL/78vL10/bPPH81k3/no9rcvHv+n33jrn1w+URF46+6oGjlTSIJ7s+W//XTqWa5M</w:t>
        <w:br/>
        <w:br/>
        <w:t>khgyhgwBlVdaSCGkCA/FAapgQmQSGWl7XqPRPC+qlQuQUobH+4N9tP8woJUsU9f1HjwZX1qce+uF</w:t>
        <w:br/>
        <w:br/>
        <w:t>k8QsxjkAMMaODw7+2Xe/PjY2pvopRNSTME8N9WRSSQDghvnre1PdQ6c84q+fSCNiWzLeEcHx8XFf</w:t>
        <w:br/>
        <w:br/>
        <w:t>CGhkhueGYduRD2ZKv3u42JtMpGMWAhIBEUmSVU/4gqKGYZkMGl0kDA2E6QKl0Wi2TZPVVavVHMdR</w:t>
        <w:br/>
        <w:br/>
        <w:t>HfRyuZxMJvfx3A4yLSNgvu8/nZ778O7TjnR6pL/9o2cFXwIRWZZ1/vz5tra2p0+fshDBsFksFhNR</w:t>
        <w:br/>
        <w:br/>
        <w:t>GwB7ujtPnjzJGEvY1on2aKlcDWYSSwLLMk/3J+5WqnemitkzTjq2HN/h+jSRqz5ZrPQk7TM9yVjE</w:t>
        <w:br/>
        <w:br/>
        <w:t>CI+FaTQazU6BiFLKxcXFiYkJZYSVSqXh4WFtda1JywhYtVq9e//h3YePXxjqeVQrzCxVH49Pvnpm</w:t>
        <w:br/>
        <w:br/>
        <w:t>kMeiq/MQSilVlLxhGML3zJoDUtYqpVKpZNu253nFUtkjVIsvAwARIGJHMj7YjvdnimVHhI9W8+W9</w:t>
        <w:br/>
        <w:br/>
        <w:t>6eKvH8xdGsgMZKKxyMqbpsuVRqPZCYKR/u7ubhUpLYSYmpoKx0s33D+63QFolTEwNfLUHjdPtUe8</w:t>
        <w:br/>
        <w:br/>
        <w:t>ytLYxEyh4s7Mzruuqzop4XhTNS1sfn6+Uqn4vl8oVc4kvXSEZednbjx4JqXMLZWm8tVkPIaIkpSb</w:t>
        <w:br/>
        <w:br/>
        <w:t>kCSgbfCkbZQcz/VlOGrD9elJtvJssVL15IqC01gdZY/vhkajOXwEKaM454lEoqenp6enp7u7O5VK</w:t>
        <w:br/>
        <w:br/>
        <w:t>qWms4X3291QPDq1hgRFRLBZ7/bUvXb78spRyfm5h8mefvPryuVgsphyGajqz2jORSKTT6cnJydHR</w:t>
        <w:br/>
        <w:br/>
        <w:t>UUQs19xvf/3qyPHuV4ba7z2dPtmdejY5HW3vfvHCC6ZhEhEAEpCUxBBsgzu+rPpCSOIMEUESVFx/</w:t>
        <w:br/>
        <w:br/>
        <w:t>uuCUXQEAQhLRirlbVE/RoYuURqPR7CmtIWBKnBBRzVyuJeMn06w7GWEMlf/QNM22trZ0Os0YS6VS</w:t>
        <w:br/>
        <w:br/>
        <w:t>586dW1pa+vTTT8vl8ktnTlw4f66jo+Nf/sGbv/7Nb37+82emZV09d+bc6eF6Vo76l5CQMmUb6ahV</w:t>
        <w:br/>
        <w:br/>
        <w:t>cYUvJGccAIhorujMFKqCwPVFyfEERbCe5YMISILgyJfXENNoNJqdQ5tcG9AaAhZkflJhptFo9Dtv</w:t>
        <w:br/>
        <w:br/>
        <w:t>XOzs7FRPFRGTyeSVK1dM0zQMg3M+ODhoGEYulyOi4eHhjo4OABgY6L/65bfm5uai0ejw8HAykVSf</w:t>
        <w:br/>
        <w:br/>
        <w:t>lUQqsa7wRTIa7Urajid8KSPAiUhIOVesFaqeZeDMUm1+yTneFjdCnldSDk6sr7SywwUt7J5sPvTq</w:t>
        <w:br/>
        <w:br/>
        <w:t>bI4ajUZzhGgNAVOo2ELOeTweP3XqFCI6jqM2WpbV29uruiqMsVgsNjw8PDw8rEZE1TgZ5/zEiRMn</w:t>
        <w:br/>
        <w:br/>
        <w:t>TpyAxvRARCQCKSUQkJSO50WsWEfccnzpNzKSCQklx0/YZkc8lqt404WakBKAhWWDiEjWZ9Hv/Ohq</w:t>
        <w:br/>
        <w:br/>
        <w:t>KHfwChqrbGqzT6M53GgLbD1aRsA454yxYFK6eqIq7aHa2DTXTw17Bta32kG95pw3jCYgAIbIEIQQ</w:t>
        <w:br/>
        <w:br/>
        <w:t>pVKZZ2KZmFWouWVHJCKEQMWaO1OoMaRTnfF7s6XJQtUVIla/b/VvFEL4kgDRNIHvloY1Xi6HjdTd</w:t>
        <w:br/>
        <w:br/>
        <w:t>lvg8i2xqNJqDTTiTr6aJ1hCwIJNKkzQ0ZeNdj9WCQtRw/REoxSGgcq0WJxEx2Gyh9nCuZCBGLX5v</w:t>
        <w:br/>
        <w:br/>
        <w:t>tnh7qmBzNtQeW6r52bJbqHrpWCTIJL9U9UdnljLRSEfSjiOigZztZIpeXXI1miNOU4p6TUALhNHj</w:t>
        <w:br/>
        <w:br/>
        <w:t>3gAAyBiLWBxLjn9zMnd7Ov80W3nn3vzsknuiIz7cGR9sj80Wao8XKr5o5JQimMzV/q8PJm5OFQSA</w:t>
        <w:br/>
        <w:br/>
        <w:t>oOdbvWyNiw/9LG9QWaw4AsdWeIIajeZ50BbYehz15g+xIRCIyAxAsysRiZpsoeRO5GsT2con4/m0</w:t>
        <w:br/>
        <w:br/>
        <w:t>zc/1p050JXqSkXzNe7JQrrj1mc6CKFfxZ4rOh0/zD2eLjiekMu92tryFZCykuPUf7T/UaA43wRqH</w:t>
        <w:br/>
        <w:br/>
        <w:t>2p3YxBEVMESlBcAQkIEEAiCTs4jJB9viSdusuGImX70/W3J82ZeJdiUiUZO3xa22qDmRr+TKjjpO</w:t>
        <w:br/>
        <w:br/>
        <w:t>2fHffThf88T9mdJkobZG1vodOdUVhuJKi4waPxqN5jASxGBrVtMaY2C7Agbxe+QLf6lSjKS7OqNG</w:t>
        <w:br/>
        <w:br/>
        <w:t>MspTUWNuvDo2X0TkyQjviBm2wSRR1GDpqDmVr+UrHgAQkSvk02yVG4wBJCOGydluxwQSrJQralqo</w:t>
        <w:br/>
        <w:br/>
        <w:t>TKPRHEK04bUmR9QCa0KSLNRqJUm2xUzGOhORbMmZLjgLJedER6wrYUQtIqL2uNWXiZYcv+z4BEAE</w:t>
        <w:br/>
        <w:br/>
        <w:t>hYq3VPM5soor8lXPk00hgruAyn2l3AlSuxQ0msOPruPrcXQtsMBoUUXDlSQ9QIaIONQevzLUvlDy</w:t>
        <w:br/>
        <w:br/>
        <w:t>Zpecl4+3ZaIiapIkiJi8JxVFRFcQEUiiB7PFzrg1XaiWav5krlKsuklrL26pGmWTQgIQ54zBrlt+</w:t>
        <w:br/>
        <w:br/>
        <w:t>Go1mX9Cd1A3Ygda21W9uPZkvgqMyciD0JO1/9tLgP3w+3Z+JvdjflohabTEDCBCwNx2JRwzHl5LI</w:t>
        <w:br/>
        <w:br/>
        <w:t>8cStycLLx9KWwZ4uVqfztVzZ7U3FdvNUV6TfYAYSrWvrbfK5rJ5jsO1DPee37Ow3avae9Z7yxk8z</w:t>
        <w:br/>
        <w:br/>
        <w:t>/Kn19lxvH0T8wqKymeOvufNm9g9/ZDcKbbCy5UGTsa3W6F3i6FpgYYhISmGA4AwZgEtkGewPz/ek</w:t>
        <w:br/>
        <w:br/>
        <w:t>4pG+lM2QEEBKIoCoYUQ4y5Zd1xeTuepi2X39ZAczjHcfZpdqXtUTVI/737VThbpmMYZqyU2gg1KY</w:t>
        <w:br/>
        <w:br/>
        <w:t>NBqNZi/RAlaHpEfSYQCcMYNJ28TedDxhmwxRdX+QMQBpMGAMHswW54rO+2OLJsfeVHTJxXjMRgSD</w:t>
        <w:br/>
        <w:br/>
        <w:t>IdvNsPZ6zAkQNbp7DHZTLTUajeYAswMCdggaUGQACL6UBNJgnFmccxa1GEdGRASoBscMLiwDGeKt</w:t>
        <w:br/>
        <w:br/>
        <w:t>yaXfPVz4xd3Zb57v68tEJ8uyLRkzmG8ZBme7ezsQgQFK5VoAkoIYMGasEYyDiGH/4vOs+bL3j/gQ</w:t>
        <w:br/>
        <w:br/>
        <w:t>FCpNwOaf5mb2bNpnS0Vlq+VqVw++yWMuJ1poHF/XjgBtgQEAAAFID6gKIC2OBNziwDgSQD2FCwJH</w:t>
        <w:br/>
        <w:br/>
        <w:t>NBiLcGZxnF6q/ufPporlyjfOdUUM3pMwhzKRasULlnjePRCQ6sGjCPXUiF8ELcfeN1X9HT89jUaj</w:t>
        <w:br/>
        <w:br/>
        <w:t>2TN0GH2diGl0xowIB8YYZ4zzldmBVdAEgsmZbXBHyPuzxVeOt3UnIwyhI8qPJU1PgC9oDzQBAREY</w:t>
        <w:br/>
        <w:br/>
        <w:t>Q8aRc8bVumWbohGBr2c+azSaQ4C2wAAAEFlbIj3Q2R2zTCVbK9fhqhvxpmHYlhm3DQ7AGPsnV04q</w:t>
        <w:br/>
        <w:br/>
        <w:t>I8ZgLBbhBCiIdj+ava6rwVpoG+0KuCpKUaVw1FH3Go2m5dECBqCWxIwluhJthlqFGajmiYjB68kG</w:t>
        <w:br/>
        <w:br/>
        <w:t>sa4TJkOTQX/aHmqL9qYiI10xhoiEBkPbskzTqM9j3k1t2Oqx6/lG6iq28uT0MpxPtckAACAASURB</w:t>
        <w:br/>
        <w:br/>
        <w:t>VCwajaaV0QIGoNZlFlKQUMbWiikXQRp4BABIRI1Xjrc/XahcPdOViRpqdNXg2JWKdCbtgzRPI8xK</w:t>
        <w:br/>
        <w:br/>
        <w:t>e+uAnqRGo9FsDS1gAABSUqlcLhaLokOoQHjb5NjIVQ+BiiFEDONYR/RbF3pPdSZMztWcLJPhQNLs</w:t>
        <w:br/>
        <w:br/>
        <w:t>S5oN5VvDrglPQN4PlrUVUYdvaDSaw0BrCNiuTkFXa1s6jlMoFyRJqMdrMAiJzXKDjxAzjZePZRjW</w:t>
        <w:br/>
        <w:br/>
        <w:t>NxIBQ7A5MiBXSEnEiMIJAjDYr/514ZWjd++yNmSNkESNRqNpMVpDwGA3NUylkvJct1Qt+eSbZKrp</w:t>
        <w:br/>
        <w:br/>
        <w:t>yOuBiAYPiRADBsgYlh3xLFsp1Lz2mAUAQpIrpLLkmr6u/sE9FRBcTlqvXYgaTQuip3+tpgUELMgG</w:t>
        <w:br/>
        <w:br/>
        <w:t>JqVUj5CIGGPBYJXaqN5VW1a/q14ogu3BB6WQnueVaqUa1SIUUebXJgl8jCXHn3xWOd+XSh4zOaOx</w:t>
        <w:br/>
        <w:br/>
        <w:t>hfL92dK3X+xhDU/jQUHXAo1GcyhomXlgUkohhBBCSqn+lFL6vq8ssyDZpZI63/eFEOEtgQQKIXzf</w:t>
        <w:br/>
        <w:br/>
        <w:t>V1sgtNQpEFX9akmWfNry2nEqjoMzmF2qTeQqri+nC7W//nD83/364Xi2cqBScGo0Gs2hoWUEDBqZ</w:t>
        <w:br/>
        <w:br/>
        <w:t>pxWu66pVSpWGeZ7nOI56zRhjjAGA67qe5yn9UMaWEKJcLjtOfT3llWmtIcIjFlrbs9MNBhbHmicK</w:t>
        <w:br/>
        <w:br/>
        <w:t>Va9Q9d57uPjxs9xkvvKT2zOlmg8rUjph/WevLaHg5h0oe1Cj0Wi2SQu4EBWIyBhTllMulx+fGD82</w:t>
        <w:br/>
        <w:br/>
        <w:t>MNDW1ialzOZyDx89cmu1vr6+vr6+SCRSq9Wy2ezc3BxjLJPJqI3VavXZ5MzC4kIqZvf29nZ0dJim</w:t>
        <w:br/>
        <w:br/>
        <w:t>CQ1tY4xFDTvBEybbyj1BlQweohZPRAwhIVv2Pn6au/4sd7Izni+7N57lXjqW+fLpzl26LRqNRnNk</w:t>
        <w:br/>
        <w:br/>
        <w:t>aRkBU6YD53xpaendG5+/f/3TH/zRtzJtbaVS6dq1a+NT0yjF9PT0+fPn+/v7H49PfvrpTenW4jE7</w:t>
        <w:br/>
        <w:br/>
        <w:t>V6x899vf7O/ru3X/0W8/vtWTioBbjT568q1vfK29LaMckgwZAEqStMUcFQhACAwxHjFOdMYzUXNs</w:t>
        <w:br/>
        <w:br/>
        <w:t>oTS7VI2Zxh9f6iOCxwul3z9ceEsLmEaj0ew0reRCVDyezn72bPFuVhQ9RMDZubkPr3/yyuWXL126</w:t>
        <w:br/>
        <w:br/>
        <w:t>hIijo6MTExMPRh9Was7Zs2cuXbo0PjV748YnzyYm/+FX7/sEX3r5UldP3+djk4/HngZDaIRSkqiJ</w:t>
        <w:br/>
        <w:br/>
        <w:t>mivdrQ5ZKbmzTT7UEU/axqP5cqnmf+lE26VjmS+f7qh58vFC2fMl1hMqBvmkd/i2bOZMlzNbH4w4</w:t>
        <w:br/>
        <w:br/>
        <w:t>Dlr1o9Fo1kOPpq+mZQRMDYDNzs09fTZ+vC3a255CwwCEfD5fLBYvXrjwwgsv9PT01Gq1YrFIbu2F</w:t>
        <w:br/>
        <w:br/>
        <w:t>0ycuXbxw9uzZRMz+1eji4+nco7nCa+eHz5w+OTx8wuRs9NmkL2QwEiVBCBKikX1+q3DGbIMhQrHm</w:t>
        <w:br/>
        <w:br/>
        <w:t>D2SiL/Sl4hHjVFe8NxUpVL35ktMY+ar/1oSg+hpnEkgCSZAShJRCCgmCQGpp0xwFggA0FYMWBJ3B</w:t>
        <w:br/>
        <w:br/>
        <w:t>5haePpq0jAsRABZz+V/+9v1qpXRu5NTnMyVgRrXmPHnyxJfSsizGmGVZQohqtQokU8lENBq1LKuz</w:t>
        <w:br/>
        <w:br/>
        <w:t>q+vT2UjBlan+4ZfOj3DOOzKp4Z52AwRAY8YxQbVWmZucz2VznT0dWzVQwrt3JqwX+tNdyQhjONQe</w:t>
        <w:br/>
        <w:br/>
        <w:t>P92dvDGevz9TPNYW29GbcUSgUBZHdkAMR41mx1FDJL7vA4DneTMzM+Pj457nGYZRKpW6u7vVbioI</w:t>
        <w:br/>
        <w:br/>
        <w:t>QE0T2tfzPSi0jIC5rvtkZnHCMS+dOj/Q125Gs56QRMQQE3bEcRwVW6hkTOkZETmO43ueoAgwI5rM</w:t>
        <w:br/>
        <w:br/>
        <w:t>ZDIZVQISMduKmPV5vUSAFI1G7Gg0Ho1v+wyVk3AgEx3pjkctjgCZuPWl4fbxbOXu9NIfnO/ZoTtx</w:t>
        <w:br/>
        <w:br/>
        <w:t>eGieV43h32vVT51ARHOoQUQpJWOsvb09Go0qC2x6ejoajcJKF2Iww/WI0xoCRkSFYvn3H9/84bXR</w:t>
        <w:br/>
        <w:br/>
        <w:t>v7m1aEqn4sInH3/47/+7fzs0NHT9+ieGYUBjgrMKVgQARDRNs1RawqrHQMw9ezQ6OjAyMlKpVCan</w:t>
        <w:br/>
        <w:br/>
        <w:t>p4+fGFYHVysXS1/Yhm1ZkW2fJEOMmjxm8ZRtMkREZABnehJn+5KP50s7ch8OJbi2YK1dOSmwydb5</w:t>
        <w:br/>
        <w:br/>
        <w:t>mEbTugQrL8fj8WQyKaVUE4Rc1/V9P2jlhBCcb3oVwENNywhYNGK+eqrHLM0gLuVyufdy9pfOD8Vt</w:t>
        <w:br/>
        <w:br/>
        <w:t>CxnLOjKbzXLOS+WK5wtEzOfzN2/e7OvrS6VS0ql9dyg5GIfixIOffjp4/PjxhZIzyTov9/RyzlVR</w:t>
        <w:br/>
        <w:br/>
        <w:t>4MgNw5RABFuexRxgcJaJWwmLWwZHlUoR0eS8N23fmy4Wq24yau3cLTnkNMSpOd7koMSfaDS7gLKr</w:t>
        <w:br/>
        <w:br/>
        <w:t>OOeBShmG4XkeY0zN+QEdyrGS1hAwAIjFYm+99dbrr79ORAsLC+Jvf/71N1/JZDIdnV2FzOl/97/+</w:t>
        <w:br/>
        <w:br/>
        <w:t>7yOnT994NH321PDQ0JDv+zc++fT3164nkgluRa6+/fbgsWP/7b/5rz66+eD6p7cW5mdHorXTgwOq</w:t>
        <w:br/>
        <w:br/>
        <w:t>F8MYAwIktLjFmbntM7RN9vpwe1862pGIBMZ9IsJIgiCaLtS0gGk0ms2gZAwAiCgej8discBhqAfA</w:t>
        <w:br/>
        <w:br/>
        <w:t>wrSGgKngbzW+JaWMx+OvnRkY6k4DyVPDJ/7yz776n3/zYTaXe/vC8GuvXunp6UHExULp8fSCN5P/</w:t>
        <w:br/>
        <w:br/>
        <w:t>yle+emJoKBaLXTreNf/04fuf3e1KRr708sVMOhWkSQQAlKgiEMNpKtTr8LrGG1gA8YhxpjuRjprh</w:t>
        <w:br/>
        <w:br/>
        <w:t>/L1J20rYBmcwVaid6U3tyt3RaDSHgiBtkIpIDITKtm2tW2vSGgIGAEGCKMZYW1vbd7/zh+pPKeWl</w:t>
        <w:br/>
        <w:br/>
        <w:t>F8+/dOGF8M6Dg4ODg4PhdL0A0N/f/6//7E/Cg5/10TIiAOBoGMgJ1s2z9IUaFjV5T8o2+IpyZjDs</w:t>
        <w:br/>
        <w:br/>
        <w:t>TERillmsec93AzQazaGlvua7uewB4pyrSHrOeZN0BS2bpgUELLCmA5R0rX69HhsMeHLOgYgjR4kg</w:t>
        <w:br/>
        <w:br/>
        <w:t>mAAhQBhkbLV8EAFnyJCv/lzSNhBASDqwgUP7tMKLRqNZZnXjoAbDAmssCPHYj7M7oLTMROZdBQFQ</w:t>
        <w:br/>
        <w:br/>
        <w:t>MkbcA3JBbDfZrSphzcUrYrClqldyfKlHXzUazRZprPOuWQMtYFBfgZk4I04APojlxZRhOe3SGtLU</w:t>
        <w:br/>
        <w:br/>
        <w:t>YEXhWrUTAuYq7mLJ9cU203xoNJoji5rgrDVsTVrAhbg3MAAuOQe+fr6H9S13CsI91thNEnlCekKK</w:t>
        <w:br/>
        <w:br/>
        <w:t>VimBFHIqan+FRrOvCCFc193vszigaAFTIBAiYYRME8zVQ0Grt0gitZBK8/jqqkMLKZMRoy1mSHlA</w:t>
        <w:br/>
        <w:br/>
        <w:t>FWyDoa8DO26n2R7UiLUFAFzTAbM7Tztc9HV52hJSStfdcpLxI4IWMAUJIESMgGnCcgRHEEb/PIcu</w:t>
        <w:br/>
        <w:br/>
        <w:t>VD1PCIZMOxA1B4v6cuQQrHFKSFRfKmF5PHe187wufwrcbAUJEoEtZwRbM+YX92exhgNLkCNRsxot</w:t>
        <w:br/>
        <w:br/>
        <w:t>YAAqHboBaDIDGEesJ5cCSUAc1o5gRAhVYbUs2DrMl9xcxau4Hh1UC2wtELYZyaJpYUh5jynUhVun</w:t>
        <w:br/>
        <w:br/>
        <w:t>XIciV7c5jh6ophYrzbbRAgYAAAjMMuyYzTlHYGo2mAc+A7ZeAP6qmRnrHjtmMkFQqomWCeLQaQYP</w:t>
        <w:br/>
        <w:br/>
        <w:t>M9j8MmRC8YZdBAAAFPRjmoynFdBmS4ouT9tG+w/XQwtY3UVimkbEjrD6ZAsSIHwQNvDnnxoVjxgR</w:t>
        <w:br/>
        <w:br/>
        <w:t>DmXX93UhPFgsN81Hx2m1unPyRRfevGbAWn9u5nub0bVh82gBWw8tYAAAiMAZGgavyxcAAHBg6/kP</w:t>
        <w:br/>
        <w:br/>
        <w:t>twRHBEDShfAgomJxGDRGXo6IjG1MQ8zDN6N50/ZvVH3t7RU+96aaoZ9CGGqw3ydyENECBrRcQiic</w:t>
        <w:br/>
        <w:br/>
        <w:t>SsoADitCyrcZU24Z9aScqgw2FiELjvl8Z6/RaA47Wr3WQwsYAAABecJ3XEeSVD79sO2lFA5xUx30</w:t>
        <w:br/>
        <w:br/>
        <w:t>1eHCCdswGFYc6YlGLg6EcIHUGrZPIABnuPzI9HPYK0j34DaPNr82QAtYHc/3qk6VJBEQAxZo1VbT</w:t>
        <w:br/>
        <w:br/>
        <w:t>StXzScNyzbQNxhmUan7VFb4k5aoSEgnIQODhcEbNfqDv/p6C9ch9AK1em0WlI9esRgsYAAABCClc</w:t>
        <w:br/>
        <w:br/>
        <w:t>zxXUXFAQNml6AQVxwWrvhrvQE9LxpGkwT9Jkvlb2IB0z4iY3ORhcV2DNkUOPeG0DbYStiRawBgjI</w:t>
        <w:br/>
        <w:br/>
        <w:t>nmdkmiRICZIBU1YbNkyrxbLLAM73p8qO96u7k5Nlujzc/erxRE/M0kkuNEeS5sljuhpshmC1sP0+</w:t>
        <w:br/>
        <w:br/>
        <w:t>kQOEFrA6Bue2bfNNLM6yHgQkVWxVfXpmPc3B08VyMmqc6UlO5Kr/+NnT2SoYEX6+12JxS0+30hxF</w:t>
        <w:br/>
        <w:br/>
        <w:t>Arf52sOPukZoNosWsDqmZSbiCc6a147bPIjIlu2uOoJooeQa3ChUvclCbXrJLflYKHtlFzyCSH1E</w:t>
        <w:br/>
        <w:br/>
        <w:t>QEUn6q6V5khQXwldvYbwL41ma7SGgG3s/12v4V9eFUVVmNBBwlsICAEMbliGudnxrrVQoR9NmeGk</w:t>
        <w:br/>
        <w:br/>
        <w:t>pKrrL1acv70x7hMvulICz5fdxYpf9ijGQbktBUlJzFpjOUzNwYCC/wCQwhub5k0tR/0shyms+VSX</w:t>
        <w:br/>
        <w:br/>
        <w:t>iyMSUmN61IoDwsqUZYeL1r2y0MOqNxdNK7ljfcJ4a15eS9EaAgZrxZIGuoWIgXe4SbQ2OFroDwBC</w:t>
        <w:br/>
        <w:br/>
        <w:t>BATCLYYchk5mpUsk+HZJkKt4hbK7sFRtTyUGujIRyy45NJFzRzple4QbjVMQtDzlTNtiBxVqNF31</w:t>
        <w:br/>
        <w:br/>
        <w:t>vJZIwJpmXAQJ/gib3WQYEjcKplToZ93aqIcuVDuiZsWr//SD3X1aQMCCScYqlnT1utphbVutZLCW</w:t>
        <w:br/>
        <w:br/>
        <w:t>Abd6OJQDh+cOVV096xkRJvM1y+Rvnmq7erbPNCOjC7Xf3p95MlcsD6UJTLWzAYgMJEkCQkCGuxWe</w:t>
        <w:br/>
        <w:br/>
        <w:t>GMrBqqvX9pFAal0SRo1iU88rSISkkgYiqHQTHgACmHUTrpHoJZgJtZzbaUVuCv18Di64bIPXISCq</w:t>
        <w:br/>
        <w:br/>
        <w:t>5/7e3cemu7ZNtICABQTShfWMhQAAgbAFfyr1CktUIGBsVYxGsBtH5nve85+kBAmwPA/aFeABnOtL</w:t>
        <w:br/>
        <w:br/>
        <w:t>/+s3h8/1pwlYV7L4cCbn+r70l08bERkQEUiQO5K/SrPD4PJvBGDAKehlqzK1ru2+dhVDYM16pZum</w:t>
        <w:br/>
        <w:br/>
        <w:t>1mH102L1hGQ62H1PaRkBU8q0WoEU65lcTbZX2IZbcVhEJBQ7tG43AUmSDBgiGggv9ieTpnF+IG0b</w:t>
        <w:br/>
        <w:br/>
        <w:t>BhEMpu3hjth8yZHCR5Cq/Qu+lQFjuP1ISM2u0txsKdtpZQQda9K6dcZCtGIdJtjKaQH6we4ZLSNg</w:t>
        <w:br/>
        <w:br/>
        <w:t>SrqUwEgplY0V6FmTj7FpHeHlESkpiYhzHhwwsOqIyPeFcmdvP44DGQB45EmSBhgMmGXgN850lh2y</w:t>
        <w:br/>
        <w:br/>
        <w:t>DRMRECFpG93JyELJcT0ZjPwKSYLIwIYSEwF7jllp66NbzZ1izTVn1rq94QgPPW/iELLioeuHu7e0</w:t>
        <w:br/>
        <w:br/>
        <w:t>jIApffJ9XwghpZRSWpbFOUdE3/cdx2GMMcYMw+CcCyE8z1MyZhiGYRiMMSGE4zhCCLUxGo0yxhqm</w:t>
        <w:br/>
        <w:br/>
        <w:t>GxKRssCaxG+rMGSMmHIkEhBneKE3XfaWvYUmQ9tAR1BN1O09AnB9WfM8juhJMjjGI6ZBpHvpGo1G</w:t>
        <w:br/>
        <w:br/>
        <w:t>swH7KWCb9NfVg92JyuXy2NjY+Pi44zgO8cuXLpw4fsz3vLt3746NjRmG0d7ePjIy0tnZOTc3d+fO</w:t>
        <w:br/>
        <w:br/>
        <w:t>nUKhwDnv7Oy8dOlSKpUaezZx89Zt8mqMsb6+/pdeupRIJMLfInyfpE/EqR77vE3xMNAQIII/oxHD</w:t>
        <w:br/>
        <w:br/>
        <w:t>jiw7mhABiLKlar7qCUlAIIHmis7Np/PpeGSyUGtPWq8e78hELc7WVlKdfFajOWSs1xiuF4ymozkU</w:t>
        <w:br/>
        <w:br/>
        <w:t>+2yBKZ8erIy24JwHohXYQ0RULBZHR0crlUosFvv4yeLjud//mz/9o+z83E//8efDQ8eJ6OnTp67r</w:t>
        <w:br/>
        <w:br/>
        <w:t>njt37u7du7du3Wpvb0+lUu9/cC2VSg0NDb13+9G9JwtfGkzll0rjc3d6+vqGo1HDMJRQSSJf+J50</w:t>
        <w:br/>
        <w:br/>
        <w:t>JUmTbAOMbesDIi4HYiA0j2khAECp4swXXUdQlGCp5r/7cOE/XXscsUyB+OVzXef62xK0djRHMOs5</w:t>
        <w:br/>
        <w:br/>
        <w:t>GC/WBVmjOQQEoWdNTaJyPkkpVcMYHjrR7L8LMRiUWu27C4a11APjnHd3d7e3t3d0dIxlf/HpnQeF</w:t>
        <w:br/>
        <w:br/>
        <w:t>peLExOTM3OK//W/+ayK6efPm/Px8IpGYnp7u7+9//fXXM5nMrbsP3r123ZXsvRu3X79y8WtXXx59</w:t>
        <w:br/>
        <w:br/>
        <w:t>MvGjX/7+zr0HgwP9hmEAAgH5QnBCCb4gn0sT2HPdmY36RwREUHH9iYJT8cjm4v2H8397/dnnUwXD</w:t>
        <w:br/>
        <w:br/>
        <w:t>NNsSNhA3kfN1MjOGY7Y1Gs1hIgiorq/fhKi2KAHb11M7oOyzgKnAwtVTu8KvpZSMMSllKpV68cUX</w:t>
        <w:br/>
        <w:br/>
        <w:t>c7ncgwcPSvnsKyODFkfHcUzOOjo6HMeJRqPlcnlhYYGIBgcHe3p6otFoPBb96Mli/0jVjWSuvjjU</w:t>
        <w:br/>
        <w:br/>
        <w:t>1tbWVyp3R2lhflZICfU+DlQc5+n0ZCxjDw2fiLend++SfSJHSMeX+Zrv+PL25NJfX3tydzJHgJFI</w:t>
        <w:br/>
        <w:br/>
        <w:t>xLQitmmaDPk6sYjhrUQgiRCAofYoaDQtj7K9fN+fmZmZnp72PA8AyuVyT0+P0rAglk1XeMX+W2Cr</w:t>
        <w:br/>
        <w:br/>
        <w:t>1SsgHCgIAJzzRCIxNzc3Pj6+VKkmoxHTNFOZzBPo+OGPf2xw/ujZ1FI+n0qlDMOwbVuFeERj8RKP</w:t>
        <w:br/>
        <w:br/>
        <w:t>eITpzp7jAwMAEItF+7q7ZMiMISLX8xaz2fm5hWP9Qwy3nxFxY4jI9ankSk/QVMF55/7C589mbk/l</w:t>
        <w:br/>
        <w:br/>
        <w:t>0TBHBruk73qCLG4wxsKZhSBkcoUnwBGBK0gQmQwtFp4dp9FoWg/GGBH5vp/P5589e1atVlUb2NbW</w:t>
        <w:br/>
        <w:br/>
        <w:t>Foy2aMLsj4Ap36DneaZpqgdjWdbq3ZR9ph4bY8zzPNf1uru7/+AP/iDV//iHv/hdvlQ9duzYG1cu</w:t>
        <w:br/>
        <w:br/>
        <w:t>ffTRu4hoRROxaDQajfq+rz6iYhQZMobo1CrlSsW2bd8XNdeLxuKqzSciAIpErfPnz7z+2uvtmQ7O</w:t>
        <w:br/>
        <w:br/>
        <w:t>dnIq8XJ+KAACqHiQd6Dmy7GZxf+vWlkqVWqeGOxt/8rFE7cfPJkr+9zgElBIguUpRcCapq8BSZCO</w:t>
        <w:br/>
        <w:br/>
        <w:t>L+fKTs4R3BDH4tF0xGZ6cFejaUGCfrwQwjTNEydO9PX1McZ835+amjJNk3Ouhlo0YfbNAhsfH5+c</w:t>
        <w:br/>
        <w:br/>
        <w:t>nHz55ZefPHkipbx48eKauwUjmb7vPxx7Ovpk4uypoZPHj10eOf73v08RsEwq+c++dCp3ur1SqWQL</w:t>
        <w:br/>
        <w:br/>
        <w:t>S8WlYiaTyeXzC4vZSqViGEaxVDybjKUtlp14fO2Tzj/86lvZYnlssfZKVw8ypoZNJZGQMp6MJZMp</w:t>
        <w:br/>
        <w:br/>
        <w:t>wzB39krVQpcIdU+pBCAEIrFUqtSqlYgBxzP8uy/2vNBrT00YixUfAXxJuZqQQkQMYAYYADHTbGT6</w:t>
        <w:br/>
        <w:br/>
        <w:t>ra/SUnHd+/O5dz+fGMstdXTyb546eXngWNRkeoDs0KC6PnoqxZECETnnsVhMxUgra8x13f0+rwPK</w:t>
        <w:br/>
        <w:br/>
        <w:t>vllg77//PhFlMpl79+5ZltXd3R2Px2Ox2HoBNowxYnwiW/Qj2TLGHtz53JK1RMyem5t759e/efnt</w:t>
        <w:br/>
        <w:br/>
        <w:t>b5X9/IOZic642dHRMT07f/vRM0j1dHV1+UJ+9crZ88P9V1489954pXtsZnx81uQwcmrYNIz62RCR</w:t>
        <w:br/>
        <w:br/>
        <w:t>qGfB2A0ThoAIBAIHgLSNp9utzggVlpyKh5fP9v6rt05fHGjzBfUlrafZquf7pZr3cL5ybzqfibon</w:t>
        <w:br/>
        <w:br/>
        <w:t>+hPDmeQxg3NYnsrtS/k0t/T3N6ffuTm3WK52ZewMFk+0OXYqqi0wjaZFCWamBpHYahwkSEK0wYDL</w:t>
        <w:br/>
        <w:br/>
        <w:t>0WR/BGxxcfEXv/jF97///c8++2x8fPzUqVOjo6PHjh0bHBwM7xZOEMUY62lPD3R33F8oP1ia8vLe</w:t>
        <w:br/>
        <w:br/>
        <w:t>9772Vld7JgfCiETfufVUMrOjo+eNF46dODEEgIu3xz56tsSnq8eHT585M9Lb3fnWq5d+9OHozz57</w:t>
        <w:br/>
        <w:br/>
        <w:t>itX8qWM9fd2dy9k9CLhknIxdM1+QQE0JYEmLvXIseWsokS0XU4nEf3HlxNWR7rjJs6Va2jYM8F3X</w:t>
        <w:br/>
        <w:br/>
        <w:t>my871x7P/fLzKeFO/Yu3zw69lAy64YIIAVxBjxac649z+XKt6vFSlU/m3HzZ6UnaTHfYNfuBthef</w:t>
        <w:br/>
        <w:br/>
        <w:t>k3BWoPD2SCQShG9omtgHAXMc57333ltYWIjH44hYLBa7u7uJqFAodHV1xePxpv2D59rR3v7NNy9/</w:t>
        <w:br/>
        <w:br/>
        <w:t>VQLnJsKFqGVYpmH39f3pP/++RwwZM4AiJuecnzw53D84KIEzhhZ7yTS4YRivnOw505sxTUP4nsUx</w:t>
        <w:br/>
        <w:br/>
        <w:t>lUzWfXpSkgQklcVu51fxQQjmuBFD4ohDHfHvXR7Ou7VXzp785vnehFnvZHGGUkhfUqnqzubL+bJb</w:t>
        <w:br/>
        <w:br/>
        <w:t>cyzHMxNGfaWwoFxLCQtFyuaW2o2KbXVaBluquEtVT9Jm883rOWQHHy0GR5OmeOxUKqXyB61+V7MP</w:t>
        <w:br/>
        <w:br/>
        <w:t>AjY2NgYAFy5cSCaTk5OT09PTlUqlXC7btr3m/uHZYKlEAhoJ6YPgjkw6HcyTUE+Xcx6NLi8Sph5/</w:t>
        <w:br/>
        <w:br/>
        <w:t>zI5EIxYAMBZfsxDsVuam+uoLdQVCRMvgLx3vKrrloa62jG2o6EFXyLliNV92XE/kK16x4hoIgHa1</w:t>
        <w:br/>
        <w:br/>
        <w:t>ilIuxxfW5RBQCkpHI18eTOcxc3cmX/H8iqdyOQKBxHpubF3WNZoWBhETiUStVgtv2cfzOWjsg4C1</w:t>
        <w:br/>
        <w:br/>
        <w:t>tbVdvXr10aNHJ06ciEQiAFAsFkulkhoGW/MjTV2SQJPCEfaB1xhXrW+pppGFJ080JWUhIglE9dzh</w:t>
        <w:br/>
        <w:br/>
        <w:t>OwwCIiItLyFEDDEesd48NWhyM8gX5XhirlBbqtQqrjdbqFZcvzcdmV2iZ9nKbLHalbAMxuqucAIp</w:t>
        <w:br/>
        <w:br/>
        <w:t>fSH9gc701y4em6zAXLHqCqq4vi+kwbkknwECckLWlCc7dFaaLaNXU9sAfU92A5W41bKscK4irWEB</w:t>
        <w:br/>
        <w:br/>
        <w:t>+yBgPT09QgghhMqJ4nkeIr7wwgtdXV2b+Xg4tXygYWEH8XprqQSJqQIlw2DJXARgRBisMrjzYLCU</w:t>
        <w:br/>
        <w:br/>
        <w:t>IQAAMGQpOwohIXF9qroeEVVcv1j1kxHzK2e6Pni8OJ2rPc2WR7qTRugapaSqKzuSsZ72VA2deMR0</w:t>
        <w:br/>
        <w:br/>
        <w:t>K67jCV+oGEUBkhFHACTcfnJ9jUaz71CD/T6Rg8i+DQwuLCwg4tDQ0JkzZwqFghBizalgitU9DmVy</w:t>
        <w:br/>
        <w:br/>
        <w:t>sYZRsvoBB1uCGJ6mgwRblPuRQv3rXWPFGBvDFUGPBCAJiESl6s4uVfvb7K+d6T7ZGXdc33NVoEld</w:t>
        <w:br/>
        <w:br/>
        <w:t>agHAlVSoeLZpmpyZnBmMAMDxSQbL/EomJfpS6HKv0bQuROS6ruM4+30iB5T9iUIUQly9ejUWi0Ui</w:t>
        <w:br/>
        <w:br/>
        <w:t>kaGhoUgkonKlbPCRpuAcZX4Fb632DTbJVZBYLLDVgh0M0zBME3Cf+ziIwBCFoNmiW/PESwPJ7pQd</w:t>
        <w:br/>
        <w:br/>
        <w:t>swzPp6Wq6/sEDX0nopon5kpOJmYh46BWuCfyfOlLQgAEDoC+K7KVYtSOZOJJtl2fw3r382iibVnN</w:t>
        <w:br/>
        <w:br/>
        <w:t>HkNEpVKpWq3u94kcUPYnCvHJkydTU1Pz8/Omaf7kJz+JxWLnzp0zDGO9HF9KeMIT0cOvN9m2rjmV</w:t>
        <w:br/>
        <w:br/>
        <w:t>veFLBAlEAHsQg77BOAoBOJ58NLfUl4md7kqkombU5CZn2bJXdb101FQZ6CVRtuzNl5yYiTHLTNpG</w:t>
        <w:br/>
        <w:br/>
        <w:t>1EIAKepGJxKgK+T9Z/M/u/WoPR373pde6E7F+FYSJoalfM2MVpojxYpFPeoLTbdAj2bbY5YhZwyu</w:t>
        <w:br/>
        <w:br/>
        <w:t>+BV6d296M2oVDpVaSLOafRCwbDb705/+1HXd0dHRQqGQz+cTicR777135cqV9vZ2w1j3lDZTZbZR</w:t>
        <w:br/>
        <w:br/>
        <w:t>reoRggyAAQHuQblcbdYo+8nxhUCsVKv9x9OnehIRg5/qTg5moovFWqHq9aQJCQjAkzSer3pC9qXt</w:t>
        <w:br/>
        <w:br/>
        <w:t>hG22xax0zJrIObJhQ0qJD6YX/7ff3Pu7B7mulA1m4vtXhjuSEba5OMsVhiji7o0LaloFUsnLCAAY</w:t>
        <w:br/>
        <w:br/>
        <w:t>Ae5FR28nqA8iPIfWHITZJkKIL97pqLIPY2BENDExsbi4ODo6eufOnZMnTyaTyfv379+5c6fJUt6r</w:t>
        <w:br/>
        <w:br/>
        <w:t>0UsCILWoCjTl0N2l76tfFQUdPSFpslAdz1cN0+xvT7xxsqs/HeUML/SnjrXHlmpe2RUq97yQsuKK</w:t>
        <w:br/>
        <w:br/>
        <w:t>R/OlqMEuDaRZPcbRIGL1+0RQrPo/+vjxr54UTdPMVuXP783fn8m7vk+bCFIhUnlDqNHNXPbQtkSb</w:t>
        <w:br/>
        <w:br/>
        <w:t>pdlxqP5DQIRqnfAWKQvbDspqXOPal4l70s3VbIZ9EDAp5cjIyMzMTC6Xm5ycXFhYmJ6e9n1frdi2</w:t>
        <w:br/>
        <w:br/>
        <w:t>5kd2XcMQAKSKpd/dL2p4HiRIqYI2gABAkCx4lRrUklHr8vG21091Jm2LIbQlIrZl1DzpCyIiT8hK</w:t>
        <w:br/>
        <w:br/>
        <w:t>zV8o1saz5YRtnu1NA6LrS8cTQbiGlDSRq34wXnKIDXWlGTemCtW7M0slR/oShCS5TrWmQL1Wdhq2</w:t>
        <w:br/>
        <w:br/>
        <w:t>VFMbjd2m9yeSkqSsK/pWvuoAoS5ZSvKEFIc2azgDZMiQMWCN9ntP+nvPw/ZlBpf9MlqsDi77IGCR</w:t>
        <w:br/>
        <w:br/>
        <w:t>SOTy5cvxeHxoaKhYLHqet7CwsLS0lE6n15vLvAcQEoHcm9pYn4gNy402Rzw7EPnKpeRwV/LF/nRn</w:t>
        <w:br/>
        <w:br/>
        <w:t>IqKGuxIWz0QNX0ohqebL8Wzl5kT++rPs04WSwdE2mSfkVL46lXdqnvSllEQ1X9yfLWYdiJj86vlj</w:t>
        <w:br/>
        <w:br/>
        <w:t>3T09pao/lXeKjnQFVH0oODJf82ueCEfNUNAUhdukoOJuLkaTGuoXKGRdFEOypu6y+hGSap6czJXG</w:t>
        <w:br/>
        <w:br/>
        <w:t>ZhaXKjXao9u/CxAQUcn1R2eLjxdKFdffQMNo+T5tyuJf9kPsgi4SkdyEkwMBsUm7gid7gGEQpNfR</w:t>
        <w:br/>
        <w:br/>
        <w:t>HE72YQzM8zzHcYQQtm13d3f39/c/fPgQAFRYfHjPPcyeUje+9kzAGDBJy/rBGTvV1v5fvjQy2uGe</w:t>
        <w:br/>
        <w:br/>
        <w:t>7kjYRn05ZtPgPemoeJqveeLRXPHnn888nCvlat5EtjyQtohACJop1CZz1aWqO1uolRyfCO5OF0qO</w:t>
        <w:br/>
        <w:br/>
        <w:t>H4/a5/ozHy3g4ux0ruJVXN8VkHXko8Xa5ELuRFvk1eOZZCQUwAkN+wuaHSgNywwankQCAAbNUSGS</w:t>
        <w:br/>
        <w:br/>
        <w:t>hJCkLqeeO59INhZeo+WGDz0JKqPj+GLpx58+q5SK337p+KsneyNBAdj04APBRhPdnnPq8Wop32DX</w:t>
        <w:br/>
        <w:br/>
        <w:t>haLzD7enXUF/dLHvXG9yeY56aKdlISJUGVq+wBtFdXVU6VdgR9fTUAXeE1IIaXJmGmsfHdesgHXx</w:t>
        <w:br/>
        <w:br/>
        <w:t>pfo1HEhaIdBE81zsg4DFYrGBgYGBgYGTJ0/euHHD9/10Ou37/j7OdZCql+gr1gAAIABJREFUldir</w:t>
        <w:br/>
        <w:br/>
        <w:t>vppqssI5MhAxxuyXunrOZARnzDYMzuqjz32ZKGeQr7iT+fI/3pleKHmeJM48E+cRfIObqajJkC1W</w:t>
        <w:br/>
        <w:br/>
        <w:t>vLvThUdzxfZE5Fm27Pp0tiPZmYwmoo4kWCjV5os1C/33R5/89klldMHrS0enLnZ+79JwyuJh1VhH</w:t>
        <w:br/>
        <w:br/>
        <w:t>wqUvackRS1WPSCZjRsriEcMM3y0ppeN5ZVdyxETEYo2cV43uPar10CQBIggJvgTHo3uzpZ/cmfM9</w:t>
        <w:br/>
        <w:br/>
        <w:t>r7ezeG6gI2I2CqSakN3UBi0bdg0VRbVUDa2XcGT5ozv9bFcqLAFQ2fEfz5cnctXh9vjxtmg6Zq3c</w:t>
        <w:br/>
        <w:br/>
        <w:t>X0mXJAJJqgAAOwANrOeLyWzF4OxkT2ozp7Pjnl6CFcWu5UUnMEtb/kpagH0QsFQqFY/HX3755Z6e</w:t>
        <w:br/>
        <w:br/>
        <w:t>ngsXLmQymdOnT2ez2Q0ycexRTwoB92p0dnVkFCJGDCPSCMKkRuL57qTNGd6eygnCsuMj45xhX2dm</w:t>
        <w:br/>
        <w:br/>
        <w:t>aCBuWabBsDdt96TtJ4ulkiMnctXJfHUqVwWA4Y5Yf9I6025eB5gtVB/Nl92q//7t0ccFoy3TlSs5</w:t>
        <w:br/>
        <w:br/>
        <w:t>f/XbWxRJff9cV9zChoG0dttEAGVX3J8pvv9ovuq7X3+h+0JvJqLWoml8xCd6vFAZm6+c7Iif6DJM</w:t>
        <w:br/>
        <w:br/>
        <w:t>ozF20BgtkVR/KQlMBr4EAiq7olTzq1X37nRxseR1JKJbv5M7iSRyPSGILIMZjAGiMoAkqbQvzRPq</w:t>
        <w:br/>
        <w:br/>
        <w:t>glFDxxPzJafiCiKayFfyVS8VtQDB83xPUMw2CEiAoPUDBDZo91aX/8CtuNZJfQFEdduf1bMTwUS+</w:t>
        <w:br/>
        <w:br/>
        <w:t>4ksY7kriFhX1+W9+MPIZJKpRhn5LNv4H3KN6GNkHAVN+wqtXr8bj8e985ztSyrGxMcuyent71/tI</w:t>
        <w:br/>
        <w:br/>
        <w:t>eKry7oF7W2sQMNyZbbrAYGAiZjJP0O9GF7qTUQAaGWy7dKzjYl9ipDcaMw2G2Je2z/cl704VPCHv</w:t>
        <w:br/>
        <w:br/>
        <w:t>zxSzZXc6XyOAU53Rnjh/o898Jx0rVP2Pn2avSfmskvnmhd6vne//bCL/V+8V/5+//8kbg39xnHMe</w:t>
        <w:br/>
        <w:br/>
        <w:t>unhcbmSXqTji0WzxxtOsJ+UrJzt4sDeBIMGQ+wJuTRX/5uPx773Y25WORi1D7cIay3jOzs3n8/mT</w:t>
        <w:br/>
        <w:br/>
        <w:t>J0+aBkfEmAFCAAIwxFN9HfFY4tli5Vh7LGYZ9ZP44hu4/JsIpAQCUMM0a+y1CnWDBfkAYCBX6Y8r</w:t>
        <w:br/>
        <w:br/>
        <w:t>jn/96eLcknNxID3clbAMDgC+lMWqxzgmbZOvbuMJpITFkndzolB2/FTUXKp6ZUeosI7/8ZejuYr7</w:t>
        <w:br/>
        <w:br/>
        <w:t>1qmON0faE1GDLYcFrBCydVu+dWLAicgXApEzBDX5Y5OoMUifgAEAI0k0W6zdmixkopaQxLYiYKp7</w:t>
        <w:br/>
        <w:br/>
        <w:t>soaiE0mQCLD51fVk3UgHIPAlAMD0zHQs3dkRN9j68ry/iQH18jEHgX0QsFwu9/7771er1WKx+IMf</w:t>
        <w:br/>
        <w:br/>
        <w:t>/EBKWa1WVSqp9SYyCyGaJjLvLIyAEzAC3Nsu1AalH7HuRTM4B8Bn2ersUi0Vs755vvN7L/a1RUyT</w:t>
        <w:br/>
        <w:br/>
        <w:t>q5Ya47Z5vj/dPTr/JFv5cGzB9YQrRG/SutifiZisJ8ETllEole9M5MuO25+JXhpsvzCQni5UYoY5</w:t>
        <w:br/>
        <w:br/>
        <w:t>los/ypb74knDqE8mIABCZFBvUxGBiISkYs19li0tlhzb4p5LLNRmKvddseqOZ6u5kvvZZP61kx1t</w:t>
        <w:br/>
        <w:br/>
        <w:t>MRORK78hEVRd/8Op6vv3s/+UJV8e7jaQAYLFgAGZDC72J/u7M797UjjWERvpTrB6o7WqKCyn5A/d</w:t>
        <w:br/>
        <w:br/>
        <w:t>QgDYQADWzyTi+iJf8RzPT8ciCRsRyXX9m89y/+G9salC9bXhzj9/Y/hER+zBbPGvPx4vVNw/vjTw</w:t>
        <w:br/>
        <w:br/>
        <w:t>5unOeKSRyaUxPiVIVj3xLFeeyFXSUVNIWiw7Vc/3fPHO/fnxfOX+TOmT8fxkvvLPXznWFrMZMKmk</w:t>
        <w:br/>
        <w:br/>
        <w:t>PWyIBaOPDWN4+XxXDz8RSSJPgCtEzfVvj00e706P9HduQX4IXAIU8Mlk/mc3Hn08UXrzVFfRExnO</w:t>
        <w:br/>
        <w:br/>
        <w:t>EEN3c60Cig3Duh6DEjKYGk5SkBDY9GvNBF6JkCAIGABn4EtwBCxU5F/++O5XX+j/l6+PJGzOV2nk</w:t>
        <w:br/>
        <w:br/>
        <w:t>EWRvOvEtxz5EIVar1du3bw8PD9+4cePevXv3799/9OjR9evX7927t94wmFqWdFfPCgnYVmPAdxfk</w:t>
        <w:br/>
        <w:br/>
        <w:t>iIjAkJkcEaDquCM93tsjVk/MtA3GWb31i3B2pjvxYn/GYDi75Oaq/omM9RdvDL3Qn7QYcsYsy/Bd</w:t>
        <w:br/>
        <w:br/>
        <w:t>L1soIMnzfamTnQmO2JcyLw+mDSPyeLogSUjAIKQkmAWmvFRSUtWT2ZI7la8JSb6gmXyt6i5H26uK</w:t>
        <w:br/>
        <w:br/>
        <w:t>tVhyp/O1832JqiNmijU/mFYNUPP9G0/nf/bpkw+eLf37d5/83acTs4UyEDmS5kse1comZ0bEXqjK</w:t>
        <w:br/>
        <w:br/>
        <w:t>O1NLpZq/weQ/IvKFLNa8XMX1hAzvibiFISWi/5+99wySLLkP/P6Z+fyrV9619z3ez856g8Uullg4</w:t>
        <w:br/>
        <w:br/>
        <w:t>HQkQx6Ck0+HkyZAi9O3EixBD+qAIStRFSHehEO9OJ4IgcbwjCIIAAS4W693s7Ozs7PiZ9ra6q7q8</w:t>
        <w:br/>
        <w:br/>
        <w:t>fSYz9eFVVVebmenZHdfY94vdnurq5+q9rPzn3/O1ivVXHy+8M7FmOcwNCMxUzFcuL6QKpZhPvr5a</w:t>
        <w:br/>
        <w:br/>
        <w:t>vLCYdxjPVMyZterkWnW5WHfPuOlQlPFsxTw/nwdAh3uDPlnIV+1ig1Ys+tcfL5brVBPJsd7gLy+l</w:t>
        <w:br/>
        <w:br/>
        <w:t>X7+8ZtvNc20jlVpSbD1M8RaDA5CAEeP0lcvLf/bx6my25jgb0l05580in5vSIlDzeXEAi/KJnPOj</w:t>
        <w:br/>
        <w:br/>
        <w:t>8ytT6fL5lfqnKw13a4dxyviWPW9yJzterO/BUXtu4a1g1O2eAnAOFmX5SiNfrduUAoCE4f979/qH</w:t>
        <w:br/>
        <w:br/>
        <w:t>i5Uzb/w8VWE3Oz9309I4elDybKsVmG/8766dyBNdN+fB1EK0bRsAYrFYPp9XVVVV1b6+vmQyee90</w:t>
        <w:br/>
        <w:br/>
        <w:t>rNuCAZFN3uQHCgIQMOIcZImMJAyHMQTo+JDRZfhxc6WNXPUIAcQM5dhA8JOFvEPrgxH9nzw9fGo4</w:t>
        <w:br/>
        <w:br/>
        <w:t>ossiIIj55KeG/EsL8yWqgMNMm1IOAGg2W1/I1h3Gr6TyNTOqiQLjyF1K45Z6UbfparEOAByThXyt</w:t>
        <w:br/>
        <w:br/>
        <w:t>WLcSAbVYtyfT5XSlHlQFoWV55Ixla2ahYT8/Hj6/UJpbqx7tCUo64hwDQg2bXV6prNYh5lctyn96</w:t>
        <w:br/>
        <w:br/>
        <w:t>YbnhOC/uTzIkFiwoOYgBtx0+mS4LTn1P3DeWMATSoYB06AGM88lM5cefLE6lK//d82P7u/0YIWg1</w:t>
        <w:br/>
        <w:br/>
        <w:t>XEPQssi1HuXNrEyM86Wi+c5ktt5odIeUJ0dimJBM2ZyYX1pbK1BO8g32zsTao8PRusU4IIfxc/P5</w:t>
        <w:br/>
        <w:br/>
        <w:t>Qz2Bgz2BdnghAuAc6hadylRncrXBqG9/0iiZ9lKxXqxZN1ZLJdOeXav+3pdGR2J63XIuLBXGu4y9</w:t>
        <w:br/>
        <w:br/>
        <w:t>CT8h2L1zt5iYODRNzNu6xDAGgkij6lxfzi+sFUtWr71eLLMpSPKlSrFuGj7Dr4hi64a6140xQg63</w:t>
        <w:br/>
        <w:br/>
        <w:t>HadYKgHg/rCYmZ9YnoJG93HOUaHesBqNmF/VFJngzRLi5hY9oIw5jDsMBIxEskGG3WwnxvlsvvH9</w:t>
        <w:br/>
        <w:br/>
        <w:t>187QWvE/+8rjY10xh6N8ueZQ9lbJ+FYZRsLbnYoDZdyknANoIiYPZnrfTjsFeHjmkC8CD0aAmaaZ</w:t>
        <w:br/>
        <w:br/>
        <w:t>zWYppblczjTN3t5exlg0Gn0gFwPtxdR9GXh3GNiNQorwjx4bRAgwxgzZirC5Zj8HEAkZiRnHB0KD</w:t>
        <w:br/>
        <w:br/>
        <w:t>Uf2rB7ueHYsbmsgBKAe/Qp4eCk5OGx8sm6JAwj7FUASJINthqZJJMMqVahXTCWpNH6DQlI1AGcyu</w:t>
        <w:br/>
        <w:br/>
        <w:t>Vf/Xv7+6L6b8xtHBqUw1qEonBkJvT2TSpUahZlHOSevW1Wy6UmzIAo771ZjPnFqrrpYbQU10JzDO</w:t>
        <w:br/>
        <w:br/>
        <w:t>wXF40lAO9oaO9QV+fnnl7GxBJOTIQMKkSMIsItFjSfmsX10t11Yr5mBUxxjzZp4BchtWu3etbtHJ</w:t>
        <w:br/>
        <w:br/>
        <w:t>1fJ0pnZ+ofira+nBiOZTxM7n1pxCOKeMMQ42ZRIBcWN9Ms55w6ZLxcZa1coWaxOr1cM9oYCGMQLJ</w:t>
        <w:br/>
        <w:br/>
        <w:t>KR2N1l96bvQ/nF02bfrB1JrDuIDRgaS/btOP5/I9IS3mk6AlFDlAuWFfXCwUqtbIXt++rkCq1Pho</w:t>
        <w:br/>
        <w:br/>
        <w:t>Jjefr11eLpg2HYr7fvN4b6pQ6wuq55fLH05nOeddftlQJUXEbouc9XSR5nKgPURukSHgdgXiHBOT</w:t>
        <w:br/>
        <w:br/>
        <w:t>k7pNnY0d7yyHfTRXeOXja/19Q9862jUY9W3cGUzKb6TLf/nRvKFK+3riH9RokQTrNsvU6C/O3rg2</w:t>
        <w:br/>
        <w:br/>
        <w:t>OfXS8dHnDo2EfBpCwKEpxvDNHcUcuEPZzGp2MVcfSob7Iz5EeNtD2Tzvln0ph/kKuljUhHJpZq3W</w:t>
        <w:br/>
        <w:br/>
        <w:t>F2OEEMuyGGMQ7E7V8aYvZdOHx/iNnD2VylLKvnmkG2/vebj/eKLrfvNgBBghRNM0Xdf3799/7ty5</w:t>
        <w:br/>
        <w:br/>
        <w:t>225/M9/Y3QPhdWf6XY+43szOZRhCQAjqCWmucsRB3rqJQAjBfDxp/PbJ/oZN9yT9PkUEaMZHiAIZ</w:t>
        <w:br/>
        <w:br/>
        <w:t>743/xqGeTGVaDvlPDUVihkII7g35RIwlAecrjWKDJhgnGIjrfEEAAA6l87laoWpeaNQf3dOTKtb7</w:t>
        <w:br/>
        <w:br/>
        <w:t>wvqJgdC5+XyualG6nnbMOS/U7KupsiELHHBPSFuYya2W6iMxn0Ca6gBCkAhqvWHtkeGYoUp/enr2</w:t>
        <w:br/>
        <w:br/>
        <w:t>r88tElED4EEJxRTkV6VIyL/YaDRsajNm1WnRZLmqSRk/3BuQBeKeKFu1SqYT0aUuv/LvPpp/bjx6</w:t>
        <w:br/>
        <w:br/>
        <w:t>tC+04d5yDgA2pUv5Wq7mZMq1491GLGR0jh/G+WKudno6m8pXqrX62zfSY3HfiYEwwcAlH4ntScaS</w:t>
        <w:br/>
        <w:br/>
        <w:t>z+zlDdO6tlpOGkpIE5/fE18s1K6vlq8sFR8biSgiaZ8uXbaurJR9spgwlLBP3t/lT/jlq8vFhVyt</w:t>
        <w:br/>
        <w:br/>
        <w:t>UHf+t5f2KSKRBRzQRcbZm9fTs+liX1jtDhv7uvxDEd2NEwHUCg7pNNrdciRyznNVc61iIYSXi41i</w:t>
        <w:br/>
        <w:br/>
        <w:t>zfLJzRUDY3ylVH9vKnt6oe5olbq9uc8D5cCpfXpqbTVXGUsY/VH9wylcsehSofH+dPZXE8V6VSmd</w:t>
        <w:br/>
        <w:br/>
        <w:t>XbIb5pPHDoR0WRQIcIQ2Si+0ccLmnBdq1q8+vvHa9cwLx8Z/+/HRiC67w4lx17q7OQLf9blalNUp</w:t>
        <w:br/>
        <w:br/>
        <w:t>WsjD398o7OtLGJpkMyBAgTO6RSJwDg6DyYLz/5xeeu3sVduxXz7wdSI9IB3sfrGhf6FHBw/AB4YQ</w:t>
        <w:br/>
        <w:br/>
        <w:t>kmW5Xq8HAoH+/v5nnnmmWq1uSmHeym1t8Z8Tfh8z9tu1FXaSUoMQwrhpBcdbguzcOQVjpEnCgZ7A</w:t>
        <w:br/>
        <w:br/>
        <w:t>icGwoYjrK3oOGJBAxMHermcODb24L36oJ6BKBGM0ENX9mmg5PF+zMlUHI46B49b12JRNZSrvTa3t</w:t>
        <w:br/>
        <w:br/>
        <w:t>6/ITjDNls27TkbhuKKIiEofxcoPS1uzCOM/XrJm1qtvyZjzhJwjSZdNNauYcHMZNhwkER3QJITjY</w:t>
        <w:br/>
        <w:br/>
        <w:t>E3x+TwIBevP6ik1pOBSMxaIEgUQQ47xu0dls7cxc/vpq5UcfL/zb92bmslX3RJTxdMmczdYblB8f</w:t>
        <w:br/>
        <w:br/>
        <w:t>DEkEv3YtzVizOgTn3KKsatFCzZpKl395Jf2jc4v/9t2p2ZUsa3lS2l691VJjZq1Sa5iA0Ey29tqV</w:t>
        <w:br/>
        <w:br/>
        <w:t>laup0krJzDO/qIYNWfjq4d7RuJEqNHI1SxZwb1h9bk88oIofz+XWKmb7sTHOCzUrW7ESAS3ikzmg</w:t>
        <w:br/>
        <w:br/>
        <w:t>mF/pDWkza7XVkjUc0x8biSAASRAMRVJEzIGv1ejbU4W/Ob/8F2fmZ7JV9y61AxJ34u9wXWQOZdPp</w:t>
        <w:br/>
        <w:br/>
        <w:t>4nymYKjy7FrtaqrUsKkbcbNaMV+7nPpwOsMByQLCCOqWU6hZpkPdQecwni6b5+ZzkkC+fKhvKGZE</w:t>
        <w:br/>
        <w:br/>
        <w:t>g8ZK2Xp7pvja5SUF7Bf3J0HS/uKdyz84PXtxuWQ5jHEgW7yMyE1lQ02b3ny+ejHjTJXRmblsulin</w:t>
        <w:br/>
        <w:br/>
        <w:t>vNWgjgPj3HRooWZVTMf1sVHm/gUYY9RxHMcqVBq5mn1+qbxQaIRlzqmDgAsbJwYOUHPgzYnsh5em</w:t>
        <w:br/>
        <w:br/>
        <w:t>bMfhlJcs5z5oPg+Xf9yjxQPQwFRVffLJJ/v7+5PJJGNseXm5UCj09fXd/ytpgZoxHBztaJB2+MM/</w:t>
        <w:br/>
        <w:br/>
        <w:t>MwwYBgx8uzjpz5QIiRAiLaMWALgVEtxjyCIZ6ooFDJ9MUMyvuCF+UZ/cE1RvrJRshxZqNucc4fUY</w:t>
        <w:br/>
        <w:br/>
        <w:t>zGzFPDuXn0xX/uEjPT+r2Sv5qizg/V1+TSIRXVrK18sN26bNdT1lfKXUSFfMuF+WCeoOqroszOeq</w:t>
        <w:br/>
        <w:br/>
        <w:t>FdPRJIED1C3acBjjPKRJGCGM0cnB8FvXM+cWcgMR3adIAV3FGFSRqCLJVs2pK9VUsTEU0QhGny4W</w:t>
        <w:br/>
        <w:br/>
        <w:t>T09nxxN+4LzScK6vlj+cziYCyjcPd01nqr+6mv5PHxtMBFQAblE2tVadzlQrDetGqnhptV437ZVc</w:t>
        <w:br/>
        <w:br/>
        <w:t>eWIhfWS0jxDi3mbGOWPccphpOaIoDcUDIoaJdOXVqyuSAJSxvRHJL4JPRAFFqFt0OV8LqCLnvDeo</w:t>
        <w:br/>
        <w:br/>
        <w:t>nugPvXE9M5mpJAOq63hhHBo2lQXcFVRdxRc4BFWxblMO/IW9cYyAA2iSEDPkuE/qDaojccOhLF22</w:t>
        <w:br/>
        <w:br/>
        <w:t>PpzJvXY13RvSdbI1+mQ9OYq3Uug6KyozDrmafWGxuJivHRwMrJQar19ZGk/6e0J6w2ZvTOR+9MnS</w:t>
        <w:br/>
        <w:br/>
        <w:t>YsGM+9WQKlHGLiwW5nO1w72BkZiPYGxSOrtWWSuUZRF/89hgtlJPBvWlYqNIK9mq/exI5OsnBmVt</w:t>
        <w:br/>
        <w:br/>
        <w:t>9S+X0z/+eK5mOQm/EtBVjNEGHzUCzrnt8HLDVgXSsJ2LS8UbeSpIiklxpmINUy4Szjmi1EnlSwsl</w:t>
        <w:br/>
        <w:br/>
        <w:t>Z6lQT/qVg71hTSIYgYRczxlHwPyqlCqZnyyV0+V6qlg/MDB49sY8RlAzncVCTRNJxCfrsoAAcg1+</w:t>
        <w:br/>
        <w:br/>
        <w:t>dWGtXm+Igmg6jUyNhTVAd5JLcK9ohQ4/6Ov4AvEABJjP5zt58qTbf5lSGo1GBUFIJpOO49ysl8q9</w:t>
        <w:br/>
        <w:br/>
        <w:t>1p1bEeTNQPp7a6xsak3oFjWQeNN49FkSTTb5kd2JT5OIL+IjCNpJr4qI98SNN66uUMrK9YZDGUaE</w:t>
        <w:br/>
        <w:br/>
        <w:t>CM3V9EK+tpivxQx5KGYYanYuW+3yqwMRnXM+GjemMtWq6diUAwBnzKE8W7YshwdUMWYohix0B9VL</w:t>
        <w:br/>
        <w:br/>
        <w:t>S4VrqZJPFmUBlxu25TDKuU9p5o+FdenL++NXlrKplXR3PKyKxC+TfgOvosa1JbZQskWMx+O+3zre</w:t>
        <w:br/>
        <w:br/>
        <w:t>ezVVvrhUrJq2RMhysf7JQn4uW47oQkQXnxuP/Ys3Jt+eWPvOyT4OUKxbb11bfeXKat20CzVTVHyG</w:t>
        <w:br/>
        <w:br/>
        <w:t>BA7jV3KO6XB5vR0oUM4dSm3blmX5+EC0VK0t5SqfzOU0GUu+0EgioArctLmuCEFNSBVq3QEFASgi</w:t>
        <w:br/>
        <w:br/>
        <w:t>OdATOLeQv7RUPNQdiBqKezTT4QJBfoUIBCEAgnEyoPpkQhk/1h9yR5Qkkt6Q9vhwJOyTB6OGgNBy</w:t>
        <w:br/>
        <w:br/>
        <w:t>qbFaNs/O5b/zSJ8mb3TRubHprWiUYsOeTxcZQr2xUEgmDABx3rDp9VT5wmJJVdTRuHFtIT2xYmUr</w:t>
        <w:br/>
        <w:br/>
        <w:t>Vtyv5WvWB5Pp6WxFl4SwJqgSyVbN9yazl5aKDmNJv6LLYsOm05lKvlhBouqTccMiikgmlstquaYj</w:t>
        <w:br/>
        <w:br/>
        <w:t>czRm9Ia0EwPhX+jaQqH+wWRmMOYPK/iRPiMZDYsdQowxNpszLy5ku/0ypc47N9JVyznYG1ZEciVV</w:t>
        <w:br/>
        <w:br/>
        <w:t>SvjVvrCuiChTrv/1B9c/ydCyxfYm/SFdGU34EEKMg8141aKyKB7sjWSqzlSmbFs253BkfOCTyQWT</w:t>
        <w:br/>
        <w:br/>
        <w:t>8tls7f99b7o/rD05Gj3cE8SYrFTslVJNlwUbS2ajfn65Oh5Rt35tXT0V4DbBMjuhWUClGQKz4VCb</w:t>
        <w:br/>
        <w:br/>
        <w:t>bKqs47XHfeDBVKNfWFi4dOnS6dOns9lsqVTK5/MXL15MpVI3a8q8k3Dez8n9tA+4tRDRLVNY2/2X</w:t>
        <w:br/>
        <w:br/>
        <w:t>bs0tLrv9FcIIRIIEvME6JSI4kAwoIrEZT5caNZtR1rRilRv2dKY6lakc6PIrAt6bMBiH4wNBTSKK</w:t>
        <w:br/>
        <w:br/>
        <w:t>QHpCqi4LDm1eHuNAGbMoB4CugNIdUGUBD0S0dNl8+0ZmIVdzGK9atGZRy2FiK6WHYHSwy9gblfIN</w:t>
        <w:br/>
        <w:br/>
        <w:t>JgtYE4lfxOMGk+3y1eVCqW4fHwi9dCAxHvd9eV98IV+fy9YaDpvP1afXqhj4cFQPaeIL+xPdQfWv</w:t>
        <w:br/>
        <w:br/>
        <w:t>P1kqVK265dxYKX00l1vI1YoNp1izAj6lP+IXMV6sgulaq1oVhE2HVyxmOZQx1uWXx2I+DlCo2emS</w:t>
        <w:br/>
        <w:br/>
        <w:t>Jam6qigEI5GgkCYd6Q12hzRFJCLBGKGEXz7Y7Z9OVxfzNcbcj88tSjkHN+GWIFAksSekB3VJErDt</w:t>
        <w:br/>
        <w:br/>
        <w:t>NBUpglAioD0ynDjYE076lbhf2ZPwPTEcydasmkVvVsUYIXAYe2+u9CfvTP3fb06+PZGzKKccHMYX</w:t>
        <w:br/>
        <w:br/>
        <w:t>iuZ7s4W5XH24K/LISKI77LM5Xi2bNYstFeoLa2Vg/Nm9if6wxjifWavNrNWqFl3ONxo245xbFl3M</w:t>
        <w:br/>
        <w:br/>
        <w:t>14o2YpQKCGGEMELpfGk5tSKCE9REWcD9ITWoigxQptz4m7Oz33/r8tsT6YK14VKrNnvz6vJPzy/+</w:t>
        <w:br/>
        <w:br/>
        <w:t>/PLyu1OZT+fzDuVjycBgPPTeVPbnl1dXKnbN4efT9qtTxY9n0+lSfXatspirIM4IRozztRqbSpe4</w:t>
        <w:br/>
        <w:br/>
        <w:t>bR7pjwxEtKnl7LWlXCAYeqRXFzGfWl67ka5eXylPpCsfTucyFbNksctL+VS+2hvW/bqKCXn3xiqg</w:t>
        <w:br/>
        <w:br/>
        <w:t>Zhp7JzZj6Yq1Vm5UTcdtEeD2Pbjtd2rD94sDY9x2WNW081WzYjoOa7ZPYDtzAXjcUx5MEAcAvP/+</w:t>
        <w:br/>
        <w:br/>
        <w:t>+4ZhdHV1VSqVVCrV29vrdmS+2fYIIdZqVNGO6WhGgrXAeEPmP6UUIYQxbh+2HVTd6XJzhza4RWdR</w:t>
        <w:br/>
        <w:br/>
        <w:t>29Z9C++5e0Gf/bM3rYa3kjyolRKKb6OBNQvDblbU2rcBt37ddBSM8GDY1xvUJteqi/lq2XR8ssA4</w:t>
        <w:br/>
        <w:br/>
        <w:t>wpzP52qpYoMyvr/bUEVytC84GPUd6vEDIELAJwkOY2tVy6HMtOl0psIBLEoR4hFdMhTRYUwkuGbR</w:t>
        <w:br/>
        <w:br/>
        <w:t>yyulJ4u13pBWbjj5mhXQpHZRBQQQ0uVTI4lz8/le1Q6ookSQX8GAhGLDfnpv7OWDyb6QhjE6NRD+</w:t>
        <w:br/>
        <w:br/>
        <w:t>yfnlG+mKoQhXUsWVQj3hVw73BEK6pIrC7z7W/0evXP/xJ0v7e4y/u7gyn60f6A6cGAgx6iTDQYfR</w:t>
        <w:br/>
        <w:br/>
        <w:t>GwsrqaJZNHlEB875QtmZSuUVAV1aLueqJmU4oAl7Yv7ZbOX01JrF+aiKAzIWBeIWKnx0OLq/OwAA</w:t>
        <w:br/>
        <w:br/>
        <w:t>Mb+KEJIFcnwg/MF07oPp7EjMMFTRpqxct/wC9WGbYMQRSAKO+dUnRmKFmlW3aOtxIFkUJFEQEBAM</w:t>
        <w:br/>
        <w:br/>
        <w:t>CIEqCicHQn/+4fz1lXJ3QBU6ng9qDWzKoNyg70wV3potObYTCfq+sjcsAKna/P356tsTmVzVPKKL</w:t>
        <w:br/>
        <w:br/>
        <w:t>wzFffiixkJ+fTFfGE/6JdDlTqmPmPL83eWY6k6+Y5YYT0aWoT7IZtynjAFXTWco3HCCJREIVwBXY</w:t>
        <w:br/>
        <w:br/>
        <w:t>DYc7IBBZlUQBIwjr0tHh5KX0bN12rq8UBMTPzheODZfCUsAdvQjBWpWevjJ9edWkOM4ZlEzqk5Em</w:t>
        <w:br/>
        <w:br/>
        <w:t>4pGEcXoq/fr1zGgyKGJ45/JMpmpHBccpreaVnlSh3rCpLAqMQ65GJ1fKplkfjOi9AfnHZ6dn0+Xe</w:t>
        <w:br/>
        <w:br/>
        <w:t>wZGET+KUfnjhWvhwb9SQuwLK5eXiUFTvjYenVguFcu0r4/0zdTGVXlteK1RtXrFRXAO5QzuczVTe</w:t>
        <w:br/>
        <w:br/>
        <w:t>vLHGGBuIqEf6QglDdUcfa3lE8XY9yrfY77lDaaFuX1spfzSbC2rSs+Ox/rDuzh83y3O4u3ixG7fg</w:t>
        <w:br/>
        <w:br/>
        <w:t>AQgwURTdgvSjo6O2bdfr9VAoFIlEZFm+RSgH59yyrHQ6nclk6vW6KIojIyOGYWCMs9ns1NQUAIRC</w:t>
        <w:br/>
        <w:br/>
        <w:t>oe7ubl3Xa7Xa0tJSPp9njLkF7xVFKRaLMzMzrqEyEon09PS4tT84526PrFao9m3CED9ngfMd7Ov6</w:t>
        <w:br/>
        <w:br/>
        <w:t>OloLvM83et3Bv90xUDQgH+sLXc+UVwvVQtXsDigA0LDpXLaSKtb3d/kHIrpflTBC4wlBl0UAQAj5</w:t>
        <w:br/>
        <w:br/>
        <w:t>VTGoSdmKma2YZ2Zzb1xLc44KDct0mM04ICib9lym0rBoEaDScBzOs1VrrWrFA1q73DlCSBbJ/oT+</w:t>
        <w:br/>
        <w:br/>
        <w:t>TII9fWjULb+PsWAY+lci6jeO9Y3EdIIRQiigS4Sg6UwlpssXFwuW4xzoCg/HfIpICEZfPdD1wzML</w:t>
        <w:br/>
        <w:br/>
        <w:t>f/bhbH9En8vWeoLqd473nhoKiwISCZleq4YNdTlfq1jMoTzbYD/9aOKNS/N7+hIXlsulhhMO+oM+</w:t>
        <w:br/>
        <w:br/>
        <w:t>dSzhf2F/11KhtlaxTnZJPT4kE4QABCwMRnwYAeNcIE0FtjugnugP/eJS6tGh8OHeUM1yLi+XVitO</w:t>
        <w:br/>
        <w:br/>
        <w:t>pkoJQhhAxtDtl791pJtyrou4nX3ViiIBNxoCIRQ3lL6w+trV1aO9gbhfxU0XHazV2HKFGgJVBZyr</w:t>
        <w:br/>
        <w:br/>
        <w:t>mPNrxVq5zAV5rVQvNxxDJYvFxqvnrk+ncomgfrw/FNPIeFwTwJlbzWeHInNrlWLdQsyOqxhVctfL</w:t>
        <w:br/>
        <w:br/>
        <w:t>gq5Iv3EwKQt4Ml0xbco5tymrNmwA9I2jfSIGjpCIEQDCRFBkWRQIANJk8RvHBn5yYXWtVAVOVU09</w:t>
        <w:br/>
        <w:br/>
        <w:t>N7N2ZrCQDAV0ERACASBbc5bKjHHYE/f99EJKsMrJQKAvqI7G9SO9oZ+dnzs7m7M4vrJcjPrVl/YO</w:t>
        <w:br/>
        <w:br/>
        <w:t>XZjPTKcrS9li1UwGNBkAbEoblgUAPkU83BOpOyxTnUoGNFUknPNMoXRltSJylPRrM5nK2xOZ45Tk</w:t>
        <w:br/>
        <w:br/>
        <w:t>K3VAaCzpj3P57FXsMDqfK5+Zyr4wHhpKBN0BxgE+mc//8tJyzaYRn5wqmL91otdQRMZhpVg/PZ2f</w:t>
        <w:br/>
        <w:br/>
        <w:t>XquMxn3P74sH1fW8lM7CjO13qqZzLVX4yYWVS8slznimbH73ZF9PSMPNwGDgfD22Bd1iYfqZcBfr</w:t>
        <w:br/>
        <w:br/>
        <w:t>7ZV6++tzN8+xm3kAAgwhtLi4KIriL3/5y6997WvpdNqyrHq9rqqqYRiiKG7dxZUyuVzu3XffnZmZ</w:t>
        <w:br/>
        <w:br/>
        <w:t>oZTOOoFnj+VfevwYAP/J3/7txMREMBAQRfHkyZOHDx+emJh49dVf2Y4jiQLn/Lvf/W5vb+/pixOv</w:t>
        <w:br/>
        <w:br/>
        <w:t>vvlut8bK1Voklvid3/52Ih5rXZLbOmgHiykOHc0tPtcwusUoRM2L+rzD9FYfB4FPE58cDf/w4/lc</w:t>
        <w:br/>
        <w:br/>
        <w:t>zVrM1/d3BxDAWsVMl03bYUd6gzGfLApYEYmAmyUNEYAmk56g+t7k2kez+SsrxYtLRUnAEV0SEFg2</w:t>
        <w:br/>
        <w:br/>
        <w:t>BQARY0USVJHka/Z0pnpiwC7WzapJdUkgHQsUhNBwd+Qfv/ykPxDCGAHiis//xOHxkaDQF9baycKK</w:t>
        <w:br/>
        <w:br/>
        <w:t>gLsD6my2hhFKlxvPjsf/wYme3ojmypOgJv5PX9//e39xbqXYCGkGYtmtAAAgAElEQVTid070PLcn</w:t>
        <w:br/>
        <w:br/>
        <w:t>ZijNMvkBGYc1cbkA+Qb/0UTj3evLlydSC+nyQpUTLFBKx5OBwZhfk4VTQxEEbCFfe3wwZEhAEHAA</w:t>
        <w:br/>
        <w:br/>
        <w:t>DAiEDp0RAQAQjJ7fGz89nfvBh/P/Y0SbWK28P5MbiPiCAd2duzACTURKcJuqxLxzZYRAFtCL+5L/</w:t>
        <w:br/>
        <w:br/>
        <w:t>8s3Jf/7axD/96l6/IgHwXNl89dLyqxPZmg3PjoSifj1TrHEsaKqyULSu5ZxDCfHtudpkrpGM+L95</w:t>
        <w:br/>
        <w:br/>
        <w:t>uPuZsagoYFkkDoNz8zmHT04ups1G/cWEqWBaq5bSFd8BQ9sTN2yHX1kqpUqNeECpWnbVcgBgPKIi</w:t>
        <w:br/>
        <w:br/>
        <w:t>QCpBCgHOuYBxWBODqkgwIIRG4sbze8KvvnHliS9/zSyunp/LXS+wbIPpInaLUZVN1gBBEdmx/tjb</w:t>
        <w:br/>
        <w:br/>
        <w:t>sxWaXfj63sDjI1FdkQ/3+H9xAX55cf69S1Nlkz13dPgrRwe6Uf5PplJXl7VsuZEMqARhiTZ0VtFD</w:t>
        <w:br/>
        <w:br/>
        <w:t>SkgTg7r69SN9R/oigiyHFAQAlMNEqtDtl8s2rVh0eq6Ys4W5tcqBgeRQMkwQN3w+04FPlqofTq2O</w:t>
        <w:br/>
        <w:br/>
        <w:t>ReT+mN8dY3WLzq9VYsluk+O5+YWP5vJPjUX9qmTazqdLxR99sjCXrb18sOvpsWbuKQewKVst1t+e</w:t>
        <w:br/>
        <w:br/>
        <w:t>WIvq8pMjEZ8qAoDD2Gyu9uPzqVzV/uqB5JnZ/M8vpjSJ/MNH+kK6zNw6mABoc7mru4MrsVhHi1RP</w:t>
        <w:br/>
        <w:br/>
        <w:t>hm3iwZgQBUEYHh6uVquu2bCnp+fQoUPRaLRdiWPbAgqNhimK0gsvvDA4OPiv/ub1v/rZ3586OJbP</w:t>
        <w:br/>
        <w:br/>
        <w:t>rv3qk+l/9l//x4FA4L333puamtI07dq1a/F47KmnnkokEn/8L//15avXGWOvf/Rp1/6T/8WLR65O</w:t>
        <w:br/>
        <w:br/>
        <w:t>TP/8zfdvTE1HwiFBEFyLIsaIUUaZw0FA/FZ1ffn9yEsD2JmA/OxCDgGjzvHBSD9fLVWS88srfH8C</w:t>
        <w:br/>
        <w:br/>
        <w:t>IZSv2amC2R/Rh+O6JGCMEGnmKbk/kURwWBM5hw9nsumytS/pZwB1i/ZHYDRmIQBZwN0BJRlQsjX7</w:t>
        <w:br/>
        <w:br/>
        <w:t>+mp5MV9r2MxtVQwbDGVIlqR4JOxw7jBACJKGmPCFZOIa2ZAblB9QhWfHov/+48V81eQcjvaFRuKG</w:t>
        <w:br/>
        <w:br/>
        <w:t>JpK2DXk05uuLaN890XewJzAU0aSO6q+ySPyqUDPt//2v3phIZbka5IzHw8YL+7sEQt682DgaQT0G</w:t>
        <w:br/>
        <w:br/>
        <w:t>QQiFNOG5PUnboYpEcLvUEtpwf5u6FEJhXfqdU31/9MsbZ+fy/+bdWUMWHhmMHusLt4skIkCbLAkI</w:t>
        <w:br/>
        <w:br/>
        <w:t>QGqJwLZOhjB6ajTywzOzE6vlK8ul8biRLZZfu7H24XxpZqWYLdcKjtCfELM1GxBSNS2bXVtcmNsX</w:t>
        <w:br/>
        <w:br/>
        <w:t>Glw6/5Zdsg8f3PP83kTCUESMdAJJsbFs8w/mqxZVjgyo/83XD8UCuhaO82ItGZD7w1qm3CiZzuXl</w:t>
        <w:br/>
        <w:br/>
        <w:t>0p6EUbd53WEAnBCMEERU4ZHxnvMLeVZKv7w/Op70CxhTAAHj/+Glw6Nj+4ZDZGIWTa8WZi6dXeiF</w:t>
        <w:br/>
        <w:br/>
        <w:t>7r2DAIhxXmg4DuOCXRqM66fGui9x89C+8YCuEAR9yehAV+LTG9M5gD7FOdxlRHTla0+fulLz/eRC</w:t>
        <w:br/>
        <w:br/>
        <w:t>6i8/WflPJKk77ANgmLORnkRfLEQQCqii0R0AAIdBNBZfzJby5Vp3QPGpii6LmellM5+qcOnpkb3d</w:t>
        <w:br/>
        <w:br/>
        <w:t>fhFxqipqNp/96cV0rVC9uJgfTxrJkA8B+nSxMJmt+ZLx//xwsJjXfnhm/vWraYEgh/IbK+V02WKc</w:t>
        <w:br/>
        <w:br/>
        <w:t>Ywx2M60AbMrmc9V/d2b+rYm1//KpIdRyT9cs+taNzGy2/nvPjTw+EhmNp/+v1yd/cGbBJwvfOdmn</w:t>
        <w:br/>
        <w:br/>
        <w:t>iIRxIPdgKnCX7JRSx3HcSrB3/RS/HjwAAcY5P3LkyB/8wR889dRTxWIxlUrVarVisTg6Orpv375t</w:t>
        <w:br/>
        <w:br/>
        <w:t>mzK7hd2CwcDx48d0XRcEwcdqwwHBp8hFQnKgrKyuSpKUy+Ucx6nX6wCwZ8+egYEBSZI04vz89XeY</w:t>
        <w:br/>
        <w:br/>
        <w:t>GpyYW/r6yXFd18N+HddyVy5fOXH0sCiK7sFN0ySYVCsVQFxWNLKdfRyg6SDjtyqRsOnKm1PhnQ7y</w:t>
        <w:br/>
        <w:br/>
        <w:t>Vsm62293k/NuswLYsB9CnPOgrvzT7zz9L/7+wvm5tasT0yMD/bPZarZqDsXCUV0hG32K7keRBKIr</w:t>
        <w:br/>
        <w:br/>
        <w:t>YsyQUsVGsW59+3iPJJHvvze3rzfamxgRCAaEBqK+/d3+VKlhMV4yHZtyCSOlWci9pdIgwIAIAUrd</w:t>
        <w:br/>
        <w:br/>
        <w:t>mDtEMCIIWjWWmhepiEJ3SFsqNBYYH0/6u4KqTATGEbTcD4Yq/p/fPZr0q+7StLOgbUiX93f737y2</w:t>
        <w:br/>
        <w:br/>
        <w:t>ciNrIjVg6JpfFr59ov9bh5O6In7t5LgsEJFgzhEmRJMBKULH/dl8M9vdyTDGx/vDIVX4X352jQN/</w:t>
        <w:br/>
        <w:br/>
        <w:t>ZCD07HhUk4Rmv+ItNtubPQSCsaGKXzvc86enZyfT1YVc9dWLS2DXX9zXk+8Pnb48deniu8X83oaD</w:t>
        <w:br/>
        <w:br/>
        <w:t>EpFQMhqezS9WK5VLaftqWQyHfC/tTexL+AjBFkMD8dD/8U9+ox3RIxEgCCjj33vh2FezJUEUooZi</w:t>
        <w:br/>
        <w:br/>
        <w:t>qOKzY7HLy8V0pRFQkCYSAWhPQOYACOOQKg50JxP7Bg+OdukycsNkKQe/Kn17n4Q56xaiE/Oh0/P4</w:t>
        <w:br/>
        <w:br/>
        <w:t>XBaP1e2gKnAOlboJ1BnHmR4V/cGX+thzfYgDRUAQHI1L//jp0X/lOOX82kvHR58aT4RVwkD4b79y</w:t>
        <w:br/>
        <w:br/>
        <w:t>ZD5ff/3cVZ/Iv/PIMCUil/W4IRgyBgARIQrAEdgcnnnq8T//218CgCygkC6FNNEiyorNKHXCCvJJ</w:t>
        <w:br/>
        <w:br/>
        <w:t>BCNR17V0emVqdjagSu/PFEysnBqyewLKleXiaqkR7cERlfRpwdFY9rUbq4Ym9AS15UJdwCAgVKhZ</w:t>
        <w:br/>
        <w:br/>
        <w:t>VdOmTOaM5qv2a1fTr1xZ4RzJInYDTBjjk+nKdKb2GwcTxwdCmiSc7I88v7f0t+dT//xXN6oW/UeP</w:t>
        <w:br/>
        <w:br/>
        <w:t>DwgYBFGAVkjxZ7Yg8g4AgFLqliNxZZhrl/K0rq08AAHmOE46nY7FYgsLC4SQrq4uuUV7m20fla7r</w:t>
        <w:br/>
        <w:br/>
        <w:t>Pp9vdnb2/fffn524cvL4cV3XwwH/Mb32lz/6SVc0WCqVnnjiiUAgIEmSqqquPheIJlfRuMNhuK/n</w:t>
        <w:br/>
        <w:br/>
        <w:t>0KFDABAMBsfGxtjGSaZaa5z75Pzc7MzonpEnn3o6FNiuBJu7KQay4+jNtua/vvvnNT3e/FwdZ9mJ</w:t>
        <w:br/>
        <w:br/>
        <w:t>qUFRFM75o3sHqaD/hw+nXrmRP1jHN7KWrpD+sKqIZFvxqErkWF9wuVCfzdWP9gVHE76esN4b1BCC</w:t>
        <w:br/>
        <w:br/>
        <w:t>qAoAQBBK+OVj/aGlQn06U7u6XCIIBiP60b6gLJJNh3Rne6GZiQwItuQWINAkEtaEbMXaG9eGo7os</w:t>
        <w:br/>
        <w:br/>
        <w:t>bMiaIhh1BZpR1Js6b6iS8PRY4r3Lc5LtKLG+hF96YV/33i5DlwWCUUSHOwxJW1e9MYaXDybrFg37</w:t>
        <w:br/>
        <w:br/>
        <w:t>5K8cSOxN6OKdLJHbD0rA+KUDibcnMv/6nSnGQZbw3mRoqCfybNjXF1YLTP50qahI4hPH9yQkKzXJ</w:t>
        <w:br/>
        <w:br/>
        <w:t>01V69fzcVEN+dLT3YHcAY0IQ0glQBggBR9AuXYERYALdfinpi7jFPghCfkUs1p3J1aouYUVAT0at</w:t>
        <w:br/>
        <w:br/>
        <w:t>uO7OjDASkX/3VG9cw936+j0kCGwGEgbMUTJkPHNkbL42tZTJ5yuhgKJbDGzKEUZ9A8McEXf6dtqN</w:t>
        <w:br/>
        <w:br/>
        <w:t>OhF6flA//O39hZoV8Sl+TeKAGIBPwv9gTFpdwa+cn4sYmk+R0/mSPBIUEFgcHAoiBgSgEPj2sPAD</w:t>
        <w:br/>
        <w:br/>
        <w:t>x0ZE1EWS0MWQKioiKdkOpZRywAh0CQf8PgAsSkIsZBiq+M61pQvL+adHYpW6QwjZH0YBEcmEHB8M</w:t>
        <w:br/>
        <w:br/>
        <w:t>T2Yqv7qS1iXBZuzpsdi1VKlqUtNhjPF8zXlrIvN3F5dtyg1ZqDSoSRkhuFCzP57P67Lw7Fg8qEkI</w:t>
        <w:br/>
        <w:br/>
        <w:t>oXhAfm48Pp+trZbqP/xoXhXxi/uT3QGCyE5XtLfFXUxfunTp/PnzbnFzWZZPnTp1Vw7+68cDEGCV</w:t>
        <w:br/>
        <w:br/>
        <w:t>SmVxcfH3f//3Oee/+MUvXn/9dQAIhUKSJA0MDGy7i2tQopQCgN/v379/f7Vufjox90SpXC5Xyg3z</w:t>
        <w:br/>
        <w:br/>
        <w:t>sRNHYrHYlatXy5VKrVZrT9+MMUodTE3AxBb0ti8UI+isb48QqIo0NDh4cN/eUCwoCNv44Vqbgts4</w:t>
        <w:br/>
        <w:br/>
        <w:t>asfDdb2LcPsduMeLqXas5i1O1H7f0JTHx5IOR393YfHj0/OU88dH4glDFm/eACBuKN863BP1ySFV</w:t>
        <w:br/>
        <w:br/>
        <w:t>HI7qAU3qDagMUMsPwBVRGIn6jvaFVkvm9Fo1qku9YbU3pIpbejshAAEQAGIc3Ig9gUPLxQgAgAFF</w:t>
        <w:br/>
        <w:br/>
        <w:t>delgd+BqqjQW90V9suwmIm0fdLn54AMR/XeePugw1h/R+sM+XRI6ygSDm2W88wSNdpYqY/xLexMz</w:t>
        <w:br/>
        <w:br/>
        <w:t>2XrCLz0+FNFl4Y5sPO1IAYQg4pP/528eeOtGpmo6AxH9SK8/oMkEIRiMvT+VnVwrq8g+FQOHCxYS</w:t>
        <w:br/>
        <w:br/>
        <w:t>/+ZyjvNMVBWfH4/0BJVmWB0Aa97J5icSmhYwxAFYq7IxwUiXiU3ZmdmsImBNFo488jwHBBxkAhrB</w:t>
        <w:br/>
        <w:br/>
        <w:t>cVXamsXCAAgA5UgR8FhUTsh0cmF1cjXaHVBFghBwTMTY0B4gAnK37HgSEsG9QS3u1zCC9npRIfDc</w:t>
        <w:br/>
        <w:br/>
        <w:t>ycP5UvX7Z5Z+em6mS+ULmXI7eqLTldSlAXUcUcOxoBbRhaRf8atipWFhBG55DpujPQn/p8BVkRwf</w:t>
        <w:br/>
        <w:br/>
        <w:t>CI+FxA+m11aq9mymwhk1fPpYWFBFwIAfG4r2hZTXr2Ym0uX98eDeLiNXtW6slmfWqrJA3p/MvHp1</w:t>
        <w:br/>
        <w:br/>
        <w:t>xZCFRwfD6XLjk/l8d1BJ+NUbq+WZTPXpsehQVEduhihCJwbCk+lKoW6/PZH50w/mVsvm754a6Amp</w:t>
        <w:br/>
        <w:br/>
        <w:t>InHnFoBtssXuAIQQISQejx86dMhxHABw4wM+4+F+3XkwlTief/55N2f5e9/73ve+972d7EUpzWTW</w:t>
        <w:br/>
        <w:br/>
        <w:t>coVCIhE/fPiwYRh/9Oe/yJdrqysrFJFvfvObiqJIkjQ9PV0sFm3bbjQajuPIsmw16gluyuKeQqky</w:t>
        <w:br/>
        <w:br/>
        <w:t>MT137PCBSrW6tLLW07Whf6asKOOJ5KOPPSpIAhbFm8qnOxuXHIAxt06VG7nb0UX+LipifEuVuR2C</w:t>
        <w:br/>
        <w:br/>
        <w:t>EAJAhio9Phqvms4Pz8yW6k5AFf2KuLU6RPvCMUZ+TfzK/iRjXBLBDbgQ2vMyApHgqE8+1hss1KzJ</w:t>
        <w:br/>
        <w:br/>
        <w:t>THWtah/rC0YNuW3f4+1y8QgQBgxgAxDYph8KQhD1yV85kBiI+vb3BH3bXtjNb6Qikhf2J91ttu2M</w:t>
        <w:br/>
        <w:br/>
        <w:t>iHY813SKOsq4LOJj/cET/UFVEjvtlnxnJSH4uqqEEgH1tx/p79yJA8R84pPjyWuLGaeS6zawycXu</w:t>
        <w:br/>
        <w:br/>
        <w:t>eHwhX1Nl7bG9XY8PBgyZIOw2jAZCmvorNDVR9yBuYzECLTO2IYuGIpydyTqU7UkYe2OqJoLNQMHN</w:t>
        <w:br/>
        <w:br/>
        <w:t>8JP1XmcAACBgoBwEAFEAziEgk24fubZCr6erB/vsqC5SxjGCvpAq4mYCCgYQXDtw69Nh3gxZRK3x</w:t>
        <w:br/>
        <w:br/>
        <w:t>r0ji84+dXCxYr0zkV6ZXxPCQQAhxRw5evwMiAQRcEVEyoPkkIWqoPkXknMf8aliXMSCbwdO90ut+</w:t>
        <w:br/>
        <w:br/>
        <w:t>rSukPjmWGI3pg8nI9ZXCzFotXXZQqz0nA6SIeCxu9AS0mVxVFTDj3JBJpmK9eSPz8Xx+YrUyFDWe</w:t>
        <w:br/>
        <w:br/>
        <w:t>2xM72BV443r6359d+P4Hc4mAUm7YB7uDjw43VVgXQtC3jvacnctGfdKrV1avrZR/emHpG4d7BiLa</w:t>
        <w:br/>
        <w:br/>
        <w:t>51yVtncXRbG/v7+/v99dtc/NzW1KEPJo8wAE2LZertvCOc/k8mc/vTTY1zPc37OSycqKKksiIdgv</w:t>
        <w:br/>
        <w:br/>
        <w:t>C/VGo1QuAyBFUVRVJYIwOTNrBIKhULBeqz0+0DuUCCRD2nvXl2OR4MJyqmazvt6ejsIfCIEbyoHv</w:t>
        <w:br/>
        <w:br/>
        <w:t>pr+UMwAKCBggjhBwYO53uOXkv8vGxI4Q4J33EHJ9UUFNemIkki1Vr61WBsKacguLGAKMkCRgcCPC</w:t>
        <w:br/>
        <w:br/>
        <w:t>MXe/W+2gSXcGVyTSHVSfGYtFfHK6bO3v8gcUqX1BbRUZI4QJAG/1cOHrWk7bKKMrwpMj0WP9IV0S</w:t>
        <w:br/>
        <w:br/>
        <w:t>tkq423069Pnjw5q18Hnz01EAjImA+bPjMWj1QEW3zx/sOGCHQn4zgScRfHwgWntstFbKjyb8DAnf</w:t>
        <w:br/>
        <w:br/>
        <w:t>Odl/I12O+pSnR2PdAbkZp4nWj9P+6ZY0ciUHwdD2F0YNaU/cd3Y2t1xsfGlvIuaTJAwOWtd70Jaf</w:t>
        <w:br/>
        <w:br/>
        <w:t>SmvqZhwFNelQf+zMYmU2U8yWozJBuXLdcagqcow5RtxV1zAGgtfHttSRm+V+UgGjRFD/xgvP8sjs</w:t>
        <w:br/>
        <w:br/>
        <w:t>2WsByQh3xcLuDWGtzEXGgXEAhAgGRcAiwZpEZIIZh4N9kZFkSBQwA9gTlb91akwX8cEuX1AVo7rY</w:t>
        <w:br/>
        <w:br/>
        <w:t>F1JXS/XlYn25TMOq2FqgIISQT8UHuwPAecWkQ1FdEfClpWLEJx/pCX7tcNd4widgdKgv8PeXVy4u</w:t>
        <w:br/>
        <w:br/>
        <w:t>FeZy0qnhyJf2JSK63HzErafrU4Snx2KWw3pD6vtT2eVCY2K13BdWCepoiHuHpa1cnzQAdLaUar/Z</w:t>
        <w:br/>
        <w:br/>
        <w:t>+c4dHPQLwANLZN4h7gNz2zEHAn5VlqYmJ9Op5XShfGy0OxYOinxwYKD/3ffeA0CWaXV1dQ0NDQmC</w:t>
        <w:br/>
        <w:br/>
        <w:t>cPbC5Q8//kRV5EAgcPLkiYHe7qcfOfbBp9c+PnvWdJyxof4942OuAOOct7v3uUVn+F0bJAyathPk</w:t>
        <w:br/>
        <w:br/>
        <w:t>Sit3+uPgulEA7roMA/d23dkxEQKCUTKov3CwZ29PfTBqKOJNG7O5riaMWgYTxLeN9ycYGao4SPRE</w:t>
        <w:br/>
        <w:br/>
        <w:t>QG3YLOaTJGH7VWSnqHVos+5f85MgQAgJCPkUUVdubte9j3Bo+pkY44IbbwK3TEvfDjdE4qanaKnT</w:t>
        <w:br/>
        <w:br/>
        <w:t>XTr+2tEBiw0EJADOvnYg/sRwyCeRsO7ezM3HbP+EdYHqNs9smYsV8eRg+Ea6ghCMxX0JjVDeqmy2</w:t>
        <w:br/>
        <w:br/>
        <w:t>ne7bCQaQJDERi0jS4mK2MrlaXik1zs2kEWcKcaXkBgPg+pVsObJbFHg8In33RN/euM5l33gy4EoH</w:t>
        <w:br/>
        <w:br/>
        <w:t>xtfXAYxDbzycCPkThkwwENwc2Am/FvUpGGMCEJDJNw93I+A+mQAgEaOoTw7r4mjMV6XgEzFCzSWC</w:t>
        <w:br/>
        <w:br/>
        <w:t>qx26FfV9MhqJG+MJnyqRUwPhR4cjg1FdJBgAugPq8f4QRhDUpK8e6BqKaNs8IACCsSrhx4YjQxF9</w:t>
        <w:br/>
        <w:br/>
        <w:t>MlMNayI0y3YAtAoc3ynbLjo9iXVrHnYB1gYhFA0FTx09mM3lOef9HA0O9Bm6qis9X/7Sc6vptCiI</w:t>
        <w:br/>
        <w:br/>
        <w:t>kiwn4rFIJKJpmqL7KpUqAjh28EBfX5+qqsdGuvzYNgQqyXIoGAyFgu3B0SoNf1dTEAHasxpqG3ia</w:t>
        <w:br/>
        <w:br/>
        <w:t>Ng3OgQl3T4bdjYwxJApkMBboDhuSgG+t6Wycm7aZ+VxxLQtIINivAsFoU+hK59Jy65kYuHX018+1</w:t>
        <w:br/>
        <w:br/>
        <w:t>U3Xy3tJUw1zpYzsMBCSidfnVlLs7u1D32W8dcbz1HwAQjPytwCbOcUSXQprk2kJ3ej9cCYbdlQAQ</w:t>
        <w:br/>
        <w:br/>
        <w:t>jLuD6suHug70+A/1BN1cqzsY9RxpAorIaCFbf/3qSt12UiXzyfFEd1Brfm4ObKMYuwUSgZ6g6td7</w:t>
        <w:br/>
        <w:br/>
        <w:t>AMAQgWzUJjkHWcDf+/IRn4gP9+gEY0BIwJgQLGAkNrsfgYBxQMEiBoSAuvXyMSKICBjJAJwj2K66</w:t>
        <w:br/>
        <w:br/>
        <w:t>KcZoNOb7j45267KwvysQ1iWBNE0OuiS8dCB5YiCkScJg1Ee2H+JNCMZdQTVmKIxzjBBrlV2+R1Fa</w:t>
        <w:br/>
        <w:br/>
        <w:t>HlvZNQIMY2wYhqZpg4MMADjnotjsGzI6Ojo4ONhK58IIIUVRAoGAG/QhCAIhBCHUFfYngvvdDdpb</w:t>
        <w:br/>
        <w:br/>
        <w:t>Ng++WYm4W5KMACDMmWv9581an8itek9bW9w1Pt/Xxq2OId9c97rTi8FoW91s/Xxb38O4WUQLWooI</w:t>
        <w:br/>
        <w:br/>
        <w:t>6tj8YZgWMABCzbh/yqA9k342Abtpr87iek177LpcRAhtTi/bwQk2B/RLAt7X5R+K+hQBiwShpklg</w:t>
        <w:br/>
        <w:br/>
        <w:t>p/c24pOP9EenVwuZbFbQgi8c7H/5QDxsKLxjMbNz9YNgCEiAAFjLf4ZaPjwGoAj4WwfiAuYqAcp5</w:t>
        <w:br/>
        <w:br/>
        <w:t>wq8c6QuajPdGDVdbQggsCoCA4Kbq4yZwYjcVr9VbwnXIbbp1MUN+ZixOCFJE0qnMigSPxHyDUR03</w:t>
        <w:br/>
        <w:br/>
        <w:t>7bPrS4VtJwWEkCisb4HQgygv+wVm1wgwANjqoHIX8ptC8N2lvZvgBR0D0BVj7gbt7IpWwmxzeKJN</w:t>
        <w:br/>
        <w:br/>
        <w:t>08Y2bJphbgnCCBBwjFq1iF0xxhFiAM3Ajrs1Kz8Ms/sW2rdz8/u3SFCD9c+y6Wl0Nha5zxpZ60o4</w:t>
        <w:br/>
        <w:br/>
        <w:t>QuC2qiEYuWPtXlzJ+gffuWzZ9jgdF9cKsUGySESCedtIy8FmG6oI3vxooCnyY3v7fIooCeAzAkMx</w:t>
        <w:br/>
        <w:br/>
        <w:t>ozcoSxi3C75jt4Lnjm+La49F0Mz/w64wc/VcQH4JAJDDgQOL+9VvHul9ZDjeFdQUiXAA0rJGUgak</w:t>
        <w:br/>
        <w:br/>
        <w:t>ldrCOVAOBCO3UVy7luim6xEINtRtZA1CSCBI6Lhj63+67f1xO1a7g2RHe3h8XnaHAGvn9zU9VQgx</w:t>
        <w:br/>
        <w:br/>
        <w:t>xtrCbNNs2P510/udJe07zc2d9hjGGQK4e6so1FqSNnWKlmcCtZ0mDDi+d6lhO+Bmt+Uzs3X/bY+4</w:t>
        <w:br/>
        <w:br/>
        <w:t>7Zud5iwEYHMQW/mh69s86IkBIeDM/Rco3KYTVbuX5s3CIF1oy3dyM5H/ma4TAQeHAQAIuGX9RAg4</w:t>
        <w:br/>
        <w:br/>
        <w:t>uNEG7iC0GewwiY0gUEU8FPUl/EOqwEUBCxgTjBggxgDxphmQ38n1EwScA8EgYHAY2C0lxr0iCs2y</w:t>
        <w:br/>
        <w:br/>
        <w:t>XoCQTxKGYr6BCIgEEQwWBeSWRcZAOWAAgpuJfZSBTQEDSB2p5Tu+aR2vO97f0boVNY2oO5ffHp+T</w:t>
        <w:br/>
        <w:br/>
        <w:t>3SHA3NwI6Jhht43VaStYm/bdWuR+kzKHESaIIAAGFAGQW3wBO/+yozHaYURvTU7uNMUAuDsTtown</w:t>
        <w:br/>
        <w:br/>
        <w:t>HptugtCS/5t0sk3c8TP5rLQPLjRTAXc2Ana8zfqsd/cadWzrkVq3jnGQNyeX3+QKEQCAiEGQsS5h</w:t>
        <w:br/>
        <w:br/>
        <w:t>jNqhTghD0xTeOcxvf0BoGmDbumC7+XL7CO73gqyv+dbHAkEbloftNwGAkOY79/k7dUcf3+OusGsE</w:t>
        <w:br/>
        <w:br/>
        <w:t>2Ofc/dbVC1FTMLYUpLsLgg0Lu9Z3ELdSUB84dzdC4k5srFuvZOOvGw/U+ddWwD3jABjjz3XWO7i8</w:t>
        <w:br/>
        <w:br/>
        <w:t>ziva+frljjdb19A/N1tVik5v1Z3eLfdL0lkSDD7rLW87NVHHO5u32fii8+9ky+f6nNdzV/AUr/vM</w:t>
        <w:br/>
        <w:br/>
        <w:t>LhBgO5leO7e5Waz2TXfmAIB4R5eUm34DOn1Wd/zV7/i/BQZ0/9eJm7j78X2dkQh3eOzbbu9uwDk4</w:t>
        <w:br/>
        <w:br/>
        <w:t>DBwAu1rVdL2pYHd6Me8Bn+1G7Twb77bvfKaz3+x911Zxd472Gfi1nOg919f9ZxcIsHsOck15Tb/G</w:t>
        <w:br/>
        <w:br/>
        <w:t>jmzmd2Vy+QKM9E1T5N2attxoDgGB7DOg2Y2Xt4xaXhTYrehsSeya3b37tRMe7Ff1Xvej3714AmwD</w:t>
        <w:br/>
        <w:br/>
        <w:t>CGFYdyF7fBY2OHI6qxjfvVU33/K6GaDoBTHfjg11QzggaMeY/NqvpnYxngC7Gd73fSMIELrpcOH3</w:t>
        <w:br/>
        <w:br/>
        <w:t>xEX260bH/XETUvm98PO56T6dzijHezA7oBlZjtr1EoFzfvdCRjw87iueBnaH3JdggTvmvsXh7YSW</w:t>
        <w:br/>
        <w:br/>
        <w:t>/N9wIXc1cwujDWV/KYBbccpr+3dHuKlsd9xTxuP+4qlft8ATYJtAnzN19H7zUI5tzjhlnBC3ZOLd</w:t>
        <w:br/>
        <w:br/>
        <w:t>v6OopT0AAOJu6ViPOwYh4BzwzXq3ejw0dDZIAs/e24EnwJqu7HZ1h1uHFj+MCtg2+s6DhzLOgYsC</w:t>
        <w:br/>
        <w:br/>
        <w:t>wfcsSbsd8/WQffSHmptl/Xs8zHRWG/DoxBNgAK3qGLyV3/mgL2fHPJQeObdmH8G3qLfu4eGxUzjn</w:t>
        <w:br/>
        <w:br/>
        <w:t>jDFPgG2LJ8C2csuZ9y6n/G6qgd/UBHe0KzyM0ssFAYgC3l22WA+PhxZPet0MT4C14bCuh92OuzMx</w:t>
        <w:br/>
        <w:br/>
        <w:t>c7dvH2se0g0Cv82hm21f1mOfH0YZgW7ZhMLDw8PjruCFbXUqQq1/bl6LrmlhvJvroabWhTfUzr7J</w:t>
        <w:br/>
        <w:br/>
        <w:t>lfKH0mjo4eFx7/H0sK14GhgAAHKzl3mzZdd9VB3Wc5l2Xl7Pw8Pji8mta7p+AfEE2Hrkhjsu+M2H</w:t>
        <w:br/>
        <w:br/>
        <w:t>x10ssdo682corbidkoa2vPDw8PD4dccTYE02BCDeJzFwx6e56eLLk1seHh5fPDwBtpXdYGj2JJaH</w:t>
        <w:br/>
        <w:br/>
        <w:t>h8cXHi+IYxt2gwTz8PDw+KKzCzSwex57wzckunO3v4qHh4fHfWdrAwe3H69LZ9N5L5oDdoUAg40P</w:t>
        <w:br/>
        <w:br/>
        <w:t>ddMDbsuedtvl9ptbH3Dn44dWSA8C5Ca6c2j9QDfPZfbGjIeHx72hcyXtzmOb3m+/wF7hagDYLQIM</w:t>
        <w:br/>
        <w:br/>
        <w:t>Wk+Oc04pxRi7sgdjTCl1HAcABEFgjGGM3b+6r93N3NcA4L5uH82Vdu5mwIFS6lAHMYwR8QSVh4fH</w:t>
        <w:br/>
        <w:br/>
        <w:t>feOmLZxaEqtdTcoTYJ3sJgHGGHMcp9FoWJZFCNF1nRBi23alUnE3EARBFEVJkjjnpmk6jsM5l2VZ</w:t>
        <w:br/>
        <w:br/>
        <w:t>EARFUUzTdLfEGAuCIMsyIcSVZ+5ixz0+iFjEiAPniD+cdS48PDx+7dkqt9oIwq6Zt+81u+ZGcM4d</w:t>
        <w:br/>
        <w:br/>
        <w:t>x5mdm7t48VI6m2+A9Oxjx/eODmWz2Z++8gbmDgDYgpqMhh85OE4pPX1xIp/PE9oYHxk8fvSoIAiz</w:t>
        <w:br/>
        <w:br/>
        <w:t>c3PvvvseA0wIGR0ePHb0iCAIbaNiS6VDAEA5414pWg8Pj/tO20oEAIwxV4Axxjpnqgd6gQ8Xu0MP</w:t>
        <w:br/>
        <w:br/>
        <w:t>dS2H6Wz+wo3ZhsN7erqncuZf/uzVXD4vCsLAQH9fX6/Pp6+mllPLS8Vi8erVqzNTkz5di0Yi7585</w:t>
        <w:br/>
        <w:br/>
        <w:t>NzU9ncvn37s8M1XkiXgcEeGjC1fmF5copU0/GecIAaOUA2CMOTCvR62Hh8f9p61mdb7jOjs6XSQP</w:t>
        <w:br/>
        <w:br/>
        <w:t>8AofKnaNBgYAjm35NaV3dCARjcyuFj88c6XRMAf7+77+YlexWDx77lwxlzt6YFxRlFQqNZQMffmZ</w:t>
        <w:br/>
        <w:br/>
        <w:t>R/1+/4VLl9/56JNTSHrtoysvP3HkpRefvD45/Rc//tmFi5eGBwdcK6JbYdCmTr1etxklApEVaQeV</w:t>
        <w:br/>
        <w:br/>
        <w:t>dT08PDzuGm3pZVkWpZQxRim1bdt94VoOPe9XJ7tDgCGECCGJWNTv04vF4qeffro0Pz3Sm1BkiRBC</w:t>
        <w:br/>
        <w:br/>
        <w:t>KV3LZi9evSFIWl9fn2maoij29vYahiFJUsDvP5tBffk60gIn9/QTQgxdjfiUbC7nOFSWwV3dmJa1</w:t>
        <w:br/>
        <w:br/>
        <w:t>kFpykIMkEoyGju8/KuvSg/7cHh4eXxRc0cUYsyxrfn5+bm7OcRxXdA0MDLjhZuCVQ9zIbhLmkiQF</w:t>
        <w:br/>
        <w:br/>
        <w:t>AgFCSKPRUDAjokiw4MZrTE5N53L5I/vHEokEQkiWZVVVCSEIIU3Tqlh3OAsHjGQ8Rgjx6XoiEhQJ</w:t>
        <w:br/>
        <w:br/>
        <w:t>Bmjq5giBw1mt4TSqplkx67UqpfRBf1wPD48vHO3g6lqtVibr7DwAACAASURBVKlUqtVqvV7vjKP2</w:t>
        <w:br/>
        <w:br/>
        <w:t>pFcnu0MDc2k0Go1GIxgMPvPMM6Fw+N/87VvFupkAsCxrKbXiD4ZGhgZdodXOBgOASqUi1qrA+mrl</w:t>
        <w:br/>
        <w:br/>
        <w:t>Uj6f13W90WhkczlB3KBg6Yp84vCBJx5/kkjEEi1NUR/Qp/Tw8Pgi0hZOhJA9e/YMDw+7vv/Z2VlX</w:t>
        <w:br/>
        <w:br/>
        <w:t>qrVl2IO+0oeIXaOBcc7T6cynFy6ura0pijI8NKTqPgSIc57NZleWFvoT4UgkwjnHGNfr9VQqVa1W</w:t>
        <w:br/>
        <w:br/>
        <w:t>AaBUqew37IiMnNzSxRuTjLFcqbZUYf5QhBDSdIcihAmWJUnTNE3TREVCt+nM5eHh4XHXQBsRRVHT</w:t>
        <w:br/>
        <w:br/>
        <w:t>NF3XNU2TJAlt4UFf78PCbtLATIYuTC9Pzi/1xq7lcrmE4hiazDmfWVi+smYdP2a46pdhGKKinjl3</w:t>
        <w:br/>
        <w:br/>
        <w:t>vlavB/z+QqX2jRdPHRgbPHTwwKufzons9blUmmPh0IH9oii6BmXOGUOMYQaIASIIbduzxMPDw8Pj</w:t>
        <w:br/>
        <w:br/>
        <w:t>IYL84R/+4YO+htvj+jY5Y8wy82vpxYV5jPFTjz7S19vjej7Dft+RA3sDgQAASJKk67ptmSupVK1W</w:t>
        <w:br/>
        <w:br/>
        <w:t>Gx0cPHHsSCKRMDSlmllZXZrjlB7aM3z4wD5Zlt3lTMNsTE9PK6o80D9ICOaYi0jEt+uP7OHh4XFP</w:t>
        <w:br/>
        <w:br/>
        <w:t>YYzlcjnGWDQa3WRC9PQw2EUaGOc8YOiPP3Jsz8hAsVgMBAKxWEyWZcdxBvp6+3q626WkRFEc7O+P</w:t>
        <w:br/>
        <w:br/>
        <w:t>hEKrq6uqqoZCIU3TEEJjA93x4Jfz+byiKOFwWFVVjHFbH+fAGDDGGUcggUiAPOhP7OHh4eFxK3aN</w:t>
        <w:br/>
        <w:br/>
        <w:t>AHMlk1spKh6PC4LgGgxFUdy0EnHfDAaDhmG4Isp9X5bleDweiUQIIRhjN929tcGGI2AgCJCnfnl4</w:t>
        <w:br/>
        <w:br/>
        <w:t>eHg8zOwOAYYQEgTBDbgghMDtwkldEbW1YpibT+bu60ZwuAfBGGGMESDX++Xp5h4eHh4PP7tAgN3d</w:t>
        <w:br/>
        <w:br/>
        <w:t>qJuteey8lQ2GEcKAMSBP/fLw8Hho8VbYbXZNGP29BnH3P4S418/Sw8PDYxfgCbAOGIBbFdHDw8PD</w:t>
        <w:br/>
        <w:br/>
        <w:t>46HHE2CwIYSDA7hNmT055uHh4fFw4wmwJk2/FwfOgHt6mIeHh8dDjyfAXNw4EcwxgmZamKeEeXh4</w:t>
        <w:br/>
        <w:br/>
        <w:t>eDzUeAKsDQKEAMN6BjMHr3Gch4eHx0OLJ8Cg5QVD7X89PDw8PB5+dkEe2P2ilf2Fmr886Ovx8PDw</w:t>
        <w:br/>
        <w:br/>
        <w:t>8LgVngbm4eHh4bEr8QSYh4eHh8euxBNgHh4eHh67Ek+AeXh4eHjsSjwB5uHh4eGxK/EEmIeHh4fH</w:t>
        <w:br/>
        <w:br/>
        <w:t>rsQTYB4eHh4euxJPgHl4eHh47Eo8Aebh4eHhsSvZBZU4OOduTcLb9iHdtnThpr3cXznnlFL3V/e1</w:t>
        <w:br/>
        <w:br/>
        <w:t>V/bQw8PDY3exCwSYiyvGXHkDLcGDELqtVGOMcc4xxm3R5UosSikhxLZtQgil1HEcT4Z5eHh47CJ2</w:t>
        <w:br/>
        <w:br/>
        <w:t>hwBjjLnyhnPOGEMIEUKgpXK1ZVj7RVsUdcqktibXPiZjTBCErVt6eHh4eDz87A4BhjFuG/0IIZZl</w:t>
        <w:br/>
        <w:br/>
        <w:t>OY4jCAJvQSmVZBla22CMCSHU1b0Qautt4LZcZszd3VXgKKWMMULIbZU5Dw8PD4+Hh90hwNqCqtqw</w:t>
        <w:br/>
        <w:br/>
        <w:t>VnMl03YkzLuiQVVREEKFcnWpUMOCqHA75ld9Pp9lWbliOVssO0TpCelhv+4eZ6VYK1TqUZ8c1FXO</w:t>
        <w:br/>
        <w:br/>
        <w:t>uSzLCCHGGGzRzzw8PDw8HnJ2jQBjjFUqtffOX37n4pQFQjG79uLxsZe/9GS9Uf/BT984M5ePDYwZ</w:t>
        <w:br/>
        <w:br/>
        <w:t>laUvH+w9efxYKpX65VvvL1dZQUrsCbDffO5EPBqdXlp55eLyWsU8FBOeODTak4y7B0cIYYzbJ+r0</w:t>
        <w:br/>
        <w:br/>
        <w:t>tMEOIkc8PDw8Pie3DUDbusL2pibYLQLMfVSra2uZ1MJXDg8cPXTgz14//8v3Tz927GAmvfLhuU//</w:t>
        <w:br/>
        <w:br/>
        <w:t>+995eXhk5MzZxlo2t7i4eOnyFVWA/+o3X5Ak6Y//5AdnAtKJwwf+4udvdfX0/rPfenxxJX1lapFR</w:t>
        <w:br/>
        <w:br/>
        <w:t>OtTfSwhxHWwA4IZyuOEe7k9viHh4eNwfNnno3ZW04zju600CzJuaXHaHAHMJ+n2njh3VdTWdLxUK</w:t>
        <w:br/>
        <w:br/>
        <w:t>eUKIQ2m9VgvKYATD6Uy2K5lQJJExVigWu7u7g8FgMBCI+8Qzkyt6IHxjYeXLjx2TJIlgcvX6tUp+</w:t>
        <w:br/>
        <w:br/>
        <w:t>tTsR0zTNFVQO5cvp3LUbE5IkASZd8VgoGHBDRTw8PDzuD5xzx3Gy+UI2l2eMcUbzuWzA73f99K4Y</w:t>
        <w:br/>
        <w:br/>
        <w:t>a8dUe+waAYYxjkWjkXA4lUqdvTxxdTG7JxYG6ly/MTFr6a+/d9rQVOBsbKA3GAwGDF9XIq4qCudc</w:t>
        <w:br/>
        <w:br/>
        <w:t>9/nOrOJHLJpMdh0a6uKcqxLxgZlNr7qh825Mo0lhZjXP+BVRIEyQHztKggH/g/7QHh4eXyBc+eQ4</w:t>
        <w:br/>
        <w:br/>
        <w:t>zlIqfWVy2rEsBFRgjr5nvFMJY4y1vR5fcHaNAIOWJ0ySpP5E+LGB3Pz8gmnbhXzOAHPP8GAkFJye</w:t>
        <w:br/>
        <w:br/>
        <w:t>mpqbm0MdYYeUUg6IERkACYIgSZJrHiQYs43JyyKBoZ7Y0QP7RIEAFqPR8IP7oB4eHl9Q3CV1VyKm</w:t>
        <w:br/>
        <w:br/>
        <w:t>aipnjFEnv5Zxs33aKa0P+hofInaNAGOM1ev1crksiuKRvaO98fAf/3maY3FkZGRu+YMnT50QBMGq</w:t>
        <w:br/>
        <w:br/>
        <w:t>VycnJxuNRr1eL5VKlmWpqlopl2LclnBvcWVhanr2yOGDlVp9KVuKBn2dxxcxxEOBPaPDkiR5cYke</w:t>
        <w:br/>
        <w:br/>
        <w:t>Hh73n3ayUChgRMNBQRBs254TsGVZrgnR3cyTYW12zY3gnKeyhbc/vXFtZqFerzfqdZ03VEkY6O8X</w:t>
        <w:br/>
        <w:br/>
        <w:t>gK2urhaLxVKpRClVVdUE8ZNr0/MLi8vLy0uW8tSe7tGuSDjge+Py/Orq6uzictFGQ8Mjoij+/+2d</w:t>
        <w:br/>
        <w:br/>
        <w:t>2XdbSX7f667Axb4RG8F9lUSpte9q9fTMdM/atuNzMg+Oc479L+Q9Z/6C5MkvzkN84jhOPI7jybjH</w:t>
        <w:br/>
        <w:br/>
        <w:t>3aNWL1Kr1ZJaEklR3ESQ4AKABBfsF7hr5aGalSuSUm9qEZf6fR54QAAE7w9Vt771+9WvfkU+nBbp</w:t>
        <w:br/>
        <w:br/>
        <w:t>oA/201QAAF5h6NSZ/tzzVwDZxQMjcT+RY4pruZXZyfSUR2k2BpIhj+SUEokjh4bef/99r9dbLpfj</w:t>
        <w:br/>
        <w:br/>
        <w:t>8XhHRwfncH1y45NPP72JTVNQykf6L3a0J988+9r7N+78k7xRrZRSIe+hgX7imJOQI10XJT9hjgMA</w:t>
        <w:br/>
        <w:br/>
        <w:t>wEvGuqWH+FtkNQRjTH/dz+trPewhYAghjuMS0ba3r16YnJzKZbPDw8ODg4PhcAhj/M4770xMTCwt</w:t>
        <w:br/>
        <w:br/>
        <w:t>LR0/fnx4eDgUCkWjMZeDHxsb4znuLy5dGujvlyTpypnjHpGbnpoc6us5efJEezJOPDDSJ0jYkDyG</w:t>
        <w:br/>
        <w:br/>
        <w:t>qhwAAOwLpIqQdR8qnVjzPG8dpgCEENP63uiO7RGapum6LgiCIAg04qdpmqZp1icNw1AUhWEYURRp</w:t>
        <w:br/>
        <w:br/>
        <w:t>7FjTNFVVOY4TRdHqYxWLxevXr/v9/itXroiiiCxdBFwxAAC+b541Duu6nk6nNU0bGhqiTpg1VvSK</w:t>
        <w:br/>
        <w:br/>
        <w:t>YwMPzNpOHMft3pvFMIzD4XA4HNYneZ6nhXopoigSfdr9CVYQdA4AAF4izxpw6HBkHZpgdKKAewEA</w:t>
        <w:br/>
        <w:br/>
        <w:t>AADYEhAwAAAAwJaAgAEAAAC2BAQMAAAAsCUgYAAAAIAtAQEDAAAAbAkIGAAAAGBLXsA+sNbfCv2V</w:t>
        <w:br/>
        <w:br/>
        <w:t>4KfZ78sBAABAqIWHphbZiwYeGAAAAGBLXoAH1iJS/F14TiWOA2AdAAA2Zc+hCQYlCnhgAAAAgC0B</w:t>
        <w:br/>
        <w:br/>
        <w:t>AQMAAABsCQgYAAAAYEtAwAAAAABbAgIGAAAA2BIQMAAAAMCW2OBAS7J9D2P87fJHrYdzWx/v+PCW</w:t>
        <w:br/>
        <w:br/>
        <w:t>2iQIAAAAfCU2EDCEEMbYMAyWZVmWRd98bxYRP/LYNE0EeykAAADsjz0EjEC0h2jYN4Jo1Z7lWEDG</w:t>
        <w:br/>
        <w:br/>
        <w:t>AAAAbIptBIxhGNM0v4v/hDEmn2CVQKtzBgAAANgIewgYlS4iQrsLPu0Jcbasy13kQ3b8Iax+AQAA</w:t>
        <w:br/>
        <w:br/>
        <w:t>2BF7CJhVhIje0MUwa1xxh2IZhkFeIm+jaSDW59HT9Z5fvmkAAADAt8NOAmaaZqPR2Njcaiqq0yG0</w:t>
        <w:br/>
        <w:br/>
        <w:t>RSKSJCGEyuXyWmGd4zkGMR63OxgMMAxTLpdL5bJh4mgk4vf7yJ9vbm5W6w1R4KNtEUmSGIb5Fitq</w:t>
        <w:br/>
        <w:br/>
        <w:t>AAAAQCtgDwEj/pOqqpNTU188GFM0ta4xl8+euHD6BMuyDx6Ovnvto872hMMhDPT1vnb0aKPRuHfv</w:t>
        <w:br/>
        <w:br/>
        <w:t>Xr5QqMvKQG/361cuh0Kh1cL6Rx9/vFWuuyXx5LGRw4cPu1yuHf+IhhmpfwYAAPAS2BEBojt86DM7</w:t>
        <w:br/>
        <w:br/>
        <w:t>sthggEJ2ETDSVKurq9PT0/FoeGho6N1bo7+7/ulwf6+uqX+4OxHwe3/85lWB531+P8Z4bPzRamH9</w:t>
        <w:br/>
        <w:br/>
        <w:t>tWPHBJ7/v+9dj8ZiA329v/3gU52RfvLDU5mV3McPpgWna+TQkDW93jRNGl0k/YbjOOglAAB835Al</w:t>
        <w:br/>
        <w:br/>
        <w:t>DDJTR09vWkUI6bqu6zrHcQgh0zQ5joPQEcEe3wKJ9blcrsOHDp0+daqvt1cKxuZWCvWmml9dm81k</w:t>
        <w:br/>
        <w:br/>
        <w:t>L589FQmHY7FYtK1NluVcLhcOhwf7+08cP87x/Ad3Hz1eyH00Nt+ZSvb29LS3p1YL6/cfjmqahp5O</w:t>
        <w:br/>
        <w:br/>
        <w:t>7qD/bp8MBQDg1YWK1u71eFih3xN7eGDEPQqHw4FAYGlp6b/+y40PHhfeuHLF73VvbrAb7s5/nGn+</w:t>
        <w:br/>
        <w:br/>
        <w:t>0/TnQaZ5YTgV90suydnd2eHxeBiGCfrcn26wI+VKMuQ62RvjOC7i93QHHVpDNgyDTHwYhtlSmQ9G</w:t>
        <w:br/>
        <w:br/>
        <w:t>Vz+b/d9ORsGC9OMzx44eHiRTHgAAgJeGoihfTDz5/NF0U1EYhHxYPnfquK7rGGOHw4Fghm3BHgJG</w:t>
        <w:br/>
        <w:br/>
        <w:t>PDCGYXieDwaD7b5sVFRWFtOqctbjkn4y4Lv6+gjW9aX5mZXMnKOrg7jYBMnpFHQZM7wzlIzH4xhj</w:t>
        <w:br/>
        <w:br/>
        <w:t>URQjkUhdbtAPxxh7eHS60z8y1CcwmBed7W0hcNIBAHiZ0Fzo7vaYz+vWDQMhXCrkyVqGKIrgh+3A</w:t>
        <w:br/>
        <w:br/>
        <w:t>NgKGENJ1XVVVSZJ+eOnMkaH+//Q/3pU1s6uz489/5mpvb1cUhankb81NLZgGy3y5Q9kwjFpdRqJk</w:t>
        <w:br/>
        <w:br/>
        <w:t>smxZbm5ubsViUbnRyG9VONGBtjPsEUICY3b6HSN9nYIgIISIBEJ3AQDgpUHGHJ7nwwFvW8jP87ym</w:t>
        <w:br/>
        <w:br/>
        <w:t>acsCYxgGz/Noe2sQRIYo9nAyyDJVYav0cCpdKJY5jvNKooCMZrPRaDQKhXVFUTDGumHwHCdJUl0z</w:t>
        <w:br/>
        <w:br/>
        <w:t>M/mNcqVqmuZWrXE2pCfcXHVp6vqdUU3T1rbKmfVqyOvmGIZOeYhG8jzPcRzpK6BeAAC8TMhAx7Ks</w:t>
        <w:br/>
        <w:br/>
        <w:t>0+kURZHEnEzTbDabJL+DjE4wNFHs4YEhhDDGxap86/F8ciV/qCOSz+W8uB7wuDKLi//lb/723/3q</w:t>
        <w:br/>
        <w:br/>
        <w:t>Tz0eT3ZlORmPHj9+fDSd+2Ji2sGzPpez2MD/5hcX+zpTl86eHs1W+6fmVrK5tnDw1PFjJKBMBYzA</w:t>
        <w:br/>
        <w:br/>
        <w:t>cRzpKFDwFwCAl4x1Aw+tvSCKoiAIZGiCccmKbQSMZdlE0HM85c+trk08LrAIv3XlvN/r5rnU6TNn</w:t>
        <w:br/>
        <w:br/>
        <w:t>5ubmHA4Hy7KDg4OpVCoYDDoMObeyPC/Xjw90JGPRYDD4i8snfvvh7UfTcz5J+MGpw90d7dYgIZns</w:t>
        <w:br/>
        <w:br/>
        <w:t>cBxH3HPoIgAAvDSILO1ed9d1nazlM0+zLxfZgjCt742Ss1R0XSfrVcVisVKpkIxEhBDLsoqiFAoF</w:t>
        <w:br/>
        <w:br/>
        <w:t>VVUjkYjP5yN/VavVlpeXWZZtb293u92kyUul0sbGht/vDwaDNE5ommalUvnwww+DweDrr78uiiKy</w:t>
        <w:br/>
        <w:br/>
        <w:t>CBj0FQAA9gtd1+fm5nRdHxoaonNrGJQo9vDASGSPYRhBEBKJRDweRxZpkSSpq6vL+n6Msc/nGxkZ</w:t>
        <w:br/>
        <w:br/>
        <w:t>sRY5ZBjG7/f7/f4dW9yJH9b6Qg4AAABYsY2A7T7Ty1qQfk/5oTuUaQF76z5BEk2mUUSY1AAAANgL</w:t>
        <w:br/>
        <w:br/>
        <w:t>ewgYgegQycah1egJ5CVkUTIiV/TNVLHQ09vdQbcAAABsim0EzHoGmPXwFPrqc/6KZVnDMKzLWtb3</w:t>
        <w:br/>
        <w:br/>
        <w:t>Q0wZAADAjthJwKzb96yeFnqGgO2ONFrfZn0Vas8DAADYDnsI2G51+Tp6s8PNev6r4IcBAADYCxsI</w:t>
        <w:br/>
        <w:br/>
        <w:t>2EvQFVAvAAAA22GPUlIAAAAAsAMQMAAAAMCWgIABAAAAtgQEDAAAALAlIGAAAACALQEBAwAAAGwJ</w:t>
        <w:br/>
        <w:br/>
        <w:t>CBgAAABgS0DAAAAAAFsCAgYAAADYEhAwAAAAwJaAgAEAAAC2BAQMAAAAsCUgYAAAAIAtAQEDAAAA</w:t>
        <w:br/>
        <w:br/>
        <w:t>bAkIGAAAAGBLbHAeGD18+QV+4I7TvzDG9L/s+He2Pidshy3ETHr4ma1N25Md9pqmeYCPKt3duOir</w:t>
        <w:br/>
        <w:br/>
        <w:t>DnG1Hc+692nL0mcOgLHPAW9Dfj3Yxn4jbCBgyNJ+mqbJsqxpmiRJkiSxLEvaEmOs67qmaYIgCIKA</w:t>
        <w:br/>
        <w:br/>
        <w:t>MVYURZZlwzA8Ho/D4WBZFmNcr9cbjQbHcV6vl7yNDOj4aeg/JS/tq+nfCastGGNVVZvNpiiKTqeT</w:t>
        <w:br/>
        <w:br/>
        <w:t>ZQ+g872j+dbX110ul8fjOajG0semaRqGgRDiOI48w3Hc15mKtXj33vPyNE0rFotut5t2Y3J3v/Sr</w:t>
        <w:br/>
        <w:br/>
        <w:t>exkQu0zTNE2TGEsHJZAxZBcBQwgRTZrPLE7PzhlqMxZtGxoaCgaDPM+TlxaXlrY2t3p7e6LRaKPR</w:t>
        <w:br/>
        <w:br/>
        <w:t>yGQyKysrq4X1vp6eY8eOer3eWq02Ojq6vr7ucDiGh4fb29t5nifzONM0ydhnGAbP82h7KGRZ1jTN</w:t>
        <w:br/>
        <w:br/>
        <w:t>/Tb9O2EV5kqlks1mw+FwIpGwuzbvCRUw8vOLh2NdHamhwQHSpgcPOpCZptlsNjHGZFZHX/rKkc4q</w:t>
        <w:br/>
        <w:br/>
        <w:t>+a2M1YRGozE6Otbf35dKpWg0ZXdY5WCwZ+scVGO/BbaZmWKMt0qVexNP5rNriGEfT01/dvt2vV5H</w:t>
        <w:br/>
        <w:br/>
        <w:t>CBmGkc1mr39049ade8VisdFoTD9Jj0/OKKpaqdau3/wsv7pWq9XujU89mF1ECOULGzfvT+TWCkS3</w:t>
        <w:br/>
        <w:br/>
        <w:t>rP/COt+xxY39fDDGVluazeba2lq1WrW7Ku8JmX/QuQjGeDazXNjYOgDt+JWQCISiKFbF2jOAvGew</w:t>
        <w:br/>
        <w:br/>
        <w:t>wV6oqppeWKhUqqRvI4R0XT+QXZrAMAwNIRzIeed3wR4zUzIQa4bh83k7k7G+jvg//+v19z69f/zE</w:t>
        <w:br/>
        <w:br/>
        <w:t>Ka/XW6/XJyYm5ufTwVBYVdVSqfR4akrV9JPHRgYHh/76v/3P0dExRdff/eTz/u6uCxfOTj1Z+MNn</w:t>
        <w:br/>
        <w:br/>
        <w:t>98NeZywSliRp94IQDSqiA+en01gTOlim0caytpqmaaZpoINlKdrlNtFx3Po8EXIaY38Orfzl0Aml</w:t>
        <w:br/>
        <w:br/>
        <w:t>9SINw9BUzcRfLoMRqw/qSifaFjDrnOPrNOsrgj0EjBD0ec+MDBq6try0NLtaDrTFXS4JIZTNZrPZ</w:t>
        <w:br/>
        <w:br/>
        <w:t>7NBAH/UzTE3pTCTj8ZgkSZGg7+aTVVckuVVXzxzqCYVCHUnZzxvra6vkDicfXpGb05ncVrEo8DyJ</w:t>
        <w:br/>
        <w:br/>
        <w:t>yaCn5z52hAg/fVyqNxfz6+GFpenpGZ7nDtg9YHWgScPNbGqNBxPFjcIBCyFSkabDt2majUbTNLHH</w:t>
        <w:br/>
        <w:br/>
        <w:t>4zpgqQ27HY5ypfJoVTbujafTadLqgiDsTus4GJC4Ql9fH2nlA2njd8E2NzbLspLTIQp8JpP5+O7Y</w:t>
        <w:br/>
        <w:br/>
        <w:t>eEH943NdoiCsrKzcuHGjp6cnFArNzs4ihEzTdAhCMOB3Op2iKPr9vvtrQoNxuDsODfR2cRzn93kT</w:t>
        <w:br/>
        <w:br/>
        <w:t>0YhqYobliFY5HI6jRw4HgqsiixmEyNIXmebYXcAMwzAMg2VZlmVFye31BQQWS6LAcQdqEkfHcTpF</w:t>
        <w:br/>
        <w:br/>
        <w:t>RQi9cfKQhFSPyNq6EXdjDQ9Q/8PhcCKERFGw+it2N3zPOKcgCFf8cY+AnBxmEDIMg2EYkr1id3t3</w:t>
        <w:br/>
        <w:br/>
        <w:t>Y5qmJEltbW0cx1kX7EHJCLYRMIQQ6aaRSOSnb145eqx8787n+fyh37/7u0Jh/Ve/+lU+n6feBr2H</w:t>
        <w:br/>
        <w:br/>
        <w:t>TdPked4UPKyhOppbaPueF3mOQwzLMESiJEkaOXxooK+PYRDtJRzH2d1Vp8tC5FeGYTHGDIOIntna</w:t>
        <w:br/>
        <w:br/>
        <w:t>tB1QAUOWkBrDcgLPHbxb3epYU3eTvkrmXlThbD2mP2uhzjCxoesMgwzDEEURbfujtjZ2T6jXZY0f</w:t>
        <w:br/>
        <w:br/>
        <w:t>HjwzvzW2ETCMsW4YGGOfzzfi83XXarfv3MvmV9+rdTRN31/+53805bLGSZvCyvnugGaYTUUly/mZ</w:t>
        <w:br/>
        <w:br/>
        <w:t>5by/uujgYrnsysyTuePHjpZKpZXVtUNDgzSMRjRMkqTd/9fWY99z1nttbddudicsoG0bD5il6BnN</w:t>
        <w:br/>
        <w:br/>
        <w:t>umfiBjqI5iOLmTS5nHCwjbWGjvf1iloIewiYYRi1Wm36Sfrz8emRQ0Nnjg6XG1pBjKV6B//m0LAo</w:t>
        <w:br/>
        <w:br/>
        <w:t>irqmptPp8fHxE/2RSCj06eOF+QdPAqFwyO8zEPOrH1/oSYRdbs+1Ra2/r56XcS16tHuwn2bMP6dP</w:t>
        <w:br/>
        <w:br/>
        <w:t>HNS+clDtIhywdaCvw6vWgQl03xvhYBtLrTvYZn4j7CFgPM97vd54qqs+s/7b0eyGIU0vrYW0rYDE</w:t>
        <w:br/>
        <w:br/>
        <w:t>tYVDuq4zjKsUDPi9Hp/H09fX96cM88knnzwce3RvfKrkTnX1D/Z1JP7yz/7t37336d++u5bOb5zo</w:t>
        <w:br/>
        <w:br/>
        <w:t>DPUkwkTAaIbPwZvaHDBznsOrYyl6rrGvyPfwiphJeKWM/abYYFcBURdd1zHGhULh08nFqRJzNO6+</w:t>
        <w:br/>
        <w:br/>
        <w:t>cjgV8vtI4NswjFwut7Ky0tHREYvFMMbz8/MfP5jeqqs/v3hsuL+H1N24OZO7NZFJiY23zh9LJhJ0</w:t>
        <w:br/>
        <w:br/>
        <w:t>qQB8cwAAANthGwEzDANv7z+37r23Llnv2O6n6zrJ+7A6WNbFbWbXrkAQMAAAALtgJwFDu5ykr9Sb</w:t>
        <w:br/>
        <w:br/>
        <w:t>3TtmaMm4HQJGk1N3ZPjYSNKe1ZTUcCLnDMMYhqHrOnlVFMUDkOxAd4ART51hGJ7nSVOapqlpGsaY</w:t>
        <w:br/>
        <w:br/>
        <w:t>4zhBEJDdLN3drKQ1aTYaxljTNJKuxnEcCYxTq1mWpV8FpWW/gWcZixCiK9ZkZwhCiGVZ0qDkGyDt</w:t>
        <w:br/>
        <w:br/>
        <w:t>znGcXRbGdhir6zqZc5MmI7NzUmSE9GdiF+3k9G30E1rW0u8PG6yB0URBa2oZerrswp79/jmfZv2V</w:t>
        <w:br/>
        <w:br/>
        <w:t>JCVXKpXV1dVgMBgOh63/YsfN0OJQobJGRw3D2CyWltc2vS5nVzLGcdzi0lJ+dY1FuI4c548O+ny+</w:t>
        <w:br/>
        <w:br/>
        <w:t>AxA+VVW1UCjkcjm5qbgkV1dXRzgUYhgml8tlMhldNyJtbQP9fQ6HA9nnVsfbWH+t1Wq5fD4SjoRC</w:t>
        <w:br/>
        <w:br/>
        <w:t>QYZhqrXaXHq+Xqtiho1E2nq7OgWBz+Xz6eUcoyui6OzuTMVisR2Bihb8BqyBFrqbRZYbS7k1zuHs</w:t>
        <w:br/>
        <w:br/>
        <w:t>T8UYhmk2m0vLKxsb66ZhBoOB4eFhhmGKxWJmcVGWG26XlEgkotEouW1bObHeuvEDIaSqamZxOZfP</w:t>
        <w:br/>
        <w:br/>
        <w:t>syzy+QM9XV0et2tzc3N2Mas3ZY7nu1PJZDKJENrc3MzlcrW67PJ4B3q7vV4vHSH30559wgYCRrAW</w:t>
        <w:br/>
        <w:br/>
        <w:t>nN6RjbPnrWjNKqajszWKSCD3TLFYvD8+OT678Pqpw6FQiIYcbadedG6OLGOfLMvjU7PXx9LDHfGw</w:t>
        <w:br/>
        <w:br/>
        <w:t>zy3L8vUPPqjJzXg08ll6U69uvvnGVafTud+X/53AGBeLxbv3vlhaWhKckqIapUr57OlTuq6/f+s+</w:t>
        <w:br/>
        <w:br/>
        <w:t>0yjpmjaZXlIRf3SwRxCEFhy+n4W1mqWu65VK5fHUzL2p+R+ePxEI+BtN5e7juSfTMx7e2KzU6qbw</w:t>
        <w:br/>
        <w:br/>
        <w:t>R2//IBn2/8snd3P5fE/Eu75VWlpM/OCNq5FIhHwOncu3GqTOGd2CaRjG5ubmbHrh2sN09+Bwdzys</w:t>
        <w:br/>
        <w:br/>
        <w:t>adrMk/SjyWlTV5qyXK3VfD5fKBS6c/fuxOSUz+dlMe7u7j516lQwGEStPabT3YqkUeZz6x/ce8zV</w:t>
        <w:br/>
        <w:br/>
        <w:t>N0xTr9aVS+dOD/b33vj8/nh6pT3gLFVrC+knb/3oR6IofvHF/dXVPGb5ksaUFPPSa8OCILSypd8r</w:t>
        <w:br/>
        <w:br/>
        <w:t>9jCbCA+7DfM09A27se7Y3f1XCCGMcbVavXv/4f2xRyuFzWZTbf2Y6rOguossITVN07LZ7PjYeGZ+</w:t>
        <w:br/>
        <w:br/>
        <w:t>oVqtaJqWyWQqlcprR0euXr16+UjXu7dGVVW10YC+J6ZprhbWHz1Z4ly+C2dPh4O+7MpKvVb78Nbd</w:t>
        <w:br/>
        <w:br/>
        <w:t>e2NTJ0+evHjhvCp43v98bGNjY78v9huDt4sy5/P5W7dujY4/WlzdqMsNwzAK6+uPZ9KJZOL1K1fO</w:t>
        <w:br/>
        <w:br/>
        <w:t>nTxerVQy2dXNzc2JJwunRwbffOPqQF93NpdfX19HTxf5bFnIRZIo97Vr165/9NHkwspGXdc0LVfY</w:t>
        <w:br/>
        <w:br/>
        <w:t>uj02jTj+/Lmzp06eKFeqMzMzm5ubk5OTkVDo9UuXOjs7V1dX8/k8jZC3MrTwtKqqmeWcjpgfvnHl</w:t>
        <w:br/>
        <w:br/>
        <w:t>yoULXsmxuLS0vr4xk14YTEV/dPXyySNDJEktnU5PTk3F44krly56QtEbD6cLhZ1FyV8p7CFgL5Dd</w:t>
        <w:br/>
        <w:br/>
        <w:t>AlYqlRsNub8z0eHlePb/R+Hs2CdIZJxuDDAMY319/f79+1sb624eMYYqy3Judc3j8/X09sTj8R9d</w:t>
        <w:br/>
        <w:br/>
        <w:t>vZxrsLvPjrIppq5WSlvFrS1TVxlsYozvjz/ui3rak4mOjo54wDUz+TiTW9vvy/zG0NBfrVZrNpsD</w:t>
        <w:br/>
        <w:br/>
        <w:t>PV1dPp5DhqZpbpd06Wj/qSP9sVg0FAw4cdNsVhuNhh/XTx89nEjEB/t63S5ns9kk833i3Oy3QXtD</w:t>
        <w:br/>
        <w:br/>
        <w:t>V3qo0Kqq2tWR8jt5IuGFcq1uMF6Pu1ouy7J8aGgglUpNTD+ZrXDdXZ19fX3d3T0Mw1arVVVVccuf</w:t>
        <w:br/>
        <w:br/>
        <w:t>OUIvj+f53kTox6eGUu3t4XAo4Peahi7Lsmg0jgx0dXV2HBoa9Hm9sizncjnJ6RwaGuzp7upq88/O</w:t>
        <w:br/>
        <w:br/>
        <w:t>zEzM5w7GzfvtsE0I8UVhjUOSmyQYDJw7c7pSLldLRWs0ucV7/26soks0WNf1+fn5QqHQ2dnRzBcZ</w:t>
        <w:br/>
        <w:br/>
        <w:t>hGu12tKWzDMOXhAxxm63W2UlRVHcbvf+Xvx3hGXZWFsklYjeGZ/Kb91SFfn8sUMcx9Ww8NapU26X</w:t>
        <w:br/>
        <w:br/>
        <w:t>i+O4VNjrdzA1uWGvG57OtzDGqVQqHA5rmpbP53iO4zguFAwGAwGMcalc/vj+4y2VC/l8siwLyCDp</w:t>
        <w:br/>
        <w:br/>
        <w:t>ORzHaapKxnRRFFtWvdB2B7aGSd56662tUvnO3L+y2GAYxjBNWW5kMluri+lisdhoqufOns3k1nI4</w:t>
        <w:br/>
        <w:br/>
        <w:t>IAgCz/OS5BQEniZ87bdBXwG5QsMwBEHo6kghhOr1+v1HUxOLq0cHuiqVstJsiILA87woigxCqqoi</w:t>
        <w:br/>
        <w:br/>
        <w:t>hMLhkN/vFwTBK+CawS43Dsjs89vRur35+4YG2VwuV7StjZzuSkcK+xZ+pqel6Lq+tLQ0O5fu6+vr</w:t>
        <w:br/>
        <w:br/>
        <w:t>7OxEDGMYpqZphq4xDOJ5DmPMMMihlhRFsaOlVkzTrNfrAsecOjJ45eyJRLTtyWJ2aSXXNFiny0Wa</w:t>
        <w:br/>
        <w:br/>
        <w:t>UhAEzAoGsp+ldED3+XxtbW2iKFKfjDRcuVx5//bYcOTQUwAADx9JREFUeLZ6+eyJQ0ODCCFVN9B2</w:t>
        <w:br/>
        <w:br/>
        <w:t>CoNhGIqi0C7d4m1tDf4Hg0Gnw8kzDIt1hJDBOooK8gZCV65cuXTpUqlc/vDDD03TNBmOzNgQQmQV</w:t>
        <w:br/>
        <w:br/>
        <w:t>zRalPmmaFXlQl+U7o48/mci0pzpPHjsqCAK9l9H2saXW1FMGY8SJOsujbav3yY795JXzwHZDJ300</w:t>
        <w:br/>
        <w:br/>
        <w:t>ExdbjlmxHeS+5TjOMIzMSv7e7PLhaqXc1OfzVcMwjnQnYx4BY8wixHFcU1ExwzgcDrtP4kzTLJfL</w:t>
        <w:br/>
        <w:br/>
        <w:t>yDQunD7R3d3tk8T//tHoVHaLbVbmZ2dGBno4jsttVtZKMt+S+QvPYYfqME9n1rEsWy6Xr9+6M5Ze</w:t>
        <w:br/>
        <w:br/>
        <w:t>e2Ok/wfnjgX8fo/Hw3O8oX+Zj+p0Osmcneb1tOzgbo0ifDmyM4zJCkiQGIZBDOOQXIlEoqurKxKJ</w:t>
        <w:br/>
        <w:br/>
        <w:t>dHd1Li0tnTh7PjI1ilCHaZqKomoG5gWh9Vf76FxZFEVd15vN5r3xyWsPZntT8Z9deC0ZazM01e12</w:t>
        <w:br/>
        <w:br/>
        <w:t>k8k0kWen06koiqIoZCNBXcN8Yytillq2NV8Cdh2mXxQsy5KNIzuyHG3aJ8hWJ2KOKIqHBvt+ceVM</w:t>
        <w:br/>
        <w:br/>
        <w:t>b29vMBB0ipzkEMLhUDzahkyjWq3WarU7d+4E2uKiKB6M6Zuu67IsK4qiqhpnKA4eDba5bz58nFlc</w:t>
        <w:br/>
        <w:br/>
        <w:t>qtVqmRqO9R/pjoVt17ikQQl0EYv00lK5/IfP7t/8YrwvJAwkg7VKpV6vOxwOzLK5fL5arVarVZ7n</w:t>
        <w:br/>
        <w:br/>
        <w:t>3W43yTxs5TEdPR33I9JLdAuxHMuyLh5hVc4W1iu12traWmY5GwgERoYHB0NCqVJbW1ubnHmyVqqx</w:t>
        <w:br/>
        <w:br/>
        <w:t>gsMWTUx9TV3XR6fTf//xOM8LxzvDyNCq1arD4ZAkqVQqVSqVUqlkmqbT6XQ6nQuZzMTExMbGRr7B</w:t>
        <w:br/>
        <w:br/>
        <w:t>dA2NnOhPkV5hC5NfOK+cB2ZN30DbxUDJnNTtdtME6x1Vrm2BVXeJKvd0d3d2dKiqOjE1U5GVjkRb</w:t>
        <w:br/>
        <w:br/>
        <w:t>MpnEGM/Ozn722WeCIGQymX9/+coBOO+RhJskSRobG5ubm8vk1o+kIsd6UycGuv/q/dF//v0fjgx0</w:t>
        <w:br/>
        <w:br/>
        <w:t>Pxmbef3NH7UnE/t9sd8MZtdeEbIoQqJkE5NTv7v5sFCsy5VHUxOPvJLjnV/+Ymho6NiRQ3fvfL4w</w:t>
        <w:br/>
        <w:br/>
        <w:t>n65UKoFAgOxu3HG0cathXYEmsCwr8JyLNR1alWGY3pj/+EBq7PH0+9eubxXWvIHgL3/5y0Qi0RaN</w:t>
        <w:br/>
        <w:br/>
        <w:t>fjH+uLi5vrlV7Ey2dybj5IyVVoaxbNas1Wof3H4wU5Br6/nfLI273e6L588dOzqSSCQmJydXV1dr</w:t>
        <w:br/>
        <w:br/>
        <w:t>tVowGEwmk8lkcjmbe/Dg4crKykS+MnL0RKq9nWEYwzBac2vE9w3361//er+vYX+wrhWTaAPHcbFY</w:t>
        <w:br/>
        <w:br/>
        <w:t>jOzqRZb50X5f6deFeQYsyzIISzzqbE8kk8lgMBiJRAqFwsbGxptvvnnyxHFRFFs5Oe3rQAIsfr9f</w:t>
        <w:br/>
        <w:br/>
        <w:t>07RCoRBvC106f6a7uysSDvX4uVw2WyoWTx8ZvHr6qCRJNjpRac8GJWGlWCzm9XqLW5tMfbM/6g2E</w:t>
        <w:br/>
        <w:br/>
        <w:t>wj6/P+T3Dw0OJBKJeCymqurKykp3d/eJEydCoRDdf0KPRtxv4/bGailCSNc0Uy73xfydHR2S05kI</w:t>
        <w:br/>
        <w:br/>
        <w:t>ehymUlhb9bjd7/z8p/39/QxCbeEQj4xqtdrT033mzOl4PE4+qpXPvaNbtjHGiqKsLab7fKg94g0E</w:t>
        <w:br/>
        <w:br/>
        <w:t>goFAoKerM5Vqj8fjHMdls9loNHru3LloNOrz+RLxmKI01zc2BlLRKycO0R1vLWvp94otk8VfOBhj</w:t>
        <w:br/>
        <w:br/>
        <w:t>TdMajQbP86Q6C8XW8xq8fUixpmnNZpMce0ZCFsViUdO0YDBIFsBoCSKbQixVVVWW5Xq97nQ6PR4P</w:t>
        <w:br/>
        <w:br/>
        <w:t>Xe4ulUqqqno8Ho/HgxBq2Z28XxPDMGRZJoWUGo2GLMtU2BBCkiQ5nU6McaPRqNfrLpfL5XLtcODs</w:t>
        <w:br/>
        <w:br/>
        <w:t>MtiRrlutVjmOc7lcpDMrilKr1Xie9/v97Pbh6bIsy7IsiiINlqLtOERrWkprnpmmqShKvV4nz5NG</w:t>
        <w:br/>
        <w:br/>
        <w:t>dDgcJK1MVdVarUb6M/3DWq0my7Lb7aadvJUt/V4BAUPIslEUWRYJyG1g65EOb9eR+/KE4u1hjsz+</w:t>
        <w:br/>
        <w:br/>
        <w:t>kCWOwTBM60ddngM1ii7d0zw9UtmBNDEx1u4CRhf2aUYGMZMkH5E4IX1+dy6DvQSMzEvIr9Y0PGop</w:t>
        <w:br/>
        <w:br/>
        <w:t>KT1DlABZ9sCQb6Nlh3W61Zo0JS3Nau29tJdiS4EC0p8Nw6AzTrr70y5xhRfIK2fw88FPV7Joza7/</w:t>
        <w:br/>
        <w:br/>
        <w:t>LbCWL0EIkdue3DYkwenAWEqh4V9SI5W2rF3G7udjDX1bI97WmYq1udH2F2JH84kMW3PKqYbRiCh5</w:t>
        <w:br/>
        <w:br/>
        <w:t>3jrKIzvcv1RliXXYArIcmsFsL8yTWQtdoafTFOuX80ph46jRi4X2Elvn0D+LHeMdrUlPp6629kgI</w:t>
        <w:br/>
        <w:br/>
        <w:t>zK5kB+JVk8Qc0zSfFSO1jhc7JIG+Sp+xJnkjy2moJAxLJcR6SdbPt34IeTNZft/9+ejps8J3jMV4</w:t>
        <w:br/>
        <w:br/>
        <w:t>u+I+frr0rTVNY/cftv6AvifUOyGdFlk2RaGnK6PSx3RbWMtC25o2JUKINCja1fS0I1mTzqwGtqyj</w:t>
        <w:br/>
        <w:br/>
        <w:t>+X3zAkKIByMI+Swr7N4tntM6dA0Z2XnnAGW3pdiyL2JHWukOY8k+UDpMkG+DTGx1XafHWFg9G2vA</w:t>
        <w:br/>
        <w:br/>
        <w:t>Wdd1siK1W+EQQnSCTP+Wah75v/SQF/oS9TloEGy3gO0wlnlu8bMdEQUbtfUOo75mhYHW79Xfeth8</w:t>
        <w:br/>
        <w:br/>
        <w:t>VnDoJVvaIl8seGBf0iLt8cJ5jl17Tu3ty/Nv6a8ZOqP+lqZpVKhouAZZHHRmOxuQ/gk9pAptD510</w:t>
        <w:br/>
        <w:br/>
        <w:t>rRE9HZ0mT9Kj6ahooe0B+isjYHu+9E3fbwt2XPnXLPPW+vZ+6ytsfdNeJpDEAbzqWFcdSEUPWTV0</w:t>
        <w:br/>
        <w:br/>
        <w:t>00QI8RyPEGYR9rolp8NBE17QdqV/hmGaiqobhsclkSwYq1BZgz94V/0L4mNpmiY3mj6vx3rIKj33</w:t>
        <w:br/>
        <w:br/>
        <w:t>xBryffnfDAC0OOCBAa86O1bOb31+9w9PygrvQhgx2EAYRfnmH18aGRkesC41kYQIudG4effBZrX5</w:t>
        <w:br/>
        <w:br/>
        <w:t>k4snYrEYDXBZ4zzWYCPVIbpsls3l/s97H/3Zn/ysra0NbS/Uo+1iYMjmebAA8L0CAgYAyJp5sbSc</w:t>
        <w:br/>
        <w:br/>
        <w:t>X19YDAV8HMNwyNRYEbtFjsF0KYsc1UGS0TmW5UzdYTaZ7cROkpRBzxgkjhrJmRZFkSaSEN+L47h6</w:t>
        <w:br/>
        <w:br/>
        <w:t>XX44m/kTWaZxyGazSd8G6gUAzwEEDAAQ3UeFEBJ49Ivzhy+eOyuKgqHrgsPJcZxbcpbL5dXVVYzx</w:t>
        <w:br/>
        <w:br/>
        <w:t>xuaWqjQ7OzsTiYQgCN0d7YqiOJ3OUqm0sLi0tr4ZDPo7kol4LMZxnKZp8/PzmeUVjhcHe7vi8bgo</w:t>
        <w:br/>
        <w:br/>
        <w:t>ioZhrKyszC1k3E6nZhgc+lI+a7Xa3Pz84spqJOjr6+kOBoMcx9mltjoAvHxAwIBXnR35e9jEhqbq</w:t>
        <w:br/>
        <w:br/>
        <w:t>msqxDEJIVxXE87rALy5n3/3olqEpTqRravPOo5mrZ0+8duzo3EJmq1J1u91P5ubufvGg2tR8HpfY</w:t>
        <w:br/>
        <w:br/>
        <w:t>1vXn77wVC3oeTU795sP7emGOd7gX5mbPnzvX3d2VzWY//PjGYjbvdvA1Kb7hSDIMUypXPh2buXPn</w:t>
        <w:br/>
        <w:br/>
        <w:t>br20EfI4V5Z6zpw509XVZesKKQDwvQL3BgAgZClWYpj42uPcZ5ujAsdxepMx9aib+8n5o6VafX45</w:t>
        <w:br/>
        <w:br/>
        <w:t>35mMXrl4zukQf/fRrRs3bsRj0dx6MbteHO4pLi+vuCTH5QvneEG49jDdaDarNfRX12faOPaXP327</w:t>
        <w:br/>
        <w:br/>
        <w:t>3mhMT00/ePhQVZX7D8fXNoqXL5zze1z/8OmEyvlN0xyfW/r9J3cOd0ROXj5Zq1bHJmdcM3OJROLV</w:t>
        <w:br/>
        <w:br/>
        <w:t>rLAAAF8HEDAAeGrHmIER06zx8ibPsYyhMchkRAmbpokRh7XB9sjx1445HI70QubvvsgPjT0yEash</w:t>
        <w:br/>
        <w:br/>
        <w:t>nhd40Rcu1XCpobWJjp+eHor6XaqqLmYW/uN/+FUqlarX6yxiJqdnZp/MYWy8fvHsmdOnvF6v0+X+</w:t>
        <w:br/>
        <w:br/>
        <w:t>69+8p+kX1qpatV6PuqIMQizLlhQ0uZg/VSolEwmIHwLAnoCAAQBClhO6nTx6+/TQ+fPnSElcUqbE</w:t>
        <w:br/>
        <w:br/>
        <w:t>4XBsTc5wCOPtMkWIYTfZYLVawSbHYcPjdh8bHtAUZTH95BPF1d4W6Ortc/CsqJS7uroYhhFF0eFy</w:t>
        <w:br/>
        <w:br/>
        <w:t>13VcrNQkgYuEQ5IkIYR6e7q9uG4YBkIMZrhCoVAul3Vd9/J61C3sTr4HAIACAgYACFn2byGE/AF/</w:t>
        <w:br/>
        <w:br/>
        <w:t>LBZzOp1o+9gLVVVNXTex2VA0VdVYlq2US36tEgh01taLyNS2ikVN008fO+T3nZ1ML/7D/ezUYn6k</w:t>
        <w:br/>
        <w:br/>
        <w:t>O24iZmNjIxwO67pu6mrQ5WgL+UvFYrFYVFWV47j0wuIm4+V5gRf4SKTt3PkjnR0d9Xp95smcKAgu</w:t>
        <w:br/>
        <w:br/>
        <w:t>SdpxbQAAUEDAAACh7YoYDMOYGC8tLT169EiSJLKvi2VZl8ul63oVS7fTG6nRR6yuTE48+mF37+HD</w:t>
        <w:br/>
        <w:br/>
        <w:t>h/I3byNsNhUtvbgssMzRw0OptmA0UHY6HDzHObyB//X7D9++eHJjY3Pi8aTX4+np7n5UrU5OTrpc</w:t>
        <w:br/>
        <w:br/>
        <w:t>rmAw+ODBwyof5Dk2ysnsRno+4/P7fHOZ5VsPHp85PuJwOOx4tioAvBxAwAAAIUspwkg4/PDBg1q1</w:t>
        <w:br/>
        <w:br/>
        <w:t>So9iEUWxp6dHxZzGu5Zr5o27DxxaLRaP//ztHycSiVhbhBUcqWTcKfLj4+M3b95ECB0LhQaToUAg</w:t>
        <w:br/>
        <w:br/>
        <w:t>8BevD1+bKrDXrjUV1WTYQ4ePDA0NIYTu3Llz+/ZtURTborHTypbL5Roe6HvjwumFhYUPCvkN2Ux0</w:t>
        <w:br/>
        <w:br/>
        <w:t>9p48dsTpdILvBQDPAkpJAa86tAYHeby+vr6+vm6apq7r5NQlcprizMLS3//2/eHu9h9cPO2SpEAg</w:t>
        <w:br/>
        <w:br/>
        <w:t>EI/HGYbZ2toyDCMSiRiGsbGxUa1WyXHJoVCIHDiZTqcRQgzDuN3uaDTqcrkajcba2lq9XscYx+Px</w:t>
        <w:br/>
        <w:br/>
        <w:t>RqMRi8V4nq9Wq4VCQVEUhFAkEmlra7PpASgA8HIAAQOAPcAYa5pGS9QbhnH3/sPf/f69M8eP/uyn</w:t>
        <w:br/>
        <w:br/>
        <w:t>P3E6nfQlUod+v68XAF5FIIQIAHtAT2mi+8NSidibl88nk0myWkbfBgtUALBfgAcGAHtAi+rSU1R0</w:t>
        <w:br/>
        <w:br/>
        <w:t>XW82m4IgCIJAzxVECJEY4/5eLQC8moAHBgB7Q2vJk0REQRB4nt9RaR7B+UwAsH+AgAHAHlhPQrFq</w:t>
        <w:br/>
        <w:br/>
        <w:t>FX1Mzgbbr8sDAACBgAHAsyCOF9qu9ksPsP7K45IBAHg5wBoYAOyBNbf+K4E8DgDYF0DAAAAAAFsC</w:t>
        <w:br/>
        <w:br/>
        <w:t>M0cAAADAloCAAQAAALYEBAwAAACwJSBgAAAAgC0BAQMAAABsCQgYAAAAYEtAwAAAAABbAgIGAAAA</w:t>
        <w:br/>
        <w:br/>
        <w:t>2BIQMAAAAMCWgIABAAAAtgQEDAAAALAlIGAAAACALfl/m5mXAb9SoKAAAAAASUVORK5CYII=&lt;/pkg:binaryData&gt;&lt;/pkg:part&gt;&lt;pkg:part pkg:name="/word/media/image37.png" pkg:contentType="image/png" pkg:compression="store"&gt;&lt;pkg:binaryData&gt;iVBORw0KGgoAAAANSUhEUgAAAjcAAAF/CAIAAAA6qX9lAAAACXBIWXMAAA7EAAAOxAGVKw4bAAAg</w:t>
        <w:br/>
        <w:br/>
        <w:t>AElEQVR4nOy9+Zdcx5Xnd2/Eey/3rTbUiq2wEyAJEhQXSZQo9XRL6pZa056ZMzPtbY5nxj9MH/tn</w:t>
        <w:br/>
        <w:br/>
        <w:t>+6f+F3zax3PssX2sY3e3Nd1ud0vublGiRDYlbiBAAAQIoEDsqH3LPfNtEdc/ROarV1lZhQJQW1bF</w:t>
        <w:br/>
        <w:br/>
        <w:t>5xSJqsyXL98SL75xb9y4F4kINBqNRqPZkbDtPgCNRqPRaFZFq5RGo9Fodi5apTQajUazc9EqpdFo</w:t>
        <w:br/>
        <w:br/>
        <w:t>NJqdi1YpjUaj0exctEppNBqNZueiVUqj0Wg0OxetUhqNRqPZuRjbfQAaze6hWCx+fvXazMwMZ2x4</w:t>
        <w:br/>
        <w:br/>
        <w:t>eOj06dOxWGy7D0qj6Wy0Smk0bSAiKSUAcM7V74ioErUwxnzfNwwDEdWWQkhEYIzNzM5+/vlVRJqf</w:t>
        <w:br/>
        <w:br/>
        <w:t>X6jb9WPHjmmV0mieEa1SGk0bHj58dOfOnWw2axicMU4kc11dpWIpErEQ2f0H99OpVCKROHjwIOf8</w:t>
        <w:br/>
        <w:br/>
        <w:t>7t17nuceOXIklUx9+1tvRSLWO7/85ckTJ7REaTTPjlYpjaYNExMT//5//l9efunsyMiw53nlUvnM</w:t>
        <w:br/>
        <w:br/>
        <w:t>88/fvn07lUrFYrGf/eztl18+W6vWvvWtt0ZHR+fm5mq12oEDB/r6evv6en/9mw9SqdTg4KBpmtt9</w:t>
        <w:br/>
        <w:br/>
        <w:t>HhpNx6OjJzSaNrzwwvPd3V0vnT37wx/+8NVXX41Go7FoNJlMAsCBA/tHRw9///d+b3R0dGJy0rKs</w:t>
        <w:br/>
        <w:br/>
        <w:t>l19++c03v55MJjnniPj51au5XC6XyymXoEajeRa0Smk0bXAchyHr29cXsax0Km2Yhm3b1WrVdT3H</w:t>
        <w:br/>
        <w:br/>
        <w:t>ceLxGOeccWbbDhH5vmfbtprHWlxcdF0nl8tZlrXdJ6HR7Aa0Smk0bfjo449t27527YvZublEIt7d</w:t>
        <w:br/>
        <w:br/>
        <w:t>3f3ZpUvXrl1bzC9cuXL14cOHtu1c+fzzYrHguu5HH3/yzju/LJcrAFC37WQyFY/Ht/sMNJpdAur6</w:t>
        <w:br/>
        <w:br/>
        <w:t>UhrNSq7fuFEulxOJxMjwcCqVqlQq5XJZShmNxfL5fLFYPHH8xK0vb2XS6UOHDi0sLHie19vba1mW</w:t>
        <w:br/>
        <w:br/>
        <w:t>L8TM9HQqlUqn09t9EhrNbmCnqxQ14Zxv97FoNBqNZqvRHj+NRqPR7Fw6Q6V0rJRGo9HsTXa6x28r</w:t>
        <w:br/>
        <w:br/>
        <w:t>0ZdC00EEuTD2AkSkzndPDVj31MmuwR5q6GujZr+CX7DJdh/XUxI+HQg1944+qZUE05bhFxlju+kc</w:t>
        <w:br/>
        <w:br/>
        <w:t>IXQ3GWPhGxqcfstt7dzTX9kdqROUUqpUVbu7JUPoCmCIbT207Wfv5p4I926+79dqtXK57HmeEEIF</w:t>
        <w:br/>
        <w:br/>
        <w:t>azxpZ4eIjDEI6dzKDnTLICIhRPB7cHi7rNGr/ksIoc5L3Tgi2mVCFSQSDOyncOtS5wtNg6Ojb3Fb</w:t>
        <w:br/>
        <w:br/>
        <w:t>lfJ9HwBU/FRwHXbfLWaMxePxRCKhzlTdU7VOfLuPbpvZuyoFAGoZ5sLCwu3btz3PUxLleZ6U0jTN</w:t>
        <w:br/>
        <w:br/>
        <w:t>J2ofhmGo4GPDMNQeOOdK/KrVqud5WyxXUkrf94nIMAwhRLlcFkJks1nTNHdTo1di7Pu+6rOklPV6</w:t>
        <w:br/>
        <w:br/>
        <w:t>vVAoDg3tquxEgUpBsx9Xfbfv++FUgYE8d+4tXvmY1Gq18fHxkZGRSCTCGFOPEmMsyPa7O1AjjGw2</w:t>
        <w:br/>
        <w:br/>
        <w:t>Ozo6mkgk1ItKqDR7WqUAgIjm5uZu3bp15syZ/v5+NURVY/MnegwYY5ZlqQdJSqnanJKKwD7b1BNZ</w:t>
        <w:br/>
        <w:br/>
        <w:t>ibKlGGOO44yNjZXL5dHR0Ww2u8WHsamo7juwKqSUN26MTU7PHT9+PHjUdwFB4wnbT7Zt1+v1rq4u</w:t>
        <w:br/>
        <w:br/>
        <w:t>1UrDrrDtOs5nZ+VjMjU1deXKlTfffLO7u1s9XGpwuctUCgCKxWI+n3ddN5lMBpNwu+wcn469rlIA</w:t>
        <w:br/>
        <w:br/>
        <w:t>4DiO4zjZbLa/vx8AlAcJAEzTfNKxTNsmtS1OPyWQqpU7jjM1NUVEPT09Qae2OwhuVuAHezA9L8yJ</w:t>
        <w:br/>
        <w:br/>
        <w:t>np6eXbmoNlApIUStVqvVaj09PYZhQOgK7Kb7CwCO43jAevv6ent6IHQFlE9+u49uw1CaVCwWGWPK</w:t>
        <w:br/>
        <w:br/>
        <w:t>ax1MHGz3oW0/e1qlVAtQZlB4KKoysD1p+2gZ0ra8rtiymSpEDPz4gYdkC753i1GnGTjEhBAWyiiT</w:t>
        <w:br/>
        <w:br/>
        <w:t>231cm0WLCDHGwj11eOJ9s49kk76rJdgHABhjUY4MUUppGEaHinGgN2tEZoYbc5DEQAsV7HGVCgYs</w:t>
        <w:br/>
        <w:br/>
        <w:t>yocAm2/3hKcWNhsVD6ZauWmahmHsprFnQDiggDEWiUTSmcyuf7CDCIKWV2CrJGqlnGzs/oPfOefZ</w:t>
        <w:br/>
        <w:br/>
        <w:t>rm7DMAKTsROjY1qOuW0P0OmRL5vHnlapcBRNS7vfvAd+a1ph4NdW+nT8+HHf9+Px+C4TqiCuT409</w:t>
        <w:br/>
        <w:br/>
        <w:t>OefHjoyODA0mEold/LSrPi6RSMTj8a2MAQtGdcErG96rruy+u7u7/8kf/ONUKrVyqqaDbnHYPIJV</w:t>
        <w:br/>
        <w:br/>
        <w:t>jjxw7agttWIF7F2VCo89leck3Po3dVi6ZUIV/K4KI+1KWi5mMpncfSe7su9W3qGtHHME8SnKLGgb</w:t>
        <w:br/>
        <w:br/>
        <w:t>TPjsToKVZxSNRtWEMWz+g7OGO+4ZaTuYWE2rgs5Hq5Ri76qURqN5UtbuN9ffq64tBi1Tuevc51Oz</w:t>
        <w:br/>
        <w:br/>
        <w:t>0omyftZ5eLvMh7HFaJXSaDqA7Voe3oKeO9FsPRugUs/y/Gxjc29Zg7LS575RrHGOO6Tr0exwVs4G</w:t>
        <w:br/>
        <w:br/>
        <w:t>wXbk8dtAfVr/fna4Iq52eMGCgbZxLsGit/D2m9oLPTU74fp3ni21OSGwBCABJIDaOTZ/oPl/jWav</w:t>
        <w:br/>
        <w:br/>
        <w:t>sxM6rE5BX6sNpPNUatOgpkoFzYuIEACRmuMg7VvWbBO61+tEdO3WDWEDVGqLn58N9zkoL4b6IQgZ</w:t>
        <w:br/>
        <w:br/>
        <w:t>UQDBC+GPbci3txyDRrMGup10KKvduDWi+3SM30q0LdWEEAiRABqy1GwfCASBm1i3Go1G056tzP2x</w:t>
        <w:br/>
        <w:br/>
        <w:t>p9AqFdhOCMCUJCHgkh4RANLyzTUaTWfz7LkztCZtGVqlFE2fH7VETFDYlkItURqNpolOsrc17C2V</w:t>
        <w:br/>
        <w:br/>
        <w:t>Cg9/liLRlRYtSRSoX1D9SwRITXmi5eEVGo1mj7Kj4sV3N3tLpdoSjUW7urq4aUggQGSEpFSpZZSk</w:t>
        <w:br/>
        <w:br/>
        <w:t>tUmj2S08uw20zoxHmmdnr6sUARmmEU/EyQAfBQdOACDV1FQz6k+j0WiWozVpy9hzKtUya0rQWOnt</w:t>
        <w:br/>
        <w:br/>
        <w:t>ge+jJAAOjCOqkAndDDUajWZ72XMqpVjyKVPDXJLkC/QBGIDBOCcVNqHRaHYqwUOsrZrdzZ5TqdZa</w:t>
        <w:br/>
        <w:br/>
        <w:t>A02fnoWWhRwAOSISBm9op59Gs07C6en0olTNRrHnVGo1TDQssBgygEZ4H1JjtLYU36cfOo1mTVTt</w:t>
        <w:br/>
        <w:br/>
        <w:t>64Z188zjO1xz9UeHiqBeaPWk7GaVovBTssoDgyukB5enngh9WDcpjeYxEBA1B3SPf2AeK2P6mdPs</w:t>
        <w:br/>
        <w:br/>
        <w:t>YpUiUKZQqN4BIAAiYPhFhkzZTwjIgC0buQUPGoG2pDSadYFAuCL7pUbzDOxalQqgRsZYXPniUry5</w:t>
        <w:br/>
        <w:br/>
        <w:t>sr5XPliNVxiA3Ozj1Gg6HVRPEW2QQq10dGj2JLtfpdqDsG7zSMkX01EUGs1jQUAWVLrBxzwyqKaB</w:t>
        <w:br/>
        <w:br/>
        <w:t>VchF87fgqdQKpVHsVZVaRaNWES79vGg06wIBsWFLyRXPzVJ5HAACYMs2WKFou9XJroMmnpS9q1It</w:t>
        <w:br/>
        <w:br/>
        <w:t>4Br+Bd2qNJp1g4DKQ77uovFP+Lpmj7HTVeqpUzoG0RONKajluwnmoAiIM86YCqBYjfAYUKPZq5AK</w:t>
        <w:br/>
        <w:br/>
        <w:t>4QNQj8RqozcG1FCpFj+5KoiDQHLFpFOj8t/THxrtlMHkOgPNW3o2Wk74LW177XSVgub9C/70fTE7</w:t>
        <w:br/>
        <w:br/>
        <w:t>NxeLx3KZjBCiVqst5guObWdz2Uw6bVkWERWKxbn5Bcsyu7tzsVgUGQqPpiYmy1U7l0nt29dnRSzE</w:t>
        <w:br/>
        <w:br/>
        <w:t>RrAfY0yp1OPY621Fs6ehVsVZFQRohMuu8ljhrq2zHnRWj5WopZoMzaXQsokqCKK20YujoSNUCgCC</w:t>
        <w:br/>
        <w:br/>
        <w:t>O+f5/vV7kz/+6c+//dqL337j3OTU9IfnLzy4d6dULPeP7H/p+efOnDq5mM+/++57X9y+H0skn3vh</w:t>
        <w:br/>
        <w:br/>
        <w:t>zOsvnc7EY+fHpt75q7+QphXn8I+++703Xj5tGEYj/A9xfSql0extKPT/1YUGAXGNtzfwcEJWy87p</w:t>
        <w:br/>
        <w:br/>
        <w:t>yZ+ivmJbQ+rZ6zTuGjqjd1Yq5fv+nUdTP/31xfPjlSpEhBDTMzM379w/+8Lzv/e979geXbpydXZ2</w:t>
        <w:br/>
        <w:br/>
        <w:t>9p1337955+Fbr587efzolbH7X957MPblnT/9xcdDh4/80b/6l2Yi/f+882GhWAxGhnq0otE8FtIu</w:t>
        <w:br/>
        <w:br/>
        <w:t>700gMKHUKJxzzjkPqt/pfknRGbYUY0xKWSwWb964adUXDqeRAwHAYP++3/vW106dOuX7fqGQn52d</w:t>
        <w:br/>
        <w:br/>
        <w:t>rVQqs7OzX3n1la+/+cb8/PydO19+eft+0WUZt/AH3/kXgwN93/nmV3/8k79/+Gi8p7tL7dwwDMPo</w:t>
        <w:br/>
        <w:br/>
        <w:t>jOug0WwfjWDxIMUrbL4TvO1ix05gXUu9iEgI4TiO7/sAYNu27/uBRaVHzwGd0TsLISrV+o0v79rV</w:t>
        <w:br/>
        <w:br/>
        <w:t>4mtnjpWvPlRLMbq7u3O5HADMzMzMzMzE43HDMFIx69BgXyKRKBQKNouP11iFIs8//3wmlUTA3u7c</w:t>
        <w:br/>
        <w:br/>
        <w:t>wb5MrV4HaAwOTdM0TVM3CI1mbQib4UgErYlaNukbgdb4li17Zp8o814jFGsdhyalFEK4rut5HhG5</w:t>
        <w:br/>
        <w:br/>
        <w:t>rqtUKryBnoyADlKpu4/G/+HzO8O5hGEYNY8WCiXP80zTlFJOTExcvnxZCHHkyBHTNIPZSMaYEY37</w:t>
        <w:br/>
        <w:br/>
        <w:t>VgJcP5vJGKYBAKZhZjJZy7SCsD09ZtFo1gUSgRRAiMA6ZLJgi3mingQRDcOIx+PQtKuC4bLukcJ0</w:t>
        <w:br/>
        <w:br/>
        <w:t>hkpJKefn5hbnZk07Upy6/2i8Fmei9PLxdDo9NjZ2/fp1y7LOnTt34MCBhYUFz/PK5bLv+1JKtEup</w:t>
        <w:br/>
        <w:br/>
        <w:t>iCV8enj7Vu350Wg0Ui5Xp+YWn+O7NspIo9kUMDQ3tVVd6GPNtY7OL67Gx5ZlqYkoy7IYY4G7b7uP</w:t>
        <w:br/>
        <w:br/>
        <w:t>bgfRGSrFGDs+ejAZNUnSwuLC54WH/fv6otHo1NTU+fPnu7q6Xnvttd7eXkSMRqOc87GxsaNHj+ZL</w:t>
        <w:br/>
        <w:br/>
        <w:t>FQ7y+ECm5uHbn937ge1nJS0WS7MVtyubUXsmAEk6R59G83iaGZmVB2IdHwh8V0/b5e6QGakN1wy1</w:t>
        <w:br/>
        <w:br/>
        <w:t>w5ZCXC1OHWyysV/diXSAShER53x4aGhocFBKOT09fXG8dPjAMBGd/+zKZ3dnXzHMS5cuGYYxPDw8</w:t>
        <w:br/>
        <w:br/>
        <w:t>MjLy4osvfvzxx2+//XbNdnoyqRPHjmVSqdnF2ie/+c1Vy1gsFF46eWRgYCDYf92u1+v1p14+rNHs</w:t>
        <w:br/>
        <w:br/>
        <w:t>BbCZS3ZH0bmduIroa/uiel1LVEAHqJTy3goh1O+JROJrJ/fv700hYnc2de7U4WTUsG0bER3HMU3z</w:t>
        <w:br/>
        <w:br/>
        <w:t>5MmTvu/Pz88nEokjR4/29/XG4/EfvnXuyqXL1Wp1YF/vc889x3mj2iECuI5r2/Y2n6RGs/vQfaxm</w:t>
        <w:br/>
        <w:br/>
        <w:t>I+gAlQKAIC5TSplOp18/d9Y0Tc7566+99qqU0LSdOeeWZVmW9eqrrwohiMiwLM4NhmxgYCCTShOR</w:t>
        <w:br/>
        <w:br/>
        <w:t>YZoq8QQAqFpT2orSaDSaHUtnqBQAMMZUkgg13wgARJRKpcLbSNmYYTIMQ81DyuZUpGka6WwGAaQk</w:t>
        <w:br/>
        <w:br/>
        <w:t>ZLDS1tZoNBrNDqQzVEqJ02O9tMGa7eBP1vgMAgJJAgCDI6ryAtB8Q6PRbDdBcqBNXSHUEhO4mh9l</w:t>
        <w:br/>
        <w:br/>
        <w:t>wyeEpJS+7wdzTponojNUap0TiUGoTItWAQAQIEOgZlLm5ps67YtGs0PYlmCBLYtlDzqxjo6e3xZ2</w:t>
        <w:br/>
        <w:br/>
        <w:t>uko96Y1s1bMlm6lhNKFqJRjSKd1UNJrtZmu67JYh7FZ+r2EYWpaejp2uUvBUzQjxsbWsg393XnSt</w:t>
        <w:br/>
        <w:br/>
        <w:t>RqPZNFrWJO3iL9017Ok0J0qitEppNBrNjqUDbKmNhZbVINiESak2leJoxfu47H2NRqPRrMKuVqnt</w:t>
        <w:br/>
        <w:br/>
        <w:t>CYxYGTdEgRqFBDKIPdRoNBrNquxqlWrDWsK1UcVsmjKFzW+ksFABIOFW1ObRaDSaXcCuVSkVY75a</w:t>
        <w:br/>
        <w:br/>
        <w:t>BN9S8MQmiAWpxcWMN9RKSsYkomx+o7G1eaU1Go2mg9m1KgXtZCBk0TSsmY2XCkTGWaNUHKCqdQXh</w:t>
        <w:br/>
        <w:br/>
        <w:t>2HeNRqPRrJvdrFKPZZN0Q6/d02g0mo1iT6vUZoHNlBakzLWlUD967EIujUaj0YTQKrUpqAQYjbkx</w:t>
        <w:br/>
        <w:br/>
        <w:t>Aljm7yMg0uF9Go1Gsx60SrVCQBsiIAwREIiACBGYVIYVAACxZtSfViqNRqNZG61SDRopmfEJlCMo</w:t>
        <w:br/>
        <w:br/>
        <w:t>CL3GNoiIwJRANYSKgINEAKBGJUaNRqMJoyezw2iVelZU/aq1tmisjuIAIhyxoZuhRqNpAZts94Hs</w:t>
        <w:br/>
        <w:br/>
        <w:t>ILRKbQXKPuPAJUi1elgv69VoNC1ocWqLVqm20IZriBIqBgyUUC0lS9LtUqPRAKjCrYxprWpBq1SD</w:t>
        <w:br/>
        <w:br/>
        <w:t>1ap2biAq/zoBAgj1nVqiNBpNgNantmiVakBARMSAIUIjYQQ24v02NhIPEQGZrhGs0Wg062Gnq1Qj</w:t>
        <w:br/>
        <w:br/>
        <w:t>9K5p6zDGgsi6wPoRQjDG1FvLMj7QUhiekIIzjohKjWRzb8HYhYgkSYZMLceVJJRLjoOx8eMbPWLS</w:t>
        <w:br/>
        <w:br/>
        <w:t>aPYw4Z4q/EvYo7OeEOI9wk5XKQAgIt/3lQgJIYLbhohCCM65et33fWhGyEiV7xUAET3PU65eRPRc</w:t>
        <w:br/>
        <w:br/>
        <w:t>LxKJeJ4npTRNE4gCwSAgAYIBQ1ICKBuJI1b3yz19A0LUppRGs5cRQgAAEYUnoqSUUkoVNhyMzhnb</w:t>
        <w:br/>
        <w:br/>
        <w:t>07VqoSNUCpqCpG6ekPKzS1d6u7sOHTqoBMy27YmJiWg02tPTY1kWY+zWl7c/uXCxp6f7xTNnctms</w:t>
        <w:br/>
        <w:br/>
        <w:t>ZTFf0p/9+V9USvkTx0+89pVzlmVRE/UVQoKQhOgbaAAAAl+jkm8w4nn6gY4eImk0exLV7SgdClB/</w:t>
        <w:br/>
        <w:br/>
        <w:t>cs7DY9/Hr3LZG3SASqu4F0Xd8d65+vBPfnHt9lxFjTLqtj1298GvP74wMTEBAFLK6zdv/fgnP7s3</w:t>
        <w:br/>
        <w:br/>
        <w:t>Pnnx2q0/f/ezBzPztVrt3//ii7cv3R0eHvk/zo//1U/+znXd8FcQwVzFLdseUEOWEBlDxnD1eBvS</w:t>
        <w:br/>
        <w:br/>
        <w:t>U0sajeZpCE9MhLVK9XLbe2w7kM6wpaBpTn1+b/KX739UmH7kiRcZY7ZtX/zss7/54Frd8w8N93PO</w:t>
        <w:br/>
        <w:br/>
        <w:t>FxcX//aXv+bJ7n/8jZdrtv3+J5emJydn5/OfXrv1b/7FD18+MuhEv3jnNx9/ZWLiyOhosHOf4M8/</w:t>
        <w:br/>
        <w:br/>
        <w:t>fTQyWPuXXzncHTcQEJpW1FqpzUmH6Wk0mqckPCOlHH0rt9G2FHSELaUQQkzPLdz+8suDOfPIUA8Q</w:t>
        <w:br/>
        <w:br/>
        <w:t>qfkng7GXD/UeTgEASCkdxzFl/a2zR4+MHurv7S6Vy5/euP/OjZkRq3ZiqCsRjx8b7HYc98rVL4IF</w:t>
        <w:br/>
        <w:br/>
        <w:t>3gTADHO24v/1pZlLD/O+pGDlt4qzEI1giyWab2tzSqPRPDFh7XFd1/d9IYTneVuwHqYT6QyVIqJi</w:t>
        <w:br/>
        <w:br/>
        <w:t>pXbh5n1k/Gsvnc519QI3ACAej587d+71V15KWJwxpry6UdNIRC31O8ZSNR6vueKNV85mUinGWE8m</w:t>
        <w:br/>
        <w:br/>
        <w:t>8UJ/3HXs5qwUEUBXOvnK4R7bp59+PlVzfBVbE3x726mpRgVFuVWXQKPR7AqC8TEiOo5z69atixcv</w:t>
        <w:br/>
        <w:br/>
        <w:t>Xrp06caNG/l8XgvVSjpDpVzXvX7rzkdX73Bu+HataPv5cs1xHAAwTZNzDqF7r6YclYcXgVAKkD5n</w:t>
        <w:br/>
        <w:br/>
        <w:t>jBscEUEFBDZPnAikBDMSeX5/biAT+Xy8dP7+Yth0YoisbVYtbJpSulFpNJonRI2qLcvq7e3t7+/f</w:t>
        <w:br/>
        <w:br/>
        <w:t>t29fT09PNBoNa5ieo1J0xryU7/uVwrw3d+9y4dE1xBulGDjVbz033N/fL6UMQjlVALrv+4VCQZnP</w:t>
        <w:br/>
        <w:br/>
        <w:t>WM0nDXCMrk8vXnr9xLCVyy4uFh6Oj4+MDEspOeeSVKpy1h2PDmaiC2X3Z19Mnx7MDObisLZTuOEs</w:t>
        <w:br/>
        <w:br/>
        <w:t>1F5jjUbzZARSFIlERkZGAICI5ufnZ2ZmAmXSM1IBnaFSlmW9+dU3zp09K6RcWFx037129tiBrq6u</w:t>
        <w:br/>
        <w:br/>
        <w:t>YDFvcEcty4rH41988cXQ0FChVIkmki+dPlaz3T/9eGG6UDU4m8qX7Z5Tz504AQBSEiECgBCyN2a+</w:t>
        <w:br/>
        <w:br/>
        <w:t>eqj7QFfi17cXfvr51H/1tUMGf8xAhpAQQAuVRqPZELQytaVjVMo0zXg8LqXkDAdS1r50IhKJQDNO</w:t>
        <w:br/>
        <w:br/>
        <w:t>JhqNmqaJiN3d3efOnXvvvffefffdWq3Wn8sdPrC/v7+/Xi5++v4vP+Osbtv/5Nyho0ePNNWl4bSL</w:t>
        <w:br/>
        <w:br/>
        <w:t>mux7pwdtz7cM/vlE4cFC9XBvcu1GQygR+Racvkaj0exZ+B//8R9v9zE8HiGE8uapZbxZQ+zfl0sm</w:t>
        <w:br/>
        <w:br/>
        <w:t>k8pw5pzHYrH+/v50Oq1+j0Qivu8PDAy89tprQ0NDhmEMDw1NT08JIfr7+7/xjTctK4KIwJAAKuWy</w:t>
        <w:br/>
        <w:br/>
        <w:t>47i5XC6biCYjJhH88sZs1OSnBtN8Tb+wJMEZX82UombG86ccHYWnu7DtG3rYpdHsHmq1WrVazWQy</w:t>
        <w:br/>
        <w:br/>
        <w:t>avytCcAdHlKiAvE8zwMAzrmUUmVFYoy5rmsYBmNMpRUJJ71X2ZKChdxSSt/3g7c454ZhQrO/n5yc</w:t>
        <w:br/>
        <w:br/>
        <w:t>mF0o7D9wMJtOekKOzZT/7OOHnOF/+1vHhnOxhhi0ExtBgq9iS1EoDdfTq5TKkAIrVCpIEaWFSqPZ</w:t>
        <w:br/>
        <w:br/>
        <w:t>Fah5qbm5uZGRkVQqtd2Hs7PojBgSzrlhGMpsMk1TTTAG67SDGPTw9krJ1AaIaJqmSkASjcYY4y3V</w:t>
        <w:br/>
        <w:br/>
        <w:t>MBEIkSSRL8mXlIgaX85W7sxVfEGOJ/JVp+76K9Wc4epXj2Bj1J+Wfgio+SNpWYUqjUazG2hJOKtR</w:t>
        <w:br/>
        <w:br/>
        <w:t>dMC8lBIn9XsQKBEO0wznR2/5IACodLShjzQ+SACMABEMzpOJeCJiRQ1ucrYvFRnKxW5Mla5NFk/2</w:t>
        <w:br/>
        <w:br/>
        <w:t>p6eK9avji0O5xEsHujIxs7GOqpmPYlV3H4Ra29OaU+1aq1YmjWbXolWqLTtdpVp6+GUG0Cq/r7aT</w:t>
        <w:br/>
        <w:br/>
        <w:t>hjgRgKogRYAIDIExlojHIpbFGGNAfanooZ5EImLcmCrfnq9cepC/P1e6/KgohXhttDdqGYgqf9Ja</w:t>
        <w:br/>
        <w:br/>
        <w:t>CWOVvaNUFIHW2nTVg24NdG/GE6KekdJodiVaotrSGR6/zSCc8Lzh/0MAxKjJ+1PRfemo68svp0uz</w:t>
        <w:br/>
        <w:br/>
        <w:t>ZfulA12uL98bm/lislCse76Uck2DhlQG/mdvcLjsBwOWjl3LlUaze6DlbPfh7BT2nEphkEoWlUEE</w:t>
        <w:br/>
        <w:br/>
        <w:t>kqTrOKrcCwAwhkO52Nn9ub50dKpkpyL868f6Tg3l7izWP7izcHeuYrvisV43AiBq/v9pGxuGlQlR</w:t>
        <w:br/>
        <w:br/>
        <w:t>G1Iaze5mtZyze5w9p1IAEHT0CAAI1Vp1vpT3pAjeTcfMI30Jy+DlmpOLR/pSka8cymVjkWuTpXvz</w:t>
        <w:br/>
        <w:br/>
        <w:t>lZLtS1XQl6QrpJBtWhVDNSwCSUqtNgEdP6HRaPYAe1KlQjYKATmuM1UsV10BDZ8fcIZDmZiFYr7i</w:t>
        <w:br/>
        <w:br/>
        <w:t>ZhMmZ2woEz3dn7Bd/858tVBzpZQANFXx/+b82M8+fzRRkWGpQgDGmGFw1nQ0b1i4HwHJxo+WKI1m</w:t>
        <w:br/>
        <w:br/>
        <w:t>96FtqZXs9OiJzaDFZUZAi3Xf9hq1gBGAAaZj5osHuu8t1pOWiQgxk+/vit+arcyXXdsTgOT68k8v</w:t>
        <w:br/>
        <w:br/>
        <w:t>z9+4V87EbA/4754ZYKGMSo3pIxUDQUCSkD2Tp65RXFpFD0oSQjKGnLPVqglrNJqOQ3n8dIneFjZA</w:t>
        <w:br/>
        <w:br/>
        <w:t>pTpa/AkIEOoCHJ+oGVOnzKn+dLQnFYlZHBHjUfP0/p65urj4oDA2UxnuSri+uDmxMJ0vO158oeL4</w:t>
        <w:br/>
        <w:br/>
        <w:t>kszQAl8EYAhqjbGUABtRhL6RywKRGHDGSa5aNWSdd2Q9T8Iz3twnetg6uiHtQVa7uY+9j0HtgvXs</w:t>
        <w:br/>
        <w:br/>
        <w:t>uaUM6To/tZ4jadn+iZ6aDW+rSpyCeamd8yzsBL3ci7ZUC1JKz3c8KcINgyOmIsbzg+nRvgRDRAb9</w:t>
        <w:br/>
        <w:br/>
        <w:t>6cixvtSnDwrv3ppLxyOmwR/MF8v5UiSWmC3bZVvEzGV5KHgjTSAyVE4/lUTi6W85NQIygDEkAmBL</w:t>
        <w:br/>
        <w:br/>
        <w:t>mZU1Go1mt7In56WWI0l6Xq3u+eHgT4aYjZkvjuS6kxEAQETLYEPZyIGM9XC+/LfXZj54WJ0r1qtk</w:t>
        <w:br/>
        <w:br/>
        <w:t>ohWbKlTny7W2Ow8iCZ+RZmZckiAFSQKp9Umj0ewFNsCW6tDuMkgGyxgKkjXf94malwMZg3jE2MeZ</w:t>
        <w:br/>
        <w:br/>
        <w:t>1Ux7wZD1pGJfOdJ3f7F6/cHUg5Jfc72BbKYrGZ9bKCyWKjSYXe1CYJvfnhhEQECVKkmQRAkmM9te</w:t>
        <w:br/>
        <w:br/>
        <w:t>/IZTAoIUgE//rVt5czu0IWlaWOd9fLrNnqiR7JCN17/PYLdBhp0N/5ZOZO96/DCI5SbJqCals5Rs</w:t>
        <w:br/>
        <w:br/>
        <w:t>HAEBTK5yAC69GDXZ6cH07PH+h/PlB9NzTIo3Tx/qscS7k2K+6gkh25ak2qimFlhlCEwCA7YOz3XT</w:t>
        <w:br/>
        <w:br/>
        <w:t>OGx50DfkeDQajWYL0B4/AGS5aCQX47yZoo8AEJAztIyl60MADDEXt74y2ntmf0/CYhkTvn0osT9t</w:t>
        <w:br/>
        <w:br/>
        <w:t>uBK+nKvn695mz3miSkaIjCPjyNerf0GWWh26rtFoOo29a0s1IDC4eaB3YCidNthS9I5a8MvCRggB</w:t>
        <w:br/>
        <w:br/>
        <w:t>InKAwXT06yeGJucX3cLCkS5rHGVXKjE2W324UM3GTJNvnqWyJEpPbp+pdcg6al2j0XQYe1qllAPN</w:t>
        <w:br/>
        <w:br/>
        <w:t>4Lw3m0tE4gwZIPlCSkmWwRsTO7TUt6uJIcvAcwe6UBytlfbtS0dMg718IPfR3fnFqruppsqT6gs2</w:t>
        <w:br/>
        <w:br/>
        <w:t>fITQMA6Dg6Mn35dGo9FsE3tapRQkyfM8IgnY6Mjb5jRCXMr20BNn3zwx7AOYHLIxPNwT//QuSgnG</w:t>
        <w:br/>
        <w:br/>
        <w:t>zpzy2ZlHpdFoNOtAqxT4vsgXC47rxGNxAOQMmZquW909xhnGrebvHBMWj5qsbUI/2O4K8NTUXBUz</w:t>
        <w:br/>
        <w:br/>
        <w:t>tB2HoNFoNE/Pno+eQASiUqVY9+oEpNIjMcaWF81Y/dPQiAZkHGue762eD2JHoOMnNJodjw5Ab6ED</w:t>
        <w:br/>
        <w:br/>
        <w:t>bKlwypCgLG9LnpJw5qu2KUzUB8NVfZubSSlltVpVKhW8sfbKJ2zp7RF9CWVHuL6MGLz1M8FBBrnY</w:t>
        <w:br/>
        <w:br/>
        <w:t>dSPUaDSro4UqTAeoFAAIIYQQjDGlMarqrpSykdecSEoZvCulVBXoW2SJMdaiUo1aY5Lser3gFxzp</w:t>
        <w:br/>
        <w:br/>
        <w:t>RDHKcFX7Epf/TgBEJCXVXb9ie3XX9wWp7OiqNFTLx4Pprq2MtMPg27QVpdFoOpCdrlJB2UohGjnL</w:t>
        <w:br/>
        <w:br/>
        <w:t>GWNBxcJAopYkp5m0MXglUCb1ouM4pmkGMqbKP0kha1Sr+lXLsNZQqRUHB0TgCblQdX1BFmdjM6X7</w:t>
        <w:br/>
        <w:br/>
        <w:t>89UXR7KjvSnOlrRqRwiEHpxpNJoOpDPmpRDRMAylVVKqcu0kpXQcBwCEEJ7nhWUMAHzfD8RMve55</w:t>
        <w:br/>
        <w:br/>
        <w:t>3sLCgtIntYemuUOmaWYwnTRSTyBRTQggETGGcrGogZcfFS88zOdrriRaWXU+VAl+KwkVqN4RaqnR</w:t>
        <w:br/>
        <w:br/>
        <w:t>aDRPwE63pRRhK6pQKNy+fXtgYGBgYAAAZufmbly/4Tj2kSNHhoaGDMOoVqv5Qi/f69kAACAASURB</w:t>
        <w:br/>
        <w:br/>
        <w:t>VGFiYsIyzeHh4a6uLtM08/n8TL5y4cN/ePPNNzOZTC6XU3tWQsUZT7CEyYwnkxAEAIia/Ln+9HzJ</w:t>
        <w:br/>
        <w:br/>
        <w:t>qXny4ULV88mXyrmnjReNRqN5VjpDpZT9xDl3XPftX3/6k1+8+2//+e8PDg7Ozy+8+957d+7c44zu</w:t>
        <w:br/>
        <w:br/>
        <w:t>3Lnz9a9/ff/+/ZeufvF3P38nzskwzFgy9bvf+e3+ffv+9x//ze2ZwteO9P2H//V/Gz40+q//8z80</w:t>
        <w:br/>
        <w:br/>
        <w:t>DCM8s+VSM7/RusVFxXYzhHjEMBjMVpyYxeuedDyh1tP6glRiP5U6svGprRavHTcR22LR7bCj02i2</w:t>
        <w:br/>
        <w:br/>
        <w:t>mXCAmAY6RaUCQ+rWg8mrU6VS+lCFJRFxfHx8dn7hP/3Dfw4An3766eXLl03TvHj5av/g/u9+49Wa</w:t>
        <w:br/>
        <w:br/>
        <w:t>4/7ivV/fuf/o9sPJq+OLf/TPvnPi8P6eTy78/YeXxicmDx7Yr3ZOQI5wqrIiQBhPcUEQGIIjZM0T</w:t>
        <w:br/>
        <w:br/>
        <w:t>oz3Jmluuub4kmC7ZVx4VRnsTR3pTyBjo7riVRtImankFwonc9TXT7EJWJvykcN0gzXI6Zl7K98Wj</w:t>
        <w:br/>
        <w:br/>
        <w:t>icl7Dx49N5Q7sS/JORdClEolABgaGhoeHu7t7ZVSuq5rSueNF08cOXKkr6e75uPV8fxHX86MdMUP</w:t>
        <w:br/>
        <w:br/>
        <w:t>jwxmMpmRoYEIirG7D5XyIaIE6flOzamLJ1/t1FhQhWAwNpCOHehOCEnzFbdkez+9Mvk/vnv7769N</w:t>
        <w:br/>
        <w:br/>
        <w:t>V11/IypM7VIaeemBCCSRJClBEshm0Uf93Gp2G0GElxDCdd1KpVIoFAqFQrlc9n0/vLpG65aiM2wp</w:t>
        <w:br/>
        <w:br/>
        <w:t>Iloslj64dN2tlV46dezmbEUAc113cXERSEpJhsE45+rGM8ai0ShjjDPGE9kqT9a4+NrLR+LxuJQy</w:t>
        <w:br/>
        <w:br/>
        <w:t>k0qODnQpRxwRAQIi1e1aKV8WnoDIEx8bAiQs48xQxjRY0jKiJpso2r+4PvPe2Fyp7l95VLw5Xf7K</w:t>
        <w:br/>
        <w:br/>
        <w:t>oe4Nvyady+MC45cn62hTekSj6WxUIBgAOI4zNTVVKpUQsV6vu667sqK8dv11hko5rnvr/sT5u3O9</w:t>
        <w:br/>
        <w:br/>
        <w:t>vT3ROXe6Im/ee3TuQFc0GuWMSSmEALVkyjAMFeOn2oFwHYx4CCiEACDP86SUIGXMMkL3niKWmUwk</w:t>
        <w:br/>
        <w:br/>
        <w:t>1QefgkTUODOcBQDHE/2Z6Id3Fq9PFvd3xeMWz9fc27MVrVIraQSqsOBPIGBNUVomYUGSp+Zn9vpD</w:t>
        <w:br/>
        <w:br/>
        <w:t>q9kdEJFhGLlcLpFIEFGpVCoWiy2rP0GrVKeolBCyVMjbhblJz5969PBe3pel2epXjqYzGU9IdVOF</w:t>
        <w:br/>
        <w:br/>
        <w:t>ECoUwrbt2dlZFZvO3UrOzBie++GFiddOHejv6VosVR+UxGvJlJQSGi47tAwzFouxdjUMHwsicsR4</w:t>
        <w:br/>
        <w:br/>
        <w:t>hBGRxbErYc2U7XSEf+f0vqmi/WfnH9nezk6btGPQCqTZa5immc1mVQCXYRiO4wSapDx+nK/IZbP3</w:t>
        <w:br/>
        <w:br/>
        <w:t>6ACVIiLD4M+fGE0nIgSsWCyKi3eeOzzc3ZWdnJ2/VRDnL1zs6e4+f3uqN24kk8menp6xsbGRkZFK</w:t>
        <w:br/>
        <w:br/>
        <w:t>tZqN8dMjvdFE4j/8/YXZxWLcMubn50yDjwwNNvaOqq4gf4qVUi0gIOdsJBcfTMdGe+MnBzJ9qdj/</w:t>
        <w:br/>
        <w:br/>
        <w:t>9ckjT2iVelKWC5Z2zmt2Iy0l5BljsVgsEolo46mFDlApADANY2hwYHCgX0q5sLDw5b0HJ4e74rHY</w:t>
        <w:br/>
        <w:br/>
        <w:t>8SOHTh958Gd/+27GlMlM19nXvt3b23v8+PH/96d//yc/+ot4Innu5OFTJ45ls9lvPpj8v//6//MF</w:t>
        <w:br/>
        <w:br/>
        <w:t>9XD7669/NZfLgmoZiEiIhAzZswaJIyDgc4OZ/+bbo5mY1ZOI+EJygJrrb8xV2Kvoh1az+1BLaxBR</w:t>
        <w:br/>
        <w:br/>
        <w:t>OYFUJFcymYxGoy0pSTW4w8NIlNnreR5jTM0bOY5TqdQSibhlmb7v122nWreRZDQSSSTiKvavWCoJ</w:t>
        <w:br/>
        <w:br/>
        <w:t>CdzgiWg0ErGIyHGcUrXmul4yFkkkEpFIpLl/ee2Lzy9c+vjcW2+c2H8qik8zkKHQfH8jkR8AQ5wq</w:t>
        <w:br/>
        <w:br/>
        <w:t>1v/ozz87d6D7v//eyY25HBqNpsNRM08trxBRsVgUQnR1dQX526CZfXR7DnTH0AG2FCJalhX8GYvF</w:t>
        <w:br/>
        <w:br/>
        <w:t>YrGY+t0wjGg0mstmwtubphmNRiGUQB0ALMtKpVLtds84MiYZABMkJBIjQMRwZlgJagarfXKjRkiO</w:t>
        <w:br/>
        <w:br/>
        <w:t>2hcghkIwGGMRw/B3cDkPdZq6zrxGs2UEWdzChDOOKlkK/3+Ps9NV6hlv0uM/ToCSMcGB0AYvQhGG</w:t>
        <w:br/>
        <w:br/>
        <w:t>TzFd2f5rEMBgTBLpdEkajSZgtX6pEdKllWk5nbGqdxMhBGKMDE7cQV9Sw+4JZ4ZdY03u8ipTrW8x</w:t>
        <w:br/>
        <w:br/>
        <w:t>hHgEhdSr8zQazePRK3nbsudVCgABGTFGXAKuTGTe2GQ1naIgR8KKDxIYjPUmo44nHU9s7DFvCqQf</w:t>
        <w:br/>
        <w:br/>
        <w:t>Eo1m21AT8EElB02AVikAAJSME4+AwdrZ2i0VN8KFrJZv1gpnmImZdU+U7R0a5td2sk0r1a6hMYRq</w:t>
        <w:br/>
        <w:br/>
        <w:t>1G2hIB/Vsp9N+d7N2/euRQV5aZVayU6fl9oCCEACcDDiaBnAmy+uWleXGv89PnCdI6ajhuMJuyNs</w:t>
        <w:br/>
        <w:br/>
        <w:t>Kc3upCkWhEuNV8X8ABJIwKZnO9Sese0uGsvY1jVrQs161ksfDZ6cMHoOJkQjOY5mOVqlAADIAANZ</w:t>
        <w:br/>
        <w:br/>
        <w:t>BCxEREACkiBXC+oLVeEARPXwt9+rJEJE25f1jlEp1CPg3Y/K4qsKWIMEREYMGADQahJEoZefLiI0</w:t>
        <w:br/>
        <w:br/>
        <w:t>XIQzvC9NGO1yb4tWKSAGLGoYJudNWZIgBQgOvL1KLR/9rTEW9CVVbL9U9xar7kYf9Sags+TtTrDl</w:t>
        <w:br/>
        <w:br/>
        <w:t>3+afKplv+/Yb5Pil8AtPsmxBNyPNRrHnVYoBcoglopZlIjIEkCA98EnZV8/2rHGG6ZixWPPG87WN</w:t>
        <w:br/>
        <w:br/>
        <w:t>Ol7NsxEeqe5+Z1PbgQfiktQ0bKiGLy68XcuI/skG+CsvrDYQ1oO2pdqy51UKAAAsy+Schx4tYqu4</w:t>
        <w:br/>
        <w:br/>
        <w:t>+56IiIFH96ViBlvoCFtqryDVov7GX3pJ8/Ja0q1vqX9WdWuvyVJ/u6zYpWY1grAsvWQqjFYpAABk</w:t>
        <w:br/>
        <w:br/>
        <w:t>y9oEA8ZWcfc9EQZj/elod8qyPSGJ2gYQaraF5TWsNCtZr1v7MawiTvr6t0UbUm3Z6yqlisR6niul</w:t>
        <w:br/>
        <w:br/>
        <w:t>JCAVMcGBN2eTGwb402VMR0RJ4AtZcfyq43tC5mseABzuSWrB2j6YvvaanYn2+LVlr6sUAEiiml1z</w:t>
        <w:br/>
        <w:br/>
        <w:t>fTfwzLPQMrJGCb51dGzhxqUCe4WUM0W77sp81Z0o1K9NFK5OlHoSkX/31lGtUttEq3NL34fNh5Zm</w:t>
        <w:br/>
        <w:br/>
        <w:t>A3W7XxOtUm3Rq3oBABzXcX1XwpI5FZ5eXq8h1bLUl0AIElKM9iYKdf/8vcX3bs1/dGehrutN7QBw</w:t>
        <w:br/>
        <w:br/>
        <w:t>zcRXmo0BAbC5wFd3vutAS1RbtEoBAEkpZbv2gY1CZWv1ZgQkSQoSAmTzeVT7IsbgUG/yzHA2X3N/</w:t>
        <w:br/>
        <w:br/>
        <w:t>cmXy+mTJFtI0Wdvv0mh2Hw2NQiQW6JVmLdrmtdnjaJUCADAt0zSeKe7cB1+CJBVARo2RI0fMxKyU</w:t>
        <w:br/>
        <w:br/>
        <w:t>ZUQNPld2ENEyGOLTxUtpNJ0J4tJPy2vamtWsAz0vBQCQSqViVhTxaaPPg0UpyxP7IULUZJbJupNW</w:t>
        <w:br/>
        <w:br/>
        <w:t>MmIc7IlfeFjAkP8wNGLSoaeaXUjQrFuD+nRr16ybDlCpxxq/Kzv48EfUu8ErLX8SECKLRWOGaT7L</w:t>
        <w:br/>
        <w:br/>
        <w:t>yM4EEwAYW5rsIFW/0eADmWg6Yg4NxIaysSsTJcYNX5LBEBEIQEhCAMZAzyzvOJaSOVL4xcZrzbHJ</w:t>
        <w:br/>
        <w:br/>
        <w:t>UuYfld0x9F/L7ij4IAW7X5EucvWlSx1NJ55W88427hs2BqLLCiCslkdNs4F0gErBmkIVLnC5Hmdu</w:t>
        <w:br/>
        <w:br/>
        <w:t>yzaNzzY7jqdANVNqLN9fWo6n/uEMnx/KHuxJGgyvTRZdQZ4AT1KEGqKkIilYcCRaqnYWtEyClv5t</w:t>
        <w:br/>
        <w:br/>
        <w:t>3KelPkuFdbYmVA1LUshw1v1ax0JAqr4PBskN9TO7yex0lQrmElWq4KAS85InIaQ6LXIVNpuC5dwt</w:t>
        <w:br/>
        <w:br/>
        <w:t>RhUQMEAU61K4xx7qymNDAMvkXQarecL2qWz7E3m7aIuYwZXZxYMQKJIM+Sa19zVSvGsei7p2EiQ0</w:t>
        <w:br/>
        <w:br/>
        <w:t>wtYYhgQHAIiRSjAOhAASgAAYAGvoE4ZuQDgT0bLUvvrO7DhU4umWFwlIgAQA3rhn+rZtOp0RPdFW</w:t>
        <w:br/>
        <w:br/>
        <w:t>flrMjrYyEw6YWWlFqVcMZoAk+czx4RKkimUPvygkCSEZosGQMeYJOVOsLtY89WWIyBlyhkQkQQeo</w:t>
        <w:br/>
        <w:br/>
        <w:t>7zCa4erqXwa4lDcr6J3aRoaud/eIyNSP7ut2JgiIwBBYeBCxrCVoNp+dbksFcM7DshSWnxZf39Kc</w:t>
        <w:br/>
        <w:br/>
        <w:t>UygjVrBloHDBu4wx3xNyI4qPSZCq+kFwqL4k15dJziIG606YEYO5vm+7HtCyITUsX0qs2SGE4tIa</w:t>
        <w:br/>
        <w:br/>
        <w:t>cxLAWgtcYKt0sbZrsRhoKdoNMGDhB1Xf0i2gM1QqUJdwndzA+6f8geEUjWERCkRLCMEYU5/inId3</w:t>
        <w:br/>
        <w:br/>
        <w:t>LoRQC6aevs0hMGCSpATJSMVCIAByRIMhInKArrgxmInWPOG4Ivgi2ZxBZ8hwRWLqjUKP+zaElSnG</w:t>
        <w:br/>
        <w:br/>
        <w:t>211YClRqaWt9+XcLy+NcNFtBZ4zfEVFKKYQQQkgpfd9XfxKREMLzPCVUSquEEGqDlfsRQriu6/t+</w:t>
        <w:br/>
        <w:br/>
        <w:t>YEUp9ZPCJxLPsuKwmQCQEZGgJbOMM4yYHBEQMRuzXj/czRiv+hQED0kiV4i6KyqOX3V3aOF5zZOg</w:t>
        <w:br/>
        <w:br/>
        <w:t>5yo0mo2kM2wpKaVt248ePbp7926lUuGcv/zyywMDA47j3L59e2xsjDE2NDR06tSpRCJRKBQ+++yz</w:t>
        <w:br/>
        <w:br/>
        <w:t>QqEQi8UOHjw4OjoaiUQuX748NTWVz+dzudzo6OiJEydM0wTlCUQUnhDCJ1KunKfsYhARiXFoBvs1</w:t>
        <w:br/>
        <w:br/>
        <w:t>or6W3JRRk4/k4pXaxGzJEbIx5i7bbr5iOz59cn/x0ED8tf39lqF9QxqNRtNg21Qq7LsDAM65so3C</w:t>
        <w:br/>
        <w:br/>
        <w:t>vjgpZeDWq1arV65cmZ2djcfjF+bZtdkP/83vf3NhYeGdd96xLMs0zenpadu2n3/++YsXL/7qV78a</w:t>
        <w:br/>
        <w:br/>
        <w:t>HBy0LGt+fj6RSPT09PzHiw8PWjW0q7VabWJi8ujRo4ZhNBUEJQkphS2rBrMMNJ96DQQiMuChv5e9</w:t>
        <w:br/>
        <w:br/>
        <w:t>yxAtAz3fX6zWXUlRQJD0YKH240/uTpS9e/O1/+Jb+88MEoGIGWb7i9ZmrxqNppMIz1CEZy7CGyjv</w:t>
        <w:br/>
        <w:br/>
        <w:t>EYSimvcy22xLKR1St6QlY144AF3dtnQ6PTo6euDAAe/vfvGT985/57UXFmenKq78t3/4Ty3TfP/9</w:t>
        <w:br/>
        <w:br/>
        <w:t>9x88eNDf3z82Nnby5Mnf/u3fLpXKP/3Zz69ev+n7/p3bd/+z//qfHurvPn/l+o9+9uHr16+fPXsW</w:t>
        <w:br/>
        <w:br/>
        <w:t>1KQUCVf4goQgxxX1FOtC5E+Zg2L5KbTsgzPoSVhxi99ZsOfrImXBfMX59a3Zf7g1v1DzADDCYiai</w:t>
        <w:br/>
        <w:br/>
        <w:t>ge1vimgU72tkWNJapdF0KOFMfb7vM8bUVIWU0vM81Rlu7xHuKLZZpRozQ+0yuqq76HmeaZpElEwm</w:t>
        <w:br/>
        <w:br/>
        <w:t>X3nlFd/3i8Vi2RZnR4cTJo1XynHTSKdSABCLxaanpxcWFnzfP3nyZF9fn5SybLtfPJgqsOzrJ4aH</w:t>
        <w:br/>
        <w:br/>
        <w:t>e7LxeHygO93vzdy9/1CplGouVduZnpk1k7wr24ubWH4I1TyY65MQsubCxQeLv7wxtVjzLCvCOI+Z</w:t>
        <w:br/>
        <w:br/>
        <w:t>lsGQrzJ40mMqjWbXoPo33/cXFxdd1yWicrls23bwlk44G7CdKhWOC1/5LuecNRIHYWBL3b59+913</w:t>
        <w:br/>
        <w:br/>
        <w:t>352enDt86GAylUp39c7cHP/4/KcR07z9YHx2Zu7QoUo0Go1Go4wxwzCMZM4x0x5FTj53MplMAkAm</w:t>
        <w:br/>
        <w:br/>
        <w:t>nT506JBpWsGXSkkTcwsLv/nwhfKJr73+TTTZZgxk1NiJc0xHzULdvTFdeci8t69NzlblSH9PzXYd</w:t>
        <w:br/>
        <w:br/>
        <w:t>ATHTZI2lxqGrFLpcsGx5qB5taTQdCSKqOY5SqfTBBx+Mj48DgJpcP3ToUNvIr73M9qiUMmyVCEkp</w:t>
        <w:br/>
        <w:br/>
        <w:t>I5HIaluqbRhjnufV6nZfX98PfvCD89fv/fRXv3n55eK+gYF03+zf/t3PohHTJZ5JRKPRaHgRFUnJ</w:t>
        <w:br/>
        <w:br/>
        <w:t>EJCoVC57nscjliek7Uuz+Y0q70P/vq6XXjxz/OjRZDy5gRK1MuNDbyry5rG+v7oy/eNP75Pn3J8v</w:t>
        <w:br/>
        <w:br/>
        <w:t>Dezbd2q4++KXj/IOGJxLIiGBMQhHpS87pKAso44u12g6EBVdrPx7yWTyq1/9qnLxFYvFfD7POQ/P</w:t>
        <w:br/>
        <w:br/>
        <w:t>zWtgu1SqVCrdvXt3cHDQdd2ZmZlXXnml7WbK2FKzU9Mzc1/cvntoZOjw/uGvnIJ3L37hCDzclfmD</w:t>
        <w:br/>
        <w:br/>
        <w:t>147PHu7yhT85M+fZ9Ww26/libn7etm3P9w2v3t2ViUj6+PyFr58+NNDXM5cv3l2ov55JgbKpiXwp</w:t>
        <w:br/>
        <w:br/>
        <w:t>mcFzXV2pVPrpKsevgSQZXuSbjVnnDmQ/uD176dEcA78/Hf3mkdxgLnFn3Cy5PgB5ksqOlEJETGSc</w:t>
        <w:br/>
        <w:br/>
        <w:t>TIZRbvAgaZz6h5at01GOAe3H3gWoYY0efuwR1PLNrq4uzrkKo6hWq9t9UDuR7VGpu3fvXrp0yff9</w:t>
        <w:br/>
        <w:br/>
        <w:t>fD4/Ozs7MjISjUbT6fRqAS2I6BPdnV4sC6vGEvdv30K3lk1E5+fnr14f23/i+UqhdHf+/uHeVCaT</w:t>
        <w:br/>
        <w:br/>
        <w:t>yeRy569+ybJDvmsnY5Ezh4diqez/MJG//GB+pka3x2cSUevY6OFg5yQJJCLyzUhUQ42odNX7AEPs</w:t>
        <w:br/>
        <w:br/>
        <w:t>jluvHMjmK3Y2kfzdF/a/dKCn6oj+pPkob/tS1lz/4qPy2HR+X5oO7UscyKb2xRsjKyKCZulTXPYV</w:t>
        <w:br/>
        <w:br/>
        <w:t>BKTT1Go0nYSa0VBRzUGaAjW18djKq3uNbVCper1+/vz5QqEwMzMzNjbW19c3NjbW3d194sSJ1VSK</w:t>
        <w:br/>
        <w:br/>
        <w:t>MdadTR8a3Hd91r7/xaRXrH/7a68eHOpfmJ+r+/T+zQmfjIH+/tfOHu/r6zv30tmfnb/5wd3FGHqH</w:t>
        <w:br/>
        <w:br/>
        <w:t>Dhw6eOBAd3f3uRfrV+7Pfj5dx8X8V0+PZrNZaISEEko0hbFJS5QQQILKgsEYkAToTsd+5/RQLhmN</w:t>
        <w:br/>
        <w:br/>
        <w:t>R8zXDvXmEtZMsZ6LmeA5rifma+77N6ffu/mwN1n/4auHRzKp4LAESY482K1uxZptROcvfhbCedrU</w:t>
        <w:br/>
        <w:br/>
        <w:t>K0RkmqZlWcF8vCZgq1VKCHH//v2rV68ePHgwk8lUq9X+/n7TNEulUqlU6urqatk+GFOkU6lvfuWF</w:t>
        <w:br/>
        <w:br/>
        <w:t>NwRxbjIGEYNHLDMei/4n3T0CGCBykBHTYIwdPXJkeGQ/cpMhmhxMw+Cc/+FXjwMg44bnHI5ZZii7</w:t>
        <w:br/>
        <w:br/>
        <w:t>kgQpkZZXEt0gmgVKiYgYEgEwBIuz3lTkjWP7EpaZjhgckSFyhr7v+QLqjj++WM5XXAaG75lxbrBG</w:t>
        <w:br/>
        <w:br/>
        <w:t>0MRS5j+ENkOtlpo3qx2SDr3Yyegef68RfpBjsVgikVhZ9kGz1SpVrVbHx8cPHz48NDRUq9UePnz4</w:t>
        <w:br/>
        <w:br/>
        <w:t>4osv5vP5dDrd9q6oSSkVEpNKJiFUj0N5dbMZUy01gOY8Fuc8FovB8pod3ZmU+pOlYhBK9Kd8aKrj</w:t>
        <w:br/>
        <w:br/>
        <w:t>34zzZciAgJCoMXWEAOAJP2pg2jIMhgBge/5UoVauO0JSvuIslusRbhAZtsNko1gEAABnXP3RsuSY</w:t>
        <w:br/>
        <w:br/>
        <w:t>IRKQlEQgAQiRKRnTXd6zoy2G1dAXZGNBRDXrYRgGNHstLVSKrVYpy7JOnTrlum40Gj169Oi3v/1t</w:t>
        <w:br/>
        <w:br/>
        <w:t>zvns7Oxzzz2Xy+XafmTlrQqW+gavGIYR/Kmyp4ezoYcjOwPpCplTofqrm8BKwYgY3IKldVlVx58p</w:t>
        <w:br/>
        <w:br/>
        <w:t>1eu240k5vliruv5IV7zi+hOF+kLV7YpHUE07BSrXDiKQJAEkZwDIVttQt3qNZmeCiKZp6gC/lWy1</w:t>
        <w:br/>
        <w:br/>
        <w:t>AzQajQ4NDQGA53mGYailuCMjI8PDw4/9bFh4giwj4TRL4S1XfnaV7QkQgG3iCjolL+FlT1HLillm</w:t>
        <w:br/>
        <w:br/>
        <w:t>oL62J1xfAkkh5dWJQm8y8o+eG9jfnZgu2DNl22tKbMtcFDV/1NnVXH+h6nq+ANKLLTSazqNtV6aB</w:t>
        <w:br/>
        <w:br/>
        <w:t>7UpooO5ELpc7ceIE51zJ1Wobr7SllK8vvCK4rUopk1ltHNz+IBs6BM2iWSJ6My0NDKsMQ8aQBafV</w:t>
        <w:br/>
        <w:br/>
        <w:t>qJwofceVY1Ol0d7kG4e7hzIx2xWuK5Spt0bLlZJsT1x6mH/35my+6jfrG2k0mk5CCFGv131fF0Zo</w:t>
        <w:br/>
        <w:br/>
        <w:t>ZRti/Hzf7+3tjUQilmXF4/GBgYEjR46s/ZE1/LNh722gVS3bh5NchLWNMQbIGGe0rXVyG848gi/n</w:t>
        <w:br/>
        <w:br/>
        <w:t>a4sV+1DPQF8qGjO468mKI3xB0D73bGOllCdpqmT/5vb8fMU93p/tSzOTATxbqaqw6u9l57iefdFs</w:t>
        <w:br/>
        <w:br/>
        <w:t>DURk23a5XI7H49t9LDuOrVYpz/MmJyfv3r2byWR6e3vfe++9xcXFM2fOWJa12kdURtpwdOZKEVr7</w:t>
        <w:br/>
        <w:br/>
        <w:t>SxFRzUmufJ2hWs1E298bIfvwxsOIyV4YycYiPGoxAChUXdsTiaixxnSUL+jeXHWu4tquf2+udKQ3</w:t>
        <w:br/>
        <w:br/>
        <w:t>aRgmSSXDT9zL0opfGkf3hPvRdDbK8RCk4d+9Q5U1AmS2OHbGcRzbtrXHbyVb7fFzXffChQs3btxA</w:t>
        <w:br/>
        <w:br/>
        <w:t>xPfff79UKh08ePBHP/rRrVu3HMdp+xF8HOvfss1nEQGBONDy2aPNgIAoHKvRxPalLwit6FyhfLg3</w:t>
        <w:br/>
        <w:br/>
        <w:t>eaI/Hbf4if70QCaar7o1x1/D3+dLWax7l8cL+ZoLiNNFp+ZJIaDu0/2pmam5hSdq87S2b1GzVyAC</w:t>
        <w:br/>
        <w:br/>
        <w:t>SUKAIBLQEd3mag/X+pHNn+06XT0ptRpbbUtxzi3LmpiY+Oijj6LR6MGDB3t7ewuFwgcffBCLxfbv</w:t>
        <w:br/>
        <w:br/>
        <w:t>39+yfRCJvmmDOQIkQpIkiXCzs+MFi8yDr3F8cWU8P1t2GDf6MrH/8o3D6bglhBzpSqTjZtnxbE9I</w:t>
        <w:br/>
        <w:br/>
        <w:t>IumrYjOI2JzRIiAi1/Mf5av35qq5eASBCnW/7gonIv7yysylu5PD2dj3n4fRfVmDNyerVqn6QbQ0</w:t>
        <w:br/>
        <w:br/>
        <w:t>cmTQunhst46jNStpRuUQAiEAWyuwdCdB4IHgwPkTHiyqtSjtTlL7e3cIW61SjuP4vh+JRAqFQrlc</w:t>
        <w:br/>
        <w:br/>
        <w:t>rtfrExMThULhhRde6Onp2eKDCSCQWzBiREACkiABgEFDqFwha6IOBsUt47unB18f7UYAxjBmMYbo</w:t>
        <w:br/>
        <w:br/>
        <w:t>+lIAEJEnpOtLIkhEjIjJQVWjl1Sqi7HJ0kLFOXuwO191FmveQk3cmp79+ZUHAynjUb7+P/3D3X/9</w:t>
        <w:br/>
        <w:br/>
        <w:t>+sjoUK/FGwEnLXLfKC3cSNq+5D7FJxxUPlH8STBo3PRxwabRCMUhkgSc7T6XGFN+luC0dv56cP60</w:t>
        <w:br/>
        <w:br/>
        <w:t>nqEde0YaxVarVCKReOuttxzHcRxnbGwsFotZlrWwsBCPx9tOG26mFdWAQEqQcksMfXU6kiQAMGQI</w:t>
        <w:br/>
        <w:br/>
        <w:t>mLSM774RnfbTV2/U3zrR50sAIJOzdNRKR81i3feFqNj+nblS1ZUV2z+2L32kL4mIROQKma/ZDxar</w:t>
        <w:br/>
        <w:br/>
        <w:t>tqChXCIWi914NH9xqn7h3mLV8b//jdHBbOI//MOtP7049X1pHu1LRQxmMIgayJCxYLmWCnNsysay</w:t>
        <w:br/>
        <w:br/>
        <w:t>6lrUmJ6gkJKsvB2NQElorENsBlMCNJ9/Qggm/ggASFZcMblYTJg42J01ggUi6+sIHztb8OzTCetS</w:t>
        <w:br/>
        <w:br/>
        <w:t>XAJJsFB1Hs7XhrKx3nR0Fa1qXBwgwDZmapvdqsuJQd77DW3/j81N3Pze5RdP3bbGovKd2KvjU5cu</w:t>
        <w:br/>
        <w:br/>
        <w:t>1ex4tsGWunnz5o0bNxhjkUhk//79pVLJMIztK6nyrO7sJwIBOXABYukVxKPRQ//qbN9n2YW+VEQZ</w:t>
        <w:br/>
        <w:br/>
        <w:t>UoQUs4yuhFWse2Xb//D2/M+/mHxUsA2D//4LgyNdsYjBicjx5VzJmS3WECEbtyST+bp/fbIwla8c</w:t>
        <w:br/>
        <w:br/>
        <w:t>7Ymf3JdKxa2vHdv30Z25X92YmayIuieThjg3khnKxlVcBS3/WfGUExEIalwfxhABjOWdFBEJkp4g</w:t>
        <w:br/>
        <w:br/>
        <w:t>BmBwHmQlk7TkXFTpnSSAlCAAXE/84sbcX39wrT+N/90fvNGbTjT3BUoRlyXPDRKdNY+OcF25oODZ</w:t>
        <w:br/>
        <w:br/>
        <w:t>ohzb7q35pc0jI/pyuvInv7r9xpGef3ZuuC8VXWGnqlMnSQSkqqWt75B2kuVCEIw6NMvR9Qi2hG3I</w:t>
        <w:br/>
        <w:br/>
        <w:t>PXH48OGzZ88mEomJiQlE7O3tHRgY2OZpQwRUHrjNb28IGCSNVURZ5FSvebwnAwQGV0u7wDIwl7Du</w:t>
        <w:br/>
        <w:br/>
        <w:t>zFUmC/WL9xY/ubdQcoEz7E7MnRpInRrIMIaO58+W64tV2+RWzOKWB/maM5mfMFCcfeFwKmZanL0w</w:t>
        <w:br/>
        <w:br/>
        <w:t>nEYpPhsv/uLqo6mSbaAs1we/f2aoKxENHUL7i08ArqR8zZ0t2VXXO9yfSJk8aUUgZK8IKQt1p2T7</w:t>
        <w:br/>
        <w:br/>
        <w:t>ScvoSkRDBUWaEWLYMDsAwSMQEgp1/72xmQvTTrpg/v5k8RuBSq2DzWglwaS16m0aAhm81q5JKOtT</w:t>
        <w:br/>
        <w:br/>
        <w:t>SirUvPFC/fJ4/tyBbHciggyXXMeobFFJQJIaas1X7Kex7eMa3vIH5AnsmWUffDbHhO6Ml9BhDlvI</w:t>
        <w:br/>
        <w:br/>
        <w:t>VquUaZp9fX0nT54UQsTj8Wq12tfXxzk/cODAah/ZAqcfwOM9MZsKZyxUngMkgcFYLm5VbP/qeGG2</w:t>
        <w:br/>
        <w:br/>
        <w:t>7CBQbzZpIEyVvJ/fmE1GzJGuuO3Jou3bkkUthoico+OJmcXymaHUqYGUZXDOcDATjx420nHr7S+m</w:t>
        <w:br/>
        <w:br/>
        <w:t>FopCEnwxUXz9UE9XIhoYKQoEYMvjHImg5vq3Zyu/ujnzYKH07757/Eimufi6WYzRk/T5eOnuXOXc</w:t>
        <w:br/>
        <w:br/>
        <w:t>ga501OKMNzv7xgBcFcmORKIAYLJGz+1LApKJqHnhQfHV0X1RkzeO4AkhCteKDF5edUdNZ2Qzd6NK</w:t>
        <w:br/>
        <w:br/>
        <w:t>q+iLfM0TktJRMxbhqj60JHI8YRrc4Kxld+qCSaKS7T9crKUiBkOcLNqOLzhHIWWl7ruCkjFumtRM</w:t>
        <w:br/>
        <w:br/>
        <w:t>u8jVUS2vZ9kOXJ5NODQtJCVh43FY9wVqfpZoyYcXtozWv6vVfH17YWmdTue4vWxDTvRyuaxKqhw5</w:t>
        <w:br/>
        <w:br/>
        <w:t>ciQajc7MzPi+v8bCXhXmt6nprba46T2uraPqeyMmz1fd+/MVSWCZ/M3T/Ucy0YVy/fZM+bOHhWTE</w:t>
        <w:br/>
        <w:br/>
        <w:t>cH3peJIzlowYEYOZjBiCZEZfNtWdiqmAQNNg3anIScxUXbEvE5+vuNjsWJYcYoHVsLwPJaCK7d2Z</w:t>
        <w:br/>
        <w:br/>
        <w:t>LV8dL9ybL1dtL9qdar7V+HzVFZcfFd+7OcsRD3THI6aKsUI17+V44osHszXHPXtsfyJickTkYDQm</w:t>
        <w:br/>
        <w:br/>
        <w:t>ucUPzo1O5CtXxwsvH8ixxtquFf1cKJqj+f+lSXIJICQwbJlOW7UPlkSuLwUJgzHLMABISpou2h/d</w:t>
        <w:br/>
        <w:br/>
        <w:t>mSs7/umh7KnBTCJiLlbse/PVmuOfGsr0pqLhAwgkyvXkZKE2Xba/cby3VPcWq67ji4jJbE/cmCp9</w:t>
        <w:br/>
        <w:br/>
        <w:t>MVU63Bs/cyCdiVoMWShUZBlLrmYK9fDtHK9SSl+o9MgwXyj3ZlMR03i8BRb6JTT6eLJQlyDApa0b</w:t>
        <w:br/>
        <w:br/>
        <w:t>UhJIIgBSSxp1L67ZcLZ6vZTneWNjY9evX7948eKjR4+klPPz8/fv38/nc3kC3AAAIABJREFU857n</w:t>
        <w:br/>
        <w:br/>
        <w:t>bfHBKBCAE2D7ke2Wg0v9scHQJ3pUqE/mK/v7jO+e7Pr+6X3fOtabi5ufTxTvLdQ8IRHB4CwTNZIW</w:t>
        <w:br/>
        <w:br/>
        <w:t>jxlo8aV5oAAGEDHYkb7E14/0jPbGYxZHXNZ/EaAElIRSYvBBIvIllW3v/kLF8Xxf4kLJM1nrWGGu</w:t>
        <w:br/>
        <w:br/>
        <w:t>5C5WXSHFxYeFYs2TTdcZAvm+eDBf/vnNub/8fPbXX87OFOueLxiST+D7DhD91oleGUn/+sv5xar7</w:t>
        <w:br/>
        <w:br/>
        <w:t>1Jd/jW5x5Vu2J8emS7dnKo7XmG2r2N6lhwsPFqtTxfrFB4tTxbqQ8rOHhR999OD//PjBdNFeuVtJ</w:t>
        <w:br/>
        <w:br/>
        <w:t>ys/pXR4vDGRi3zs90JeOlmzP8aXrybon7y3ULj7M/9WlyQt3C55H2Exv3Tpr1Vzjs06IwBHy+mTp</w:t>
        <w:br/>
        <w:br/>
        <w:t>P35yd6ZQWa/7c80kxeuHAvcltb6omtCyGc7Vkcr9q2lH22Wgmq1WKSKan5+3bdt13fHx8enp6YWF</w:t>
        <w:br/>
        <w:br/>
        <w:t>hXK5XCqVVlOpIGXfJoEADJDB4x+wLQEBgCNwBgbnccuIGtzg+MqR9PHuWC5mHOiOn+hPlWz/8qNC</w:t>
        <w:br/>
        <w:br/>
        <w:t>oe4anBmI6ZjRFTcGM7Fjg91xi/UmrKjJQjtEk7PuZGykO5mNmVXHqzkiiLoLTjo4dUEkpHQ9UXXE</w:t>
        <w:br/>
        <w:br/>
        <w:t>TMmeLNSjJmMIVx8Vqq5Y2ikiAoznq66QXx3tmirWp0uOCEXBlBzvw9tzFx4Vbs07f3N58hc3psfz</w:t>
        <w:br/>
        <w:br/>
        <w:t>FU+IskvFig0EhsGqZF0Zz19+mFcZC1fDFeLL2dLPrk1dHc+3XKz1VyghokLde/v6zN99PjlTrKtI</w:t>
        <w:br/>
        <w:br/>
        <w:t>y6lS7fZM/rn+1G+dGrA4e7RYc3wxka+NF+pjM5UrjwqO25pXjSQ5nrg3X/3k3uLxfamBbCwXM4s1</w:t>
        <w:br/>
        <w:br/>
        <w:t>v1D3b89Xf3lj5v5i5bnBtBD0wa3Fhwt1IWRQrHnlIQXJJNeWK4bIOdqeeOfao1/eWpwu2i3bCyFc</w:t>
        <w:br/>
        <w:br/>
        <w:t>1/V9v92OGtcpbK09+xMliSSRbOxsvftbeXBPqtbtd7uZqVpXnuH6FFmzMWxDHj/HcfL5vGEYc3Nz</w:t>
        <w:br/>
        <w:br/>
        <w:t>mUwmm83u27dveHjYNFdJV7f54I6xpZpTLGgwGMrGfvji0G+d3Of44qXReCpiImIqarw4nLk2Ufzo</w:t>
        <w:br/>
        <w:br/>
        <w:t>zvxQLhIxGWeQjBrJiGGZxtGB3PXJwsnhrmw8EoodB9M0mEEkZdTgCxWnaHvq9eaqJeCh8IFC1f3k</w:t>
        <w:br/>
        <w:br/>
        <w:t>3oKUcjCXuDdfE5Je2t81XfQ+f1SYKFWTkQxDJFQzOnK+4nCE10a7r01Vrk4WTg6kLKNhb9VccX+x</w:t>
        <w:br/>
        <w:br/>
        <w:t>xpjxysGcyejig8WIyRMRs+JCxUcCihlwPMf/+kbt4oPC6aFMXzrWdjgiiQpV9+0vZt69OXvuQO5Y</w:t>
        <w:br/>
        <w:br/>
        <w:t>XzpiLZl0TzSAKdr+lYlypVJ7YSQ33J3gCIWaXy0XBkZzx4ezRHB/oTpVtBeqLkfsTVkf3p1/cSR7</w:t>
        <w:br/>
        <w:br/>
        <w:t>Zji7fDdUsv13x2ZrrjjRn+IMfEnzVef+Qu3uXPndsdlvHO1761hvhMFvbucvPSr0peOJKDPZykOl</w:t>
        <w:br/>
        <w:br/>
        <w:t>5X/QamejLgtDAIKJvJ2vy4rX2j86nrw9MTtbdof3dR/qSVoGV/odbCaBSAAAGE+68LUdBCAJfCFr</w:t>
        <w:br/>
        <w:br/>
        <w:t>rjAYj1mN9X+NYFFa9b5s7HhzmUugsfiB2MYParVls51sg0oxxpLJpEqF/qtf/ep73/teIpFIp9Nb</w:t>
        <w:br/>
        <w:br/>
        <w:t>fyQAAIAMkMkdFLSDTRfNvnTkt08PMARJwLjkyACQIw5l4we6ExVH3JmpDqXNJJMRg5scTY6vH+o+</w:t>
        <w:br/>
        <w:br/>
        <w:t>3pd4YSBmNSd/1JOrZm4IMBk1PAk1V0CzHyHCoHdUnsB8zX3n+lTV8X7n9PDd+er+7sTvnB748M78</w:t>
        <w:br/>
        <w:br/>
        <w:t>TKHueyRDBvh8xZmvOJbBU1FzpCvx+XjpW8edVMxiiIAoJHGGo33pN0Z7Tg4k//LSxNtXJ6uOGNzX</w:t>
        <w:br/>
        <w:br/>
        <w:t>S8D6/NkIwguD8XeyPfNVt+oKISUACkBorJNt9A1C0mTBLtV8hvj29ZnjfakfnB3irDG0aFY2BSKQ</w:t>
        <w:br/>
        <w:br/>
        <w:t>UgpJkghAmpy3zGXWPXF5vLBYc02QFx7mTw3l9nfFYxYyURW+EzX4ge7ErZnKw4XaRKE+nIue25/9</w:t>
        <w:br/>
        <w:br/>
        <w:t>2fWZX92cPdibSEXM5vcAAHwxWbwyXjzYHe9KROqe70maK9mf3Z+//KhoGvjKwexgNjKci5nG4i9v</w:t>
        <w:br/>
        <w:br/>
        <w:t>zMyX7bcOJY4M98cjrY8b4tI+G3drrf4QbUF1AbaQM2WbaGlrIirY3m/uFWuuHNnX3dZoK9W9uZLd</w:t>
        <w:br/>
        <w:br/>
        <w:t>lbSCmba2qOfAlyAIDAZ8tbAiAt+Xn928+9ef3nrzpdNvnhpOmJwIWkNNVp4DAICaygJYLSIjPLe4</w:t>
        <w:br/>
        <w:br/>
        <w:t>inS3PK5EIImCuJ2tCLdqcxSaTWEbVEoIMT8/n0gkzp49+9prry0uLq7th93UIHVsxnpRIxAKNm/c</w:t>
        <w:br/>
        <w:br/>
        <w:t>FCzMYutwtDJEkzOTBwkAlqKMIiY/3Ju8O1f9cq5iGWlhRuIWjxiMITy/L0IQ4UwV8G2eCTbSCABn</w:t>
        <w:br/>
        <w:br/>
        <w:t>veloMmJMFep1z49HTABgSGp9kroDQtBs2a7Yolp3JovVfN19aSQ7nI3FLT5bprLtS0FkIAIQ0XTJ</w:t>
        <w:br/>
        <w:br/>
        <w:t>niu7hEiErxzI/fjio4WqfagnBQhAJCUBYl861puKHOpNf/8MzRbtL6YqZCWB6PDBg5bBslHGDF62</w:t>
        <w:br/>
        <w:br/>
        <w:t>a3VP1j1/ouBOFOrTxdo3j/cNZqLImMq7MVVyTAM5Q8+XFx7lv3GitysRaYlHlEST/z97b/4kx5Hd</w:t>
        <w:br/>
        <w:br/>
        <w:t>eT53jzMz8r7rvlAnCgCJi+ApstXdbHaru9VSS7MazWjXVjLbHVsbs/0D9tc1W7Nd2x1b28N2ftBq</w:t>
        <w:br/>
        <w:br/>
        <w:t>bDQ9LS2llvoQ1d28CQIgAAIEgUIVjrrPrKzK+4iMCPf9wauiEnURBHFkgf7pIjorKjLu8K+/58/f</w:t>
        <w:br/>
        <w:br/>
        <w:t>y5U/vJ2uWfRQRD/dF29UKcrYcr567m7m5UNRTO2VQj1XNlMB1bRYgcQtJYAwDnsVSulivlqoWiMt</w:t>
        <w:br/>
        <w:br/>
        <w:t>/lcH4iGv+jcX5/qTxjeHk9JmvmPK2Nk7mXzN6k/4CEESJQMJ34e3059Mr68UzD853flMR7hWt1WJ</w:t>
        <w:br/>
        <w:br/>
        <w:t>BHRtMlN6/1bmo9urkjz/fHf4vzjVGTGUjVAV96IztjlUw/Z+ERBjTrpQzVbqcb/36lzujdHWgM4P</w:t>
        <w:br/>
        <w:br/>
        <w:t>iVUtZ2Ixf2kmF/KoCKFtYYmMgWnT8eXCf7wws5Ct/uHxtu8dSQV1Za992QwcBmS38QD3C5TRkmnf</w:t>
        <w:br/>
        <w:br/>
        <w:t>Wsqeny1OV262hz3DbREEmAFYDAji9WM2TfUGMUYIKGOOQ23KAIFMMNkRWVqznaVc1a/JQY9E7o3J</w:t>
        <w:br/>
        <w:br/>
        <w:t>YAwoMNuh/DR5QCYAMMYcyhAggrlYPWqdYl/Qo3gg3EdCjEs18gTqS3k8nkAgEAqFDMMwDCObze7v</w:t>
        <w:br/>
        <w:br/>
        <w:t>63vUU6kYQ6zxndpv1a/qim4ch9j1z40mXeNAKmoYV5AldKwtMNoWsBx2dnItX7UMVeKmB7eouETt</w:t>
        <w:br/>
        <w:br/>
        <w:t>5utHKb/WGdJn10qFqrWREgm23jab0vHl/E8vzisSaY8Fs2WqYtwd8RqqZKgSILRWrDubVRYpZemC</w:t>
        <w:br/>
        <w:br/>
        <w:t>uVYyi9U6BXS6J0IpW8hV3FOs26xYcySCoj4VI+iKeE92RyYWstdmM3XHPnaou0YRAvCqMsF4MVf5</w:t>
        <w:br/>
        <w:br/>
        <w:t>8FZmbCn3yWTm/3zvzpufzlfqDr9iFdO+sZi/uVw62h5+dTBxZS53c7no9pcZY6btlEz7zkrxJxfn</w:t>
        <w:br/>
        <w:br/>
        <w:t>/vZq5lfX5q/PrppmvTEShDG2kq8VqtZIyne6O9oS8qSL5mrBXMzVJIL9mgIAikT8urKcr9mUlk3H</w:t>
        <w:br/>
        <w:br/>
        <w:t>UMmJzvDhtsCVmdxKfitZtWnTtXJdwni4M87vkk+TZILn1s24Xxtu8csEqRIJ+zRDwwyx/qTh9yiW</w:t>
        <w:br/>
        <w:br/>
        <w:t>ZV9bKPy7d24VqpbbI0KbI3yNRcTYPbjDNqxms+tTK7Mr2UjAc20+9/HdtEMZY6xm0esL+X+4Oj++</w:t>
        <w:br/>
        <w:br/>
        <w:t>UqrYzKYMALLl+nK+Sinj+l2qO3dWS3fTpcV87S8/mv71jZWSae8xkMOzXzBnxx/cF4DPFZtdL70/</w:t>
        <w:br/>
        <w:br/>
        <w:t>b82Z2kKFzBesus1sxhgwGQNGjDFmO9R2KB++cnfEz8VmrFSzp1ZLtfr2/TDGZtcq/9Nb47+9uVyz</w:t>
        <w:br/>
        <w:br/>
        <w:t>6LY/McbWS+Zb1xbfurawnKvyyqa8jdg6Ewa7n9l9I0ykpuJxq5QsyydPnvzBD37w/e9/v6OjY3x8</w:t>
        <w:br/>
        <w:br/>
        <w:t>/NNPPx0ZGdnnmXrE0RMIAFHADPCjHgvlXUoHnMbcE9u4n9TOBGGfJr9yKHayK2zbtG45QY+CEcIb</w:t>
        <w:br/>
        <w:br/>
        <w:t>e9l0RjBw6IbDBG/+aLLUGtQXcuWVQpVSilz1Q8AY5Mr1y9PZommNtgcjXiVbqoY8ckfYIxM83BKQ</w:t>
        <w:br/>
        <w:br/>
        <w:t>MMqUaqbl8DagUncWc9V81VIJCupy2KOEvepnc/l8tc4YsxxWqNVth/K8GAghjyYfaw/2xI1MLl8z</w:t>
        <w:br/>
        <w:br/>
        <w:t>67oqBTRMMDJkjJjz6Wz2bz9d+OXnS4pMOiLe9yZWeTPqUDa+Uvz4bub2cqE35j3RGcxVrbHFQsW0</w:t>
        <w:br/>
        <w:br/>
        <w:t>AYAxli7Wfn1z5SefzP6H89PXFwtVi60Xa4uZfLZYca+YTalDYblQtW2nN+Y92RM93hnKVa31Sn1y</w:t>
        <w:br/>
        <w:br/>
        <w:t>tRAztGRAwwiAMUOT7qyWvApPEwFRQznVHV4rW+PLBXvT3jEtx3ZYZ1hPGjIAYAyqjGM+LelXX+iN</w:t>
        <w:br/>
        <w:br/>
        <w:t>DiV8CGFZImGvFjfUU52hlw/F/s0rvX/xQnfYUG8uFy/NZGE3h5X7gTGwHWrZ1KFbkRUOZUu56vV0</w:t>
        <w:br/>
        <w:br/>
        <w:t>LWfSzoixXqr/r7+8kjedusMW87VfXk+/f2fNcmihZuUqVt2h//7Du//zryfm1isMwKE0X6kvrZeY</w:t>
        <w:br/>
        <w:br/>
        <w:t>bbX6VYexX15bnMqULXcH90IpZYxitO2FYMCYZdPVopku1NZKtc/nc1Pr1ahX9ck4na+UzTpilF83</w:t>
        <w:br/>
        <w:br/>
        <w:t>xlit7uSqdf4Q2s5mKCCXKIdVTPvjycz/9f7dyUwJ7g3tcBi9uZSfWStfnc+VTHt7kAiluYp5ZT73</w:t>
        <w:br/>
        <w:br/>
        <w:t>V+fnPrqzVja3okUkhGRpKxfzI32becymELPHw+NWKUJIMBjUNM2yLIzxyMjID3/4w1QqVSqVHrXN</w:t>
        <w:br/>
        <w:br/>
        <w:t>tA+PLVYHI0x4/oE99se2hGoPEMIYKRIOG8obh5N/dqbrjdFUZ1jfFsW14SLcIe4YQ0tAr1Tt8aV8</w:t>
        <w:br/>
        <w:br/>
        <w:t>3eYd0Y0ZzZSx9bI1vV6O+9SWgGaoUsWmyYAW9amEoN8dTEgYlU3bdgAAuCOuZjsUoD3sCeqyRNCR</w:t>
        <w:br/>
        <w:br/>
        <w:t>tsCV2cLFqfWSaVsOLdZsniTXoxB+LJ1h7+meUL2YrddMQ5UwoKhOjkagkFv/bC5Xrtu9UeM7I8nX</w:t>
        <w:br/>
        <w:br/>
        <w:t>R5KrJXMhV3UoK5rO1dnc3XRRQg5zrIGk72hb8NOZ7EKuQimr1u13xtP/7u1bf3X2rqFIPzjWngp7</w:t>
        <w:br/>
        <w:br/>
        <w:t>KCKLprxuSRuxiwwoA4exkukk/VpLQOcW51y2MrNWXsrXZN0rKyoAUICEX8MIyQh0GQMAwbgn4m0N</w:t>
        <w:br/>
        <w:br/>
        <w:t>aRPLxWy5zh9Rh0KpbusSAQCMQAII6Mrp7vCPnm394bHWmI+7IlFAl8/0Rn5wtPXlQ7Gj7aEX++Ov</w:t>
        <w:br/>
        <w:br/>
        <w:t>jyR0mSzkqnvZ0ggBA1Z3nLsr+fcmlm+v1eoOsyjYFPJV+7P5/Ox6uTcVPtbmNySnyuRsyTRtlimZ</w:t>
        <w:br/>
        <w:br/>
        <w:t>M5kCpTQV0DBiy4Xq2HLxrRvL1xcKZ+9mAMCmrFCz5tdK+VL5lf7onz7XWTQdPgFgm1Dxz7ZDK6Zt</w:t>
        <w:br/>
        <w:br/>
        <w:t>WrZFaaMZ5DA2l6v9/PPlX1xb+PjOyttji6uF2qm+xGhXYmypeHE6m6vaPGlh3aafTK99cGuVApMI</w:t>
        <w:br/>
        <w:br/>
        <w:t>yAQhtGUjWg6dXC3/6vPlYs1OF01675tv2ez6YiFXtaYzlUV+rRqoOzRdqK0WzaV8dWwxnylvWMwY</w:t>
        <w:br/>
        <w:br/>
        <w:t>IYkgvOkxcxVxr9dof4S7ral43ONSlNKVlZWJiYl8Pt/d3c0Ym52drdVq/f39hw8f3tX1xzYynt7T</w:t>
        <w:br/>
        <w:br/>
        <w:t>6Wu0rtzl7sL7WbKxnG8ZuMOPNTTye/DVvNEIEEZ4z5cHAQDi81LwHiHWfJGEkSYT1U++NZKkDOSG</w:t>
        <w:br/>
        <w:br/>
        <w:t>qC1+fpQBRrtUQSQArX5PUFfO3skcaQ93RQ2ZEIIYAFTq1vhKYSpTHkj6e6JeDFCnbLQtoMsEIdQe</w:t>
        <w:br/>
        <w:br/>
        <w:t>8WoyKZg2AnAosxxqORQACEbdUSPgUTDC/QnfTy7MvD2+3B72tAT1kmkXTNtmsDG6BqAp5EjK+CDo</w:t>
        <w:br/>
        <w:br/>
        <w:t>m8uvhTyygnFAoQM++4NicV1WTnVFvj2S7IsbHpX8zaW5i9PrQyl/umCOLRVth/YnQkfag91R78uH</w:t>
        <w:br/>
        <w:br/>
        <w:t>oj/5ZO7qbC6gKzeXCm+Pr2Qr1u8cir06GJcl6XgXzmXX86ZdrDuUAsLgUGbbtOawO+nySGvAp8kA</w:t>
        <w:br/>
        <w:br/>
        <w:t>oEnkzkpxfCG/VKi2xyN8KAMjlAxo3xiML2Qrfk2RZRkhiBjqobjx6Ux2KlMOeWWZkKplM8ok7CgE</w:t>
        <w:br/>
        <w:br/>
        <w:t>MQYY45hPe6E3ajs06lPJZkSErsoDrVEMoBLACHQVDaWMwaQ/XTRrlqPL97x6Ww8qQMm037mVfmts</w:t>
        <w:br/>
        <w:br/>
        <w:t>5YWBtj9/vtMjY4exW2u1GyuV3rivrz31TGdwtDPx8d3VieWCrkjz2epKrpzyq6d6oiuF2sx65ZPp</w:t>
        <w:br/>
        <w:br/>
        <w:t>7GDSnymZfL6XQ1mxaqUrdoXJhq58/2hLulC7PLPeF/ceTgViPkWWtgbwLIdOZ0qfL+QUWWoLG70R</w:t>
        <w:br/>
        <w:br/>
        <w:t>T9CjIAzAwLTo1dnMr65Maqoa9So3lgpVy/HJ5EhX7M2LU+nL8wGvHtQlAHRnpfjX56drNbM/4RtI</w:t>
        <w:br/>
        <w:br/>
        <w:t>+mWCeVQL7wzlq9Zvb67kKnVDk7KVuk2Z0tBbLprWfLYqEVyoWTeXiiMtfkK2/uxQVjIdCuBVpdls</w:t>
        <w:br/>
        <w:br/>
        <w:t>JV2otYd0Hh+02U5shGYwALwxQX73xBn3n55K8GR53CqFEFJVNZ1Or66u8mpShUIhlUqFw+HGarw7</w:t>
        <w:br/>
        <w:br/>
        <w:t>v0UprdVqtVrNcRyMsdfr5ZJmmmalUmGM8fr0hBDbtqvVqmmaGGNN01RVxRhXKhXLsiilkiQpiqLr</w:t>
        <w:br/>
        <w:br/>
        <w:t>Os/eTV3fP8AXhk80doAfOFfKvl9EsJl6CGDPYF7+vsl4I5ZpTzHbfU8o6FH6or5/uL7wVx9P/elz</w:t>
        <w:br/>
        <w:br/>
        <w:t>PT1xn4IBY8iU6jcW8hFD7Yt5kwFNlUh/0hfzaRLBAOBVSECXl/ImZXSlUJtdq8gSrlkOQeBRCMGY</w:t>
        <w:br/>
        <w:br/>
        <w:t>AYt4lbChzq5X18tmzK9lyvVc1VLI1jOGEeqO+fujGirj7ohOMBAEsqJImrc/4nvjcHI45Vck3BH2</w:t>
        <w:br/>
        <w:br/>
        <w:t>hL3KZ/P5iumMLeU/X8j5NOlIezAV8KgSebE3emFy7ddjK9mqdX0+P7laPtUZ/lenu3pi3qrlnKDo</w:t>
        <w:br/>
        <w:br/>
        <w:t>xpTnbrqUrTk2YxiQaTtz6+WazabXKz96tlXCmDEW96lBXXl3YoUx5pERr4WMEfJryqsDSdO26w6o</w:t>
        <w:br/>
        <w:br/>
        <w:t>EkEI6TIZTPrGlwufL+S7op6YT1vM1wAB1MoeaSOphExQyKs4lFLKKN5K1ichcCuJIUABXRlM+s7e</w:t>
        <w:br/>
        <w:br/>
        <w:t>ycyslfvjPrdSGKWwVmUBBWSMALFc1ZpIl2+tlhOBrGm16ZKUr9EP766tlapnukItUS2ok28d6fzg</w:t>
        <w:br/>
        <w:br/>
        <w:t>1sqnM2sdUWN2vbxaqPTFvB0BdSlb+Xw+t1qy/u1rfZ9MradLJq+cVqhZ+bIV8HqjwUDEq37vSMv/</w:t>
        <w:br/>
        <w:br/>
        <w:t>88Hdt2+mvbLkVYmfEPdZq9adT2fXfnpxtmbR3xlq/RenOv0eYBQIgqrNbi3mJxfXetqSC0W7YtoK</w:t>
        <w:br/>
        <w:br/>
        <w:t>OISgoZjWETXO30lfms12RT010/rZZwuU0ko++/dXFv74JOmJehFCtkMRgM3YpZn18eVCZ8QjEVyq</w:t>
        <w:br/>
        <w:br/>
        <w:t>OQ7dtOgBAGB6tZKt1I+2BlQJ310t5ap2okHRHcrKpuNT5eOdoUzJXC/Xbcq4yFLGHIcxBpbjyBKW</w:t>
        <w:br/>
        <w:br/>
        <w:t>MHYoXS/Xi6aNECT8ukcmbikA15p9cIV6BC6/bb1qEUPBedwqhTG2LKteryuKUqvVyuWypmkY4z1m</w:t>
        <w:br/>
        <w:br/>
        <w:t>IwJsWlHVanViYmJmZqZWq1WROjo8ONjdzhgbGxu7c+cOdyQePnw4Ho8vLS1dunSpUq2qipJKpYaH</w:t>
        <w:br/>
        <w:br/>
        <w:t>hw3D+PjTa6W11bpZxRi3dnScOXUKY+yOTZOtihV720obzjgGewjD/bPPw+f+4Quf/w1T6945MS77</w:t>
        <w:br/>
        <w:br/>
        <w:t>BAR7NDLc6v+7a3Pvji8fbY+0RwwZI8thc+uV1aKZCuonusIeVSIYKxKSCeFNqSLho+3BQtWez9Vu</w:t>
        <w:br/>
        <w:br/>
        <w:t>rxTfu7U6kPLx5HWW7fAjbw95XuyLXpxaz1asmuWkC7Wy6QQ8Mmk4X0PXnm/RTnSNtkb8DIBg0D3e</w:t>
        <w:br/>
        <w:br/>
        <w:t>E4danzuUfKYjpCsEIUQQ6op4r83n57LV81NrNct6oSdyoiuiqxJCqCWov9QX+6vz029+umA5dDgV</w:t>
        <w:br/>
        <w:br/>
        <w:t>+NdnOkZa/LKEfZpkOTRmaNOZKm/7bEpX8uX3xpcWCnXLoa0BnR9LxNC+dThZMq1q3RmKb4WI6zLR</w:t>
        <w:br/>
        <w:br/>
        <w:t>ZQKguNEZGKOEX+uNGlfmcuNLRV0hV+ayi7maY8hsM3QNIZAlLDEMjZN1NpMssM07JWPc4tdqlvPB</w:t>
        <w:br/>
        <w:br/>
        <w:t>7dWgrsT9GsHIoXQ+W/n/xgpH4srJDp9PlYtVK1usAGXZirVUsAxdGV+tXru7MNji74kbQa8sYdQf</w:t>
        <w:br/>
        <w:br/>
        <w:t>VR3HGZvN9CV8d5ayplkLyprmVOqV0o2MM9IaOtYeAIA3P50v1GwGzLRs06GpgN4d1jFC/Qnj9cPJ</w:t>
        <w:br/>
        <w:br/>
        <w:t>Ny/Pn53MxAOKocnc6rYpnV8vX5pZn12vlqv11rhZtJBFgSBwGNRttmYikJRDCd901sRmeTCmnuqO</w:t>
        <w:br/>
        <w:br/>
        <w:t>xHza873RT24vf3x7hTK4s5Rbq1j/+rnumZXAzy/eViT8J6c6kgGdMmAAmZL53sSqQ9lrA/Hz0+tl</w:t>
        <w:br/>
        <w:br/>
        <w:t>06rbVJM33jvG2O3VYrXunDocViT867GVydVS3Ke6r0zNormqlfBrnRHPxen1iZXiMx2hhB8jhEyb</w:t>
        <w:br/>
        <w:br/>
        <w:t>zqxVCtW6IuGuqMevKdlK/R+vLX4ylfWq+M9f7BlM+jHwwCJWt5xMqW46tCWobbNr9+GrCttem90j</w:t>
        <w:br/>
        <w:br/>
        <w:t>2IOxfWI+v0Y8gUj0arVKCFldXZ2fn0cI1ev1SqUCAG7xjl39daVSeWLiVqlUCgT81yZXb0yv/Dd/</w:t>
        <w:br/>
        <w:br/>
        <w:t>+K1qtfrbD8/H/B7D8F6/fr1er588efLy5ctXrl7t7e21Levylc8Mn9/vM352buJUh9+vqXPzS2PT</w:t>
        <w:br/>
        <w:br/>
        <w:t>SyODg8FgkO+Cx2Ywx+FvCcD+Dj/2FSXqftjhqNvOtmP4EgeEAGM02OJLaNbNjD2+sPr64RQCUrPs</w:t>
        <w:br/>
        <w:br/>
        <w:t>2+mSrpCemLcj7EXAZII3I9D4F1FPxHjvVvrXY8tl014u1LwqKVRtr8KbGMAYhbzKqwPx2+nS3dVS</w:t>
        <w:br/>
        <w:br/>
        <w:t>V9RbrFq2Axq550UjGB0fHbQoIhKxKQCCtnjoewFfd1DWFMld9UxP5JPp7MWptYtT64OJwB8cbx9M</w:t>
        <w:br/>
        <w:br/>
        <w:t>+nneOoLRi4eil2ay6VKtI+x5fSR5tDUgSxshNgrBQY8U1AmiTrFay1Xqvx1b/qfPFnVdPtYZVTZS</w:t>
        <w:br/>
        <w:br/>
        <w:t>ciBNIic7w1Gvkq9aA0mfK+o7srwCQsirSkfbQ7dXy9cW8qZDL9xdL5jOj0/3ajKmDCReNGojaoXH</w:t>
        <w:br/>
        <w:br/>
        <w:t>6PObCKxh4Jdfybawngpo793KtIU8L/ZGCaaTq5WfX1v4+efpdwztf/hu/4nOSKXulG2QNX2lUJtY</w:t>
        <w:br/>
        <w:br/>
        <w:t>znVH9c9uzxLEjrZHUn5d1xQApErEQOatDPmbi7Nr+WJ7QHmxJxT1qYhgyuwTXSGfKqcCerZijS3l</w:t>
        <w:br/>
        <w:br/>
        <w:t>B5P+sunULEeRsCphBqBK5GRX+Ha6dGFqTcL4958hnRGvQ9nYYv7vPp27k64OpALpbHE1k5nPJHrD</w:t>
        <w:br/>
        <w:br/>
        <w:t>cUkidQpVm1UsKmHoDHs0I7C8kn5lKHqmL6ZIUl/MFw/5r8+lx+czYJu/9/zRo+2hPj+bmIB3b6Yj</w:t>
        <w:br/>
        <w:br/>
        <w:t>XvX1w0m/LtdtemFq/Xa69O3hxHCL/8O7a8WaXTFtQ5N4V6ZQs+bWKwjBoYQvoMtn76zdWikeaw/q</w:t>
        <w:br/>
        <w:br/>
        <w:t>igQADKBct7MVK+ZTh1P+dKF2fakwsVyIGlGJoJrDzk7lzt1ePtYe9CgJAvjuavnjO5lr8/neuFGz</w:t>
        <w:br/>
        <w:br/>
        <w:t>nI3BKmAV0761Uvj5teWQR/7jk+33r1KPAi5RjuM43BJsWA7CnAKAJ6JSPp8PY+zxeAzDWFlZwRgH</w:t>
        <w:br/>
        <w:br/>
        <w:t>g0Huf9vnWxijtra2RCLe0tKy/rO3fvvOu5Xqy2u5wnzJ+d63n4uGwz/72c8WFha6u7tnZmaOHT36</w:t>
        <w:br/>
        <w:br/>
        <w:t>2muvZdayf/v3/3D95kQN5GIh+/JL3+lIRi9fufqXP3nzxs3xF848t2FOAaIOdahDqeM6YXaHbTjk</w:t>
        <w:br/>
        <w:br/>
        <w:t>Hp1QIfd/j2j7CCHEYj7t94bC6+cXJ+ZWFldWBjpb1krWQq6myeRYW4BgxNiW2wohnt6cxXzKStGs</w:t>
        <w:br/>
        <w:br/>
        <w:t>O6xs2r0xb0CXZ9aq/Uk9GdT47B+CoDvqPdYWXCvX18uWRbnteY95ihCoigK2QxmzAQhCMa+cMmQJ</w:t>
        <w:br/>
        <w:br/>
        <w:t>3/NCvnQo+r+/e+ft8XSuar3cH+2MeBXJDfVEfk16bTDm1+TumDfkUaQGy1EhKOHTIl45U6i8dd28</w:t>
        <w:br/>
        <w:br/>
        <w:t>sVS6NJPtCBl/fLJ9IOFXNkc4EEYehQyl/GxzBvG9V+ke8xQj1BLURlv8b0+kz0+uLRdqz3UFXxuI</w:t>
        <w:br/>
        <w:br/>
        <w:t>q3sncUAICN5epwMBhDzy4Vb/ndXSzHol7itOruR/PbZMEemLemZztY9vLR9tDWYr9TpFfsOo5lbW</w:t>
        <w:br/>
        <w:br/>
        <w:t>Vpcz5djK/FSnL3gobgR1CTACQB6V/Lev9K5SL5EIUNYTVk90heuW84qlGL788z1hiaC4Tx1M+i7N</w:t>
        <w:br/>
        <w:br/>
        <w:t>ZHuiXoKBAUgYyRJmAAihmE/9vSOphWzlp5fmZtYrf/FS98Ry6efXFkt15/dPdHdH9Heuz7x/9fal</w:t>
        <w:br/>
        <w:br/>
        <w:t>yfQzHRHFSywGluOUTctwim2afbyvtTd47FirT5VlDJAKaN840rmSL2fW8yMJ3yt9Yb8qh1KJP/jm</w:t>
        <w:br/>
        <w:br/>
        <w:t>8//bbyf+8epcwCO/2BebypQuTec0GX//aIsmE5WgomkXTCtGNa7nU5nKQs4MeuSgLnVGPH1x492J</w:t>
        <w:br/>
        <w:br/>
        <w:t>1ef7on0xAyHkULpSMNfL9aGUryOsd0c9M+vlN68ujLQGIl6lVrdnMsW1snU3U7k4nT3eCbdXS9mK</w:t>
        <w:br/>
        <w:br/>
        <w:t>hRFghGoWpZRRxBxKpzKVn16c/814+sfH21QJAwBlrFp3EAJNJveZumJXH8b9sK2how00PD9f0B5+</w:t>
        <w:br/>
        <w:br/>
        <w:t>rXjcKsUYU1W1WCzOzc2lUilVVWVZzmaziqLE43FVVXf9FqXU6/WOjAyXy+XLly+vzt45dbgvFglZ</w:t>
        <w:br/>
        <w:br/>
        <w:t>tq3a1d/89t1wwJidnX3mmWcRQhjj9vZ2wzBKpVKd6FMFKJvFk73JoFd1HCcSDqVC3nRm3T0eSml6</w:t>
        <w:br/>
        <w:br/>
        <w:t>NXP27NnZmcne/r62tk6JSHt2Ye5bQrZmcHzJoiD3tf29vJL7Tul3/6Qq0hunR5hi/OKzxbeuzRJJ</w:t>
        <w:br/>
        <w:br/>
        <w:t>GV+rl02rL+6L+/S9vj6Y9PXFjJm1MkLoZGc4FtAMTe2MeKI+H9lwaiGfJneEPTPrlaV8VSEoFVA7</w:t>
        <w:br/>
        <w:br/>
        <w:t>w/qOA+AygGSEGCDCB2/u3aFfV6KGenU2GzaUoWQgoCuUAYWN1DsbI1swAAAgAElEQVSaIr10KCZv</w:t>
        <w:br/>
        <w:br/>
        <w:t>FsdFaOuAdU3uT/huzmXGZpaqTKkD+d3h5KsDsZGUX2+QM4yA521H9x5Y46WEzUm2CCFNJt1Rr3Ib</w:t>
        <w:br/>
        <w:br/>
        <w:t>F2t2b8z40bOtMa+MACO8i3PVdcbucuVlaSQV+Gw+/9HtzKcz6wu5Wr5i/nev9iX9+s+vr1yczp2Y</w:t>
        <w:br/>
        <w:br/>
        <w:t>yU5myuFgqEOVPssvVGrWB3cy07bxelsi7NUUWUKAGCAZKz9+6ZgDAAwogIKBYHAo/c5o63M9sVTQ</w:t>
        <w:br/>
        <w:br/>
        <w:t>IxES9KBTXeH3JtLz2YpKcESmPYYT1IjDAAEQjHvjvv/y+W6HwtnJTK5az5atqKH+xYu9xzvDEmZ1</w:t>
        <w:br/>
        <w:br/>
        <w:t>25lIV26v20v5WtQjUYaqFrUdJ+GVEl5yJOk9nPQyBhSAIAio+HtD4YgysLCaHW6LHm4J6DIyKfQn</w:t>
        <w:br/>
        <w:br/>
        <w:t>/N8+5P+7S1MfTyxphNzJlNbL5ncOp+IB3bJpxKveWimWTcehDFPKGJvJlO6uFo+1B/2arCvSqa7w</w:t>
        <w:br/>
        <w:br/>
        <w:t>B3dW37mZjnqVgC4Xa/aNhdxirqLJcU2Wnu0Ijy+XLs6sv3V9+YdHU5OrpaV85bXB2ErBvDC5lqvU</w:t>
        <w:br/>
        <w:br/>
        <w:t>p9bKSb/qU0mp7pRM26YUI1jMVX55bfH926syRowyhBBlrFizz01mchXrZFe4I6RLO3su/A7uXPRA</w:t>
        <w:br/>
        <w:br/>
        <w:t>cOMJAGq12ueff57P5xljpmn6fD63hpGwolwet0pZljU3N9fW1jY4OLiwsHD+/PlqtYoxfv755w8d</w:t>
        <w:br/>
        <w:br/>
        <w:t>OsTX2Xl7EEKyLCuKYppmuVxGwCyb1i2bANNo1axJZQlZtiNJBGNMCFEUZSMWQ/VaiuFYtKOzU9d0</w:t>
        <w:br/>
        <w:br/>
        <w:t>xpimqol4XGoI1MAYObZdKZcL+XylWtmvC4PuK20Ep9F03/z2o7KRdjoKNva424POMzKE/cb3Th7C</w:t>
        <w:br/>
        <w:br/>
        <w:t>inr29mrm3GSuBrIsD8S9qrxnhZR4QP+jE20fT65ZDj3aFoj4tYG4XyHIp0qw0ZgzCaOooZZMeypT</w:t>
        <w:br/>
        <w:br/>
        <w:t>kjDqjxvdUWOXgHhACIAgqNMNtxjbESwy2uL/dDbbFtRGW/0eRYKtCEzACOmKtBlG33CaCMkEd0S8</w:t>
        <w:br/>
        <w:br/>
        <w:t>R7uii9lyImB0RIzumBE2FHmPeu9fQMPIQEtIf743Ikn4WFvgSGvQp32JzbmPAEHQHvZ8bzTlkVcX</w:t>
        <w:br/>
        <w:br/>
        <w:t>cpXneiIjLf4XeiM+VdI15f94986///AuMDbYFosa8vWb+KOZorR0J6yTodaIR5UYIO4ZqzPAABLa</w:t>
        <w:br/>
        <w:br/>
        <w:t>uHr8BxHkUSS/qvAYAYLBr0u5qnVxJluuWfFooLc9JUtbuRwwQkMp/3/9YreuksVcLaBL3zmcOtUT</w:t>
        <w:br/>
        <w:br/>
        <w:t>UQhBwA63hYZSgbMTCzeXooNxr4wBGGCEPbFWPRAFAILA4g5yBAhQwit9bzhWNsOaQjAhAIgC82nk</w:t>
        <w:br/>
        <w:br/>
        <w:t>hd7Y8kp6LJ35R4vJkpQMaC8fiqkEO5TpqlSq2xXTrtnOfM4EgLlsdaVoBj2KJhMEMJD0DcR9/3R9</w:t>
        <w:br/>
        <w:br/>
        <w:t>qTuiv9Qfz1Xqt9LlgmljhDBCMb92tD04s1755xvLCGA2W2kN6G+MppbztXN3MzcWCxTgm4PJmfXy</w:t>
        <w:br/>
        <w:br/>
        <w:t>uxOrs9lK1XLm1iu/vLZwbnIt4dcSfnWlWJtMl9oj3vls9dp8bilnXpvLfftw8rmeiCo9wlJBLrZt</w:t>
        <w:br/>
        <w:br/>
        <w:t>F4vFfD7PPxuGIcRpJ08gxi8Wi7W0tHi93mw2Ozw8bNs2AEQiEa93z5qtjLFyucxDLU6ePBkKhf/6</w:t>
        <w:br/>
        <w:br/>
        <w:t>rY/m0+ul7Kqke954/ds+n/Huu++m0+mOjo57bGezoiilClbmllbq9bqqKpVKdXVtra29vXH7sVj0</w:t>
        <w:br/>
        <w:br/>
        <w:t>zOnTrS1J1afvH2oIcN8dKkbp5rwNxBDmuYgeZRfJDdnnv+7eGdxcSAgJe7XXj3QiLL356dxirvpc</w:t>
        <w:br/>
        <w:br/>
        <w:t>T6w1qO+TilTCqD/hj/s0m9K4T9EViejbrRGMcSqoJ/zafLamyfhoW5CnMtp+qAgpCChDFEDmcfM7</w:t>
        <w:br/>
        <w:br/>
        <w:t>Alde7IvcWMqPtAQ6I16JoN2u+/YzRAAYIGyorw231m1Hk4lHlWTsZvBoWO/+4BHN/CZqMumMer2a</w:t>
        <w:br/>
        <w:br/>
        <w:t>NJj0B3RFwl8uwosBNxmRJpPRtmBH2Fu1HFUiAV1SJQyAjrUFfnyi4/9+d6xSyL7aG4waHsXru7Ve</w:t>
        <w:br/>
        <w:br/>
        <w:t>1RX27LPtrUFdkxAAYAAHQCHgJs2jAJvKgxgQuqn6AMirSozB2dsZVcKtYX9nKsKTgaHNZ1wieDDl</w:t>
        <w:br/>
        <w:br/>
        <w:t>/zev9Gar1uxa5WhbSJN5XikU0qUOH3qnVrs6mzvTG28NqAgYIBQO+P0+LwBQtnHB8WZfQVUlSZIQ</w:t>
        <w:br/>
        <w:br/>
        <w:t>AI+VJQgUgtsSkW8c66tcvrNQqag+35nuSEtgQ+EppZlSfSlfU6Xim1fmE341V7EdRuM+hTvidBkf</w:t>
        <w:br/>
        <w:br/>
        <w:t>bQ1cmsmen1o73RMtVK2VQk2TJd6Xwgg90x788Hbm1krpP5yfjvnUf3W6qz3sTQX01qA2tlgwHXa8</w:t>
        <w:br/>
        <w:br/>
        <w:t>I1ix7KrlfDqTDenKldnsfLZyvDP00qHYern+91fm/+byfG/Mu1qqI4BX+qOXZrJ/+fG0Q9mZnggf</w:t>
        <w:br/>
        <w:br/>
        <w:t>DNvzhu46IfG+4T49XdePHz/O7apCoVAqlfZpf762PG6VIoREIhGeTiKRSCQSifv5FmNsOb169cb4</w:t>
        <w:br/>
        <w:br/>
        <w:t>4KG+gd6uWCxqEb1m0Wql7Pfovb09kiR1dHRMTExQShnAzOxcX1+fQ6kHaikfJBXvpbG7mXwxFQ3l</w:t>
        <w:br/>
        <w:br/>
        <w:t>i6XlXCURizXky0KqqoZCoXA0QvFmafmdfLkHkgE4AEABGELAEAXkJkZ7iCaVG7e+dZj36VVHCGMU</w:t>
        <w:br/>
        <w:br/>
        <w:t>NbTXBpOZfPmfbiy3BDQ/bwh3rrwZF68rRJM0AMCYD+c07owBAEYQ8shneiLn7mYsyoZSfn2zhkij</w:t>
        <w:br/>
        <w:br/>
        <w:t>kSfx+BAGwIDL4s4Wf6Ql8G9fO6QrkkfZ3QG764kihCSMw15l6/fdTuc+aZx9K2HcFzf6YoYi8UeE</w:t>
        <w:br/>
        <w:br/>
        <w:t>TyLaxQrcC4cCwYAQUiQS85PGI2EAmoxPdoWnR9sX5tlQ0ggFfa8MtV6Zywa96vHuWFDnAyZbrsQN</w:t>
        <w:br/>
        <w:br/>
        <w:t>lzICDDyVMCBg/GJvVHsCiHiU1qD29njap0rHu2Nxr6zsSM0uE9wW8rQEWV/UkMlWI4kBj7YGW4Ke</w:t>
        <w:br/>
        <w:br/>
        <w:t>8cXsQrYc9yk1m1JKDRnrEsZcHQEIdstaAkLIrRiDABQECECVyUBnqkq8l2YyGoL+hG/DTGFAKUgY</w:t>
        <w:br/>
        <w:br/>
        <w:t>ler2Zwu55YIpEZwpmZpEkn6Nq5RC8OHWQHfEe2OxUKjVKxat1O1U0GsoGxUgA7ryrZHExen1tVL9</w:t>
        <w:br/>
        <w:br/>
        <w:t>pf74qe6IhJGEcWtQjxsaBVAI9ES9ukxuLhXXK5aC0e8OJX5nIJbwa4v52ge3V9+7lb46J7cGvd8/</w:t>
        <w:br/>
        <w:br/>
        <w:t>1vJCb2Qo6f/l9cW/Pj+TLpivDsQTgf0y8z4wbu4zjHEoFHJHoUzTBOHr28ETiET/sl/h91JV1PX1</w:t>
        <w:br/>
        <w:br/>
        <w:t>7G/feffaZ6GltXzYq7YlY1lk3py49Ytf/RMArK6uxqLRVCrV2tp67tKVpbU8Yo5MyMhAXyQaO79o</w:t>
        <w:br/>
        <w:br/>
        <w:t>/ert9+MeKZPLdba19vcfatg+bCrWw5vfxxxAPA0S4qHrPPU4AcCwmX7iIbKRQOLewL8vOhmEAGOU</w:t>
        <w:br/>
        <w:br/>
        <w:t>COjfPdqmKvJQS8ij7H1gCABAIRjIhjC6Y0Ibh7DZnOsKGW0NxH1q3aGH4r7GzKeuUOHNC65s5oZg</w:t>
        <w:br/>
        <w:br/>
        <w:t>FOhmyV3+Bb+uHG0LPkCH9aG85JsxIwAbhfsQQUzbrETMGgbP73OeN1+fbiRK2H2VmFf6o5OdpSOt</w:t>
        <w:br/>
        <w:br/>
        <w:t>Ma+sSvAvnm15qSfs06WusNejYPcOo839ujveyApEN7bsBkzHfOpLfdFrC/lq3WkJaj5VQruNAvLo</w:t>
        <w:br/>
        <w:br/>
        <w:t>f4+KG73dCKO+9lQquvj+7czddKErZkyuFmdX84MxFSPGgOHN3FqweUMBgDS+3wwYAwmjgC6f6Iok</w:t>
        <w:br/>
        <w:br/>
        <w:t>/RphdktQ4+OBsoSiPkUhuFZ3FnK1I60BCaNLM+u6RAxNIhgjhAjB7WHPsx3Bv7+6cO7uWsKvIYCA</w:t>
        <w:br/>
        <w:br/>
        <w:t>LrnuOIzRsx2hPzvTtZivvT6S8GkypQhjkDCRVeAJL3rjRsKv2flqKqC92h97vi8a8aoYQcxQhpK+</w:t>
        <w:br/>
        <w:br/>
        <w:t>S9PrlMIz7cFnO0IBj+zX5T870/X+rdWzd9Zup0tvjCZHWgLabm5wygAYPIDlwzVpZ0u4LWJCaJXL</w:t>
        <w:br/>
        <w:br/>
        <w:t>kwzBvB828p0w5vcZx0cHFxaXKKWdbZ5v9vW1RIMRn1a3rOWlZUxIb09P/6G+eDx+8sQJRKSqaaky</w:t>
        <w:br/>
        <w:br/>
        <w:t>aRkZ7Ozo8Pl8PzrRVV2Z8ulqIpVsbWnx+Xx8+47j2LbNa/chPk/v4Twb7rx2t8VgDMAGwEB3Swrx</w:t>
        <w:br/>
        <w:br/>
        <w:t>Fdlo9L/01xBIBHfFA39oeHSFaHu7ODaax0aX5x4moUxwzKdGfSoCkPCeAVPbFI4CYPdSAQAAxgih</w:t>
        <w:br/>
        <w:br/>
        <w:t>JvB+bOZVtB3mUCYTbmxvzVO7L4lCGw66vZyEfC6RRFDSJ4NPBgBgrDPiaQt5MAKC0c5Rte2/AjBg</w:t>
        <w:br/>
        <w:br/>
        <w:t>Dr+w/O8IVIkcbQ/+yemObLk+kjT8Ktq/9dv2J1WWZIwqpnVucg0j+Mn5SUadroihutbTph25u127</w:t>
        <w:br/>
        <w:br/>
        <w:t>WTKLIPCreCBhADA3VJNgFNDlkmlfnc8pEvnukZSM0fR6ZW6trEnEdXV4VTKU8r13S3l7PP3DZ1o1</w:t>
        <w:br/>
        <w:br/>
        <w:t>mYQ8ktJgiKoS+d6RlGlTjyJthOUAQg3pmYO68q3hxFKh+lJvtD/pM3j5AABNIi/1J8JeVVekoZZA</w:t>
        <w:br/>
        <w:br/>
        <w:t>zFB5xZmQR31jNNUdMX59c/mfb6wEPUpvzNh5vxwKCD1girn9vfGCbTS7SnEIIcFg4Jljx46MjvLu</w:t>
        <w:br/>
        <w:br/>
        <w:t>hizLGGOPRz954gRPCYgQkiSJMZZKpV6PRm3bxhgrisIXvnqsF1gPIRvhFW5HBmOMd1RJfxhwbxAl</w:t>
        <w:br/>
        <w:br/>
        <w:t>DLhvhA+UMQQOMAAq79KjfRDu1Y0HRJFI3P/FF6HhcHf3tQEAMIYRwpuF7RsDRjY6HLttmRd64LXG</w:t>
        <w:br/>
        <w:br/>
        <w:t>N7xpqPFLTxAGG+MuyGk4wkaFvs8j5EK1yxDdplMRb14u11SSEGp0pt3XXjaU3g1OhJBX+dZQ0qbM</w:t>
        <w:br/>
        <w:br/>
        <w:t>oxCJfAnZtygAoBc7PZ9MShduL30+m2FY+pcvjnxjOKYSiSuuDSDtZhq6ZuiWlwIA3zu4iACFPEpX</w:t>
        <w:br/>
        <w:br/>
        <w:t>xJsu1rqjaltQT/i1mfXKe46jKVsTwTFCPTHj2Y7g+7dWry8Uwl5lOOUPeu5JpabJRJWIA8A2jRtX</w:t>
        <w:br/>
        <w:br/>
        <w:t>ohBCmkK+dyRlOczQpMZJCxLBh+JGd8SL3FmTsPGPKpEj7cHOqKdSdyLeXQKP+V17HPEVgoOiUgAg</w:t>
        <w:br/>
        <w:br/>
        <w:t>SZIkSbBjtgEXIf7ZNbwURWk0n3mIoPsVPo1ua1xqs9IPQg2+kl1w93sf7QXCCBBmFDbj0DAAA0Q3</w:t>
        <w:br/>
        <w:br/>
        <w:t>mxGKGH5YA1RfbRsPWQf23RzaR+ga7Fh+xShsjl1tff3hHed9gADQRhwAMIYQclPFbYwOfdnj2XV9</w:t>
        <w:br/>
        <w:br/>
        <w:t>urWvbSt/6bPdbm5xbQBsqIjv5d4ewBcgIWAYTo8O9d4qe5evtTz7jWTQ+72RiC5JdUAyz7SL9m2p</w:t>
        <w:br/>
        <w:br/>
        <w:t>3exQe0R1yxImBGGMeuNer0oUCb9+OHmqOxz2Ko39lJBHOdYePD+19pubKy/1xXqjhq405jPZ2D65</w:t>
        <w:br/>
        <w:br/>
        <w:t>Z49bf8UIGdouCUIRQjJB25x57m4JgrBXDe8R0YUACAa0b3vxADzxTllzcjBUijWAGh5f/m9DHARs</w:t>
        <w:br/>
        <w:br/>
        <w:t>W8HVqsasz7ZtU0p1Xd/YImXAgFFKGeXiscdBNHz+4meJj3ZhAGB0I08gA2C88hNiDIDykL/H3fZu</w:t>
        <w:br/>
        <w:br/>
        <w:t>4eZl2R4C90Ds/P6uW9xXw+75daN4Btvwhm0Latlmkz26a7jRrCNgFPHYOH4v97lglLrdoz3bHT6q</w:t>
        <w:br/>
        <w:br/>
        <w:t>wb1hcK9F9eCHuhE4txliwbb2jrnvDbkDSV8MxlC3wadK/+OPn9Ol0xLizjrkBthgBBTApiBthsBs</w:t>
        <w:br/>
        <w:br/>
        <w:t>HYlrSe8tighBwq8NpXxdEc+3R5J+XQYAQ5UNdbuiaBIZSPhf6Iv+4rPlsCFHfarcMPzFACgFm8HO</w:t>
        <w:br/>
        <w:br/>
        <w:t>wJD92WflLxxrRGjTn/kldih4QA6GSm3jS+UOQTtmcXObjIMxxhsZKBndu+zTg4N4uma3WXXNAzdE</w:t>
        <w:br/>
        <w:br/>
        <w:t>S9B4bTbjCzZ/3eb637BlNtZ/fBcPbfzc7x7vp4/dePe37PivzLaYw01H7Iaj8kthyAAADoAhbdT/</w:t>
        <w:br/>
        <w:br/>
        <w:t>3SyDAggAIyAIyB7G1KbluR9BTf7mUFLCKBXQ9+u+YIh45dcG4ou5WsxQvaq0bcDSpttlUvA00ewq</w:t>
        <w:br/>
        <w:br/>
        <w:t>5cZr3v/6e21k95UZYIQxkhjwcPF9whoe9D3YdLK4Hi2EkNME8vRQTCiXL+MP3XYY9zQxO5sbt53d</w:t>
        <w:br/>
        <w:br/>
        <w:t>qKRHGQDwVFZbaRcfzeVsfPDIfZs5eI8YvnvW2aEZD+VWEARkxzvNQ/jgy+vgRvSBes8SfN+txv5n</w:t>
        <w:br/>
        <w:br/>
        <w:t>hBBSZNITMwD21zOEAFSZ9EZ9P3623aMS5d4cRghAfezN2OZD++Tf4q8Dza5Sjwe267j2PWs0fH7g</w:t>
        <w:br/>
        <w:br/>
        <w:t>JxPt+vFpwS2F8MjOjffiqeMQBARLXLdEW3GfuBENbir35uGLwg4RIdjQ8emeyP4rH3RE7r5dESq1</w:t>
        <w:br/>
        <w:br/>
        <w:t>mULWdaM/+j2irem9zdVYPBTYPf8H8PCaFW5LcQ/tZhbbBzbhvhbckzqL/3cAB+jRo8y/vPseH+fO</w:t>
        <w:br/>
        <w:br/>
        <w:t>BF/E116luDdp65cvej4fxvP7VIrTFo+mO8g2o/4kQsB1ADJAiJGD1/A+PtjmENlGsU/GCG4+Y0og</w:t>
        <w:br/>
        <w:br/>
        <w:t>2JuvvUoBbMzbRO5MevH6PggbSsGAV0B2wy4fYt9924Z4EirxBO8P2jGVmFL6cIckBQ+Lvcohfs0R</w:t>
        <w:br/>
        <w:br/>
        <w:t>77jLZj6B3epjCr/SF8K2/f8jwA2scItWSeiLK0Z+zWkMiN1QLNEMNitConZFqNT9shVg0VStYvPo</w:t>
        <w:br/>
        <w:br/>
        <w:t>J597RgHjrVKS6OFNB3PHDJlr8IrAiS8DcmMln+AcPYHgy/N1Vyk+txIwBoww41Ni9uzOPOSJ5l8F</w:t>
        <w:br/>
        <w:br/>
        <w:t>1kz6tAljUHeoghAhD3/6ituwCm26f3Z69r7MvF7B44ZXHbqfWqZfK5ogm2cTwDak6YA8E6wZnTZu</w:t>
        <w:br/>
        <w:br/>
        <w:t>MjSbfvHKAoFgJ26GnSd9IM3F192Wupd969o9TAlj26tCbXkT990Nf3wbazY0Ewhg1xoHAoHgfhAS</w:t>
        <w:br/>
        <w:br/>
        <w:t>tStCpTgbudm+eMWHow4MwGHANq0OtFn0Z7+tMzf7QrM6Apr1uAQCwQHma+/x494zxjZFYL/8SA+S</w:t>
        <w:br/>
        <w:br/>
        <w:t>ZGY/+BABQoDwRpzBnntnrCndfAKB4BEgLKpGhC21lQmCPlY/mpvIbTPNX1M68QQCgeDJ8nVXKdTw</w:t>
        <w:br/>
        <w:br/>
        <w:t>wxCwPazLh5iyenN7ribdvzjtZmuhL7kNgUAgOFB83VWKg3b59Jh2eL9f2LNKz1c9FIFAIGhmhEod</w:t>
        <w:br/>
        <w:br/>
        <w:t>tJxIB+lYBQKB4KsiVGobYtBSIBAImohmV6lHHuvCtuYo7JjDJBAIBI+KXXNMuM2RW2RcTPBodpWC</w:t>
        <w:br/>
        <w:br/>
        <w:t>bTVyGj7zu9h4R3k+GL5w563lSyiljesDAGWUSxUwBoDYXo/E1/1REQgED41d1cjNPdHYjgmVOgAq</w:t>
        <w:br/>
        <w:br/>
        <w:t>BQ2JQ3jRAX7zMMaO49i2jTHGGFNKCSH8A6UUY9woabw0uOM4CCFXqDDG/FdKqW3bjuNggr4w/4NA</w:t>
        <w:br/>
        <w:br/>
        <w:t>IBA8MLv6hxobN2ho8QgRyVwOiEoBABeSSqVimibG2O/3E0Lq9XqpVAIAfjsVRdF1nVJaqVRs20YI</w:t>
        <w:br/>
        <w:br/>
        <w:t>aZqmKIosy4VCwbIs27b5r5qmcRnb6KpQRpljOzYGQERmsIspJhAIBA8dLkuUUsdx3L44xti2bUk6</w:t>
        <w:br/>
        <w:br/>
        <w:t>MO3zI+VgXAUuUVNT0x+fP7ewnCkj5fWXnj95dGhmbv5nb73t1CoIobIcPJT0f+vlM5VK5R/eOb9e</w:t>
        <w:br/>
        <w:br/>
        <w:t>KEZU9uzR0WNHRr1e7/vvv3/77mSpTn26+sLpEydOnHA3zihljBFMEEZMjE4JBILHQqNzz3Ec2Cxu</w:t>
        <w:br/>
        <w:br/>
        <w:t>xx0/PDm66C7DQVEpx3HS67lLt2YjyfYTJ07+/aWZv/y7t+IhbyKe+KMffNeum+n06seXPsWOalnW</w:t>
        <w:br/>
        <w:br/>
        <w:t>1atXzdzK6y+/UquUxm7dDQYDoUDgran6j557KeJVFxeX/umDC11dXbFYbOMJwAgALMtGCANCDnPY</w:t>
        <w:br/>
        <w:br/>
        <w:t>vllnBQKB4FHAlYkrFjekhFDBQcnjhxDC1I7pqK+jpbO9rUctlzMLNYsGg4GezvZEPLa+vqaAfebU</w:t>
        <w:br/>
        <w:br/>
        <w:t>Scdxbt682dWWOjrc39fTlVtfu37j5t++eyk9cflQR8vI0EA0Grk1NXf50ytbwRRsIxeEZVmWZQEV</w:t>
        <w:br/>
        <w:br/>
        <w:t>4egCgeDR4jr6TNM0TdOyLC5O/F931PwJH2VzcDBsKUJIMpmMx+PpdPrDDz+8OnZrZOBQJGAAgOM4</w:t>
        <w:br/>
        <w:br/>
        <w:t>S0tLn1y/3dneGg6H8/l8MBgcHh72+XylUsnUIxNVb9lG3339m9FQkFEaCfoPJQOZXJ4/JRhjhFE6</w:t>
        <w:br/>
        <w:br/>
        <w:t>k3n7t+/4436iyIP9A8cGjjzpMxYIBE8tfPCJUlouly9cuJDNZgGAUhqNRru6urjHTyScdTkYtlRj</w:t>
        <w:br/>
        <w:br/>
        <w:t>jJ9t20ENAQKGJQCoVCrXx8ZVsF4+eTQYDCKEXEsZYywrGiYScurhgF+SiKqqHq83Hg0r6J7eSs2h</w:t>
        <w:br/>
        <w:br/>
        <w:t>Vp0iExzTtmzrCZ+tQCB42uHtD4/hqtfrpmnW6/V6vc7/KgypRg6GLQUAtVqtUCj4fL433nijp6fn</w:t>
        <w:br/>
        <w:br/>
        <w:t>3/2nXy6tFdpSiWKxOL+8kmxpjcfjAMAjy23bppRatmOVczIhCsDC/FylckgipFAozC+vRqJxAOCh</w:t>
        <w:br/>
        <w:br/>
        <w:t>n4CgqzXxu699s7W9zcKWReoiEl0gEDwiGqdABQKB73znOwDAGMtkMrOzs4QQHn3OLSoBHBRbCgDy</w:t>
        <w:br/>
        <w:br/>
        <w:t>+cKVazduT07l83mPxxMNBWWCKaUrq5liPt/dmjAMAwBkWXYc5/aduysrK7l8DlvlTh/qj2pjtyfn</w:t>
        <w:br/>
        <w:br/>
        <w:t>F5fz+fzs4vJyFbW0pNx5Cbz8IUMMbRSQEoa2QCAQNAsHw5ZijDGEV3Kl+aWl2anJarXaHtajQcO2</w:t>
        <w:br/>
        <w:br/>
        <w:t>7fV8yZI8wWCQEIIQMgwj1dp2c3wcAaOAg4HAyECf3zBurRQ/uXwlGfbdnZ3v7OwYONTnBs8wAIYZ</w:t>
        <w:br/>
        <w:br/>
        <w:t>AwaYARJzegUCgaCJODAqZXg9hwd65memC7ms1+t9+ciRaCgAAJ3trd/S1K6uTr6mz+c7dfKkpqmF</w:t>
        <w:br/>
        <w:br/>
        <w:t>XE73qCePjXZ2dBhe7xtnapn5qcXFxfZU8mRLWzAYhM2cSQwoBYeCw4BhABlkIVQCgUDQJBwMlQIA</w:t>
        <w:br/>
        <w:br/>
        <w:t>TVWGD/W2J+OFQsEwjHA4LMsypbS9JdmWSkiSxG0jQkhrS8rvMwqFgqIoPp9P0zSE0DMDXWZXanl5</w:t>
        <w:br/>
        <w:br/>
        <w:t>uaWlRVVVd3ByQ6gYo8wBYBgRIlIkCQQCQdNwMFQKYyzLsqIoqqqGQiFJkrjMEEJkWXaTXwEAj/EL</w:t>
        <w:br/>
        <w:br/>
        <w:t>BoN+v79x+NHr9RqGYRiGrutuyiy+QmMsDQKE7imkKxAIBIInycFQKTfl4l65FxuVZp/8jLqu8wCb</w:t>
        <w:br/>
        <w:br/>
        <w:t>RgHbWILw5kchUQKBQNAsNLtKPWrZ4IllMf/ZsKKELSUQCJ48osfMOTCR6I8OBIAY/0HAkAhEFwgE</w:t>
        <w:br/>
        <w:br/>
        <w:t>guZBqBQAADDYSN/H+H9CqQQCgaApaHaP36OmoZIzMMoNK0AgKvMKBAJBUyBsKeAp/TYuBeXJJ4Qt</w:t>
        <w:br/>
        <w:br/>
        <w:t>JRAIBE2BUCnYMKAwArxlQomExAKBQNAMCJVCmyoFQAAagtiFUAkEAsET5+s+LrXJPXN5RSS6QCAQ</w:t>
        <w:br/>
        <w:br/>
        <w:t>NAnClhIIBAJB8yJUSiAQCATNi1ApgUAgEDQvQqUEAoFA0LwIlRIIBAJB8yJUSiAQCATNi1ApgUAg</w:t>
        <w:br/>
        <w:br/>
        <w:t>EDQvQqUEAoFA0LwIlRIIBAJB89LsuScYY7tmKtpZH6xxtcYa89vW37k1SqlIhiQQCATNSbOrFGen</w:t>
        <w:br/>
        <w:br/>
        <w:t>5PAlX1jL0l3N3QKXPUop/y7/LFRKIBAImpMDoFJcSKBBbDDGjLF9JIqvxgWpcTW+nFLqqhQAOI4j</w:t>
        <w:br/>
        <w:br/>
        <w:t>VEogEAiakwOgUtCgOrApWoQQLl18ISHEFTOMMUKIW0gYY74OVzj+ga/G13Qc5wsNMoFAIBA8KQ6A</w:t>
        <w:br/>
        <w:br/>
        <w:t>SiGEuLTU6tZKtliq1BRMW+MRj64zxrKF0lK+BkT2Ezse8imKYtv2WjafKZSJoqfCRsCr843cWspa</w:t>
        <w:br/>
        <w:br/>
        <w:t>tt0aUH1eL0JIkiTXRONiJhAIBIJm4wCoFGPMcZx63bpxe+ryxAyTlGKpPNoeeenEkVKl9uvzn83k</w:t>
        <w:br/>
        <w:br/>
        <w:t>ar5wUs7Nvnikd6C/P51Of3Th8rotUc3fG/WeGu7xeT3jsysXptYVGQ0HYXRowKPrrpn1pM9PIBAI</w:t>
        <w:br/>
        <w:br/>
        <w:t>BHtyYGyItfX1sbGbIQVeOdLnUZRfvHdhKZ2ZX1gYHx9/tiP8cn9MR9bdu5Nra2sfn7uwuDB/vL+j</w:t>
        <w:br/>
        <w:br/>
        <w:t>P+a5NT42PTMzNnHr//3lR31Rz6uHuwDQhZvT5XKZOwD5oNS2SMK9AgsFAoHgK8J2cP9//XpyAGwp</w:t>
        <w:br/>
        <w:br/>
        <w:t>7vHTVPXIUH8oFPAbXkxIJluoVqtmpRzA9cM9rbqmac+OAkCtVpuZmRkYHDjc37O6tnbp4sXP7i7k</w:t>
        <w:br/>
        <w:br/>
        <w:t>K5ZZKfa3RloivuKa9qu33lPtZ18685y7C9u2s9ms1+vFGBNCPB6PLMtP7owFAsHTjDvE7jhOuVzm</w:t>
        <w:br/>
        <w:br/>
        <w:t>g+iFQsG2bf6Zj6C7POnjfcIcAJXidzQcDgUC/qWlpZ/++uNf3Vx74eioV1OuzC1dWEXZ//gmQRAN</w:t>
        <w:br/>
        <w:br/>
        <w:t>eH7nzClVUTy61tne5vF49FKJyd65vF2t1X/n2SG/rgCAV5U9Tml2ZpaePoUQIoRIknRr3fr8zV+F</w:t>
        <w:br/>
        <w:br/>
        <w:t>VWwDaWlt+8PvfiMRjz/p8xYIBE8tvFnL5XI/+flv5hcWMDAN08Hero6OjsYQZULIkz7SJ88BUCnY</w:t>
        <w:br/>
        <w:br/>
        <w:t>nBeFEPJ6vX3J4ODtiZlrY+mR1unJu6pVOzV6oqO97fPPro6NjR07dkyWJXfMiUkKU3QwzaDfp2oq</w:t>
        <w:br/>
        <w:br/>
        <w:t>Y0zXda+mAnXc3gqltDOkjr74aiIaBkx0XQ8EAvtHugsEAsEDw3XIcRxN0777jZds2wZg5WKxVim7</w:t>
        <w:br/>
        <w:br/>
        <w:t>0chwH/NBvyYcAJVyw8orlYosy8+ffGakv/d/+U+/rGNtqK/Loy289tLzmqatrSzNzs7WarV6vW6a</w:t>
        <w:br/>
        <w:br/>
        <w:t>JqXUsiyznJclDWEyNTf//NF+VVEKxeLsUjoSSzTO89UJdLWl2traoCFs/YmetEAgeGrhbRqlVFGU</w:t>
        <w:br/>
        <w:br/>
        <w:t>lnhUURTG2Orq6sLCAp9RQymVJIkQIoQKDlD0RHpt/ZPPxqbmFnm/QwVbk6XWtnZKgSsTn/kkSVKl</w:t>
        <w:br/>
        <w:br/>
        <w:t>bl+9MZFOpwuVmgL2YBCNBp1zFy7dnZ61bXtybnGpStpaU3yzPAzdnURFKeWu4Sd6rgKB4CmHd6M5</w:t>
        <w:br/>
        <w:br/>
        <w:t>tm1z5x6f9wkAkiSJ6AmXA2BLAQBCyKbs5szy2MSt1a6WbDabVK2Y3+N4Fb9X++CDDwKBwPT0dCQS</w:t>
        <w:br/>
        <w:br/>
        <w:t>icfjg4ePfnDuE+9775kgS0Z4+PDhiE+/VfX8428/pJZ54cIno0N9R48c2ZaTwnUA8gCKJ3iyAoHg</w:t>
        <w:br/>
        <w:br/>
        <w:t>qQdjrCiK4ziqqvIljDHLsni75HaaxVROOCi2FCEkHgq8PNoTNdS7k5MA8Lvf+EYqlWxra3vllVcY</w:t>
        <w:br/>
        <w:br/>
        <w:t>Y7Ozs+3t7SdPnozH49944dTrLxwvlUrYqrw01NYWD8fj8TxlssMAACAASURBVD99cSCgy5cvXWpP</w:t>
        <w:br/>
        <w:br/>
        <w:t>JX/06mmv18ufBv4QcGVqXCIQCASPFIyxLMt4X570MTYFzW5LceUghHi93iNHRjs7O4rFot/vDwaD</w:t>
        <w:br/>
        <w:br/>
        <w:t>/BYODw+nUqlyuRwOh71eLyFEUZSXX3758OHDsiyHQiHeVRkaGopEIvl8PhKJhMNhaBiZdEMzeMif</w:t>
        <w:br/>
        <w:br/>
        <w:t>cAQLBIJHCm9q+OfG9G/bfDl8MOJJHWTz0OwqBQ0qoihKLBaLxWKNf8UYx++NGkcI+Xw+n8+3bTvJ</w:t>
        <w:br/>
        <w:br/>
        <w:t>ZDKZTO7cPu+zNE5NEE+GQCB4RGxrXtziDNsmSImZUi7CohQIBAJB8yJUSiAQCATNi1ApgUAgEDQv</w:t>
        <w:br/>
        <w:br/>
        <w:t>QqUEAoFA0LwIlRIIBAJB8yJUSiAQCATNi1ApgUAgEDQvD2G+1EHPNCUKjgkEgidL01Y+bIY5W8KW</w:t>
        <w:br/>
        <w:br/>
        <w:t>EggEAkHzIlRKIBAIBM3LQ/D4NYNJ+FXYWbl55weBQCB4pIgMSXshbCmBQCAQNC9CpQQCgUDQvAiV</w:t>
        <w:br/>
        <w:br/>
        <w:t>EggEAkHzIlRKIBAIBM2LUCmBQCAQNC/NXgXRnebGq1g+2NfdaBn+ufGvcPBnJQsEAsFTTLOrFIdS</w:t>
        <w:br/>
        <w:br/>
        <w:t>+lCiMyml0FD892EdnkAgEAgeEQfG40cp5RrzZXGtKI67EWFCCQQCQfNzMGwphJArMNtm4N4PXJ8c</w:t>
        <w:br/>
        <w:br/>
        <w:t>x2GMybK8c+MP81gFAoFA8PA4GCrlOI5rEvEl20aYdsLX3PYtrnbbhqaEUSUQCARNy8FQKYwxN6Qa</w:t>
        <w:br/>
        <w:br/>
        <w:t>oyEQQnwhj6polCUAcBwHAAgh3IoCAEmSEEL1el1RFCFUAoFAcCA4ACrFfX2MsVKpdHdqulAs6arS</w:t>
        <w:br/>
        <w:br/>
        <w:t>29MTiYQppQuLS1PTMxhjjFEyHuvo6HAcZ25ubjm9KitKV0d7NBIhhBSLxTt37uRqTtRQh4eHJUki</w:t>
        <w:br/>
        <w:br/>
        <w:t>hGzbS6NWCTegQCB4ROzsFjfGG2/7q2iLDoBKcUzTvHr16qUrn0myvFgwh2eW/uA7r1FKPzh77uKn</w:t>
        <w:br/>
        <w:br/>
        <w:t>V3u72jVFYc5APB6fm5t77733apbDAOZmZ1984floJPLOR+fXlhfWajQk00rNPHn8WW5mQYM+cTl0</w:t>
        <w:br/>
        <w:br/>
        <w:t>493FwyEQCB462zrEjaMYjfCGSLRCcCBUCiFECMnlcktLS0dGhkZHR3/+wcXfnL1w6uiwWa9fvj1/</w:t>
        <w:br/>
        <w:br/>
        <w:t>/OjoN197RVEUXdfL5fLH587blL3x7W/mC6UPL1yK352euD35j5/c+u//5RupkP/K9Zs/ffuTUDAw</w:t>
        <w:br/>
        <w:br/>
        <w:t>PDTEt+/GZViW5e4UY7zN2BIIBIKHAncOub+6nymllmXx5si2bUKIaIXgQKgUv4WBQODMmTOSJNUc</w:t>
        <w:br/>
        <w:br/>
        <w:t>yDCvRTyMsUKxVLXBiLfdXcqG/J4Ukcrlci6bPTx6uKOjYzWzVjLtq3cWCnUnEfBEg4FoNJKMRazc</w:t>
        <w:br/>
        <w:br/>
        <w:t>yvitO8NDQ+7DUXHwTDpnMYQQUlUtGvSpqvpET1ogEDz9OI6TXs/X6nUEUCrmTdMEAG5ICSvK5WCo</w:t>
        <w:br/>
        <w:br/>
        <w:t>lGVZmqa1trbOz8//7IMLH41nXh4ZCAf964VSxUh9NG9Ks9OskD7ZHR051K2qSjKRUBSFYIQ1I2sR</w:t>
        <w:br/>
        <w:br/>
        <w:t>q1Y+OdTt9+qMsXAwcKglatfrjYF/cxU8de5mklQY4EQy8caLz8bj8Sd71gKB4GmFBxsDQKlU+s25</w:t>
        <w:br/>
        <w:br/>
        <w:t>ywvLGQAm2WZPItDd3W1ZlqIoQqhcDoBKIYRkWeZWcCwWe/30YU2/e+nKtbXckfZ4+M+f7xwdHQVg</w:t>
        <w:br/>
        <w:br/>
        <w:t>F86fH5+YSEUChBCeTgljTIAiVi/Jfi0YU1XNNE1JkmRVs++dztzvpy++eDwRj0mShDHWVOUJnatA</w:t>
        <w:br/>
        <w:br/>
        <w:t>IPhawAefNE37/dfOSJLMGMtm15eXliRJ0jQNABzHkaQD0D4/Bg7AVeAR59VaLZ8vaKpyqK+3tSU1</w:t>
        <w:br/>
        <w:br/>
        <w:t>tZQp1Ozezna/3+83PJZlSYSkV9cWF5fqllWtmZRSy7bNWs3v9dWd+uWLF073twb8vtW17Njs6qut</w:t>
        <w:br/>
        <w:br/>
        <w:t>HW4gO2MMqCMT5NE1vkcRmy4QCB41CCFFURhjqqpQSmVJ4j1snhDODekSFtUBUCkAoJSu5UsfXb3d</w:t>
        <w:br/>
        <w:br/>
        <w:t>EvENdqbW19ZwJUuATk9Pj90cP3niuCwrhUI+lYj39HQvZEsfXLsbDAaKlZom42Nd8bpl/+d3Zz+/</w:t>
        <w:br/>
        <w:br/>
        <w:t>O3ty5NCdmQVL1od6O6Bh9hUPp5EkiT8ZD5DWViAQCO4fd96nrut8IIoQwmd28uU7s+R8bTkYKoUQ</w:t>
        <w:br/>
        <w:br/>
        <w:t>kjDUSvnPlmazy7O5tbXuuD8ZDqyvr9+8fde2LU3VVtOrA4f6+vv7axS/d+7i+x+epYwZhtHd3R3y</w:t>
        <w:br/>
        <w:br/>
        <w:t>G9Ppwm8ujnmQNb208trxod7e3saN8zBCjDFXKd6jeXKnKxAInnIavXluThxJkrZN5RQNERwIleIW</w:t>
        <w:br/>
        <w:br/>
        <w:t>Tzjg/+aZZ+YXl8rFfFsq1draGg6HI+HQD2VlLbPKGO3p6WlpSfn9/hNHhoNebWZmRpakjq7u1lRC</w:t>
        <w:br/>
        <w:br/>
        <w:t>U9U//NYLn45PVsuVV5870dkS1zTNzVXBnw+uUnyP4skQCASPCN7abFu4M67vK9Z/eJo4ACrFUVW1</w:t>
        <w:br/>
        <w:br/>
        <w:t>va01mYjzFEdupPjI8KBpdjPGVFXl3RNZlg+PDPf2dGOMNU3jD0QqlXo1EKjX6x6Phy9pVKknd1oC</w:t>
        <w:br/>
        <w:br/>
        <w:t>gUAg2I8DoFJ83Ij/q2ka1yfe0WCMcRu5cX2e+JwPMvEkftyVp6qqq22uU1gESggEAkEzcwBUChoq</w:t>
        <w:br/>
        <w:br/>
        <w:t>d7hJjBoTzjZKjru+W4/K1aFt+dEBwB2IEggEAkFzcmBUiquRC+yI0Wwsb+hmSW/07fLlPMpzG4/9</w:t>
        <w:br/>
        <w:br/>
        <w:t>hAQCgUBwXxwYlXI9eK6bbpvANNaJdwNmuCxxfeJFqrh70P26mOAtEAgEzUyzq9RXt3XcyL298jaK</w:t>
        <w:br/>
        <w:br/>
        <w:t>uHOBQCBoWsT0VYFAIBA0L0KlBAKBQNC8CJUSCAQCQfMiVEogEAgEzYtQKYFAIBA0L0KlBAKBQNC8</w:t>
        <w:br/>
        <w:br/>
        <w:t>CJUSCAQCQfMiVEogEAgEzYtQKYFAIBA0L0KlBAKBQNC8CJUSCAQCQfMiVEogEAgEzYtQKYFAIBA0</w:t>
        <w:br/>
        <w:br/>
        <w:t>L0KlBAKBQNC8CJUSCAQCQfMiVEogEAgEzUuzV0HkxeMf9S7cvTTu7qCXRtzr0h3089rJrmf6NTnN</w:t>
        <w:br/>
        <w:br/>
        <w:t>Rp6CU77P9/0pONOdsAb4kqfyNB+AZlcpaLh5lFLLsmzblmVZURT3FjLGHMdhjEmSxBfatm1ZFgDI</w:t>
        <w:br/>
        <w:br/>
        <w:t>suyWkK/VapRSADAMw92sW5/e3QVfAg1Ffg8o/Cz4SZmmSSnVdX2vgsUHGvfFZoyZplmv130+39N3</w:t>
        <w:br/>
        <w:br/>
        <w:t>po0tOH/mAYAQstfjumsb9xi6fV+FnYdnWVaxWPT7/e4NfSrb7sa3dVun+ak83y/FAVApAGCMWZa1</w:t>
        <w:br/>
        <w:br/>
        <w:t>uLzy+Y0xs1JOJRMDAwN+v1+SJMZYvV6fmZ0r5PP9/Yd8Pp9pmpOTkzMzM2a9fqjvUG9vj6qq2Wz2</w:t>
        <w:br/>
        <w:br/>
        <w:t>/PnzlFJZls+cOWMYBmOMv9j8UXAcx3EcV6IAgCvWkzztr4Z7XpZlLS4umqbZ2dnp9XqbvJ36sriv</w:t>
        <w:br/>
        <w:br/>
        <w:t>N/+wsLA4Nz//3OlTmqY96UN7+DQ+nLVazbIsv9/v/pV3wjh7PbqNXfWmpfHg8/n8ufPnX3jhBb/P</w:t>
        <w:br/>
        <w:br/>
        <w:t>hxDib+iBfjH3gZ+Xe4JCpTgHxlwolsoXPrt57faMadnXb9z46OzZUqnE1Wtubu6t3/z2w4/PFQoF</w:t>
        <w:br/>
        <w:br/>
        <w:t>0zRv3rpz+bPrpVJ5anb+7IWLy8sr2Wz2rY8uLa6kMcY3bk68fe5yoVBo7IDzXfCnwXGcxu7MAYVS</w:t>
        <w:br/>
        <w:br/>
        <w:t>ats2725TSrPZ7NLSUr1ef9LH9fBxHMe2bQCglFJKM7nC+NTsU3mmjfAnv1qt8r7UXmbTTh7/oX5F</w:t>
        <w:br/>
        <w:br/>
        <w:t>KpXK9Rtj3BnAsW27UY+fJhpv5UG8WY+Ig2FLUUrrtiOr2vEjh4d62v/53Q9/8e75/sEhn89XLBav</w:t>
        <w:br/>
        <w:br/>
        <w:t>Xr06OTUdjYRt287n8xcuXqKAz7zyfHx59ewnF+9MTtYZ/uDK2H/1/df6u9pNit45f6UzFjh27Nj/</w:t>
        <w:br/>
        <w:br/>
        <w:t>3965Pbd1nAd891xxcCHuIAiKJMQ7ZZESJUuWZVu2JVtpWmfaXNw203amM53pdPrSvrYvzVP/gbZp</w:t>
        <w:br/>
        <w:br/>
        <w:t>nzqZqadpO22SumnixnYiS5ZEiRQlkqJIkSAAguAFIAECIC4H57Z9WHN9TNKKE1MiDrm/Bw0JAeB+</w:t>
        <w:br/>
        <w:br/>
        <w:t>Zy/fft9+37fYlmIYxryFIaPk8ya/JYDbmD0JeG5bV6jdmH0jWC5D1zVVBYdOzB3uPrJMm60r4h54</w:t>
        <w:br/>
        <w:br/>
        <w:t>suyN/GSwFOYW6rquKgrc5dJsZCl+DcxuW3OfWv3cYV+whpZCCLns0vmTvbqmZtZW51bzdn+Lw+Ew</w:t>
        <w:br/>
        <w:br/>
        <w:t>DCOVSm1ubg70dGqazjBMtVqVy6XBwcHW1lZeED+6e396aaMk621+V1dHm9Pp7OmM3rw1srKyMjw8</w:t>
        <w:br/>
        <w:br/>
        <w:t>/Mm6ZhjpjeKH128G3BNklJBV/qBF/zXB5xYQQsMwdISWMvlSpZLdyDU5HdYVajfkKJEc0ixkSrHV</w:t>
        <w:br/>
        <w:br/>
        <w:t>0nvvvWe32w+6dfuG2fNDDlBlWVYUzeNpInsR8wbrAFv7Zdht8K3n8vNb3AfXPnbaOLxqY+ksPT33</w:t>
        <w:br/>
        <w:br/>
        <w:t>RFVVp9PZ0tKCHwLVTwRraCmGYQSBD/q96XT6F3fuj6W3rp4dcNjEpaWlycnJ7u5unufn5ubw7BV4</w:t>
        <w:br/>
        <w:br/>
        <w:t>LuD32Ww2mygwdncB2Esc98pzAw67HULo83qOtYQq6qeHUs3Nzc+fHqrXahyDGIbBQ4QEYlgU7BFC</w:t>
        <w:br/>
        <w:br/>
        <w:t>CAmCYBioLRLWDMPBMwLPW1quHRAbkWEYlmUBgB2RUCgUdPI6jpo5HGAxyYjF6zjLsnYHEAWBvGL1</w:t>
        <w:br/>
        <w:br/>
        <w:t>rRXYtqXMrwT8/ssvRpoEg2c+tbQghERdHQ4QQqIohsNhu91O5MKRYgfbsEbAGjMZ7ywQQj6f76uX</w:t>
        <w:br/>
        <w:br/>
        <w:t>XxkcLNwZuTO/ELk7crtWq7/11lupVAqH+UEINU3DIxghBDkBcRJX2WBUN9Y9hq7bRF4SOLIjCwaD</w:t>
        <w:br/>
        <w:br/>
        <w:t>L19wGYbOMAzDMNiXcgi0FHbf4/mMEH6GkGVZS8u1A6KlIIT1ep1lOQAAx3Ese9iWMOLiI/bEnucW</w:t>
        <w:br/>
        <w:br/>
        <w:t>VldUu20pwzAQApqmQQgQQnjVPpRaCv9AopRJfDLFAk/BHOPgcrlO9LmibdXR8fvxpdX/3Wpdy+Z+</w:t>
        <w:br/>
        <w:br/>
        <w:t>9DffY5SK4Wqu2e6/frpb13VFUQEAtbqSTy8EAiUdSmNjoxeHegWey+XyyUTyzPAZrPYAACzLulzO</w:t>
        <w:br/>
        <w:br/>
        <w:t>3X/X0nPg845eLS3UbsxiOhyfOjMPsZiEJyiqp9+iZ8cTwrIPmaTAtNbh3eThE/DXwxpaqlqtLiym</w:t>
        <w:br/>
        <w:br/>
        <w:t>fn7rXk9P98tnBovVWoYLXT0x+G+XPThfZGpqamJi4o0XnuN5Po8c378x7XQ6yjWlrSX04plTxc3c</w:t>
        <w:br/>
        <w:br/>
        <w:t>340Ys8u5c02u+Kai9r/Z29O9w5t/yMbEYZLlCRxxMY+C+EdBRsKREvaLYwEtxTCM0+lsbW23hXLv</w:t>
        <w:br/>
        <w:br/>
        <w:t>z2TLbGopu+lWNiNOvqmpSdd1lmVdLldTU5PT6YxEIn/yjas/+9n7126PxjJFT/OxQEvb2eFTSTH+</w:t>
        <w:br/>
        <w:br/>
        <w:t>P7+4tVEov/OTa3/5tRd8Ph8wHUcftIgUCoVC2Zu9nQaNA/ZTa5qGECoWi6MziZkC7AxIr/S1eNxu</w:t>
        <w:br/>
        <w:br/>
        <w:t>AAAOY1teXl5bW+vp6cF1JRLJ5I37M6xovzjUE21twcm/79ycKxRLUa7wW29eEUURfNaXeMhsKQqF</w:t>
        <w:br/>
        <w:br/>
        <w:t>QjkcWENLkcgIc8rb7ix04rsjJ+o7kp/wETSOkgC7rCiqpSgUCqXRsIDHj/DF45d2J1XgGFZVVfeM</w:t>
        <w:br/>
        <w:br/>
        <w:t>7MS2GomosdwhvDkWecfrqqrqui4IAsuyuq4rioJVtc1mOwSF0fAOZodQOCJOURQsOM/z1jKUd2ye</w:t>
        <w:br/>
        <w:br/>
        <w:t>iDuBZVkS3UeqTuCalvgNqqoahsGyrCiK5mybxpTdHM5HWog7juM4HD6AEJJlGWf+CYKAZyiWFE9Y</w:t>
        <w:br/>
        <w:br/>
        <w:t>c+c2ppgYc5/iuppYKFEUsadHVVUsFO5QsD15NU3DspujcxtZ0qdBo2sp3B8kQNz8Ovpstasv8j07</w:t>
        <w:br/>
        <w:br/>
        <w:t>KpBi60pV1UQiUa1We3p6JEkyJ2TspyRPE5LpuSNGuV6vT8zM56vacFdLIBBYXcvMz81XqhUZiqcH</w:t>
        <w:br/>
        <w:br/>
        <w:t>uqNtrRzHWUjM3RiGsbq6Ojc/X6tWZQOeGujt6OgAAKyursZisdJWORKJ9Pf1Op1OqwQuo23IK4Zh</w:t>
        <w:br/>
        <w:br/>
        <w:t>FIvFZDIZDodDoRDDMMViaeTuGDBUDcFAqGVooBsAEEukUsvLWl1ucjqGBk/6/X4yRxpWdpLrhgeh</w:t>
        <w:br/>
        <w:br/>
        <w:t>ruu5XG4ivtp/vLU16AMAFIvFyamHxWKR57iOjvbe3l5ZlpPJxaV0Wte15lCou7vb7XaTVaIxxdyR</w:t>
        <w:br/>
        <w:br/>
        <w:t>SJDJrk/PPq5sFQHkuru7ejqj9Xp9Zj6+vJZBuhYK+AdP9Dudzmq1Ojs7m8vlGV7oPB5tP9aKtZe1</w:t>
        <w:br/>
        <w:br/>
        <w:t>tlz7Avud73znoNvwy8EzDY/CHVsns820J+b3kPoxRL3JshyPx390fXxpKd3fHZUkyTxzrDIacJvx</w:t>
        <w:br/>
        <w:br/>
        <w:t>7oz8ihBaXV39j598eC9d6gtKNpvt9sjticlJjuMeL2UW4/GuaLvD4bCQmLsplUrXP741OTVll6Tk</w:t>
        <w:br/>
        <w:br/>
        <w:t>SiYZjx+PdlRq8u370yura4pcnUuv8zYp5HPz1klnxgYiriepqurGxsbYg8kPxmb8bmc4GKhWq+/e</w:t>
        <w:br/>
        <w:br/>
        <w:t>eriylGqyCytrmbvTsSaPV5bl/7t5b319XVPkyamHwNDb29s4jsNFDokaaCgQQtgIxv1Sq9XS6fT1</w:t>
        <w:br/>
        <w:br/>
        <w:t>23f/c2yxqzUc8TmLxeJHI6OxxKLAwHR6eW5h4XhHRzabvX7jenY9V62U11ZXnU6n1+tlGAZHUTVm</w:t>
        <w:br/>
        <w:br/>
        <w:t>F+MDC9yt+VLl+sN4PLHII20uFp+Zm4u2H1tZy/7vtZFqrSpXK49mZuw2wev1Pn78eOTOHQOh5Y3S</w:t>
        <w:br/>
        <w:br/>
        <w:t>Wqke8rntNrGR9xxPj4Ybu7t5ggb6pSpqz/fgr8UG9Xw8cXNkdDm9VK/VPs9v1vigzxYBwxQKhZGR</w:t>
        <w:br/>
        <w:br/>
        <w:t>kdjc42phXdO0UqmUz+V6ujovv/7a71y5OJVaL1YqB93wL0s+n783lwKi88UXX/zq6y/Pzc9tbGxM</w:t>
        <w:br/>
        <w:br/>
        <w:t>zcbGJh62t7e/eukV3e77xZ0HuXz+oFv6q0FsqeXl5Q8++GD64cPCZh5fPbO8vDw7M33+7OClS5cu</w:t>
        <w:br/>
        <w:br/>
        <w:t>vXzRJbLxxOL6+jrQ6i+dG37rK28e72iLJ+K4Am+DgyuG4OV7dXX1vffeu3t3dHVzq1JXdF2fji/f</w:t>
        <w:br/>
        <w:br/>
        <w:t>mZzv7+m+cuXy4NDJwmYB33Ug1+RzZ89cuXxZFMX52EKlUkGNXSUdQogVla7rxcJmKbd++rn+q29e</w:t>
        <w:br/>
        <w:br/>
        <w:t>eeO1l8vFzUwmm13Pioz21ddeeuvqlaDPs5hK5XK5jz76SOD5V1566fTp06nM5txCUpblBg8jeEpY</w:t>
        <w:br/>
        <w:br/>
        <w:t>QEvtIzsUlaIo1XK5o/3YC73HXAIA27se+Dn5kg2OWQHLsnzz5s3JycmO1jCrVlVVXd/IlWuKPxD0</w:t>
        <w:br/>
        <w:br/>
        <w:t>er0Dfb263Ysga0UxzQiC0CTAfGZlYmIivbRkF3kA4Fap6LZxXW0twWCw1Q4ePpxeyxUOuqW/Mrhr</w:t>
        <w:br/>
        <w:br/>
        <w:t>VFUVRfH82eG+ZicHDFVVA4HAH3/t9d7jHXa7nWdZrVoCSgVoSsjBtYYCoVCwtSWsaxqpiN+wW28I</w:t>
        <w:br/>
        <w:br/>
        <w:t>IT5pw78yDBONRocGeuwCB7BnrFh2+fwsMCYmJoqFwosvnHM1ue8lN7Z4bygUbGtr8/v9Sl3WNA0f</w:t>
        <w:br/>
        <w:br/>
        <w:t>3hyoNL8EuO19Dfo8V18YHOqN2mw2QeAhBKqmanU55LJFwqGWlnBrSxgZRrlcLhaLp0+fjkQizV5n</w:t>
        <w:br/>
        <w:br/>
        <w:t>eTP7MJ6uKupBy3EwNPq51P5CTCVsbQiCMNDfhxC6e/euLNcQQuRcpwE9JE8Ab9bg9s0jCKHl5eXZ</w:t>
        <w:br/>
        <w:br/>
        <w:t>2dkzZ86sFSqZ2LKu6/nK1roMECcCABiGQbytVqsfdMO/LF6vd6Cz7b9S2dvjE4sFrc3GQIZBvD3c</w:t>
        <w:br/>
        <w:br/>
        <w:t>3hkMBnmej7b43RKvavpBt/RXg+yl2trawuEwvjKN51iWZd1ut8fjUVV1I5f/9/euryPHa63hWrUG</w:t>
        <w:br/>
        <w:br/>
        <w:t>kMEwn6zUW1tbxWLR5XI1uIMIi4mrwLS0tPh8vlu3bjHz8/wndWFgJpOd0YvI0NcyGUGUXrLZMxXN</w:t>
        <w:br/>
        <w:br/>
        <w:t>ITkYhsGhE/gij4b19RFIgVCHwyFJkqZps/OxH354B9p9kijGslkc9oIFqdfrCCG73Y7vfhRYyPBC</w:t>
        <w:br/>
        <w:br/>
        <w:t>AUmqwew4szwiWGkt3i9ImhRCSJIkXN7xCYVYLIH5hDaXy90YGXN7PL29veWqXNdQtVoFui5And8+</w:t>
        <w:br/>
        <w:br/>
        <w:t>2rMpRbUuH2ybvzybm5tbW1uXz/a//dtf++1Lw+nc1o17UxVZ1oktohlVgzGQlXrT7J222Wz47JA4</w:t>
        <w:br/>
        <w:br/>
        <w:t>dfHI3Mjl/vmHP0vI0rdeO/fciRMMw+gIgW2dhEs4NrgfbAcMw+CATA4CCAwAgMY7NlV2cGjom9/8</w:t>
        <w:br/>
        <w:br/>
        <w:t>5quvvprJrE1NTbEAIU0lU5gUGm7ktRuaQr1wgN/M3MIPbzzQeOntt95oa2vbUUeYfAr/gK/cgQAB</w:t>
        <w:br/>
        <w:br/>
        <w:t>ACzhyN13jqKWIpCtHN6RkbXAQnObQMI9WJZVFCWd28rlC9euXXs0H8tUtaWltEPkwk02ngEMw8iy</w:t>
        <w:br/>
        <w:br/>
        <w:t>XAe8ZLc38tz+IpRKpVqtNjz43ImB/ksvviAK4ki6Wi9urKfiGxsbCKHkpqwiRuQtdrs83A4XIhFD</w:t>
        <w:br/>
        <w:br/>
        <w:t>5L9Yls1ms//+w3dXt5Q/fX3g/JlTkiTZbDYGMtjFByH0eDxerxeZODhRnoRZLmJU6ZwEORFCiAzD</w:t>
        <w:br/>
        <w:br/>
        <w:t>bhO9Ho/H42kOhZwOO9LVziboRUUAQK1Wy29VdcjyvIAzSQ5Oji8Kx3GqqsYSiz++9YDhhN+9cv65</w:t>
        <w:br/>
        <w:br/>
        <w:t>/j673Y7tfnLNoyiKPM/LspzP51VVresQIj3EyTYW7YhSPiIcLY+fGbygk5/JD1ZUURBCkuyFEAqH</w:t>
        <w:br/>
        <w:br/>
        <w:t>w7//m69XKmVVVde2lNpGLRJpaWkJJ5OJTGZtedm/sLDgt/Mup+Vvl8exuclk0u/3p5dXapox6GUj</w:t>
        <w:br/>
        <w:br/>
        <w:t>ocB8en300YKiKLFc7eTQqdaQ/6Bb+quxI9vJvDalUql/eX9s5GHqN4c7K6XNBw8etLS0SJJUV9RU</w:t>
        <w:br/>
        <w:br/>
        <w:t>agkZRjab9Xg8OMeg8fuXTDc8gFmWhQAgAFiWbXGyWr029mi+yeV8OD2dK1VevdTH8fz9yelkanll</w:t>
        <w:br/>
        <w:br/>
        <w:t>ZWU+nuzujFri+gJiSKXX1n9we3YqXX6jqymfWbm3VYhGo06nM5VKpVIpSZI2NzfdbrfD4XA4nDdv</w:t>
        <w:br/>
        <w:br/>
        <w:t>3ZIkaa2si/7IyYEeh2RrfEmfBkdLS+3Yu+EfdF13Op3BYBDnElrxOvkdp2gOh+O5507gdNf0WlZc</w:t>
        <w:br/>
        <w:br/>
        <w:t>WOzo6AgGg+FwOJFIJJNJAMDvXDjtdzutPuj9fn9vb+/MzMyPf/zjfH7zZF/XWxdP+YLNRZ1/PDu9</w:t>
        <w:br/>
        <w:br/>
        <w:t>ODsJoO3l119tcjmt4v7ac5/E87zb7cZlvaanp6dnZgWg33k4f396JuRxXX3jSn9/fz6fm3s8Ozvz</w:t>
        <w:br/>
        <w:br/>
        <w:t>SBCEoaEhvOgbhtGwIfh7SipJUoQpSkYNQjjUGXnj3IkH4+PF1cVSqfTmlcvnz5/Prm/E4otjY2MQ</w:t>
        <w:br/>
        <w:br/>
        <w:t>6BGfZ/jkgN0usSzbyK4wYiZqmpZOLy0vxvVi5cH92MMHRsDn+cNv/14kEllbW7t9+7ZhGG63u7+/</w:t>
        <w:br/>
        <w:br/>
        <w:t>PxAIfOUrVz+6fv3Dn/+8brDtHd3R1hDHcTvSRo8Ilgxm218Mw1hZWalUKseOHRNFkTj9Gv9I9glg</w:t>
        <w:br/>
        <w:br/>
        <w:t>l72u68lkMpfLdXV1eTyeUqmUSCRWVlYikUhvb6/NZsOn0NYVU9O0crmcSqXi8TjDMAMDA+FwmOO4</w:t>
        <w:br/>
        <w:br/>
        <w:t>XC7/eG6uUNhsO3asu6fHLkmCIFgrIsZMvV5fXFx0uVwej2dhYWEhkWQglHUIkWYX+Z7u7tbW1mKx</w:t>
        <w:br/>
        <w:br/>
        <w:t>mEgkyuUyDrjAnQsAwEaVVbp4aWlpPhbr6+sLBYO6rhcKhdnHc7mNdb/fPzQ0JElSvV7PZrP4Prn2</w:t>
        <w:br/>
        <w:br/>
        <w:t>9nbznBUEoTHFVBQFAMAwjKZpycXFhXhC1XQIgG4YDsl2amhQkiTcfbIs9/T0hEIhnuc1TUulUrFY</w:t>
        <w:br/>
        <w:br/>
        <w:t>jOf5rq6ucDjM8zyesNYdyb8eVEsBnDtJ6v7B7eTfQ6Cl8Hkb3lDj/SYumMSyLC6rAyFs2L32FwEL</w:t>
        <w:br/>
        <w:br/>
        <w:t>qGmaLMsMw0iSRF7HibEQQizpjqJB1gIPUdxfpAwS3lbjEUtKBxmGgV0CJKECx7JaRXZFUWRZJsMV</w:t>
        <w:br/>
        <w:br/>
        <w:t>r+y4sJm5thkexnjVJqO3YbWUqqq4YbhqF0lkxmsvx3Hm7sNCge2ETkVRGIbBew4SB2iV3twvqJb6</w:t>
        <w:br/>
        <w:br/>
        <w:t>tFIDntik8ISFdqC72SEUBi/cwFSGQ9d1m83Czm6sjcD2hMdS48Jo5CQAT28LrdS7IZYx2JYIL9+6</w:t>
        <w:br/>
        <w:br/>
        <w:t>rmNh8duIZ4lUVcbPwUK7b1yNArcfL8pk9JJIECw+3oLA7dpIuGZjY45koqXMVbBJVAvuI3z0qOs6</w:t>
        <w:br/>
        <w:br/>
        <w:t>SYbBHY2/YUf4jFV6c784WudSe2IOndjxr9Uhoxl9tpIYcXDvWXvXcpDZjpdssqATa3i3WbxfmzP4</w:t>
        <w:br/>
        <w:br/>
        <w:t>1BLAd49ArJnI0oxtJpK6C0zdTWwpUhLsabTwaYB7CmsgIhQ2HMnEJLoKbicIYhPkgJv+y8Bt3vPY</w:t>
        <w:br/>
        <w:br/>
        <w:t>G362aig+wSIfgaZ6jNi+fKbtbgD2YY4dAmuMmB3gs/XUD7pdXwrzQas5wp5sQvFe1eqDfsd5MtZS</w:t>
        <w:br/>
        <w:br/>
        <w:t>ZLtKOnF3CC/xmJFvIAqALP14mTAn2JFVA68XWC+SNwBT/ib5Q8S9Qz5I9s6kI8wuoD1Vy+5qy3C7</w:t>
        <w:br/>
        <w:br/>
        <w:t>7g75i0Rq/H78V3Avf5kn/Cwhizi2JPBDJlqKPJMdGSOapjWyvbhDMyHTJUR7BvWQXDfzeAAHdKt4</w:t>
        <w:br/>
        <w:br/>
        <w:t>IyyDVEtRjijkhMC85JmXfgghvkUCfPYKGPLZ3TWqibYApgWI/LrbB0t8O0Tb7T5uOcrs0EaUZ08j</w:t>
        <w:br/>
        <w:br/>
        <w:t>PHzq8aMcUYibBXsIsYYwO1jwGb7Zp0fUDFZvZqMNbKsrs12FPqcm5A6fFbZ1cIyApWN29h36KChg</w:t>
        <w:br/>
        <w:br/>
        <w:t>X7QUHUkUy2G2eBBCs/MLsU1VgQJACA9nl1q4cvEsY7KTSEBKoVAYj6V7wt5oRzuJUDD7Z/b0LpAX</w:t>
        <w:br/>
        <w:br/>
        <w:t>q9Xaytqa0+EIN4fMR+Vmg+wZe3UolEaG2lKUowjxvwEADMO4OTr+/lTaYAUWGCxEZUPsYHKvnT/N</w:t>
        <w:br/>
        <w:br/>
        <w:t>iQJ+P3kzy7Kbm5sffXxTujDcdqwV7NqlEZ/hnqebEMJSuXx3cibSHPT7vCT3FmyXzyGBD8/iKVAo</w:t>
        <w:br/>
        <w:br/>
        <w:t>VoBqKcqRBiGk6warq5d6m7u7ogwELIQ6Z2/iDZ7ndF3H1xfhfCy73S4IgtfrvfL8YHv7MZZlVVUt</w:t>
        <w:br/>
        <w:br/>
        <w:t>l8uaprlcLkmSsIrSNG1ra0uWZZfLhWvF4j9UKBRUVa1Wq3K1rNRdAAAIYa1Wy2azLMs2NzcTD6G1</w:t>
        <w:br/>
        <w:br/>
        <w:t>Qh4olKcK1VKUI4r5PIlh2IHOyEsXnsc5zri0uK7riURidHQUMkwmu85A8PzZs4ODg5qmFfIbtXBI</w:t>
        <w:br/>
        <w:br/>
        <w:t>luXR0dHrI6OFqnL2ZN/ZoZPd3d0AgKmpqWs3bq7ky2dPdF96+WJzczPHcalU6gc/ejdfqrS3hrNV</w:t>
        <w:br/>
        <w:br/>
        <w:t>vSXCAQA2NjauXbv24YMFP1f/+td+q7OzE9+PTm0pibpArwAABVVJREFUCoVAtRTlKPLZoAaEdGVh</w:t>
        <w:br/>
        <w:br/>
        <w:t>/jEwNEEQcNUDl8s1ODgYX8587/0HrSHv8+1N+ar2nz+9piPokMQfXR+XHC6W5b73L+8E/IHWcOjW</w:t>
        <w:br/>
        <w:br/>
        <w:t>+KPxgvRXLW2Lsdnv/t8Eu1Vqs4OPb368srLy+7/7LUVR/uG7/7harJ3sbv/57Nqmo6Nf9Kyvr3//</w:t>
        <w:br/>
        <w:br/>
        <w:t>duzh+NwJP6/V4TvvvHPu3Lm333678VN/KJRnCdVSlCPKp0F9DJOTjXcfVZTEGkQ6VysgTjyuLf3T</w:t>
        <w:br/>
        <w:br/>
        <w:t>3/Yh3QjZtG9fOXv16tV0Ov3uT957PB/rjrbXAa+oGsuyvkDwzatfef70YC6fX4jFgFp7P6UGmqQ/</w:t>
        <w:br/>
        <w:br/>
        <w:t>/4M/CoVC4+PjH3zwYSKRiMcTWxrz13/xZ11dXaMTD//nxgNGKY/FKnNjN7716vnXXrkIIbxxa+Sn</w:t>
        <w:br/>
        <w:br/>
        <w:t>N8evFos+n69hU38olGcP1VKUows5MXIL4BudzPHjTkEQEAowDGOz9bEsYwCkmzJq14VwLpfzuAsa</w:t>
        <w:br/>
        <w:br/>
        <w:t>YAAATpcz0Nbz09GZ+MI86/RfGD7J8bxzK3XiRFskEoEQRiIRRnI+XkiySL98YXhgYAAh1NfZkV5M</w:t>
        <w:br/>
        <w:br/>
        <w:t>2tStihR0+FuSi4v/nV9nGCa5vKZztnQ67fdb7J4RCuWpQrUU5ejyifpBSBKEvjPDFy5csNlsJC5c</w:t>
        <w:br/>
        <w:br/>
        <w:t>lmVo6BwyNN1QVVXTNKTKEs8wEAp6lWGgpmkXB7sr5a2NUmU8UyuOzb39ml0HbF0xVbWADMfzuqxU</w:t>
        <w:br/>
        <w:br/>
        <w:t>q1VFUQRBqCuqrAMDMhAAjmXdblco4MWlFto0vampiabJUyhmqJaiHF3I6ZRmGPnNQiaTwRVLsSdQ</w:t>
        <w:br/>
        <w:br/>
        <w:t>EARd18saXMiUFhKLq8tLYDPde6zN5XQwAOm6vrqWmZydf/XC830OB/8oPpGpV2SF44WFpZXE4pLL</w:t>
        <w:br/>
        <w:br/>
        <w:t>ISWSSd6o9x5vz2azU1NT8/Pzzc3NicWlxHrZ19zqFoAdqsFg8MzwqWq1+vHoeF2peDweGjpBoZih</w:t>
        <w:br/>
        <w:br/>
        <w:t>WopydCE5uaIgJBJxuVYl5fVYlu3p6YEsVzSEe6k8d+OWXimG3dKFU/26rod8Hodd8no8EKGxsTGv</w:t>
        <w:br/>
        <w:br/>
        <w:t>16vWtaGwP+Bp6msPf3Bn8sadex4bk0il/cFQe3u73++fn5+/fft2OBwuVWpOkXHZxWjInQ46Usk4</w:t>
        <w:br/>
        <w:br/>
        <w:t>UuWtrfK9ZO7N5084HA5Aq45RKCbozR2Uo4g5q1fTtJmZ2fRymjUVHed5vrW1Nba09vf/+u7Zk30v</w:t>
        <w:br/>
        <w:br/>
        <w:t>9LfbeLYlEjkejdZqtclHj7uj7aFQMJ1OLy0t4Zp+0Wg0EolUq9UHM7FaucgiXUcoGo0e7+gAADx6</w:t>
        <w:br/>
        <w:br/>
        <w:t>9AjbapLdbpMcgYAv4PNls9nFxUV8qzKyuS8On3A6ndDiN3BSKPsL1VKUo8iOGtWqquLbBfGNCfiy</w:t>
        <w:br/>
        <w:br/>
        <w:t>IoTQRzdHvv+Dd7/+G5ffvHIZQigIAr70RNd1URTxxRmKouCifDiKHQBQr9fx95CPAADwjXY4FwuX</w:t>
        <w:br/>
        <w:br/>
        <w:t>osf3OOCPI4RYlrXZbLhJVEVRKATq8aMcRcxqAEIoiqIoiuRiKk3TeJ5XFCUSClw6N9QZ7SCOuB0K</w:t>
        <w:br/>
        <w:br/>
        <w:t>iWGY3elNRNmYEQQB11A3g+/+2F/RKJRDBrWlKJRPIHcZAwAYhlEUBRdAcjgc+EpvsF0KtpFvM6JQ</w:t>
        <w:br/>
        <w:br/>
        <w:t>DhlUS1Eon0DuMse36hGNhWPKzZfRHYLbIykUq0C9DRTK3uArYgEA+AwJPM374ykUyudB94MUyidg</w:t>
        <w:br/>
        <w:br/>
        <w:t>JYQQ4jgO20/4FAqYbu6gpWAplGcM3RtSKJ+AVdQXfDP1+FEozwaqpSgUCoXSuND9IIVCoVAaF6ql</w:t>
        <w:br/>
        <w:br/>
        <w:t>KBQKhdK4UC1FoVAolMaFaikKhUKhNC5US1EoFAqlcaFaikKhUCiNC9VSFAqFQmlcqJaiUCgUSuNC</w:t>
        <w:br/>
        <w:br/>
        <w:t>tRSFQqFQGheqpSgUCoXSuFAtRaFQKJTGhWopCoVCoTQu/w/UrQkpAd6dLAAAAABJRU5ErkJggg==</w:t>
        <w:br/>
        <w:br/>
        <w:t>&lt;/pkg:binaryData&gt;&lt;/pkg:part&gt;&lt;pkg:part pkg:name="/word/media/image38.png" pkg:contentType="image/png" pkg:compression="store"&gt;&lt;pkg:binaryData&gt;iVBORw0KGgoAAAANSUhEUgAAAjQAAAF9CAIAAACcVmVtAAAACXBIWXMAAA7EAAAOxAGVKw4bAAAg</w:t>
        <w:br/>
        <w:br/>
        <w:t>AElEQVR4nOy9d5wcx3Xve05V96TNGbuLSGQQAAkGgAQzmCmbIiGTfrIoyZKtz7Of3rX9fD/3Ojz7</w:t>
        <w:br/>
        <w:br/>
        <w:t>Pr+PZPva0vOVbMtJsi1biUGiRFEgxSQmAOQCBJFBhEXaHGd3J/Z0d9V5f9RM7+zMRmDT7Nb3g89i</w:t>
        <w:br/>
        <w:br/>
        <w:t>pqenp0N1/fqEOoVEBBqNRqPRzCfYXO+ARqPRaDS5aHHSaDQazbxDi5NGo9Fo5h1anDQajUYz79Di</w:t>
        <w:br/>
        <w:br/>
        <w:t>pNFoNJp5hxYnjUaj0cw7tDhpNBqNZt6hxUmj0Wg08w4tThrNNBMOh1/82Z6LFy/O9Y5oNAWMFieN</w:t>
        <w:br/>
        <w:br/>
        <w:t>ZkyIyCuhIqVUb6WU3ltvTSmllAQAHR0d//bv3+aMfe1v/+6VV1+bk93WaBYAxlzvgEYzT+nu7vno</w:t>
        <w:br/>
        <w:br/>
        <w:t>o9OVlRXc4MVFRRcvXbpt586ent7Ozs7lK5afPXO2tLTE5/evXLEiEAicPHnKdd1t264PDwwEg8Ht</w:t>
        <w:br/>
        <w:br/>
        <w:t>22+WRC/teenBB+6f6+PQaAoSbTlpNKPT1dX1l3/1Vz96/vmmpoPHT5z4+t/+fSqVOtfc/J/f+W5z</w:t>
        <w:br/>
        <w:br/>
        <w:t>c/P3fvCDQx8e/vGPf3L27DkAaGtvP3/hAgD4ff7BwcEDBz84ePBgwkrO9UFoNIWKtpw0mtG57rqt</w:t>
        <w:br/>
        <w:br/>
        <w:t>S5bU3XbbzrvuvFNK+YOnnwGAVStXAMDSpUu3bN785BO/sm///vaO9q1bt+y6525EBIDGxoZ7793V</w:t>
        <w:br/>
        <w:br/>
        <w:t>3t5RUlwc9Afm+Bg0moJFW04azXgsWbLE7/cHg8FAIAAA8XhCLS8qCjHGAoGAEAIApJS2bQMAEfn9</w:t>
        <w:br/>
        <w:br/>
        <w:t>/h3btyet1G237ZzDPddoChptOWk0o/PDHz3f3dW9Z89LoVBozerV9+269//+k//R19/HOX/hhZ8e</w:t>
        <w:br/>
        <w:br/>
        <w:t>OXp09+OPP/PMc+vWrQWAf/qXb/Z0d//lX/y5ZVl79rzc2dlx0003/uqvPjnXB6HRFCqo53PSaEbl</w:t>
        <w:br/>
        <w:br/>
        <w:t>4qVLyWSSc16/ZElpaSkAtLS0NjTUJxKJpGX19/evW7v27LlzJcXFy5YtGxoasm27pqYGABKJhOO4</w:t>
        <w:br/>
        <w:br/>
        <w:t>JSXFjGnPhEZzhRSAOEkpEVE59DUajUazGCiAJ7v5L58ajUajmV4KQJy0b0Sj0WgWGwXg1ps19KnQ</w:t>
        <w:br/>
        <w:br/>
        <w:t>FATKxa2b6wJGRzFAZ+sp1H2u/nohrsJtH17RHfWXMea9mOM9m1a8SkIehX7hRkUdo3cREdG7uDnh</w:t>
        <w:br/>
        <w:br/>
        <w:t>2II+8FG1lohc1zVNUwjBOV+QzTi7DWcfYEFfzWlh8VpO2TXTbNuORqOJREII4bou55xzPqXGofoI</w:t>
        <w:br/>
        <w:br/>
        <w:t>1YN4W85WiNkku9dW/RcATPWICgLXdYlIHZfXTS/Izosxpl6oY5RSqiXqqNXbgr6++bcJEQkhiMg0</w:t>
        <w:br/>
        <w:br/>
        <w:t>TXXsRMQYW2DXl4gMw6ioqDBNEzJPIaoLmutdm2MWr+XkPXieOnXq4sWLoVAomUwKIWzb5pz7fL7J</w:t>
        <w:br/>
        <w:br/>
        <w:t>3+qIGAqFqqurQ6GQ67qO46j7J5FIRKNRy7LUOM1ZQ0qp7mrDMIhoYGAglUo1NDQUdOc1KupsG4YB</w:t>
        <w:br/>
        <w:br/>
        <w:t>AIyxc+ealyypKy8vn+v9mk48TfIeOFzXtSyrpKQke51Cf/jIF6dYLHb69Okbb7xRCXAqlVJNWl3u</w:t>
        <w:br/>
        <w:br/>
        <w:t>Bca6deuWL1+uXhf6pZwuFuBlnjzqfjh58uTQ0NDu3bvVsycR2bbt9/un9OSi9ExpkmesiAyzbDwp</w:t>
        <w:br/>
        <w:br/>
        <w:t>3VXPXwBw6NChjo6Om2++ORgMzuZuzDTqxHoPGUR06MiJndesvvbaTXO9a9OJZx6pRxzVPsPhcE1N</w:t>
        <w:br/>
        <w:br/>
        <w:t>jc/n85pWodsT+fdIS0vLG2+88cUvfpFzruwJ13UR0efzzckezhCu6164cCEajQKAcl16d+4iZ/GK</w:t>
        <w:br/>
        <w:br/>
        <w:t>k+eFsyyLMVZZWek9nFqWFQwGp3q35z/sKDs9m9lRKc9yUocQCoWCwWBxcXFRUdEs/PqsIYTwZEld</w:t>
        <w:br/>
        <w:br/>
        <w:t>zZRZ5AsE1YDZhYfnJbYsy7bt8vJyz4ZQ56HQ9SmHoqKihEtVVVU5fvIFZjkJIXw+nxBCdRfeI4g2</w:t>
        <w:br/>
        <w:br/>
        <w:t>nhbUZb4yVFtXXnsAQMRgMOiFnSfJ5FvS7OiTF/1SrVwdzsKLL3qHqQyLENgMF2YamxdXU2+z++vs</w:t>
        <w:br/>
        <w:br/>
        <w:t>FIm52r3pIuc+CnBUlrEyKTzfxlzt3hUzYYIlIqpot3LFa3GCRS5OOVlPcHUPLJP57qzdWp4jCBFL</w:t>
        <w:br/>
        <w:br/>
        <w:t>S0uTyeQCe96ErI5MBcmJaM3qVaWlJeN/q6BRjYdzrp6fvOWzmQ3hJQ3OxGazCQaD127erA5NeTWk</w:t>
        <w:br/>
        <w:br/>
        <w:t>lIXVjL3su/ynCg9E9KR3tvdvflNIV3raUY5dliE77wtmLJVzFjqRnNzi1atXr1ixwu/3L7BnsfzD</w:t>
        <w:br/>
        <w:br/>
        <w:t>+aWHHsjptRcS3pONYRiVlZWqm57RtpqN0gbPu+CZ4zP3i9XV1b/+mU9D5ui8vruAru+oUjTWatkH</w:t>
        <w:br/>
        <w:br/>
        <w:t>WEDHOHMsXnHK7sFzBosUujjl/Jbf7/f7/bP2o3NIWVnZXO/CTJHdzXnGxCz/ujJfVHqCWj6OQTBV</w:t>
        <w:br/>
        <w:br/>
        <w:t>Rg3ZVlZWjrPCdDGhz+2KGXXEUs5b73fzu6BFzuIVJ42mIMjuNOcw4qICIWP5D6cr5pq9nVk40uyf</w:t>
        <w:br/>
        <w:br/>
        <w:t>m6oeTHL3tMxcMVqcNJp5Tc6T9Vx1dmrwzUxYSFe/5pww1u7lPExM5iuaUZkGcbri9jq3lyo73ymb</w:t>
        <w:br/>
        <w:br/>
        <w:t>6f2V8Y+xEPOONLPMWHGL2Ww8OVFMzTioU+SNDc9h1EIYM9T5XDHz5CoXnuWU76Kdlq0CSAACIAAE</w:t>
        <w:br/>
        <w:br/>
        <w:t>UFtmmRcajUYzBeZJ/17QTIM4FehlyHoYBERClAQEMKxNBAIIERgSAiDg9E8wUqCnTjOb5GcY62Yz</w:t>
        <w:br/>
        <w:br/>
        <w:t>/xkr5T3/2mEW2Utmdv8KgcKznObosilzTbcYzWyj+ynN4qTwxGnaQQAkBKnmJCAEBGLDnwEReu90</w:t>
        <w:br/>
        <w:br/>
        <w:t>N6HRaEZB13SYdrQ4AQACKZ8dAdEIDaK0PqVX02g0Bc7VV7iYoRoZmhy0OCkYAAKBCi8NaxMSABGm</w:t>
        <w:br/>
        <w:br/>
        <w:t>xUk3Ro1Go8VpdtDiBARIwxl6CvQ+S3+efkPaftJoCpqrF5VRPXhaq6adxSVO2Wno6deIDQ31juMI</w:t>
        <w:br/>
        <w:br/>
        <w:t>EqjSZCjT+HLVar6MQtBoNHOIrtA6Oyz2s0wglQ45KASTxElKgvSMo0qe9AORRqMZRqd6zw6LTpxy</w:t>
        <w:br/>
        <w:br/>
        <w:t>hmF7b220XSZdEGQQMG0laTQazVyy6MRJ4WmSpPTYW0lCguOCAAaSQSbOpNFo5h2k8mo1C5rFFXOC</w:t>
        <w:br/>
        <w:br/>
        <w:t>kVXCsqtZFbMQAgIiAwSeyX4gQB1r0mgmInsqXh2S0UwLi06ccsD0X2TIELwsCBwtdU+j0YzHrA1E</w:t>
        <w:br/>
        <w:br/>
        <w:t>1RGfxcBCFifKsnmQELKG1xKQ+tRAA9N1IIgjH/6yyi0nBJIA6cIRGo1mLCRJiRKBZdVUGZexPRK5</w:t>
        <w:br/>
        <w:br/>
        <w:t>ubILBT1AakosWHEiIMgoEAAAsPz2jjj88QhlGl5DrSR1hXKNZhzSs7aDhGnJJtK3mmYBi5NCiVO+</w:t>
        <w:br/>
        <w:br/>
        <w:t>LHlFHyaxDYZg6MCTRjM+CMiJZwr7T7hyZq38G0srkwYAFrw4jcvkyz2wTIKERqMZHQRkxAkIUU64</w:t>
        <w:br/>
        <w:br/>
        <w:t>ZnbUiChdewURiBby4ELt0JsSi1ec8qQJxxQr3aQ0mkmAqkAliLwbSeXveWXARgZ3R77W4V2NYpEm</w:t>
        <w:br/>
        <w:br/>
        <w:t>fWY/uXHOIWv629FXB7Zoz5VG40Ej4rh5IBDIvI9VGiwDZMNvsz9GRGSImH6ptUkDAAVkOWVXdnBd</w:t>
        <w:br/>
        <w:br/>
        <w:t>15tokohc10VEzrlnNQshhHC5wYcFhchxHAAwDANZJoEcADLiNAn0PaPRjAsC8OzsIXXPem9zZenq</w:t>
        <w:br/>
        <w:br/>
        <w:t>yRTInN6tziz5RWo8IOP607NDQUGIk5QSsq5WJBJ59Y03d3/8lxExHo+3t7cfOnI85DduuOGG2tpa</w:t>
        <w:br/>
        <w:br/>
        <w:t>v99vWVZTU9Oplu4bNqzYsGF9qCiEgH3d/W++vRe5ccuN169YtcIwOBASECKONaGyRqMZhlQ3Cjhu</w:t>
        <w:br/>
        <w:br/>
        <w:t>4ioCx/HcEAvZ/TDJTHFPnNQLKaWUUgghpVTjl6WUunwfFERbEUK4rptKpQAgEon8y+vHv/bqCSFk</w:t>
        <w:br/>
        <w:br/>
        <w:t>KpV65e33/vk/n+7u7Dhz9uyf/+sPDx06lEgkXnjhheeeey4VHfq3n7zx7L5T8Xg8Fo393vebDn14</w:t>
        <w:br/>
        <w:br/>
        <w:t>5FzzhS/90w/6BoaGn11o8paTRrNYkQAya/aYscHZHXSB02+MXSHZ1s+Eq2UvQUTGGGPMs5km3Mgi</w:t>
        <w:br/>
        <w:br/>
        <w:t>oQCMBsYYEfl8PsdxXmw6/d4vfm6LIGMslXK5m3xk1x233rLDdd3vfO8H/f39TU1Nz751+DMPP/jA</w:t>
        <w:br/>
        <w:br/>
        <w:t>/fftbXr/yNGD8euXP/P0M7EL8T/98n+PxmN/9s/Pnj59pu72WyEztlaLk0YzOeaHDszX0axCyMl0</w:t>
        <w:br/>
        <w:br/>
        <w:t>JsoqklK6rguZo/DECebfcc0VBWA5EZGyfNvb27uP7338lvX1RUxKYZrmrbfs2Hb9dZxzxpjBwOfz</w:t>
        <w:br/>
        <w:br/>
        <w:t>CSEe23ntww89GAwGS0LBtz448f6RUz9spiduWllaWlpZXr6pDN/eu09tWTWB4uJi7dnTaMZBIkkk</w:t>
        <w:br/>
        <w:br/>
        <w:t>AilAjpcQMX2Mn3kxP71eyBhjE+8VEQkhLMtKJBKxWCwWi8Xjcdd1vY5uFna1ICgAcVJPGYlE4qdv</w:t>
        <w:br/>
        <w:br/>
        <w:t>7F21atWNN97och8RIGJVVVVZWZlt2wcPHuzr66uoqPCeR4goGAzikg28tE4U1Tz44INE0ufzbdly</w:t>
        <w:br/>
        <w:br/>
        <w:t>bW1lmdoyERCQaZrzsKFrNPMJIiTJiCYawzRtvzc/hhVO3smGiAafbHeqgky2bVuWpQIW2b+i3XqK</w:t>
        <w:br/>
        <w:br/>
        <w:t>AhAnAOCcv/izPXtOD5aUlFy4cCEp+alTJw3DIKKBgYGmpqYDBw7ccMMN69atU3kTquI4ZlyCRmpI</w:t>
        <w:br/>
        <w:br/>
        <w:t>CJEuQ05kBorm+oA0moICgVAKEILNkjgt7IRyznlRUVF1dXV9fX1NTU0oFDIMQwWfdJTBowDESZk1</w:t>
        <w:br/>
        <w:br/>
        <w:t>bW2t64KJw4cPv/POu9FYvKmpiYi6u7t//vOfnz9//sEHH7ztttuKiooQsbe3NxwOI6LjOOWxS1WG</w:t>
        <w:br/>
        <w:br/>
        <w:t>40sNvf7GG0Rg2/axsxcZaMNZo5kaSIgSGMxS4ClrioDRmZ3EgWn3H3obVFLkCZLy6amDmp9Oy9mn</w:t>
        <w:br/>
        <w:br/>
        <w:t>AGItQggA+M3f+A1l+ly4cOHws+8/8cSTruseO3ZsYGDgYx/72LJly9SnDQ0Nv/jFL44ePXrXXXc1</w:t>
        <w:br/>
        <w:br/>
        <w:t>t/Vec82adSuXf2bn2u+dx08DJJOpzqh9+y3r1ZZV09ZOXo1mfNLDaKc0UdPkq1cuMvK1RwmSd3q1</w:t>
        <w:br/>
        <w:br/>
        <w:t>MikKQJwAgDFWVlYGAI7jhEKhSpYqLS1pbm5+rem4lbLFT38KAMFg8I477li9evWOHTv27dt35MiR</w:t>
        <w:br/>
        <w:br/>
        <w:t>oWjkoYceLisrf+qTTwx87e+/9rW/lVJuqC7bcu1GtVmVutnd063G52o0mlHBK3CzzXAHW7g9eL4y</w:t>
        <w:br/>
        <w:br/>
        <w:t>wUjF0paTogDEyTAMb4QaY6y+vv6/PHorAFRWVn7i/tuSyaRawTCM0tJS0zRvvfXWhoaGaCxWWla6</w:t>
        <w:br/>
        <w:br/>
        <w:t>bv16QOTc+LVPffLE8ROmaa5ctZKpaQWJEJCArKQ114eo0Wg0mhHg/M8MUcoEAIwx13U550qosnMf</w:t>
        <w:br/>
        <w:br/>
        <w:t>vDW9QQMAIIlcKRDQ4KZwXJUfISUxAwzDAEQiSUB739nrOM599903h8eo0WgWJ1LKkydPCiG2bt2q</w:t>
        <w:br/>
        <w:br/>
        <w:t>lmjLSVEAlhMAKJsJAFTat0poyS8/lf1WqRZjjAgYA2YaBASAHCXzMj6vxFuh0Wg0mhmnAMTJM5Ig</w:t>
        <w:br/>
        <w:br/>
        <w:t>T35GXVO9Vi9YOuUHgakpMRAYQ0QC8Nx6s3MUGo1mVLy8u6klXEz9V2Bkp5HvNJp2e4WIUqkUIvr9</w:t>
        <w:br/>
        <w:br/>
        <w:t>/und8mKgAMQpu0zvhE5Ir30TEeBwJTAkNZcZqEBtWpO01aTRzDWz48UatfeYheLf2bI0P6suzVsK</w:t>
        <w:br/>
        <w:br/>
        <w:t>QJwg63JO4boqSVMvR/mUMivphqLRLAryowAzrRPjxB00E1IY4jRDaGXSaDSa+UkBVIjQaDQazWJj</w:t>
        <w:br/>
        <w:br/>
        <w:t>kYoTZf5pNBqNZh6yoN16eeIz2oLp9ux5Fb8QIZ2AkYl8ofowPU+ojndpNBrNWCxYy0n1+wzSE3Nm</w:t>
        <w:br/>
        <w:br/>
        <w:t>ZCBtMmWWZOWVjjt/zJSQQqQ3RyAlEUkAkVFG0kabRqPRTMhCtpxGS9Ib8WpGDBdElTEqJSEDKSUy</w:t>
        <w:br/>
        <w:br/>
        <w:t>iSABAYBDRpkW7EOBRqPRTAe6k5x+mGEAEDIAyh9dgahPukaj0UzEou4nZ8q3huksdURgjCFy79dU</w:t>
        <w:br/>
        <w:br/>
        <w:t>nInp4b8ajUYzLgvZrTclpjE7IXtwn5SSMQ4gCQiIEBnmBLs0Go1Gk8eitpxmA1J/WE68C7U+aTQa</w:t>
        <w:br/>
        <w:br/>
        <w:t>zdhoyykNpdO+p1kykKXTBgkokyCoVUmj0WgmQIvTCAhoesUD06OdEIApI0qLk0ajGRVdfC8bLU4Z</w:t>
        <w:br/>
        <w:br/>
        <w:t>pj4ed9I1hpVA4YgMjDFL0mo0msWInmMwBx1zSnPFzWKSUwkzYAyYNps0Gk0+hmFoZcpBW05p0nWF</w:t>
        <w:br/>
        <w:br/>
        <w:t>AGakphEA5ESbdDvUaDQZtDLloy2nNJIkaMnQaDSa+YG2nNIQEBEhMgAgkl65Vqb1W6PRaGadAhAn</w:t>
        <w:br/>
        <w:br/>
        <w:t>IYT6q9yyUkrGmHpBRETkOE4gEFDreBEgzrl6i4gGN5JWMhgMqo+klK7rGoYBiJiZ1l1ICSxjXJN0</w:t>
        <w:br/>
        <w:br/>
        <w:t>QRAAAsdMMng+2hLXaDRTgohc1+WcSynVEtWNeG9hViaPLwgKQJxc10VExphlWZxzRLQsy+fzAYAQ</w:t>
        <w:br/>
        <w:br/>
        <w:t>wufz+Xy+ZDLpuq7f71e6ZVmWECIQCCDi0NBQSUmJz+dLJBJE5Pf7o9FoWVkZZOUyEIAkAhJIyDK+</w:t>
        <w:br/>
        <w:br/>
        <w:t>PQ4GAs5cCEqj0SxClA5JKU3T9Ba6rutpkpRS9XhztovzgwIQJ9M0hRCO4yhlutQX/du/+8bXvvTH</w:t>
        <w:br/>
        <w:br/>
        <w:t>6hJaltXS0nLgwIH777+fc845D4fD//itf2/v7r35hhvuvvfeZdVlnPNfHD77zW98vbGx8d47b9t1</w:t>
        <w:br/>
        <w:br/>
        <w:t>+y3KGuOcp3+DQBAREANigARooG+czDoi0E82Go1mSihPj2maRCSlVL4flUGufD+abApGnJVV9FFr</w:t>
        <w:br/>
        <w:br/>
        <w:t>3199/9V3ugAyBvKxEyef2Xf6wyNH1FXv7u7+X9/+YcRln3ni8dZw7GfvfJBMJpubm//rD48++vju</w:t>
        <w:br/>
        <w:br/>
        <w:t>Hfc/+u097zafv6Asa892toV8/aPegZjLgWdm05hAfEhPyqTRaKaIijUQEWNMvZBSCiFyBjlptx4U</w:t>
        <w:br/>
        <w:br/>
        <w:t>kDgRUTQa/cX+pkCktcZ0lLp0dXW99eabkaGBRDyhLvapU6cQ6IufeXLnzls/dtu2s4ebLrZ1/9XL</w:t>
        <w:br/>
        <w:br/>
        <w:t>J6/nHf/bI7se3Lq8bMmyZ1/Yk3Ptwxb9zWvnXjreZbsCERkOnxZBcvSRTFJPGqjRaKYG55yIlOcG</w:t>
        <w:br/>
        <w:br/>
        <w:t>MiKkHpQnOWJy8VAY4sQYS6VSZy61DQwOffKhOwJFpSqtrra29tNPfeqhLUsNziBzpTc1lNVUVTqO</w:t>
        <w:br/>
        <w:br/>
        <w:t>4zONtrjsGIyfaOn9/Sd2qSjUfetrzp09axgGpQFAtrSmkjF8+UT3hb44AHg+O0lSSJJ5bSZdtlXm</w:t>
        <w:br/>
        <w:br/>
        <w:t>LtdoNJqxUOaRlNIwjFQq1d/fH4/HBwYGBgcHdYQpnwKIOSnPbDQa+/L3Xvvqbz5imqYwi6SUhsGD</w:t>
        <w:br/>
        <w:br/>
        <w:t>waDf7/f5fCr3QV1gx3F8Pp9yA/KyesH90gitX7/eNE3HceorS0p8zLZt9RVBggAa62se2lT87/sv</w:t>
        <w:br/>
        <w:br/>
        <w:t>H28bWldboqQOABCZyUd38HmpFDM2pa5Go1mAqG6qra1t7969RMQ5dxynrKzMc+eorK453cd5QQGI</w:t>
        <w:br/>
        <w:br/>
        <w:t>EwAQ0Tf+4R8kr/7o7LnBwcigy5sONN22c6fKiQCAVCqVbRcrqxkRcbCNOwkjNXTp0qUNGzYIIbq6</w:t>
        <w:br/>
        <w:br/>
        <w:t>uvod9PJkiIAAuGEsrwpVFZvPfth2yzVVK6qK1KdjNhBlOmkrXKPRTAVENAwDADZs2LBhwwYAkFKe</w:t>
        <w:br/>
        <w:br/>
        <w:t>PHnSG+gCOuCUoTBsSSnl1i2bf2VjSWfvQGc44hB0dnR645wYY6ZpquyXQCDQ1dXV0tJCRIPR+JKA</w:t>
        <w:br/>
        <w:br/>
        <w:t>aCjzLy+W/7LnPSmlZVkfXOrbvGqp4zhSSgBMe/YAG8uDWxvLIgnn6YOtk9on1BEnjUajmSkKwHJS</w:t>
        <w:br/>
        <w:br/>
        <w:t>zxqPPfYYAEgpW1pa3v3XN3bv3g1AaiyblFIlhSPi6tWrm5qampqaksnk4cOHb7huyzUrV/y3x8TX</w:t>
        <w:br/>
        <w:br/>
        <w:t>f/Tm4cOHo9GowY1HH32Uc0NKyRhIIAAQQqytqfjcrSuPtQ99t6nlk9uXLa8smmi/CNKJ6PoxR6PR</w:t>
        <w:br/>
        <w:br/>
        <w:t>XBXaWsqnACwnld+iRq4JIUzTvK3KRgSvAERFRcXatWtN00TE6urq2267rbe396WXXgr6jIfvu6es</w:t>
        <w:br/>
        <w:br/>
        <w:t>rOyGG274wsM7XnjhhX379j28feOWTRsYY9wwJEgE5AwZYnWR/4YVlU/cuGzDktL/+fJpOVHmDKnJ</w:t>
        <w:br/>
        <w:br/>
        <w:t>n/SMthqNRjMDFED+ohqByxhTKS5CCL/fDwDeWCUvL1PZT0Rk27bSKhV7VA49v99vWRYihkIhKYlx</w:t>
        <w:br/>
        <w:br/>
        <w:t>NfsfNL3/ftWSpatXLPUZ3HZlVyT5f/7g8D/+2g2NFaFx9kqSBCCGfJx1NBqNZnxUzCkUCq1evXqu</w:t>
        <w:br/>
        <w:br/>
        <w:t>92V+UQCWk8q8VMLjJeapjEwlTgr1mjGmQlCcc8MwPHEKBoOu6waDQcMwVBoFEQghiQgIEslkwhYR</w:t>
        <w:br/>
        <w:br/>
        <w:t>y47ZTl1pcH1dyXffbxlfthERcfSzNz3BKAKQQPmAJJCkw10azQJCu/XyKYCYkxdP8mpPqfG2fr/f</w:t>
        <w:br/>
        <w:br/>
        <w:t>kyXl9/NGWWfP3MUYU4X4TNM0DMMwDKkGLiEyZJwh5ywU8Id8TCkZAqypKXrzbF93xFpSFhyrCONs</w:t>
        <w:br/>
        <w:br/>
        <w:t>TBvoCZCqRpseV0UAgOmnCt2gNZqFQHbhV42iACwnZQx5VpFnISnDyPtIWVdqBfUiB5/PN7wFxgCQ</w:t>
        <w:br/>
        <w:br/>
        <w:t>M8YQTdOsr6kyuWEwZjDGkK2tLe0YTL56qseVkgCIyMl4DhXjN6TpiUMhEOYsQAREYAhMy5JGs5DQ</w:t>
        <w:br/>
        <w:br/>
        <w:t>4pRPAYjTDKF6egRgjPn9Ps86QgSXpCQ40jrQG7VAmSqEXorE7FV9xfQ/zAYYpqd71/qk0SwQ5n/s</w:t>
        <w:br/>
        <w:br/>
        <w:t>f/ZZjOKE6P1DABBCuo6bvcL6upKqYjNui/ZBCwAQwOAj9GhCcZqWsBNmZMlboAVJo1mQKHEajixr</w:t>
        <w:br/>
        <w:br/>
        <w:t>Fqc4AQAiMkREIATbtqKxWPanjeXB3duWJmzR0p/watqnlWxkNfKxRMirIDGD7UwPAtZoFgpiZOBA</w:t>
        <w:br/>
        <w:br/>
        <w:t>A4tWnDwIqKO7ozMey+7nOcMHNtQurwy2DiRTTq4vmLIec6QkmEB+cFoUhNK/m/6nlUmjWWBogymH</w:t>
        <w:br/>
        <w:br/>
        <w:t>RSpO2d6xlEhdGkjk9vUMU47sHLKSjqAsAVJfjKdcV0hIm+FjygQCyGk00okISJIUrhCu0NnkGs2C</w:t>
        <w:br/>
        <w:br/>
        <w:t>QSdE5FMAqeQzDXLWExeSSE3QrkI8JmP1ZYFzPbGkIyJJ25VU7Dd8Bj/bHd1/vr+yyLx9TU1VkY8x</w:t>
        <w:br/>
        <w:br/>
        <w:t>HF8jCKZ5nncCIAZEhOmcch2F0mgKHu3Wy2eRWk7ZIGKSDKlmas9YOSUB4/rl5SlXxFLui8c7/ujH</w:t>
        <w:br/>
        <w:br/>
        <w:t>x9sGE1LSc4faXjrR9d6F/oQtABEBaVx9mBbpIG9HERkCY6hniddoFhjarZfDNFhOhXpOEZWjzEol</w:t>
        <w:br/>
        <w:br/>
        <w:t>3VhHSmwyEDkDJAQAzrC22J9yZH/M/va+S9XFgYt9ibqSQG/UGkzae88lNzeU7d7WGPKbLO/opSTG</w:t>
        <w:br/>
        <w:br/>
        <w:t>0uLBGWY79q5MUxBAAkmSBMSRMUDkkMmEz2WSl2MyI9Kv5spOdcR7obaiRck4F3ec65j9rbFWy19n</w:t>
        <w:br/>
        <w:br/>
        <w:t>qt+a0m5MuHL+t6a9oWZn6M2Tu2CelKuYBnGaJ0cyVbyGzw2eICPpULEJmSQ7BICgyRiDHxxoCfiM</w:t>
        <w:br/>
        <w:br/>
        <w:t>+6+tu9QfX1dXkrDlxiWlli1e/6jn2oay65eW5x895XrypsH3hqpGBoBLgoCQwEBj1DM/jZdjNq9s</w:t>
        <w:br/>
        <w:br/>
        <w:t>gbYiTQ6TvI6TWS1/nck3kik1p5lbeZIb9JKBvY3r2wEWs1vPGzREUrjOQNJ1hy0RBMYg5DeCJn/7</w:t>
        <w:br/>
        <w:br/>
        <w:t>XO9nblmxbVl5SzgxlLR9BttYX/Ibt60MGOznJ7sGEvbEP4TeaNqr2VsEAAZoAGfAxkvDUAeVnkZx</w:t>
        <w:br/>
        <w:br/>
        <w:t>XjyIaTQazVRZvOIEw/nYWGHajEnOkDEEQCCSBEKSkOS48pe3NlSGfP2x1EvHuyxH3Li8cnNj2a/c</w:t>
        <w:br/>
        <w:br/>
        <w:t>uPR429CR1qH8JJvR3W1XjfLjMWQmGj7mm6Rfjrz08/nhMdBoNJrJsKjFSWGYgY0NDZUBM8u8BiEp</w:t>
        <w:br/>
        <w:br/>
        <w:t>aQuGwBkGfbw8ZNaWBn56pLOxLLhhSbHfYHeuq7l9TdW39l7461fOEIGalVdtcIYy6LKDTCMrR4y+</w:t>
        <w:br/>
        <w:br/>
        <w:t>cualUiYJoHNVNRpNwbCoxQkBgLAoELxuxTofG1GiCIEqiny7Ntb95p3XAEBJwNxcX+aSuGVVRYnf</w:t>
        <w:br/>
        <w:br/>
        <w:t>ZAz9Bt+9bSkA/OhQ2zffPS/S8UygaU0cz9nbKW0Y03UwGKgpEWmCrHeNRqOZPyxqcVIwZJwZmEnP</w:t>
        <w:br/>
        <w:br/>
        <w:t>Vo4+zlhp0LxrXe3nd65Sq21qKPmlLfUhvwkADBEAakr9O1ZV2kI+e6jtZPtQ5rvzb+QRIjAGY8w+</w:t>
        <w:br/>
        <w:br/>
        <w:t>pdFoNPMQ3WGBlbTCg/0jnWQEAAZjdaWBkkBajVZUFf3WnWuuX1YOmVwag7GPX9e4ojKYsN0fHW4b</w:t>
        <w:br/>
        <w:br/>
        <w:t>TDhE8zgHQZeN1Wg0hcNiFydEtB23q79L1cAbTuEjQhieNwkRgqZRVewvD43IRFhRFbp7fW1tceC9</w:t>
        <w:br/>
        <w:br/>
        <w:t>8+FDl8OCpMzLO5hTvSKCTE6ERqOZ3+gM8mwWuzgBAEjZP9AnR+YLcIbezBoKHK0sA2P4uVtXfe72</w:t>
        <w:br/>
        <w:br/>
        <w:t>VauqQ+829w3GHVdSvj7NC+blTmk0mmwmzHVaPBRGbT0hBBGp2dmllGridpUnraZvVwullGpiXPUV</w:t>
        <w:br/>
        <w:br/>
        <w:t>dZnVQrUd9RYA1BKidB3VocigRVYRFOUMhcth1MWVxb77N9YB0FdeOXPrNVW7NtSynPVUrgSgGpqU</w:t>
        <w:br/>
        <w:br/>
        <w:t>++nMoo5nFn9Qo9FopoMCsJyIyLZt13WllLZtA4AQQkrpOA6k562QKo1brWBZlpRSLVSq5rquqquo</w:t>
        <w:br/>
        <w:br/>
        <w:t>vuhtVkoJBIwwbsX7qT8lU1e2hz6D3ba6+pe3Nvzb/ktnuqI00pE2j8NQGo1GM08pDHEyTVMI4bou</w:t>
        <w:br/>
        <w:br/>
        <w:t>IjLGPIFR2qMWuq4LAJxzwzA8iyq7YlUqlbJtW4mWZ3VJkoDgM0wTfFc2PkkScYSyoLl7W2PSFl//</w:t>
        <w:br/>
        <w:br/>
        <w:t>xTkCkPmZEThmNTyNRqPR5FAA4iSlRES/369eW5Z1+fJlx3GU/CQSiVOnTrW2tioFEkIIIRzHOX36</w:t>
        <w:br/>
        <w:br/>
        <w:t>tGVZnHOWobe3t6WlxTAMz3enIJJFweIKVu7jvqnum1cvnDNcVV20fWVlShACCDl/jKVMWcn5s0ca</w:t>
        <w:br/>
        <w:br/>
        <w:t>jUYzEQUQc0LEZDIZCARM05RSfvf7P9j77jv/8I1vEFFvb+8Pnv3h6VMnfabx8Y9/fNeuXUT01ltv</w:t>
        <w:br/>
        <w:br/>
        <w:t>/eTFPUGfgYi7du3atWtXIBD473/0Jx2Ob7nP8vl8v/d7v1dZWalMqPT0EwQM2JWZNV74EhHX1Bar</w:t>
        <w:br/>
        <w:br/>
        <w:t>NwbL25TWBo1Go5k0BSBOAODz+YQQhmG8f/DQMx8lOuVKAHAc57333qurqXrod4Pl25IAACAASURB</w:t>
        <w:br/>
        <w:br/>
        <w:t>VH8nHA6/++67nPOKiorvvH7w9q1b77/3noNHT55p6bg5Gn2v6eAHqep/+T9+ybbt//WdH3f19ldU</w:t>
        <w:br/>
        <w:br/>
        <w:t>VKi4FEfOGIsmo3GK+WBSBeuyUWsLKRljDCBgGpYjAUACJVICAYr9GUNtus/J5PdxXuX+5Gj0fNo1</w:t>
        <w:br/>
        <w:br/>
        <w:t>jWaOUbGGud6L+UIBuPW8qxWNxj7qjj90bX1tebHKzRuMRCura9avX79jx46KigrbtgcGBm5dWfHE</w:t>
        <w:br/>
        <w:br/>
        <w:t>Jx5ftWrVqmX17x86fup8y1effvW2anf9+vXLli2rr6n6z6d/BACcc5X155IjSaTAvWLPl6sK6yFw</w:t>
        <w:br/>
        <w:br/>
        <w:t>Rh+2DABAx4D1//705F+8dDphCz34dTQIgCCrJm3G+Sh1MXXNAkblYWVHvlUEXQUp5nrv5hcFIE6Q</w:t>
        <w:br/>
        <w:br/>
        <w:t>SQH/9jM/drub796yghkmAMRisf6+Po7IOTdN0zRNlfIQCoWKioqIqCgYtKrW9LvmQGjpZ598TAgR</w:t>
        <w:br/>
        <w:br/>
        <w:t>CARuXttIjGc3BSK3s7t9sH/oytsGgSQSUgJAZ8RqH0z+9Fj73ub+A5fCH1wemJ5TsFAYS6opXaFW</w:t>
        <w:br/>
        <w:br/>
        <w:t>FaglIKkVSrPA8DKHXdft7u4+dOhQU1PT0aNHL1++bNu2egr35EpTAOKEiI7jtLS2vXY+etcdtxcX</w:t>
        <w:br/>
        <w:br/>
        <w:t>F5O/JJWyXdcFIgSIxWLqijLGDMNQY5hUZoRaQXL/smXLVMsoLi5eUpJOfFDVhgyTFxeH/Kb/ivfQ</w:t>
        <w:br/>
        <w:br/>
        <w:t>NBhDBILlFSEA+M77La+f6mkoD/oN9uLRjmk5CQuM9PjmzDBn9QYREfgI/dJGlGZh4T0W+/3+ioqK</w:t>
        <w:br/>
        <w:br/>
        <w:t>qqqq8vLyYDCovDge2oqCghAnIYRpmr//P/++JZz8/PdPfPYfXmkZTH329/6ovLy8pqZGSllUVKRy</w:t>
        <w:br/>
        <w:br/>
        <w:t>yn0+H2T8tpxz13VTkV4DhJGKvP3220qcmpubJU/rECICgmPbRf5QaXHpFe8hU9W/EdcvKTEYvnKy</w:t>
        <w:br/>
        <w:br/>
        <w:t>c1ND6edvWxHy8cGkMz1nYaGDnmLlTc2YyTXUt6um4FGVBACgtLR05cqVq1atamxsbGhoYIypgZvK</w:t>
        <w:br/>
        <w:br/>
        <w:t>S6SNJygIcVLX8ok7tz21ln59afiuQHuQkr98+41SSgd4z2A0EokMDQ1FLUcI4ff7T5w4cfz4cSKK</w:t>
        <w:br/>
        <w:br/>
        <w:t>RCI3VMp1NaEbzI6vvnw0Ho9blnUoWrxhw3rIGiPl9/klSEfaVxMaIgBkGPQZpX6TM3bTyoo719UW</w:t>
        <w:br/>
        <w:br/>
        <w:t>B0xH6EY2VRBgxPzBiN4bjaawUQNjOOfqWVm9tixLBSYAQJUOmOvdnBcURrYeEX3qU59S5SFaW1vP</w:t>
        <w:br/>
        <w:br/>
        <w:t>/cMPdu/+PGNYtWLtT15+3UlZne1tZ5JF99+9dNmyZYcPH371jbdausPtba233HLrkiVL/vrLf/bZ</w:t>
        <w:br/>
        <w:br/>
        <w:t>L33z7fcOWonYcqdt+/UPAoBqFgAkBQR40ORX7tbL5g8e3rD/fN/Oa6pL/EaRj3cMJqdlsxqNZsHg</w:t>
        <w:br/>
        <w:br/>
        <w:t>eXfU21AoVFVV5X3qxSYWOQUgTspLyzkPBoNEVFFR8Wv3bw8GA0KIB7dvLjaxu6N95eo1j25ct2nT</w:t>
        <w:br/>
        <w:br/>
        <w:t>JgC47777Dp86O5h0Vl6zducN15aVlUkpf/eXbj7d0u3n8uEH7isrKwUAVYVPSsGJ4dVNdaH8wyqp</w:t>
        <w:br/>
        <w:br/>
        <w:t>8N4NtXesqQr6DAAo8vEhS7v1NBrNMKqiTU79mlAoNH5hz0VIAYiTqu/gXbnq6uqPf+xh9dxhGMZD</w:t>
        <w:br/>
        <w:br/>
        <w:t>d96iVlMahohbtmzZvHmzV9pVfXTH7bfdnnmd/djCGGfAOZmARCS9GflUWrkalktAE43PVfPfIoCa</w:t>
        <w:br/>
        <w:br/>
        <w:t>1j19Vov8phr2pNFoNNnWkpIo9TrHTvK6u0VOYYhT9tvstJacFBfviua8UKvlfwoACAwkoGACwAFh</w:t>
        <w:br/>
        <w:br/>
        <w:t>jHZCsoVqSpgG6rimRqPxyFcdz4oatYNazGjPJiJxU5oSwEJbUlpMsou0TqKljD4FS8BgguZRlb0c</w:t>
        <w:br/>
        <w:br/>
        <w:t>1ODXud4LjWaxo9PzRmXRixMBI8aIA6EgOcbwgvHkicb4nACWlAVdSbarc280Gs2YqFmB5nov5h2L</w:t>
        <w:br/>
        <w:br/>
        <w:t>XpwAkBAlM8jgY5yNCaa6oPSc7vnLq4p8HLFraJ4m7OUclxeh1Wg0s4mabGGu92LeocUJgBAk+sEX</w:t>
        <w:br/>
        <w:br/>
        <w:t>QD/DiU+IJJrkjBhlQRMAwvFCStjTArVgUOWgiCR4g5iz/83g72pn8dSQUqZSVzjT6QKmABIiZhrB</w:t>
        <w:br/>
        <w:br/>
        <w:t>pGTgB8PA4ayHcZIgcOR87YgAoxlOAFAZMgEgnnKnfZ9nBtS9yoKFSF1eIiBXImcCJAExYMgy455h</w:t>
        <w:br/>
        <w:br/>
        <w:t>+O/w97I+m2ROEI1sSSrhNXNLZS3VYf8s9MDbfBa9OCEIDixkmIyxzL3ngktAJpijfyPvphr1LhNS</w:t>
        <w:br/>
        <w:br/>
        <w:t>Xg4nbSE7BgvDYJ/jmT000026rMZIzUEEMJhakLaR1V/M1EHOrJ6REjUYR313RHLsWOQ4H7yJLnXb</w:t>
        <w:br/>
        <w:br/>
        <w:t>GgedEJHPonfrIQCDsvIyT3IIyAZnWtLYSoMGQzzSpguTa+YHSq04IkfOuWkYjDNkLKtAlC4TpZkv</w:t>
        <w:br/>
        <w:br/>
        <w:t>LHrLCYBzLCoOenekACFABuBqqxkhwrKKUGN54ERH5Co3pZkmsmyAOd6T+YI3tGakJg2noI6e7DOl</w:t>
        <w:br/>
        <w:br/>
        <w:t>n9Du4kmgQ735LHrLCQARDGNYpAnIBya76jODgLUl/m3LywcThZQQsdCRkkhm5jTUjMGwFZUpuM9w</w:t>
        <w:br/>
        <w:br/>
        <w:t>ErlCIxhOvtBnemJ0rmw+WpyAiFwxnLPAgJnTYVCqOYoYQ9uVCbtQciIWPIxps2nWGC1vb+azBQsS</w:t>
        <w:br/>
        <w:br/>
        <w:t>HXPKZ7GLEwE5wo1EI15tCA7cM5sIyBaTHRyXc9choiPkQNSWRJf74+d6Yt9ruvxr33pfN8K5Q5kC</w:t>
        <w:br/>
        <w:br/>
        <w:t>yBDYFVSj0kwJzCRdaINgEmhxykfHnAAAhmJDkmQmLDwMAvq4b5IbSXvnvcQKgubuKGNYFjKPtA7F</w:t>
        <w:br/>
        <w:br/>
        <w:t>bfHisY6UIwUt+icCzWKBACSQjvFNjE4lz0eLEwCQ4zgSaFJ5sqN+P50tiwAw/D9RZbHv49c39Lyb</w:t>
        <w:br/>
        <w:br/>
        <w:t>evlEFzJsH0iuri0SRKZ+atcsAggAkHnehFHHUWk8smu/akCLk8Lv97GraBYSpAOuH/1CSMbSQ0sQ</w:t>
        <w:br/>
        <w:br/>
        <w:t>obLIX1VklwTMc91RR1LQx9kVC6BGU4iowbYjRuTmvtJ4eFP8zPWOzAu0OAEgVFdXceRXHIYgTKfb</w:t>
        <w:br/>
        <w:br/>
        <w:t>kmpe6baFJsciP2cMNzeWcYbdMRuZ1A1Ps0hQnaw3qjfrP41mYnT4Azhn5eUVVxMgZ8BMMBHA5Ix7</w:t>
        <w:br/>
        <w:br/>
        <w:t>s08hMMZqSwK24w4m7Hs31pYHDL/ps7N8y4J0HHTxQaqUD6Wzh8nLGliYiQPpQkWFNrqX0leF8peQ</w:t>
        <w:br/>
        <w:br/>
        <w:t>zjecFQrDchpnBMBYJnCOgextIf00l3mrYkVTHsMxklEHRakfDvn4X+7eKgRxjj850s4NnzNiXjGI</w:t>
        <w:br/>
        <w:br/>
        <w:t>Cyq+GpeiZoagzB+kkQsx2wgY7rwIMV2IbtSLOTxX8sjf0Fd+PjPC6oOR9QF1vudMUxjiJKUkIm/m</w:t>
        <w:br/>
        <w:br/>
        <w:t>dUT0ZluHLB2ajMc2R+eIyEBO7tXaL2P9NGesqtgvJHUMWSmHuiNWf8ItNnw+DgDAAA0kAJBEOMaM</w:t>
        <w:br/>
        <w:br/>
        <w:t>hZo5RY0wkBIIABgh8/JmlDhhWpAyEibSFbEAYTjUQpn2AWkHcM511td9/oGAOQO1CcgBwQD5Fc6M</w:t>
        <w:br/>
        <w:br/>
        <w:t>Pbnf1Y0hQwG49ZTni4iURCllgowaeZNI5r/wXuekaY7QJ4KAEXCtqx0kS0CSpDdYKv3rRASEAIwh</w:t>
        <w:br/>
        <w:br/>
        <w:t>AbpEXQOx1gHLlplHMkQ/RyJySczonLl60tspk/FEqT8MkKkJsDyPjgRQDTM9zQhlam+nvT6U/XaU</w:t>
        <w:br/>
        <w:br/>
        <w:t>zaviC/r5e/6CwDCrhyQgfbVmkwKwnKSUiOhVGMr31CmLyhOtHHLEzNuCes2QGcywktMwH6AAwSE3</w:t>
        <w:br/>
        <w:br/>
        <w:t>G68nYtWWBAyGVUVmsd8gkpGExaE0e/ckEQPkV+da1MwEmDZqVGCfACGnMDcCy6pOpz7OK1qvlMhb</w:t>
        <w:br/>
        <w:br/>
        <w:t>TVOYMPDiyfoyzgYFIE6MsWzV8QwpxpinT0IIbwkRcc5d1/W8f4yxbMeg2mDaK4iADFOWfZXuf4aM</w:t>
        <w:br/>
        <w:br/>
        <w:t>A3ekg4gs04YR0DQ4YwgAZQGjImgaiJF4ikh6T2QkCRHSQa/hTL9pRj/xXT0Io3jk8hZ6865MaQok</w:t>
        <w:br/>
        <w:br/>
        <w:t>TQGAIy+tZqYpgKd1z9BRTjwhhG3brusqiyrbm0cZPLeeUiD1Vgihvq4Wcs49rXLt1NWn33DkBCRo</w:t>
        <w:br/>
        <w:br/>
        <w:t>hAuxMjRcYOLOdTU1pf5ISmTPR2pLclyyXekKqeu8aDQajaIALCelN67rtre39/f3SykZY9u2bXMc</w:t>
        <w:br/>
        <w:br/>
        <w:t>x7bty5cvR6NRwzDq6+vr6uoAoLOzs6OjgzEWCAQaGxsrKiqklCdPnnQcx3Gc0tLStWvXBoNBb/uI</w:t>
        <w:br/>
        <w:br/>
        <w:t>aKdsIgl4tRXX/MzvSGfYNz1yYzetrArw5ksDKUnDNlLPUBwBO6OWBNpcX1Hkv/LhVhqNRrNgmEtx</w:t>
        <w:br/>
        <w:br/>
        <w:t>8hx0yhXmui4AGIahliuLx3PoOY7z/PPPh0IhItrfa34hHt+xY8exY8cOHDjAOSei8vLyu+++u7S0</w:t>
        <w:br/>
        <w:br/>
        <w:t>9OWXX25vb6+trRVCbNy48c4770wmk1957u07lwds2x4ainzhC78ZCATSgShAQLBt25UOIZjMvJqi</w:t>
        <w:br/>
        <w:br/>
        <w:t>oAyZjw3Pn5uzFZMjStHWO5hwqcgHCOBI+vnxzvO9sd6kWFbrb6gs4wYF+egz8IJOPdZoChnl1PFc</w:t>
        <w:br/>
        <w:br/>
        <w:t>QdmBCW8F1e8xVgA+rZlmjk+BEEJdKvUi+5Io/xsAEJEQwjTNaDT68MMPf+xjHwvEO//6O3tSqdSx</w:t>
        <w:br/>
        <w:br/>
        <w:t>U6cra5Y8+eSTjz32WH9//9mzZ5ubm9va2u6+++4nnnhi3YZN7x041N7e/uyzz3Yk8bHHHnvkkUcu</w:t>
        <w:br/>
        <w:br/>
        <w:t>y8pfvLt/eA8QHMdxQRA5CRmxReoq3Xs4tvlV7OP15aGOweSlIRcAJNGpjsgzBy+9cLR9/7key2EI</w:t>
        <w:br/>
        <w:br/>
        <w:t>mJ9SoZBEggj08D+NppDx5m0SQqjYhOM4qotzHCd7Bc0cixPnXGkS5zw7CKRyFrwLBgCGYXz6059u</w:t>
        <w:br/>
        <w:br/>
        <w:t>bGysrq62WPCONZUDAwPxocGGupq6urqGhoZgMBiJRFpbW+vr62+++eaampqaqoojZy+ea+n4j1Op</w:t>
        <w:br/>
        <w:br/>
        <w:t>L+5sqK2tra+v31xm/+KN17P3QRC5UhKRyUyDmTM3zoAzLPbxhO0KSQgwGLe/9c65y/1xQhYIhkK+</w:t>
        <w:br/>
        <w:br/>
        <w:t>QMBAk49+RRgiz5pMW6PRFCIqNJ5tG6l+T/WBY6UcL07m0q3nZXiP+iljzDRNZQUriVqxYsXbb7+9</w:t>
        <w:br/>
        <w:br/>
        <w:t>Z8+ecua/885HQ6FQUUVNS0+4ubmZMdYdHrJtu6GhoaioSOWd+/1+WbE8QT5hFt13330qH33jxo2X</w:t>
        <w:br/>
        <w:br/>
        <w:t>O7uz89EF0St7DyRSkZ233379tTeMYbpMA5LIZ3Ap5aWwtbRIvn26GxF+dcc1x3pSbeGE3zANptul</w:t>
        <w:br/>
        <w:br/>
        <w:t>RrOQUQrkOM6JEyd+9rOfOY7DOQ8EArt27bJt2zRNwzC05aSY44SICR8T1Ap+vz+VSpmmuXXr1uXL</w:t>
        <w:br/>
        <w:br/>
        <w:t>l3/vjUN/8+3nvvXX/6P2mg2vvvHm++/8or6u9mJ/4vataw3DyH4AyRTtBxXQAgAhRCgYyv4JQXLH</w:t>
        <w:br/>
        <w:br/>
        <w:t>to2PPba7qrKa85k6IWq2pwe31H/YPviTDy8fPANWKvX4tmXV1VWp/c1t4YTPNCShpHTIK7dwircd</w:t>
        <w:br/>
        <w:br/>
        <w:t>mMnh6RqNZsZQXiLHcaSUq1evfuqpp1SIvaWlhXOu+i7QRSIyzI1bLxKJ7Nu3T0p5/vz5s2fPjrqO</w:t>
        <w:br/>
        <w:br/>
        <w:t>EhivZNGZM2d+8OM9jLEVK1Z8/pGd560AY2zX9Wu/+OTD99177+7du7dvWFFfX+/3+4eGhpLJJAAk</w:t>
        <w:br/>
        <w:br/>
        <w:t>rFTIHiz3kd8Kf/+554UQlmU1ne8NhIq9X5FEKccOlZbU1tYG/IHpPUyZKXsDAATAGG5fVXXrioqz</w:t>
        <w:br/>
        <w:br/>
        <w:t>LR3HWvqurS9tKA9xZoRMpkZDEUHcpoQtHSFTQqSEM8pGSRWe0Gg0hYe6dznnwWCwsbGxoaGhvr6+</w:t>
        <w:br/>
        <w:br/>
        <w:t>vLxcC1I+cyNOhw4dOnbsGBG1tLR0dnaOs2a6jgNjZWXlPz9yQT1o7Nu3L2BHOecHDhxIJBKPPPxQ</w:t>
        <w:br/>
        <w:br/>
        <w:t>PB5/szlMRHV1dWcutR8+csR1Xcexb1q3dN2Khj98fMfPLksVgQyH+x9+YFf2xoUrGXLG+LS3D1XT</w:t>
        <w:br/>
        <w:br/>
        <w:t>yHvLADji5obi9bVFd62tfmRr47LKolUlsLzcHzLQdV0JsjXi/ucHnT8/03O0f7AtEhmxMSAAECPL</w:t>
        <w:br/>
        <w:br/>
        <w:t>4ehZsBcMur7UYgARle/ONE3TNL3aN16JAK1SHnPj1vv5z3++Y8eOP/mTP4nFYqtWrdq/f/9nPvOZ</w:t>
        <w:br/>
        <w:br/>
        <w:t>xsbGnNWyCw6Vl5dVMmvH//MT4r5Q36kf/cV/5ZwLIb78vVeb+WkSzu9srHnwwQcR8do1B3/nhQvu</w:t>
        <w:br/>
        <w:br/>
        <w:t>i62Nsu+3b19eXl5+/523/u7PWm74/W8hwDbsWtHYMPwTgFxyU052LvYpwYA54CpHHSICkMHxga1L</w:t>
        <w:br/>
        <w:br/>
        <w:t>t6+uMzirLg4YDCVRTZEZRGE7Tn/SefNUzz+/+ZGwWx+/Y9Wntl/vbSpTGVZVycluv2oCKd2gNZoC</w:t>
        <w:br/>
        <w:br/>
        <w:t>ILuUmnotpVRdmVcKR9/OitkWJynlkSNH9u/f/4lPfGL79u3PPPPMxz/+cU+E8vGuX3l5+Z//ty9+</w:t>
        <w:br/>
        <w:br/>
        <w:t>xefz+/3eRw888MA999yjHkC80g9PPfXUZxjLXg0Amv70kbKyslQqpcbhejsjhQSHOM3IrBUIaKAh</w:t>
        <w:br/>
        <w:br/>
        <w:t>pDAYVwXWOGLIZ9oCDMMwOUMEkFBV7AuY6AphAF3qi9iudEQZUFltxv1IAIIkRwaABMhH7Gu6JU8m</w:t>
        <w:br/>
        <w:br/>
        <w:t>FjVWHEszHyigOKIugXr1eArEOa+tre3u7vY+0oOcFLMtToODgy0tLbfccksqlWpqanrvvffWr1/f</w:t>
        <w:br/>
        <w:br/>
        <w:t>1ta2bt26pUuX5q/vDXVCxJKSEgDwRq55BrIqSqRyMYUQgUBAvfC+CACVlZVCiFAolPNUgojIAUT+</w:t>
        <w:br/>
        <w:br/>
        <w:t>L08PDJAAswfPEpHt2iV+M11SFKGuNOjn6LoUSYq2/qifo+sGrCRHObyrHLl6k5PQl1YmSpe/Zldd</w:t>
        <w:br/>
        <w:br/>
        <w:t>5EKjmRDdxqaXioqKSCQCepr2kcy2OHHOb7755suXL2/evDkcDg8MDNi2TUQ333zz+F/MLiXujRLw</w:t>
        <w:br/>
        <w:br/>
        <w:t>IlJKsZQD1yudB5kyE2pNtQQyipWWPQBXyrHniJsGMs9BaYVChICPZ2eNE5GVsm0heoeSl3pj9eWB</w:t>
        <w:br/>
        <w:br/>
        <w:t>3ii0hJM9sVRVkR+8r6UrX4+ynwTkSmLoEnBCNurkh6BtpqmjTQTNLGAYRiCQzsbS+uQx2/ZjWVlZ</w:t>
        <w:br/>
        <w:br/>
        <w:t>Y2Oj0gk1OjqRSOzcuTO72F0+qqw4ZHn5XNcVQqharmqd4UkJRvptlT65rqvGY3vzQkEmeMM4GzHb</w:t>
        <w:br/>
        <w:br/>
        <w:t>6XSTmXYhDUdWHgjmuBGVeXisfSjliEe2NGxfWdURTpzpGfJqwY4/9pYIbEcK6YKQuoKERqNZAMyN</w:t>
        <w:br/>
        <w:br/>
        <w:t>c/PYsWOpVGrVqlXbtm374IMPksnklNysKtHFKyShCpN7ZT+8t55KeUUocsZmCyEc1yUgoR6RZ/AZ</w:t>
        <w:br/>
        <w:br/>
        <w:t>eXjj6Tnmcn9KgBSHL4eXlAce2Vx/3fKKlOOiC+NM0OvVMSKiC72xf9170XIIiGkDSaMpLFzXTU7H</w:t>
        <w:br/>
        <w:br/>
        <w:t>lHILjDkQJynlU089VVpayjnftGnTF77whfr6+vGH7njJLeqF67qeFGWXPlJdvidakLGfOOdeXCq7</w:t>
        <w:br/>
        <w:br/>
        <w:t>QIhhGP5AgJAkzVjQaRIQABL0xd3L/bGlFaGKIl+Rz3Bd6ovZUox3XojAlTSQcF491f3qR93hBCHn</w:t>
        <w:br/>
        <w:br/>
        <w:t>yqd3lSX4dIEvhfbpaWYaIurv77csa653ZN4x2+Lkum5bW9upU6c6OjoSicR3v/vdDz74oK6uzgsI</w:t>
        <w:br/>
        <w:br/>
        <w:t>5aN6SZWSp2wgZTZ5tfg8MA9vod/v9/l8SsZGrIBAIDOpBHMEAgAebekbjKfu3lBbGvT5DeYzeNeQ</w:t>
        <w:br/>
        <w:br/>
        <w:t>ZbkTqKaU0DaQbOmPl/iNV0/2CEAikOqQpi4u2ZJGV61wmkLFmxhtoQ+iG2ds2awNOyOigYEBlcCl</w:t>
        <w:br/>
        <w:br/>
        <w:t>yWa2xSkej7/22muRSKSrq2vPnj3JZFII8fLLL4fD4bG+MuOxQQbEgOSMl1RVCXX5y03GAn5//1Cs</w:t>
        <w:br/>
        <w:br/>
        <w:t>ImTcubaWMVheVbS+rqRjMDmUcMbZJ0kQsexXT3V1Ra3qEv/B5i5HSCHBdqk7PNQTHhj998bavWwt</w:t>
        <w:br/>
        <w:br/>
        <w:t>0vHYxQsRCZBEsjCkidIj0a9wXwlAAsxtqNYrrqbJZrbFyTRN27ZbWlref//9c+fOrVu3bu3atS0t</w:t>
        <w:br/>
        <w:br/>
        <w:t>LW+99dao62dPaztTIBCq9jnjZBeMUAgCg2Mo4AsF/Z++dVVdaRABVlUXrawpCsdTsZRLBEJIV8j8</w:t>
        <w:br/>
        <w:br/>
        <w:t>qkUI1DWUfOtMb9BnlviNzrhIOa5DdKBl8BvvXPruwY4L3eGpuucw8xcz+YGaRYUAIUkiqUSeArj+</w:t>
        <w:br/>
        <w:br/>
        <w:t>ROTSFc8inUmCHeWDAjj2hc1sp5IPDQ0JIVpbWysrK5uamgzDQMSurq77778/f+VZCXsQIknVuGd4</w:t>
        <w:br/>
        <w:br/>
        <w:t>Lj8EFCQBIXvSJkdKH2cVRb6bVlY9en2jGpgb8nGDs6QjhUy7VlxJriMDJjO8OTUIEEBIilrO0oqg</w:t>
        <w:br/>
        <w:br/>
        <w:t>44pI0umIuAaknj9wIWbZfUPwpZejf/bQmmV1VXw0nyUROa7DGDO4kcmr1zfkooYAABggA1ZIzybs</w:t>
        <w:br/>
        <w:br/>
        <w:t>Sne0QI5vkTLbllNtbe3nPve5nTt3fu5znwOAUCjkum48Hq+trc1fOTt0NHNIRpLE7Bj1JjNcckVW</w:t>
        <w:br/>
        <w:br/>
        <w:t>/kWAs5Kguf2a6vs3LQmZ3BYSEIr8Zl1JIOW6kkgImbSFJOqLp872xDy9FkSAEDA5AdaVBjYsX5Jw</w:t>
        <w:br/>
        <w:br/>
        <w:t>5Pm+6PdPxc50x+7f3PhHj143kHD/tamjN2qJ0axPSXS6Y/DVI5eae2OOlN7M8QoVdBBy4odSIshe</w:t>
        <w:br/>
        <w:br/>
        <w:t>J+0dHBmwosw0iUSUsEVrX2Qwnsi3IwuLyVilaafTpN1Ow7Ge6X4ym8wmEYAD44zlWE2SZsWxcEUw</w:t>
        <w:br/>
        <w:br/>
        <w:t>ZBzZjJR40cwpsy1OkUikqanp5MmThw4damxsXL16tZdZN1fMZl4aAppg5rjIfQbeck3l1qVliKgG</w:t>
        <w:br/>
        <w:br/>
        <w:t>53KGyypDli0lQTTl2kIOJpwXj3a8fLzDFmpMcWY8MhFnUBwwGypCjqADFwda+uMVIePa+tKlZYHa</w:t>
        <w:br/>
        <w:br/>
        <w:t>0kB/3H7nbG/SHqWUedRy9l0YaA47JX7DyLsIRJBMiZZw4kT70FDSEVKOqiWSpCOFK2T2N6WKWEiS</w:t>
        <w:br/>
        <w:br/>
        <w:t>RNI7vwQAkLTFT451/f5/vPtPrx2OW1ll1yedfTFhN3+VoeypRekmWIGIpNJ3OYXtzrNEFFV/pCAC</w:t>
        <w:br/>
        <w:br/>
        <w:t>UJoFxGyLUygUuvbaa7du3XrvvfeGQqFYLKbyyOcqJEhAAiRwwNmaYhYROfLstwayZRVF65eUlwRN</w:t>
        <w:br/>
        <w:br/>
        <w:t>zlA94DaWhxDBFZIjCkmvnuz64aHWV052H7rcr+JParitkMQZ+g0WNDkC7T/bcfnypU31JfVlQc5w</w:t>
        <w:br/>
        <w:br/>
        <w:t>XV2x7crTXZFBZXwRQOYJOumI10+0v3O2tztqp1yZ72F3JfRErdc/6v7Ht8+/fLKzz7JTeddISpmw</w:t>
        <w:br/>
        <w:br/>
        <w:t>nb6YFbWc7L5L9cci83O2GO5sk47cc6z9g17x9mWnNRwfsbmM1ZCzEDK2hASQQBJITvQcf1Vp9KN9</w:t>
        <w:br/>
        <w:br/>
        <w:t>fdSF4z9USZAShCSQEsWUBHNmmiLilNNcvFwDPf9yLlqqZ57ZFie/319XV3fTTTf5fL5du3ZVVVXt</w:t>
        <w:br/>
        <w:br/>
        <w:t>3Llz9+7dxcXFY31lNuyqmXceDv9U3m2OiJwxn5E2IYlASKot9ZcGzfaBBGf4/vnel071RGzqS4jv</w:t>
        <w:br/>
        <w:br/>
        <w:t>HWg93RUFGPakISIBIjeIqDUcR+lev7SsJGgi4p1ra3qiNmPoSoql3JQjVC9pOfInx3q+tffipf74</w:t>
        <w:br/>
        <w:br/>
        <w:t>kCVilgsABy+FXz/d7WYsM8uVl8OJEx1DKVd+v6n17fO97gjfHQGAK+lw69DbZ/oGYvawZw+RMUQG</w:t>
        <w:br/>
        <w:br/>
        <w:t>gCBkOl9fZo5cEkhJSLJ7IHa0PZpzaiY6dYAAuS6n0VecLELKqOUo7QalQJKEkJNKwxn7dwhIgiS1</w:t>
        <w:br/>
        <w:br/>
        <w:t>v8BGbcWj9m+ZEQ4jlISIhAo/TuKIRv4ECbrybAEPhqj9ZmkWfoL9fGFuKkTccccdoVDo0Ucfveuu</w:t>
        <w:br/>
        <w:br/>
        <w:t>uy5cuBAIBLzSUjnMQswJAdjsOlImyoNCSeDjzG/y9873ne2OPP9hS1lF0X956No//tiGcNx582xv</w:t>
        <w:br/>
        <w:br/>
        <w:t>OG4LKVVnZXIW5FjqYwaCIFZWUrq8tly5B1fXFFcX+1vDib6Y/ZMj7a+c7Ew5wpEwkHRfP9nZEk44</w:t>
        <w:br/>
        <w:br/>
        <w:t>kuK22xWxUkJ89dVzLx3rOtI6CAC2oJTjnukcspKpX71p6Zrq0Hf3tXQMWMMRLykIwJFw8NLg114/</w:t>
        <w:br/>
        <w:br/>
        <w:t>d7x90PPsIYAa6kyAx44fP3+pBWm4cAVnyuqRv3rPTRd6Y92RzNhDHO6YR56M9Hwj6elCwHsJQoIj</w:t>
        <w:br/>
        <w:br/>
        <w:t>ptBRKB9jUlqCXIC0NdQ5mPz23vN7jrWHYymvE0/YIm4LZcelHLc/akWSDua1ESWWY7UdBpyp2VKu</w:t>
        <w:br/>
        <w:br/>
        <w:t>2hZyXCGU7XgFkR/KfTf5M4be2R91wwSuFEIu5AE6V5OkrrlK5mCc00svvfT000//wR/8gaozZFmW</w:t>
        <w:br/>
        <w:br/>
        <w:t>VzovH1UWb+b2BwG4RD5/ml+mvq3BOQK8dLzz/3rm8OWB5IPryz95Xc3jW+uXlQcv9cU/bBmAdHlA</w:t>
        <w:br/>
        <w:br/>
        <w:t>FjQZ4xwR/QYSoC2EKwQASIKgwR/ZsuRkZ+yb71x47oPWv3n93HOHWiXJ3miyeyiKiLetrSk1ZetA</w:t>
        <w:br/>
        <w:br/>
        <w:t>Ys+xLkmybTDRPpgAACFFIuW2DSbXN1bsXFP9W3evua6x9Ms/O90TtaSUROkq6eG4HY7bRT587XRP</w:t>
        <w:br/>
        <w:br/>
        <w:t>LOVk2U5ARP3R5PMX5d/v72zuGbIc4QoCAFtIEoITPbSu9GyEvXWm13WvMNbOxvJTEY26OGo5H3UO</w:t>
        <w:br/>
        <w:br/>
        <w:t>dfakhODKU9gXtZ45eKnpYv+eo21vnu5O2oIkffW1M3/8k+MX++JCUtx2uyP2dw+0vne+byzLJX3B</w:t>
        <w:br/>
        <w:br/>
        <w:t>crp8QiREQIbAGXCeu6tpb+UknsLVrRFNyZjt2I4rxCjhw1HJlI8cqfdX1Nd6I7uzlxABEXcJh2OK</w:t>
        <w:br/>
        <w:br/>
        <w:t>4266EE2OWfNnesVrdMlXj9kWJyFEZ2fnli1burq6Pvroo3PnznV0dBw8ePDy5cuj7x9jaqbImQMB</w:t>
        <w:br/>
        <w:br/>
        <w:t>OADOjyg0AjAEgyFjGDC5kDIcS62uo5tXBvycMYb3bqwdSNjH24d6YzYAEJGP88ogrwrAtmvqDQZ+</w:t>
        <w:br/>
        <w:br/>
        <w:t>JJMhAQgiAbR9VeUX7rgm5Oer68r6YvbJ9kg8Jc70xFOO62Pur+9c4/MHL/cnfna84xM3LE3a7qX+</w:t>
        <w:br/>
        <w:br/>
        <w:t>JAAAQTjuXOyLSwIEXFkVevKGZdtXVT33YetAwiFIJ/b1RqyY5d69rvpsd7w3y/IAgJQrXjzScuh8</w:t>
        <w:br/>
        <w:br/>
        <w:t>1wdt0a+8dvbVEx0DiZQk6opTZGgQABzgzB/af76vfSg5YZ/VEk4cuhzujaZylo9a1WP0wu1EZ7pj</w:t>
        <w:br/>
        <w:br/>
        <w:t>X33l9JmeqCSprvah1v6LnX1ffvy6J7avuNQfH0w6QlJ3xHIkdQxZQ0nHdkQsZR9qGbBd4bgTjNS0</w:t>
        <w:br/>
        <w:br/>
        <w:t>Xel6uf9ZvVrGXTgCCSC9tLxxD191W6V+ZjL0mxxwlC5ezfKcex7SB55zeciHKgAAIABJREFUckY/</w:t>
        <w:br/>
        <w:br/>
        <w:t>aVNCBQdlevDBZPuQUY/y6uWKZrbaVq486cops8YcuPVs2+7v76+trW1ra4tGo+Xl5dddd119ff1Y</w:t>
        <w:br/>
        <w:br/>
        <w:t>689wmhAiIJPzKN7LEDlDv8nv2VD3+duv+a171j2w+ZqqYJGyE7Y0lq2tLX7nXF9LOOEIGUs5Bsci</w:t>
        <w:br/>
        <w:br/>
        <w:t>n1FkwJN3bPUZfH1j5dq6UobguhIB6koCj17X8NmdK39pS11FyEzabtJ2eyMJg2GIyVKTnHjkeNsg</w:t>
        <w:br/>
        <w:br/>
        <w:t>Ajy0ecnd62v7YynbFZIoatldg0nLlWo+qg11JQ9eWycFHGoZsF0JBFJSfzwliO5ZX0NAhy4PWM5w</w:t>
        <w:br/>
        <w:br/>
        <w:t>/2gLOtUdM3z++zbW+RGeP9z+3oW+qOVGUhR2OCKEDCw15LvNfR9eDrvjuquStvsv757/0xdOvnmm</w:t>
        <w:br/>
        <w:br/>
        <w:t>JycnftSxOKM2GElwvt860jrw9IGW3qjFEIngQm+sAiPLKoJ3rKmtLQ2e6owkHDeaEuGY/fKJrjdO</w:t>
        <w:br/>
        <w:br/>
        <w:t>90iCgM+IW277oDWUdMbJuCMAyxUirXqZDAJUH6mURcr7hvdqgibOGeMcAeB8b7Q3mso/XT1DiXeO</w:t>
        <w:br/>
        <w:br/>
        <w:t>nj7ePhRPuTnbUlIkJIkp5AtOAAE4UiZs13aFgQSQ1mM5rthM7y3miQQRZep1zY5kzKA1pc2mbOZA</w:t>
        <w:br/>
        <w:br/>
        <w:t>nDjnwWAQEZcuXfriiy+WlZVVVFSMkxAxo6TNJjl7pbQmiY/hY9sa//e71nzu9mse2rQ0wE11R1SF</w:t>
        <w:br/>
        <w:br/>
        <w:t>fOvqSiqLzEMtAx2D1sWuMAAYBuMIq0rhtx+47vO3rzYNLggRycc5Z1jk59c2lN29vq6q2Nc5lNx3</w:t>
        <w:br/>
        <w:br/>
        <w:t>rru3r7/Ubzy6ApGkSbbliq1Ly8qC5o6Vlc29sUv9CQIIJ+xIyo2l1HgqAIAVVaG71tf84nTPexf6</w:t>
        <w:br/>
        <w:br/>
        <w:t>iSjpiIt9iWI/Lw761teV7m3uH0iksjoIYsjW1JY+vLn+jx7ZVBby/fCD1p8d7Yi7hIzXOV2VAbxx</w:t>
        <w:br/>
        <w:br/>
        <w:t>RSX4gh1DKcdNl5J3Jbl5tW6Ptg1Fky4CfK/pcnNPTEpJADJzwTz7QAjpCBm33VH9wN0R66OumI8j</w:t>
        <w:br/>
        <w:br/>
        <w:t>Mnz5RLckQoDKkBkJdwCw4oBx3dLypov9liP6Y6nrlpUV+43nP2wbSNgMkTGMWq5yS46VtocART7D</w:t>
        <w:br/>
        <w:br/>
        <w:t>Z4wsEUkgSTqOiFqOGDmUDgF4do7BuAJFgJLww5bBL7148sWj7bHUiAMUko51RP/9/Y7BhJM/2loS</w:t>
        <w:br/>
        <w:br/>
        <w:t>uFI298Q6BycuLapMubgD47taScKFtt6v/+jNvWc6LKGSSCbcdjpaqCJ/yjU56pcmrAxJecI+PCXB</w:t>
        <w:br/>
        <w:br/>
        <w:t>zN/FV5D0qLky5kCcUqlUV1eXEGLTpk2//du/Pfs7kAOmowYz/kNTCq4iQmnALA6YQZOX+H1e9jnn</w:t>
        <w:br/>
        <w:br/>
        <w:t>uLwi1FAW/ODSwKHL4TNhgQAmR46wtAh+Y3vdiqogAoAUDNHgqGboYIAM8fr6UNyWL5/svRCBaxtK</w:t>
        <w:br/>
        <w:br/>
        <w:t>vvjkI8Ggv6a6uizo27GiAgEqi3zdQ6kzXVGD4WDCTbkyYQtHppO1TMbW1hQ/vLn+1ZPdr37UFbfF</w:t>
        <w:br/>
        <w:br/>
        <w:t>ma6oyU1BePf6mvO9sXDMHpYmAkBsqAhVhHwrqov/+JGNtoBDbZGeaIoBrV+9KmRgedA0EDoilt9k</w:t>
        <w:br/>
        <w:br/>
        <w:t>jqCTXbE3z/Q+d6jVUzjVDe2/EN5QX+oKah1InmgfytYkD0l0on3gp0fav/ryyZSV6/0TUn7YEh5K</w:t>
        <w:br/>
        <w:br/>
        <w:t>2l+8e01lyH+qM2I5QhIkbIqUbFL9zarqotOdEcsRtiuvayz/zI5lfoN/c++FvlhqWUUwarknOyPS</w:t>
        <w:br/>
        <w:br/>
        <w:t>88NlsuS9g03Yo+cFOIJOdUV/9GF7OGFn96rZ0QWiCZ6NGIIjxN7zfSc7IwcvDXYMWtlWQl80+crJ</w:t>
        <w:br/>
        <w:br/>
        <w:t>jouDQgjp47l3NAH0x+xv7r30uf84+P+9cmYwYY/zQ5IgJSAw1myV3kFJ2dw98E5z39dfOhSOxLOW</w:t>
        <w:br/>
        <w:br/>
        <w:t>T6BSRCAl2a50xOjyRAAt4XjMckY9IflfEEQftgy8daYnlnKlnI0nzBlyIXqNQYedPOZAnAKBgM/n</w:t>
        <w:br/>
        <w:br/>
        <w:t>KysrMwyjvLzcsqxxLsbM19ZDCVyqekIzL1CSpnADedXtsjOLGeL6+pKbV1YW+41nD7Wd7Y76Tc4Q</w:t>
        <w:br/>
        <w:br/>
        <w:t>CYEh+DlyACJAhpwhY5hOAkZAhEdvXNVYEfSZuG15xW/evTEU9FeVhD571/rf2bVmy9JyRFxVU/zY</w:t>
        <w:br/>
        <w:br/>
        <w:t>toaDl8IJWzSW+wMG93P0cWQMGUNBFPDx65eWf3L7sn/fd/kf3zp/sT8eT9lSwv2bai1bdAzFvfs2</w:t>
        <w:br/>
        <w:br/>
        <w:t>5cpo0gmavDRgAkBNsf+xbY3vfNR57HKvlGLn9RujDgBiVUkwbjmOSz8+0n65L/LO2e4v7Tn106Md</w:t>
        <w:br/>
        <w:br/>
        <w:t>6TMAkEy5e5v7j3dGH9q8ZNuyip8e60w5EjMPsARkCxm33eOt4R8e7tp7Ifzy8Y6evv7sU0xEtiM7</w:t>
        <w:br/>
        <w:br/>
        <w:t>BpIhE7evqrnxmqoiH7/YFx9MpC70RK6pLVUJA8UBsyLkO3R5wGSYckRtaeCzty5v7o7ta+7buaZ6</w:t>
        <w:br/>
        <w:br/>
        <w:t>SVngjTM9HYMJV5AjpJBSyPSFJKK+mPWVV8783ZvnJFFvNPW9Ay0fXAqr9EVEtF060T50omMoPZZV</w:t>
        <w:br/>
        <w:br/>
        <w:t>ZbJkXWKA8Z74iUAQ9Uftl/cfC/qMvrjzbnOv5UqVlN8bS31n/4U3T/dwn98SAhFTrhhIZDL7CSyX</w:t>
        <w:br/>
        <w:br/>
        <w:t>2gaT+871xG336Q9anj7Ykshz/Q03OSBBZMtc4yA7uZ0Iwgnr1ebIpVRRh+M/328RkS1JEvg5MAZS</w:t>
        <w:br/>
        <w:br/>
        <w:t>kiuk6wo5srwIAUgiV8pYyu0ashwhMc+PlbTFk//83rvneuVoKiclfe2Vk2981B1LOkqpiOhcT+z7</w:t>
        <w:br/>
        <w:br/>
        <w:t>B1qOtQ05Im+/p8ikgkmzNiJy0TPb4hQMBh999NF77rnnD//wD13X3bt37//P3nvGx3Gcef5PVXX3</w:t>
        <w:br/>
        <w:br/>
        <w:t>5ABgMINI5ECCBDNFUpZEiQpUolY52JZkr9dr++y9Db7bW99/b+W1/d+9DV7Zctq1vbYs27LyUiKV</w:t>
        <w:br/>
        <w:br/>
        <w:t>KCpQkZkUEwiSCEQOg8Fgcoeqe1GY5hAAkwQSM2B9X+AzmOnpqequrl89Tz31VG9vbyAQON3xfI+M</w:t>
        <w:br/>
        <w:br/>
        <w:t>C1okxoABhqkjvCYc+qncBgiQAYbBTr8i81zUEYGM0WdqC66fF2AMuoKxQpdikdCEa8QYYgzxCWs+</w:t>
        <w:br/>
        <w:br/>
        <w:t>B44AFpV7v72+6R/vWPi1NXUBlxUjkAkqcCjLKvKcVhkAFILL8+x7u8L7e8Mp1fC7lDwrVsh4LDRj</w:t>
        <w:br/>
        <w:br/>
        <w:t>oBvMZZVqCp3//rklmkERAgtBeXbZa1MCbuvuE+G4avDOdyCcpAwkjJxWCQAIwcsr8xuK3d0DQV03</w:t>
        <w:br/>
        <w:br/>
        <w:t>bBLxWJFMkE3CTgVvOtD3H1vbNn7cX+i0lufbn97ZxWtBGdt8ePDowNiejuBltYULyjwHesKd5tJd</w:t>
        <w:br/>
        <w:br/>
        <w:t>Bt2hxNO7uh//oOPJHV0um3T93IDPadnV0pF5IQ3KkjrtDSfzbaQ0z3bn4rKGIld3KNEbTrQPx66f</w:t>
        <w:br/>
        <w:br/>
        <w:t>V4TH+1xW6LI8t7unxmfVqIEAllf5Fs3J294x4rZKq2oKhiOp1w8NhBJqSqMZ15klNWNbe/C9Y0Pv</w:t>
        <w:br/>
        <w:br/>
        <w:t>HwsOR9VDfWMv7e3759ePjMRUQCBhZJdxKJ76ydvHIykNpm5ELPOERnqGygxvS2l0W3uwPa44LZLD</w:t>
        <w:br/>
        <w:br/>
        <w:t>Kv9g0+6e0aRGIaGxTQeGnt7TG05ohQ6lbSiuU/rivt6/enqfuRgupRktvWFipPJsxG1TntnVc3w4</w:t>
        <w:br/>
        <w:br/>
        <w:t>drqVTzplCECa9MDxtXdDkVTvaCKh6ns7Qwf746tqfPOLPAe6RzTKSMbzoxssktQZgE5By7QnGVDK</w:t>
        <w:br/>
        <w:br/>
        <w:t>Ujp95+jQD7Yc7Q5Nsb3emy0Dqk7fPx5UjYlDUsbY0FjiyFDyX14/sr1jhFJ+hSCp0UO9Y7tPjPSP</w:t>
        <w:br/>
        <w:br/>
        <w:t>Jblrgl3IAPAppzkFF4IZyEoeCARsNpvFYpFlec2aNffdd5/D4ZjZ7UzSk6sX3HKSkQxn+qGzP1YI</w:t>
        <w:br/>
        <w:br/>
        <w:t>IUXCNkW6utH/52vrPnvZnPXNJQVOS6YrHCFgU03bYoRKvLZ8myxjhFB64A+Iph2bGEGJ1+a1yy/t</w:t>
        <w:br/>
        <w:br/>
        <w:t>6+0ejZcXOG12OwPEu0qJ22EYWWXstspfW1Nz04LiuoDLa1cA4DO1vm3tod2dI0nNYIwNRJIAzKDU</w:t>
        <w:br/>
        <w:br/>
        <w:t>IhEAQAClXts1jYWjI8OarjttMgZcX2BZ4Ir3Dodf2NMtE1wfcN65pOzaRv/B3rG+cMKgMJrQXj3Y</w:t>
        <w:br/>
        <w:br/>
        <w:t>H01qVsKopl5V58uzK3/Y0c2rk9SM323r/JfXWp7d2bl4Tt69S8sVDJGUviviOCVdBQMe4lFd4LAq</w:t>
        <w:br/>
        <w:br/>
        <w:t>koQRwejoYKRjOBrXqDvfxw/TKFtamXeoL2KRsIwJICAY7l5aNhLTxhLavGL3iqr8t1uH32kd+qh9</w:t>
        <w:br/>
        <w:br/>
        <w:t>pG04RhlFCFSDbmsbfmZnV0IzKGVHB8d2dIYSutE6GNUoSy+EYoxBKK5u/LiPWyAsY2Hs+P1GwMPw</w:t>
        <w:br/>
        <w:br/>
        <w:t>QtHkmwc6t3XHdYNpFFIGqAZtH45v2t+b71BW1ZcEbFRlUjCS0gwWTWnHBkbDsVSR117kwr2j8WOD</w:t>
        <w:br/>
        <w:br/>
        <w:t>0dcP9R/uG3thTzcA6JQlNf34UCQUjpR4rN+8rkGR8JM7ThiUprTT+CF1AyM6MfAd2GBUe3H/wE/e</w:t>
        <w:br/>
        <w:br/>
        <w:t>Pv7K/u4n3j9mUHb3soqllYUfHA++0TIQTuqmK3Z7R3Dz4X6EkERAISgdtgCUMdUwOoPxlz/u44sQ</w:t>
        <w:br/>
        <w:br/>
        <w:t>JmvkpgN9AHB0INI7OjGGUzPosf7wWFIfjqp7ukbHEioD0A06ltT8buuuE6NH+8MGY5SBQVksmYon</w:t>
        <w:br/>
        <w:br/>
        <w:t>znv7vnO0icTSp4vDxRYnTdN27dq1YcOGf/qnf2pra9uyZcuzzz7785//vKenZ8rjL86WrPRiJchH</w:t>
        <w:br/>
        <w:br/>
        <w:t>gDDg0zZthBiAcUa/PV/iapGw0yKtqi54eHXlsop8OW1cpp1dgBCY2TvTHqRTy5H+lyCEEUr/IvI5</w:t>
        <w:br/>
        <w:br/>
        <w:t>lfqAc393eCyp+1wWn0OWxkPOeCaL9MARQbHHur65+Kr6Qq9NAUALytxdI4lXD/T1hxMMYCypR1KG</w:t>
        <w:br/>
        <w:br/>
        <w:t>wcCcordIeHGR1etyMMZ8DlkmqNCKqm2plr5w10hiXon7vuXlJV7rXUvLEpqxvSPEgHUMxY8NRhGw</w:t>
        <w:br/>
        <w:br/>
        <w:t>ZXPymsvz5pd4llbkvbiv98RIPK7qLx/o23p0OJ4ybmwuvaLeX5ZnwwiFY2pPWDU7XoOCQelAVFMN</w:t>
        <w:br/>
        <w:br/>
        <w:t>Vl3oJAghBHaZvHag7+kdXaNxTafjxZMwrsiz/ckVlR6H1aEQiRAJo9pCh8sinRiJIwS3LypZUZn/</w:t>
        <w:br/>
        <w:br/>
        <w:t>xEcnfvFe+xMfdQ6NpRhjI1H1tUN9x4aitYWOWEpv6Y8e7Y9oBuW5CPl1S6hGUqMLygv/8732kViK</w:t>
        <w:br/>
        <w:br/>
        <w:t>pyg0fdUIjWcABwYGY4cHoo9t7fjupgOjKYMyIAhG4samlqDNavnSVfVrF1bNryx2uxz7ukdjqtEX</w:t>
        <w:br/>
        <w:br/>
        <w:t>UTuGIilN++rVDaU+92hCe/lAH8GoxGs7OhDl509pes9oMoGthmGsaSi8fVHJWy2Dh/oiPNozs2lR</w:t>
        <w:br/>
        <w:br/>
        <w:t>xnpH48/u7Hhqe8fH/cmO4ZOTSQaF/SeGN2xvfbOl/3c7e/b1RIo9tvJ8+4IyT9do6tHXDx8dHp/n</w:t>
        <w:br/>
        <w:br/>
        <w:t>6wvHH3uz9dld3e1DUe59ZZRpBjUMalCa1IyndpyIJHWDsdFE2spOE0vpB3vGLDIeiav7usMTJECn</w:t>
        <w:br/>
        <w:br/>
        <w:t>MKYakaRa4FSODkRDCRUAVJ32jiYuq8qPJvWWwRgAMMb29YR/8ObxX390oicYESkBc5eLLU6SJM2f</w:t>
        <w:br/>
        <w:br/>
        <w:t>P//EiROVlZUOh6OxsbG0tPS+++4rKSk53VdQel2qpmmGYaiqahgGpZRPR+m6nkwmU6kUPZV4PM4P</w:t>
        <w:br/>
        <w:br/>
        <w:t>439VVeVfhwzB42dgjAdLw+kDiNJMRzs/Y3oIBOn4ozOdASGCkEIwwsgik8kBWhiAnPob6SQFDDFm</w:t>
        <w:br/>
        <w:br/>
        <w:t>KhNKL6tCGckPSr22y2t8NoUMRlQAVOK1YZxeGZOOthqJq4wxhFCeQynNsxGCDErdVtllkXtCiWjK</w:t>
        <w:br/>
        <w:br/>
        <w:t>AICBsUQwpioZa9QQQvXlgarigmbrSJXPhRFYCRC7x0ASA/b/3Ty32GNDCFUWOOwWaUd7MJEytrT0</w:t>
        <w:br/>
        <w:br/>
        <w:t>940lZAxrGotcVlmW8DeuqTEo/fbGg68fGvjD9q6ukdj6RaVfvbK2yG1FAPlOCyK4PRgNqePhfHGN</w:t>
        <w:br/>
        <w:br/>
        <w:t>dQ5F+0YTGOHyfDufba4udMZVY0fHSCjFvMp48SSMKn2eL6yu/spVdavr/dzAkgiuKLAPjCWDUTXP</w:t>
        <w:br/>
        <w:br/>
        <w:t>rnzpM1U/uG/Rqur8zmA8lNBUnb5/fGj3ibGr6gMPzPdour7nRChl0AdWlDeXeZ866ZwEjbJr5/oK</w:t>
        <w:br/>
        <w:br/>
        <w:t>nJZffdCR1CkAGJSmY7sRS0ee65QdC8bbQ6nW3hFN1wkC1YBtfal3WwdWV3lq/Y4CC72irrA8z/5W</w:t>
        <w:br/>
        <w:br/>
        <w:t>61AskeoNxU6MRPVU8rLK/HhC6wzGdnaGrqgtvKEpcCI0vl5tLKF3BaMI4zkV1RaZfH5lZXme/S+e</w:t>
        <w:br/>
        <w:br/>
        <w:t>3jua0KJJ/ZT4cgaHekYff+/Y9zYdenTTLtUAxkAzgFLQDHa4Z/TIiX6/yxJJMcBSRYHDbZXX1Pvy</w:t>
        <w:br/>
        <w:br/>
        <w:t>ndaO4fimgwOqbhiU/XDLUZ1C35GPn9zZPRxT+YOmaYZKqUbZe8eCnaFEkcdalmePpyYaTvu7w2NJ</w:t>
        <w:br/>
        <w:br/>
        <w:t>bXW174ragmODkcSpMSYGpXGVagY8sLxCNehYwkAAmsFaByIBtyXgsrb2Rw3KRmKprS39A+HEWy1D</w:t>
        <w:br/>
        <w:br/>
        <w:t>33+zLTgWm3L66tMw7ftciSCIKbnY+zkhhI4dO4YQcjgcoVDowIEDDofj6NGjXq93ymhyhBBXFITQ</w:t>
        <w:br/>
        <w:br/>
        <w:t>m2++GQwG4/G4xeldf+N1siwnk8nt27f39vZKktTQ0DB//nxZlvft23fw4CHD0J1OZ3Nzc1VVFQA8</w:t>
        <w:br/>
        <w:br/>
        <w:t>/+JG0FVd150u9/XXXetwOE4qE2UyAEbj49zTx2YAY5ShsyYfOvsVONOnAJhhCuzMKyWxKS8wRYlP</w:t>
        <w:br/>
        <w:br/>
        <w:t>9wu8hua0dnoVzvhX+BsWmSyrzFtY5t3bPdpU4gm4FMTLzIALEkLIY1UoAwxAMB6frEOo1u+6Zq7/</w:t>
        <w:br/>
        <w:br/>
        <w:t>YE8ormqMso5gIpYyvHYlsyJ2RbraNeT97B95HRYAhhCoWLl5QfHXr5ub77CY16fB7zo+FOsIxnZ1</w:t>
        <w:br/>
        <w:br/>
        <w:t>hsDQ1s0vWjgnj1+3sjzHbQtLn97dta9rlAG6oano79fPsyvjzdhpIT6XfTSWBKDAEGXQNzzy0r7e</w:t>
        <w:br/>
        <w:br/>
        <w:t>nohe4rW5rBJCAAxV+ZwPra564oO2pZX5fvvJ4jkUbF4olL6MC8o8SdUIxdWAx2pXpIp8aWV1wb7u</w:t>
        <w:br/>
        <w:br/>
        <w:t>8K6OYP9odOPervl+5SvLfcOxlMcm90eSq6sL7ls+50h/5PEPOxKa/q0b5/K7WeBQ1jb4N7cMrJtX</w:t>
        <w:br/>
        <w:br/>
        <w:t>1FDkAgQxVVcI/rAnGUkaq8usBQ5Z043+YNhQkwaTWgaS3gprKMXe2LafqLHLa5q6o7rfQTBglwW3</w:t>
        <w:br/>
        <w:br/>
        <w:t>n+g5MVrbPhwdiSQtoCsElFBn14i9yAPzStzFHuu/v9s2ltAsEqZADQYSxtfV2IGBVSaP3b/olsfe</w:t>
        <w:br/>
        <w:br/>
        <w:t>f/zDjq9cVeO0EIIJADDGwgl1e9vwcJKlNLqrMzQK9pQBAIABDMpGdCmJbeubS369vcdpwTYJJIJk</w:t>
        <w:br/>
        <w:br/>
        <w:t>gh9cVfVX7f07j/U+6Xe9c7j72MDY9+9edHBZ7WMbt9tl9KdX1toVwgAZBotr+pbDA+G49vCqyjcO</w:t>
        <w:br/>
        <w:br/>
        <w:t>90dSmmFQCSNz9Ln7REg32JrGQgnQLz7oWN8cbyx2mc+LptODvZHFc7xLKjw7T4y0DkYai10Yo0hS</w:t>
        <w:br/>
        <w:br/>
        <w:t>G4qqXqelPxyPJvXdPYktR4YeXFlRXmD/1gsHXto/cMeScpdVmnLqmo6nWTm7MpypZ/gU8IEyQsgM</w:t>
        <w:br/>
        <w:br/>
        <w:t>++LvXOiJ9pxgBi5BIpHw+XxPPPHE6OhoMpkcHByMxWLxeNw8YLIrj5s+GzduSiQSjLFfftD5m6ee</w:t>
        <w:br/>
        <w:br/>
        <w:t>TSaTH2zb+dZ7H+q6EQqFNmzY0NLS0tfXt3HjxsOtrZIkHT12/O2t78ZisSNHjvz4jcOMsXg8/vwr</w:t>
        <w:br/>
        <w:br/>
        <w:t>Wzo6x4e0PNpCIgQYUEoBnWU15EWYl0KALmySTXRyrSKb+Mk4Dot03bzA/cvnfPHyqvqAM33wybhp</w:t>
        <w:br/>
        <w:br/>
        <w:t>iSBzz0OEESCEETit8g1NAYzxob5IUjdGYynKwCrhzIcaI1h77XXzS/MoZQYFymDR/HlfvabBVCbO</w:t>
        <w:br/>
        <w:br/>
        <w:t>uvlFw7HU5paBtuHYzc1lf3vr/AKnYn7697fNL/bYllXkr28u+Yu19Tb55NIigiDfIRU4LVRTx5Lq</w:t>
        <w:br/>
        <w:br/>
        <w:t>0cGxJ7Z3P7frRE8oVu1zmOWwKdLti8u+fduCh1ZWSaeOAtCE4EiAz19WcdOCYiv/FQSAoMbnqPbZ</w:t>
        <w:br/>
        <w:br/>
        <w:t>tx4bfmZ3b0Wh98vXzCstLQ74fSuqfZX5jvuWlUsEX1Hn9zktu0+MAiCbTJwWySaT1bW+lG48tasr</w:t>
        <w:br/>
        <w:br/>
        <w:t>lNCAgaZqrx/s+8HGnd96ahufIqKMjSWp4vAghF7c35ekrLU32Daq3rSkWia4zmdHiAAiDqwHNenf</w:t>
        <w:br/>
        <w:br/>
        <w:t>Xjv07EfHJKp+aVmBy0J0LGGM6gPOgMvicyhWibx5ZBAAwgk9mtQBGMaE938Bt+0vr60/Phh9emdX</w:t>
        <w:br/>
        <w:br/>
        <w:t>23CcRxX2jCYef79tS2uwubygOg9TgEPtPTplEoIkhYTBYqqBmFHktqxb3mhT5IYiV4HDwgBuWVBU</w:t>
        <w:br/>
        <w:br/>
        <w:t>Wlx8rDf4/z/34fv7j69qnFPrd68pMpa5o8/t7n710EBMMxCGlEHfPzZ8bCi2ttE/t8il6mw0riYy</w:t>
        <w:br/>
        <w:br/>
        <w:t>5r2iKb0tGMMIXVZVUFfkclul48NRmtFWwwntYN/YFbW+YretMeDafSIUiqkyRgVOS4HD4nNZvDYF</w:t>
        <w:br/>
        <w:br/>
        <w:t>EAQjcYeCawsdyyrynRbpYF9kf284lXYgsjRgTvCe/wM9LQ/neJYNShljhmFkhpJPx+lnAxfbcgIA</w:t>
        <w:br/>
        <w:br/>
        <w:t>v9+/Y8eOVatWIYTC4bDf7/f5fGe4JfwjSumSJUvuuutOAPig9dH3Pmx98N67jvcFXYGKO+5YHwwG</w:t>
        <w:br/>
        <w:br/>
        <w:t>f/zjH/f09IyOjkqS9IX776+oqNi2Y9cfnnthWUfn45vemVtWcM8990Qikc7B/9j4yqtN8xq5EcB9</w:t>
        <w:br/>
        <w:br/>
        <w:t>gIZhGIaOMIEpt4w1Odt6lGnhnCyzT9SAEULmSO0MZ0IIXV7rAwbInGHKgDEG49nTGWU8xysgAIKg</w:t>
        <w:br/>
        <w:br/>
        <w:t>utC5oMw7MJYMxTU6/uhN9E8iAGCUIaRSJGGYl09kbJtwzO2LSv596/F3jgwaFJrLvA5FyiwFQnD/</w:t>
        <w:br/>
        <w:br/>
        <w:t>8vKr6gqLx42hkx+5bHJ5nl3C8SO9I0cGo3u7x3afGL2uqfyOJWVz8u2m5BMMDoUsrypApg06oYSn</w:t>
        <w:br/>
        <w:br/>
        <w:t>Xo1Cp8Wg47lrGUCeQ3ngsooDPWNuG5lb5PG5LBiB32P/s2tq4yr1uSwAcHlt/vKKvPeOBwGYxya7</w:t>
        <w:br/>
        <w:br/>
        <w:t>rZJTwYUupanEfbgvsutEyGvBr3zcs6s7WuC0Fmvw7pHeh1bOSah0IJryulwpTe84tEe7vv5Ed2+e</w:t>
        <w:br/>
        <w:br/>
        <w:t>NrS4fIHdIimyrFMgCN29pGReRbHVaklohs+GrmkIeOy2y5Y0s/xwQ5Hb57TIErl3efnmQwNX1Rcq</w:t>
        <w:br/>
        <w:br/>
        <w:t>BPFGa1cIS1sAdy4tHYgkf7ets30o9hfX1g1H1Rf29rQH4/euqr263rfloOenL+98f++hy+uKKjyS</w:t>
        <w:br/>
        <w:br/>
        <w:t>SsEw6FhSd+shN0resaC0SKq9ubnYYeEbKMNXrm364aZEOBxuKHbf0FBglYi9uOShP7rh71/a/2+v</w:t>
        <w:br/>
        <w:br/>
        <w:t>HXBZpc/U+jqGox+2BR0W8rmVFZQxi4RH42o0pefZx4cdRwaiwaha4rW6LZLXJs8tdj23p2dNg99p</w:t>
        <w:br/>
        <w:br/>
        <w:t>wQBAKWvpj4Ti6vwSt9ch1/odIzF1R2foqrpCl0WSCS72WI70hRGwQz0jdX5nSZ6dILRkjrc/nOwc</w:t>
        <w:br/>
        <w:br/>
        <w:t>js0tclvI+JZllAFGEEvpSc2wW6TJK8OmZLoEKfM1lyX+nMiyPB2/MKuYAXFyu92HDx+2Wq0jIyNV</w:t>
        <w:br/>
        <w:br/>
        <w:t>VVUul0vX9URiirhSjjmsuPnmm/r7+/fs2YMj/Z+/81ZJksp87tc/3vfMc88Fh4Z0XS8pKRkcHPT7</w:t>
        <w:br/>
        <w:br/>
        <w:t>/cXFxYQQh83SS93dY/qBruB3HrwBAGRZXlA7591tu/mZzcHLx/sPvPTii4GSQPOiRW6X57TagM5n</w:t>
        <w:br/>
        <w:br/>
        <w:t>Q+gpF4vOKJnPBvfjZTorWNrjx/14LMNxCAAIIUrN6HT+BS5UgGA8nsJtlcvz7Hu7Ql0jiTy7Uuyx</w:t>
        <w:br/>
        <w:br/>
        <w:t>ludPFB5ulOiArBhRPjc26RJ57YpDIUcGovUBx/xSD0JINyiTiXnggysrrDIxU1eYeOzKtXMDj768</w:t>
        <w:br/>
        <w:br/>
        <w:t>Z+u+1oNjSp5d/vo1dVc3BIrdCsEnJR8BIIwm3MrMYvDrZL6jSFgzKA9PwACY4MoCR0W+A2Nee0AA</w:t>
        <w:br/>
        <w:br/>
        <w:t>EsZEBrtlvIuxK9Lltb43jwxtax+p9jm9DkUh2K5IaxsDOzpafvL2MWrQY0Oxer/zq1fVbO8cfX5n</w:t>
        <w:br/>
        <w:br/>
        <w:t>x9ajw06rHDbky+uL39s7kozqwVhqY1uqvrK6yGOzKxIAkiWgDK5eWHc5BQygMVAISAgwgisaS5ZW</w:t>
        <w:br/>
        <w:br/>
        <w:t>FioyscgEAG5bWPI3bQda+yMWgu2y5Jd6i12yGRkoE/zQqgrNYE/tPPHtTYd0g9lk6c+vbVhRVWCX</w:t>
        <w:br/>
        <w:br/>
        <w:t>sX1h+Ycd4WPhREcwOsfjZoATGk2qeplLdltIpQvNWT5HxrwJAGNwa53Du765s2+orjh/fonLKkHS</w:t>
        <w:br/>
        <w:br/>
        <w:t>gKbSvFuq5V/uCP7n2y0B18LtHaGBsdStC4oLnJZIUsuzK8PRFJ9V4rGLxwejx4aiV9UVyhKWMLqy</w:t>
        <w:br/>
        <w:br/>
        <w:t>rnDL4cHXD/Wvby6RCA4n1PePD0cSqssmA4PllfmH+yKjcVUzqEXCGEFdsXfDnq5jg7GhscT1c/15</w:t>
        <w:br/>
        <w:br/>
        <w:t>dgVjdMfisl+8184ADMY0g0qAGWOdwdiWlsHWwehITP3m9Q0NARcwYBcpIgoYY7quI4R6enp27tzJ</w:t>
        <w:br/>
        <w:br/>
        <w:t>x8exWGzp0qXmMcJ44lxscUokElu3br333nsDgcBvf/vbn/70p/xOPPbYY3PmzOHHTLg3PGe5oiiy</w:t>
        <w:br/>
        <w:br/>
        <w:t>LI+MjEQiEV03ent7EUIyGCg1lkokwuGwRhkhBCEkyzJ/AQDU4tGxoiOlqamJn6q4uNhjlzOtB0mS</w:t>
        <w:br/>
        <w:br/>
        <w:t>Uol4LBYLh0c1TTuDdxmdz/o7UwguZkubYBVNycnEBJQxAHwaW3GiAcG3nDAoMEQI/yGQEAIeko4Q</w:t>
        <w:br/>
        <w:br/>
        <w:t>MCZhVOyxbtgXbx+K2BWpIeCak2+ffMEUjHQKBINBQaOAp7qo80u9ncGe+cXu8nyHhBF3vZqH2RSJ</w:t>
        <w:br/>
        <w:br/>
        <w:t>F2BCZQnGq2oK364t9zilLy/Mn1vs9bsUmeDJj/vZphAyp+fMOQnTaASC0YSxBwLIjL/GCDWVuJ0W</w:t>
        <w:br/>
        <w:br/>
        <w:t>8uT2rq9cVcUXRBOMVtcU/OW19S/u601qxoOrK6+sKyxwKHOLPUcHo3/9wv75JS4HwLVVtgOtyvGO</w:t>
        <w:br/>
        <w:br/>
        <w:t>se+80TnW37Zs2eUFDkWjiGBQEGgGUAQSAgkBUCAwvojNLmMLUcz8SV67TBl7v224wC47LGT5krUS</w:t>
        <w:br/>
        <w:br/>
        <w:t>wWaYDELIa1ceXl2hU7qtY0Sn9LqmwOqaQoQQZVDksd2/bM7/fnLr3mNdy8vm2mQ8ygABc5fVY5cP</w:t>
        <w:br/>
        <w:br/>
        <w:t>ACwYdAC+DJkBKATdUJ+XqPLIBGkMA4DOwC7DPVct6m57+s2Q9Yed5hxeAAAgAElEQVTvtMcTqUqf</w:t>
        <w:br/>
        <w:br/>
        <w:t>fU2DHwAIQlaZRFO6ZjAAiKWMaEprH44OR1IBj4XPQjUVu6t99n99vbXIZVlakd8XTh4dilGM+d6b</w:t>
        <w:br/>
        <w:br/>
        <w:t>HpvSXOY5PhyNq4ZqMABU7rUXeSwvftzjcVgbSrwywQBQ73cWe6xjSX04kvrweHBXZ+joYHQkprpt</w:t>
        <w:br/>
        <w:br/>
        <w:t>0sIy720Li8vzbADj2mQOzi40fEopmUyOjY3x5mQYxoVOb52LXOwrgjFeu3atw+EAgEceeeSRRx45</w:t>
        <w:br/>
        <w:br/>
        <w:t>61dM51sqlaqtra2srCwvL/+bX71y882h9p6BpsXLH77/rtHR0R/96EdHjx612+2UUkmSuDOXJccI</w:t>
        <w:br/>
        <w:br/>
        <w:t>1VKOouPHjy9atEjX9d6+vrh2sgdHCBmUrly58rOf+xwFDcvKGSLpzn1EwxijABROLiPC6PzOcO6c</w:t>
        <w:br/>
        <w:br/>
        <w:t>nENiDAAopRhP2nQdACapPkLAI0J4KPlZi2ZQkNJxIzx5BUKZGowIRg1+l0WSjg/HB8aSV9T7vHZl</w:t>
        <w:br/>
        <w:br/>
        <w:t>ssilGHJKKGEAt0UMBniSVKxrChzsDS+tLPDY5CldrVNXEMBjV757ezMCwKeZuDuPO8AYTzmgU2ow</w:t>
        <w:br/>
        <w:br/>
        <w:t>AHaWfN7k1FMXuiy3LSp9fnf3jo48xhDBgBGyK9KNC4pvXFCceagskW+vX/CNJ95//1j/2pp8nw3Z</w:t>
        <w:br/>
        <w:br/>
        <w:t>ZDniqfjo4PEV1ZW1AbdNxvySUwYySV9zBHwxFkZgMGCAkwZIBDACxkAmJM8hb2sLWjAq8dqWVRYQ</w:t>
        <w:br/>
        <w:br/>
        <w:t>jFQK1vQMHUKo0GX9mxvnJnXjlf39q2t8BCOCACOgDJV5FVXTPx6It4WSjX6HhJlBWUm+q8BpBQCV</w:t>
        <w:br/>
        <w:br/>
        <w:t>b8lF0tGeGEkIyYABQEkXDSNw2a1ffuhzo//wnRPBNYtLXVfU+4s8tvGCY2gZiI5E1ZROb/zh1lXV</w:t>
        <w:br/>
        <w:br/>
        <w:t>BRgjndLGgBsAGAOC8arqwvePj3zUFlxUnjcwlowkVJ/DKhFMAXSDrq7xbT48+N22Qy39Y4sr8jGG</w:t>
        <w:br/>
        <w:br/>
        <w:t>IqeyrWP0qnofMMaAUYYwRtfODTy/p+v/vjbSNRJ325RVNfnrm0uqfA6DMoxAIlgzKMFYmrSnyRnb</w:t>
        <w:br/>
        <w:br/>
        <w:t>BXxil4gZmFdVVVVdXc1fHzlyRJKkC9E55DQzsBMuV6bzAiG0Z8+e7//0F9FoFGM8Z84cSqypVEqP</w:t>
        <w:br/>
        <w:br/>
        <w:t>R+rmlCiK4vf7Kysrw+EwAAwODff19RFCdIPOoQPFVn1+HvvPDVv4tgJ7WjvLivzo1EEuIQRjhMl0</w:t>
        <w:br/>
        <w:br/>
        <w:t>STUDYIAMhgyKqI6ZjphxYdatT4gc4SEe59jKzXVL51gmmSCEUNrlNf4jZmIbbsp4HPJDqyp6RhMM</w:t>
        <w:br/>
        <w:br/>
        <w:t>oSVz8kyHvjkRzYDZJEAIrARsBGzS1E/55TUFP7x38RW1vk+wvwOPAv80DzpCCBBigHgSUoKwRSIy</w:t>
        <w:br/>
        <w:br/>
        <w:t>OeXCnvXCuazyPUvLAm7rjo4RyEigMKX17bWSu9euWuFVL/NDRb79+uaKpnLfvDm+pTWBYrcdwbhs</w:t>
        <w:br/>
        <w:br/>
        <w:t>SBgUAhYJFAIIQElH+WMEBDEeNcJvEMEwr8jVNZI42DdWVej0OywOaWonqlUity8u9bssdgksBBQC</w:t>
        <w:br/>
        <w:br/>
        <w:t>EoY5buXaGnfb4Fjn4BgAi6iMMuqUgeDxVQp8l1+CQMYgIUAIFAIKBgkDQuCQGQBggFIX/uJf/t28</w:t>
        <w:br/>
        <w:br/>
        <w:t>ioDbbq0qcPKBBmUsqRpemxSMp17Y22ORiCKRkZimSKSxyMmblk3GS+Z46/zO944HE5oeTugpnVX5</w:t>
        <w:br/>
        <w:br/>
        <w:t>XNy5SymTMFrXFOgdSyKAApvskIAQ0htOMEa5M4AxpjOo9TtvXVh64/ziaxoD37+7+etX19YXucyL</w:t>
        <w:br/>
        <w:br/>
        <w:t>gBFMviQXbm3luNlNCMZYlmVJkiRJwhhPfoovxK/nHNluS/KBBsa4oqLyxMDGFze9oijyrkPHbrhs</w:t>
        <w:br/>
        <w:br/>
        <w:t>fn5+fklpaUvr0VgsqjE8Ojq6fPnyqqqqj7bv+M+nN8yrntPb27do8eK6urpv+Xz3/vyjl156STeo</w:t>
        <w:br/>
        <w:br/>
        <w:t>mkzd9sBdE9xfLD3WO5ccRmeHAYDBl/YyQAwQQ4gxhgGkiQuQpuXn0uHtn6RNj4c2IDi7TZFegXum</w:t>
        <w:br/>
        <w:br/>
        <w:t>37FKZFGZp8Rr6w8nq33OCT5DxkybC8wZJARAKfDQWfNot02Za5Vndv0k7zF4MnHp1Bk4SKcJOMMl</w:t>
        <w:br/>
        <w:br/>
        <w:t>wwgF3JY//kzlv29tL8+3j0+SneYLGMONldLiP73bKoHTAnct9DcVWYFBbaEzz04mfwud2qdytRhf</w:t>
        <w:br/>
        <w:br/>
        <w:t>G8AAIZAJvnF+8Z4T4Y/ahqt8jnw7YezkNZ9M5tkkDE6no3lB05ZX9h0fHAslfF0j0fb+0dq8Qhkz</w:t>
        <w:br/>
        <w:br/>
        <w:t>yhjGJzsOszWQTNXl0oVBwmixD3muqFHjkYoCOz/WIhGf0+KxKRihTR/3Xjs3EPBYPmoP2mTssY3H</w:t>
        <w:br/>
        <w:br/>
        <w:t>RxCCK32Oz9T6nt/Ts7MzpOqGQlDApRCEGGIqA0zZFbWFQxG1PRhbVZOvYDTHn+e1D+Q7rbWFLoyQ</w:t>
        <w:br/>
        <w:br/>
        <w:t>ZjAM4LKQ5lJPTaHzhqaA2yKx9ODAnILEaKJnm0+kYTith5yezYY+AwghQsiEd2DSKFMAAORcHGsz</w:t>
        <w:br/>
        <w:br/>
        <w:t>C4+mQwi8VqJpGkaowFf40PprFEXxFRQkk4lkImkYRl1tTXNzc2FhodvlUnWdMCM/37t8yWK/3+/1</w:t>
        <w:br/>
        <w:br/>
        <w:t>elE85Maq2+Vetmh+Y0ODaUTrur5//34GsKh5AUOMIYTHffifEp0By1hIxAABQ0CB8tQNn/r844zv</w:t>
        <w:br/>
        <w:br/>
        <w:t>An4ec2Gnfp07G8dfn6O9NXUPa07GKDIJuK01hU4pIw7q5Mn5xF3GKXQ67t+DU687SnOedZo2eHdB</w:t>
        <w:br/>
        <w:br/>
        <w:t>x9O1UTxJltHZBB0hZFOkaMpYWZNfU+jEU9WGr7hGADJBXgtyygghpEi4yGMt8dgcfLr/HKCMUUgH</w:t>
        <w:br/>
        <w:br/>
        <w:t>TyIAQC6LlOdQ/C7rVQ3+EreFq8U5Xk4G6HDv6Jb9XVhSHAr52ZstoVjyxvmlC8ryCMIAgBjPbXHa</w:t>
        <w:br/>
        <w:br/>
        <w:t>ZsPS5jXBKN8uFbrtPCiFT3N2BuPb2oOjcfVwf/SRW5sKHMqJYEI16L3LypV0aj+JYNWge06E4qrh</w:t>
        <w:br/>
        <w:br/>
        <w:t>tcndoUR9wLmiKh8AGDAKgBCq9Tnq/C6/20IwLnRaqgrdq6sLvHYFADGgPGExQsipSDaFmM2JR5sS</w:t>
        <w:br/>
        <w:br/>
        <w:t>BOnPJ1bCYOx0+9PzidIpbdBPBmNsaGhIkqSCgoLpOeNsIdstJwDgMQ5ut3vt2rVmZgdZlimlxcXF</w:t>
        <w:br/>
        <w:br/>
        <w:t>Pp+Pm0GEEB56t3jx4ubmZk3TuOGMMVZV9Qs3rcYY86VtmSMXwjfQnv7E5wSBgYARPqpNe4AogAYG</w:t>
        <w:br/>
        <w:br/>
        <w:t>AjKN+vQpz3QuNtO5kF64isyouikMC9MVmAGfRNEoj3m7qPEjZwYhxhhICFEAg4JOmZwRWnEu5UQI</w:t>
        <w:br/>
        <w:br/>
        <w:t>lXhsf3pltSJhaaplladLSYIQks73QjBAwNh48CAgBBLBq6rzF5d7bYqECZCzniGDpAHzfcrCIsue</w:t>
        <w:br/>
        <w:br/>
        <w:t>jqHDPSMagz9eu+jmRX6JEK4dKQYSTH1O03ltWvPj2RUz8LstjcWuj9pGmks9pR5ride6uqYgmtQy</w:t>
        <w:br/>
        <w:br/>
        <w:t>lRgj1BhwXlad/3H3GEZQnm9fUZnHT4kxrytYFFKkjDe4Ypdc2FjArxsDRtIqLePxmEqDUQRgUIYx</w:t>
        <w:br/>
        <w:br/>
        <w:t>xoiv0EsnNswAITQ59a0JDzGddoQrbzI5IE5ce0xpMfMU8H/5+oBMNx2XLpvNxtLLv202W+bZzNfm</w:t>
        <w:br/>
        <w:br/>
        <w:t>kImZk/uTw5MzCsK/dPYSI4R4fC9jwBhOz0FRNJ4E00DcIz8dzTFrmjSa9GLiAad5/hgATWfCpumE</w:t>
        <w:br/>
        <w:br/>
        <w:t>tTQdhDYhqvuikf5BBghRCghhRik7//Eyxshhmfop4zaTGQzyKaPFMMZmyx53U2NkkSVZYtR0S57z</w:t>
        <w:br/>
        <w:br/>
        <w:t>+W0EqspLF80dK9j7buPq6912+72LChAiKgPEAGNQyJnmq8/g++VvWyQcVykAXFVfyBBIGN+5tOya</w:t>
        <w:br/>
        <w:br/>
        <w:t>Rr9FyrS2Ic9hWVaRv6099FH7yL1Lyyt9ToR44Anme/uSU203edxFxsUo/YFptDNI6hQByMD4Vmdw</w:t>
        <w:br/>
        <w:br/>
        <w:t>muZ6BqlIm/gXKGWE4CS5IU78BaWUywkPSONvIoRMuYJTVcoUM/N9/joej/NUSdzSGt/rjTGGptft</w:t>
        <w:br/>
        <w:br/>
        <w:t>ixHiukT5iXlQHOXFRDx/0Ey2b1O8Z7AMHIKAslMchuYAmnvVpBkqIwYABASBno5pPLOEsPEcWABn</w:t>
        <w:br/>
        <w:br/>
        <w:t>vLCm4nLLg+d++/RV5CYLQROMVobT0Rvn9xMIvr52Ll47V8FUJggAyXi8qPx+8fUA5ziPNYGqQqff</w:t>
        <w:br/>
        <w:br/>
        <w:t>ZXlwVcUtzcX8aigEB9zWCYfJBM8tcq2sKni7dbAkz+axjfdXGCEGTGWQ1KhFPtcIIIyQVSLIzLQ7</w:t>
        <w:br/>
        <w:br/>
        <w:t>iXMZfiJzunHmn5tZTg6IEzoV/qapWGdtl6YmmdjtJ/OpEUIIIpQxynSKjDNtAWqe47waJQbE8Hhv</w:t>
        <w:br/>
        <w:br/>
        <w:t>xBAAYADKU7+d/8lmJSxDlvh1whl520n64p3ylYzXF+ECchU5xx7wXEy9CQqH0RR1nBYQGp8cOt9x</w:t>
        <w:br/>
        <w:br/>
        <w:t>EMGQZ4GEDjIG0yFJ09NjwOMITuMoROdQHbdFuntpWZHbapHIGWIBEAKf07K2sbB/LOl3WuS0Qx4h</w:t>
        <w:br/>
        <w:br/>
        <w:t>IAQrmKr6ySyRZy0AQmhaPHLCaLo45IA4mVNEE6JcTE4J8J2qVzh1IvTULzLAiBBE2cmNjU7HJ22Q</w:t>
        <w:br/>
        <w:br/>
        <w:t>6XlzxACNKxSigOhpXPYXjWywmQCAZMbpmR6YjAPMYvIOh1GGPnGw1PlwcjCEzvVOnWPM5OTpp09/</w:t>
        <w:br/>
        <w:br/>
        <w:t>KzIDIE/9LQznvFpgQnnsp6bUIedzHc6MRHB9wMVfs9PHyCJAVpnML/V85Uq5xGvLvO0IgYQwkU/n</w:t>
        <w:br/>
        <w:br/>
        <w:t>mDu3gp4/6eucFc/O7CYHxOlCwwDMyLqz82naZEbPO3nZaa5zQYeTjAFloDFQE1G7zU4AAQ9AR7Pu</w:t>
        <w:br/>
        <w:br/>
        <w:t>Ol4YsvkinUHJeLCf0yI1lXimPPLMM1uCnOaSFycEFCg1p1BPd9j0Jcqbrd0pd8Tj9Aa7MN2BDIwB</w:t>
        <w:br/>
        <w:br/>
        <w:t>BnA5nDy4kqZ3OZmll3MaOCXNKCCWnsnLret1Me37GbwyYp3TZMSuIQDj0Xo8illckE/IyXCG08VH</w:t>
        <w:br/>
        <w:br/>
        <w:t>fzrMKWiuggzAoOKJPhMsHWpBWXqd9YW5NYJPj2jKk7nkLSeA8YaRHRMwuQ5jQBnj8WLTvisVPx2P</w:t>
        <w:br/>
        <w:br/>
        <w:t>MjcoGPS0c/ICSCdBYOndAhkwPvLKkrlGQSZCnCYjxOkU2GnWOQn/0TnD13RNf45ncwEMgvFcsZic</w:t>
        <w:br/>
        <w:br/>
        <w:t>Y/KESxRz7y40nkRx4lZeguxBiNNkhDiBGWZ75mjbcdnKtkc7a2STUb4dOMIIAULTa9KMO/T466ky</w:t>
        <w:br/>
        <w:br/>
        <w:t>DgimJDOfBd/vQ4hTdiLEaTKXujjxnRDGE9SdbcexLFrfwLJIlsZBSNUMLGGcThA7/b8wxSvBaZli</w:t>
        <w:br/>
        <w:br/>
        <w:t>4YQgWzHN3OxZGj/jiPl/gJOTxGdsENnTWrJyWhsBSATpYgAoEJw/4/vPiccng0vdchqHr6GHs+Uv</w:t>
        <w:br/>
        <w:br/>
        <w:t>mh59Gl9LeupvoXNdwp+VygQACCGLJOITBIJPgmEYM12ErEOI04xAGfCkfnxx1Tlv0kGzzZcnEAgE</w:t>
        <w:br/>
        <w:br/>
        <w:t>FwQhTgA87SvAmRfIXog5FAQIAz4Xs4kxCmCmTxcIBIJZzqUuTogBZkxijAGjiPEdmKY4DKX9adOj</w:t>
        <w:br/>
        <w:br/>
        <w:t>DGbazHPMJZr+YTxV0lMhVgLBrEBEQ2RyqYsTZJhL07NH+zn94Hl+QWQQEwgElxhCnHKth8+x4goE</w:t>
        <w:br/>
        <w:br/>
        <w:t>AsEnQYSSCwQCgSDrEOI0AbHQQCAQCGaeHHDrndfCtMn73p7t7CfPz9IrkKb2nQl/mkAgmA4yAx94</w:t>
        <w:br/>
        <w:br/>
        <w:t>TilzBS5/U2RBhJwTJzPDh3kLGWMYY/MFAFBKIa1SE9KBmK8ppeNtgq/LhvG/Ije5QCC4oJiZiiCj</w:t>
        <w:br/>
        <w:br/>
        <w:t>c8t80+ydZrKUWUAOiBOk7xwAaJomSZJhGLIsM8Y0TeOv+e0khCCEdF03ByPmDeYCZuYIGU/VTAjX</w:t>
        <w:br/>
        <w:br/>
        <w:t>JMMwNF1jBAjGwkISCAQXgimdOpMH04ZhECKSreSCOCGEDMNgjOm6HgqFVFW12WwFBQW6rsfj8Xg8</w:t>
        <w:br/>
        <w:br/>
        <w:t>zu+lJEk2m81msyUSiVgsxhgjhDidTqvVSgjp7u6WJIkxpiiK3W63Wq2GYVBKCSZcrig1DMZAwgyf</w:t>
        <w:br/>
        <w:br/>
        <w:t>85btAoFAcP6YHh0uRbx/4+/wsTV3Al3i5IA48XtGCHn3vfc3vfJKTGUR4vzHP/9ifn7em+99+Pqb</w:t>
        <w:br/>
        <w:br/>
        <w:t>W22EaRSCjoo7FviuvfbazZs3P71vqCjZ5ffl33HrTXV1dZqm/eSnP41rVDOgoarsoc9/zmKxcOOJ</w:t>
        <w:br/>
        <w:br/>
        <w:t>MkoNAzEgRKKgs/F9VgUCgeCCYHp3AIDLkunIAbF3RgY5IE4AkEqlDEp//uqOR//qLx0Ox2cfe/V/</w:t>
        <w:br/>
        <w:br/>
        <w:t>/s23fv6zn9x83TV/dNMNmqYdOnz4hedfKCtbNDQ0tHfv3j9Zs+bqNX+y6bUtr7/zfmFhYXd397vy</w:t>
        <w:br/>
        <w:br/>
        <w:t>4pf/1w3xePyff/bEzt17rr7qSkiPX2RZSaUiuq5jBVMwRNMQCAQXFD7LAOloCO7FoZQahsGnLSil</w:t>
        <w:br/>
        <w:br/>
        <w:t>wrOXG8ajLMtqKnXrwlKLxTI2NlYT2q1b3LIsWywWxlhvb+8fnttQUTFnyZIlx44dQwg11NcTQgL+</w:t>
        <w:br/>
        <w:br/>
        <w:t>gv0Hj3R09X7zP19fZRx2Op0Wi0WxyH945lmMMQ+LoJRSRg1K4/H4WHgsEU9yF7BAIBBcCPjMdzKZ</w:t>
        <w:br/>
        <w:br/>
        <w:t>DIVC4XB4bGyM2098eoLPR8x0GbOC3LCcJEnyer133HFHW1vbu+++e2Ikevs1q7iXNpVK7d69u3M4</w:t>
        <w:br/>
        <w:br/>
        <w:t>9vADqwEAIVRbWxsIBDDGDqtl2FbaE4eENf/LD60FAEVRVjRWPHPkwMl4GAYY4z0HW9DzL1AJ5RXm</w:t>
        <w:br/>
        <w:br/>
        <w:t>3bjmBotTmekaCwSCWQgXIcZYT0/PW2+9Zc4trVixgo+YQcSRp8kBceL2L5cTj8czd+7czq7uD1r7</w:t>
        <w:br/>
        <w:br/>
        <w:t>78aYMdbf3//enkM3rJjX0NDAhx6EEIwxt4uxrDCEiZZwu90AIEmS0+m0SBmBfAgMavj9/uZ5CykC</w:t>
        <w:br/>
        <w:br/>
        <w:t>yYUlOQeuiUAgyFG4eZSXl9fc3Mw7t6GhIUopF6cJYcaXMjnQEXOlCYVCQ0ND3Cry+XwPf+fnuq4r</w:t>
        <w:br/>
        <w:br/>
        <w:t>ijI2NmZFxrp1N6iqKssypMcmGONYIkH7W+XUQgR0586d1113XSqVamlpiSVUM1oGYwwYaueUrFqx</w:t>
        <w:br/>
        <w:br/>
        <w:t>SgeaIAkJyzNdY4FAMAvJXL1UWFhYWFgIAJTSgwcP8i6LfyRC9Tg5cBX45FA8Hn/i939IJBJ8sS0C</w:t>
        <w:br/>
        <w:br/>
        <w:t>kGU5Go3u3r1bjUc8Hk86ukE+cODA4cOHJUnSDDq3LL+2xLcukPzty1sxxolEYlfEedWaNZlreBEC</w:t>
        <w:br/>
        <w:br/>
        <w:t>wIhvi0HBYCDmnAQCgWCGyQHLic8f+v2BtoT117/+taZp8Xj8z25ZhhBKpVKdKWtRVSPG2Gq1Ukob</w:t>
        <w:br/>
        <w:br/>
        <w:t>Gxvf+mD747/5za5du070DdY3zK2oqPjCww89/JPNjz76KCGE9vWtu/+/8cW841lDgDJsMGQAYhhh</w:t>
        <w:br/>
        <w:br/>
        <w:t>AmI2UiAQCGYY8sgjj8x0Gc4CzwQBwBqKPTzsctmyZWvWrOHGb11x/qKmRo/Hw+1ih8NRUznH7XIl</w:t>
        <w:br/>
        <w:br/>
        <w:t>EollSxYtX7zQ6/Xa7fYGZwohZLVa137mstqaakVRgFvZGH184GODGYuaF3KjW0ISzgWDUiAQzAIY</w:t>
        <w:br/>
        <w:br/>
        <w:t>Y0NDQ4yxQCDA3zFz7s1ouWaeHLCc+PQgxnjRokXV1dWqqno8Hp6+yGq1VlZW8sP4jCKltKysrLCw</w:t>
        <w:br/>
        <w:br/>
        <w:t>MBqNer1eLmAY46VLly5YsMAwDJfLpes6fxMhxLPqUWYYjBJEZBDKJBAIBDNPDogTQkhRFB6J53K5</w:t>
        <w:br/>
        <w:br/>
        <w:t>AMBcB8CT6fHXXIf4Qmur1Wqz2cxcvwghSZK4tYQxJoRwJQMABAhjjAyEEAKRbFEgEAiyg9wQJwCQ</w:t>
        <w:br/>
        <w:br/>
        <w:t>JAkAeDzeGQ7jf88c7jIhdRX35mGuToCQyKwnEAgEM03OiNMFggHjwXqYIbFlk0AgyAaECwdyIpT8</w:t>
        <w:br/>
        <w:br/>
        <w:t>gsMAKJzcaFAgEAgEM82lLk7j4xMuTkKZBAKBIDu41MUJABAABgQUAeW5koRGCQQCwQwjxAkQQohf</w:t>
        <w:br/>
        <w:br/>
        <w:t>BwZM2E8CgUCQBeRAQMQFBgFgijCTx6cgGTBgYkJSIBAIZhJhOQFAOoAcAyDgoeRiP0qBQCCYQYQ4</w:t>
        <w:br/>
        <w:br/>
        <w:t>CQQCgSDrEOIkEAgEgqxDiJNAIBAIsg4hTgKBQCDIOoQ4CQQCgSDrEOIkEAgEgqxDiJNAIBAIsg4h</w:t>
        <w:br/>
        <w:br/>
        <w:t>TgKBQCDIOoQ4CQQCgSDrEOIkEAgEgqwjB3LrUUoBgO+5jjHmiYX4v+YxCCF+mPkv3519yn8ppea/</w:t>
        <w:br/>
        <w:br/>
        <w:t>Ik2RQCAQZCE5IE6ZwsN1BWNsGMaEvdgnpGrl/2YexnWIMaaqqizLmqbxYzRNuwi1EAgEAsG5kwNu</w:t>
        <w:br/>
        <w:br/>
        <w:t>PU3TDMOAtK5MPmCCLLE0lFLTPDLf4cfE43FJkrhFlWlyCQQCgSAbyAHLSZIkxlgikbBarbIsJ5NJ</w:t>
        <w:br/>
        <w:br/>
        <w:t>WZYJIZqmMcYMw1AUhcuMrusYY0mSAIDrGTebMt16qqoSQgghkBYtRVGE8SQQCARZRQ6IEwDoui7L</w:t>
        <w:br/>
        <w:br/>
        <w:t>cjia2Hv0BELIIxnNTY2UUkrpsZ6hoSRQhqrsanl5OWMsHA4fae8Op2iez9dU4pVlGQCSmr7taH+h</w:t>
        <w:br/>
        <w:br/>
        <w:t>Q6otKdB13eFwAADXNjHtJBAIBNlGDogTnzfSNO23z7/UMRwrKy9/b9+Rr183uHLlyg/2HPztpnfK</w:t>
        <w:br/>
        <w:br/>
        <w:t>5i6KxpOWrl1f/Px9ZWVlb7zxxo7D7f6a+T07W9Y2BtasWqZp2q9e25kg1jKrIevxutoafmaEECFE</w:t>
        <w:br/>
        <w:br/>
        <w:t>uPUEAoEg28gBcSKEpFKp3r6+j/fu/j9/9Y3CwsLu9qOP/n7TE0uXdrYdW1kXuOfmJYZh/OHZ3u7u</w:t>
        <w:br/>
        <w:br/>
        <w:t>7lAo9MY7H9xz+62XX7769bfe3bFjx4L6qief3fBqN7z8vS/FYrFnPzgcT6pLmpswxpRSMyzCtJ/M</w:t>
        <w:br/>
        <w:br/>
        <w:t>aMCZrLNAIJh1THDSTJ4sP8OnlyA5IE4AIMuyr6DgH/72f1kUube395ieX2I9qus6qAmX3RYOhwFg</w:t>
        <w:br/>
        <w:br/>
        <w:t>/U035Ofnb926tam+etmyZYwxf55rZ/vwis7BjW2pP768QpIkWZaTXQd/urn1Fz/8V0hbToSQYDDY</w:t>
        <w:br/>
        <w:br/>
        <w:t>3t7OJ6u8Xq/b7Z7hCgsEgtkIVyBKaTweD4VCPBQ5EonY7XYztJhSSggR4pQD4qTrOkLI6XRqmrZ3</w:t>
        <w:br/>
        <w:br/>
        <w:t>795/eO7DtlHtu//9Sz09PR+ciBzo6nzhtXfiYGkusj344IOEELfbhRBIkmS324nHP5YyQI/fcfMN</w:t>
        <w:br/>
        <w:br/>
        <w:t>mqYRQprqa3bv2qlpmizLCCEes/f7g5EdH/8LAETB8o0H77zmys/MdKUFAsEshEdmIYR27N3/6K+f</w:t>
        <w:br/>
        <w:br/>
        <w:t>lUCXkV7ssjxw//38AC5XYiIcckKcCCE8coFSWldX97/vxpvfee9b//DoP37rL/BI512LGz5/91cJ</w:t>
        <w:br/>
        <w:br/>
        <w:t>IY8//viRI0dsNpu5nimVSukMyYoVsBSJRPx+v6ZpyWQSMWqu4aWU6rr+1dVln/3sX/MBC6Qb0AxX</w:t>
        <w:br/>
        <w:br/>
        <w:t>WyAQzEZ4XPHq5UvWXL6SS9GRI0fM2GO+jnOmy5gV5MBV4PdSVdXjx4/Lsrxw4cIvPfjZXlxQUFDQ</w:t>
        <w:br/>
        <w:br/>
        <w:t>XF89t7o8Ly/P4/FYrdZUKqWqajAYjMViAJBSNVusz84SbpR85fU3eFTFvuPdSLIYhsHlh6sUbxB8</w:t>
        <w:br/>
        <w:br/>
        <w:t>bS9HjFwEAsG0gxAyF26mUilKKR92mwsuEUK8L5rpks48OXAJeMqi0dHRH238qLOzc3h4uLW1tZKE</w:t>
        <w:br/>
        <w:br/>
        <w:t>7XZ7QUFBT09PX19fX19fKBSyWCx+v/9gf+yVV18Lh8OHe0ZqauvmVRbft6rhyQPhI0eOnDhx4lD3</w:t>
        <w:br/>
        <w:br/>
        <w:t>yE03ruMWkgmPSjczJM1UTQUCwazHnFjiPZuZCoC/z8fiYnAMOeHWAwCMcUFBgT184pnnB1x2i2EY</w:t>
        <w:br/>
        <w:br/>
        <w:t>D95+IyGkuXnB5s2bn3rqKQCglFZVVdXV1d3cP7T5lY3xWLT1ePuKy1Z6vd6bbly3v+0Xj/36D4UO</w:t>
        <w:br/>
        <w:br/>
        <w:t>eY6Nrlqx1HTr8UW7XJlMZrq6AoFgdsLVCKeBdFTe6bKyXcqgnJBobvzGYrEPPvigr69v3bp1hYWF</w:t>
        <w:br/>
        <w:br/>
        <w:t>XFRCodA777xDCFmzZo3b7eY+3G3bth06dGjZsmWNjY1WqzWZTBqGsWnTJoTQ1Vdf7fV6eWAeP/Nv</w:t>
        <w:br/>
        <w:br/>
        <w:t>f/tbXde/8IUvcLOaNxFCiGglAoFgGjEtJN5NmX68Q4cOqaq6aNEihBCfcTA7qEuZ3BCnC8rvf/97</w:t>
        <w:br/>
        <w:br/>
        <w:t>VVUffPDBybnMZ7ZgAoFg1kMpPXjwoGEYzc3N/B3hv+EI40AgEAgEWYcQJ4FAIBBkHUKcBAKBQJB1</w:t>
        <w:br/>
        <w:br/>
        <w:t>CHESCAQCQdYhxEkgEAgEWYcQJ4FAIBBkHUKcBAKBQJB1CHESCAQCQdYxDeuQc2sZr5m4yISlgVyr</w:t>
        <w:br/>
        <w:br/>
        <w:t>i0AgyHVYBjNdlnGyZAnwNIhTltTk3JlQ4AlZ9USGCIFAcNGYnNVTZIjgCLeeQCAQCLIOIU4CgUAg</w:t>
        <w:br/>
        <w:br/>
        <w:t>yDqEOAkEAoEg6xDiJBAIBIKsQ4iTQCAQCLIOIU4CgUAgyDqEOAkEAoEg68gBcdJ13TCMT/ZdSqm5</w:t>
        <w:br/>
        <w:br/>
        <w:t>tG3yMrdsW/smEAgEAk5u7FRPKZ2wTu0cwfik+jLGMs8jlrkJBAJB1pIDlpMkSQBgGAY3gz6BoUMp</w:t>
        <w:br/>
        <w:br/>
        <w:t>zTSh4FQrSqiUQCAQZBs5YDlRSjHGuq4jhLjpM+GAyenyJh9JKTUMgxCCMRZ+PIFAIMhyckOcAABj</w:t>
        <w:br/>
        <w:br/>
        <w:t>zNXFMAyMMffLmW46fgykzSCEkKqqkiRx3eJfIYRwzx739fGPxJyTQCAQZCE5IE6EEE3TDMNACOm6</w:t>
        <w:br/>
        <w:br/>
        <w:t>TggBAB4iwYVHURT+jjmZxD/l70BG4AP/iDHG5Y2fX4iTQCAQZBs5IE66rgOALMtt7e1//X++wxjU</w:t>
        <w:br/>
        <w:br/>
        <w:t>zSn+3ne/gzEOhUK/+NVvduzZBwD5Hsdn771n5cqVra2tP//5z7uHx5oa6//bl7/o8/lkWX7rrbf+</w:t>
        <w:br/>
        <w:br/>
        <w:t>4ze/Z0T55le+sGDBAlmWxVSTQCAQZC05IE7cC5dIJP7t+9//k8/fV1NT863HX//XH/7om//9G22d</w:t>
        <w:br/>
        <w:br/>
        <w:t>XV2DIw8+cG9leamiKH6/f3R0dPMbbyxbtuxrK1ZsefPtFze+fM9dd8RisZ8889p3/9c3w+Hwi6+9</w:t>
        <w:br/>
        <w:br/>
        <w:t>6c3Lr62phnQQIDeq+KQUQohbZiKcTyAQTC8T9o3jf82pB+7U4T0PIUT0PzkQrYcxxhgPDw9fdtll</w:t>
        <w:br/>
        <w:br/>
        <w:t>K1asqKioCFjZ69v2x+PxbfuPWB2upsZ6v99fX1/vcrn279/f0zewYEFzdXX1vAXNu1s7u/oG/+of</w:t>
        <w:br/>
        <w:br/>
        <w:t>fuStbq6tra2trY0o+f/xq9+YJzeVibcPSIdOzFx1BQLBrEXXdUop9waZWsVnzfnU+IS44kuZHLCc</w:t>
        <w:br/>
        <w:br/>
        <w:t>NE3DGAcCgTvuuKOrq+uXr2zbPWb/iwfuoJRS2XaCFP/krWN6ZKiuKG/d8oZUKlVfU1VfX0cpddmU</w:t>
        <w:br/>
        <w:br/>
        <w:t>rjhu7Rsd0eQ/u7yKMWa325eV2La09puaxIcnm3vx8BMv2mhMxda1y5ua5zWKYYtAIJh2CCGUUlmW</w:t>
        <w:br/>
        <w:br/>
        <w:t>W462bXx/NwYGgJXYwMrLVlBKNU0TMw4mOSBOPMpOlmVFUdxuj4tGcGz42KHBG9deVeax3rTAUVtb</w:t>
        <w:br/>
        <w:br/>
        <w:t>YyGNr774wmEnlWWZB+kRQiwWi5NQwrSk4l6wYAG/5RUVFY/ltZMAACAASURBVFbLtsyYPYRQUz5a</w:t>
        <w:br/>
        <w:br/>
        <w:t>e9kCpKtYtpT5881PBQKBYBrhcwfJZDLP47pu1RKgFGHc13mMm018TaewnDg5IE4Y41QqJUlSKpVy</w:t>
        <w:br/>
        <w:br/>
        <w:t>uZx/8sCdt6wdXP+tH/9Pm+26K1cRQhRF0TRtl8f+4Y7ddVVz+A1GCEWj0VHkTCFrUnYGg8GysjLD</w:t>
        <w:br/>
        <w:br/>
        <w:t>MPr7+3tSinkMt5+KFK2pupx78yRJ4muhxPhFIBBML5IkMcYIIW6X02pRHA5HKpXCWlxRFL4KM5lM</w:t>
        <w:br/>
        <w:br/>
        <w:t>EkJ4B3WJkwP2AbeCR0ZGNmzeKkmSpmkYmKLHw+FwODwWCoX4IidVVe12u6IoJwZH+gcGACClswq9</w:t>
        <w:br/>
        <w:br/>
        <w:t>p8bNGrXOv/v+zzRNSyQSbxzqnRtw8K/wEQoPK+ciJ8syX/A7s1UWCASzEkqpqqqEEKvV6vF4MMY2</w:t>
        <w:br/>
        <w:br/>
        <w:t>m41SOjIyYhiGrusWi0WSJHPh5qVMDugzl5B4IvnEOwfdNrnQ6zp48OCigE2W5dc2vxQcGVl33dpg</w:t>
        <w:br/>
        <w:br/>
        <w:t>MBgKha668ory8vIPnnnr54//7r7bb92+78DcxSsaGxu/cv+tf/fMR5s/2ueSGdPVe++5m3vt+JyT</w:t>
        <w:br/>
        <w:br/>
        <w:t>6cHjK3z5+GUmKywQCGYpjDGLxQLp3AJ8BgEhZLPZ+HpNSPdLM1nK7IA88sgjM12Gs6PrutPhcGqh</w:t>
        <w:br/>
        <w:br/>
        <w:t>geFgb1dnXl7eLTeszcvLszsc0Wi0r7cnGAzOnTdvwYL5gUCgttDR1z94vLXFIkuXX7a8rLiotLTU</w:t>
        <w:br/>
        <w:br/>
        <w:t>a4weau/Bhrpyfv3SRQu41UwpJYQcPHgQABYvXozT8B8V7UMgEEwjZow4HxPztDUAMDw8zBgLBAL8</w:t>
        <w:br/>
        <w:br/>
        <w:t>sMxe6FImBywncyrotltujkQiqVQqPz9flmVK6YKmeXU11ZFIRJZlj8fD5WTevHmlpaWjo6Ner9fl</w:t>
        <w:br/>
        <w:br/>
        <w:t>cgEAQujWm268fGREkiSXy8UzIZlJIsT0o0AgEGQbOSBOfBDBtcTr9WauU2OM2Ww2m8024Ster9fr</w:t>
        <w:br/>
        <w:br/>
        <w:t>9fLX5sRSfn4+X09AKeVeXTMg4iLXSCAQCARnJgfEyZwWmrBt4ORk5OanZg49rkBmulj+L19PwCPO</w:t>
        <w:br/>
        <w:br/>
        <w:t>ebI+oU8CgUCQVeSGOAGAqqqyLPM4OtNpCxk5yzOXW5vvm1liuZKZiczNI8UOGgKBQJCF5IA4cbjM</w:t>
        <w:br/>
        <w:br/>
        <w:t>TJgo4upiik2m0pjOQDMehn/EJyR5YvIJXxEIBAJBlpAb4oQQ4vF1mf49c+smmCqyDp0KpN19/NNM</w:t>
        <w:br/>
        <w:br/>
        <w:t>DePxERepJgKBQCA4B3JAnKYUnnP/1pSh4ad7LRAIBIJsQETTCwQCgSDrEOIkEAgEgqxDiJNAIBAI</w:t>
        <w:br/>
        <w:br/>
        <w:t>sg4hTgKBQCDIOoQ4CQQCgSDrEOIkEAgEgqxDiJNAIBAIsg4hTgKBQCDIOoQ4CQQCgSDrEOIkEAgE</w:t>
        <w:br/>
        <w:br/>
        <w:t>gqxDiJNAIBAIsg4hTgKBQCDIOoQ4CQQCgSDrEOIkEAgEgqxDiJNAIBAIsg4hTgKBQCDIOnJgs0G+</w:t>
        <w:br/>
        <w:br/>
        <w:t>ay3fx9bcwZa/znwHTt020PzUPMb8N/O0/E3zJzJ/K6c3Icy8LIZhUEolSTL3XZxNZNZUVVVJkggh</w:t>
        <w:br/>
        <w:br/>
        <w:t>M1ieC0RmNXlDNXeFzvW2ypnwaPN3VFW1WCyZh82Cmk6GpeH/zso6fgJyRpxUVU0mk3v27EEINTQ0</w:t>
        <w:br/>
        <w:br/>
        <w:t>+Hw+xhghhFJKKe3r66OUzpkzhx959OjRYDDo8XgaGhpsNhtjLBaL7dmzB2Pc2NhYUFCg6zohhD/h</w:t>
        <w:br/>
        <w:br/>
        <w:t>lFLGmGEY5o7vlFL+/gzX/FPA+yzDMBhjAwMDsVisqqpKluWZLtc0wzsySim/a7t27aqurvb7/TNd</w:t>
        <w:br/>
        <w:br/>
        <w:t>rmmG1w7S9VVVNZFIeL1e3nQlSTK7NrMNTz6J2eNf3LJ/EnghR0dHt2/ffs0115iPqnkdZhMTRsaQ</w:t>
        <w:br/>
        <w:br/>
        <w:t>MW6eyWJlATkgThzG2O+eef5gW++8Uu+BAwfuvPPOgoICbhN0dnb+4je/X9zUUFJSAgAtLS179uxJ</w:t>
        <w:br/>
        <w:br/>
        <w:t>JlMHW4/dddstK1askCTphRdeGBwcZIy1tbXdeuutdrudnxYhhDHGGBuGwZ8BwzAgx1uGqbX8Se7v</w:t>
        <w:br/>
        <w:br/>
        <w:t>7+/r6ysvL5eknLnd54imaQBACNE0DWP81ke77A5nYWHhTJdrmsnUFUqppmljY2N2u90cbWR2bZlf</w:t>
        <w:br/>
        <w:br/>
        <w:t>Od2pspbM5250dPSlTS+vWbOGDxZ5HWelWcy7ID6gzDSIZ7pcM0wO9FYIIU3TIpHoa4eHvnnn2rrq</w:t>
        <w:br/>
        <w:br/>
        <w:t>yv/7/R/88Ic//Nu//VtZloPB4H/913/tO9pZU14MAEePHv3RHzauW9F0442r6MbXPj7aOX/+/A8/</w:t>
        <w:br/>
        <w:br/>
        <w:t>/PCJw+p/fPnOcDj8rxs+tG99/7abbuCtAQA0TdM0jXu9dF2H3HeVmH0ZVyNd15PJ5Oxr7maPzJ9t</w:t>
        <w:br/>
        <w:br/>
        <w:t>hFA0qelpC3jWYI6jzXrxYcfkVjrBZT0lWXtxJpeZUhqJxiRJMj0ZhmHMvgEWv5UAwHskXdcxxrNS</w:t>
        <w:br/>
        <w:br/>
        <w:t>g8+XHLjT3DelKPL3vnBTRUVFKpUaBndf75Asy8lk8siRI6Ojo+tWNieTSQDo6uqq8ZCVK5YXFhYu</w:t>
        <w:br/>
        <w:br/>
        <w:t>bGr86S9+uWRe3WMvfnB5qaWioiIWi9VIr739xms3XXeN3W7nbcJut4dGx8LhsNnHGYahqmruztCY</w:t>
        <w:br/>
        <w:br/>
        <w:t>ni5VVQHAoIwCGotEZrpc0wyvJgDEYjHu2iJM01JqPB6f6aJNJ2bnZVpOqVRKVdV4PK6qqunmkiQp</w:t>
        <w:br/>
        <w:br/>
        <w:t>a4XnXOBekMx3orEYkZWxsTFJknRd51YFfzFThbwQ8PtrWv+mjTjLqvkJyAFx4oMmm81WXV3d0dHx</w:t>
        <w:br/>
        <w:br/>
        <w:t>+JPPHAySn37tPgDo6+trbW299dZbjx8/zrskxlhJSUl+fj5CyOO0R7y1g7olZgt88Yt38PHXoqaG</w:t>
        <w:br/>
        <w:br/>
        <w:t>V3q7rVar6fWyWCw72wYGf/ITAODKZBrXOQp36/EWjxAa1aWxhHr48CF5dg3HzGkY3mHJstxN5jy/</w:t>
        <w:br/>
        <w:br/>
        <w:t>6dUtWzbPdNGmGW4hmX23rutJVfO4nKZuQfoxmbkyTgOZcy2MsXgyFala87Of/UzXdW4zmfPBM13S</w:t>
        <w:br/>
        <w:br/>
        <w:t>acbtdptTaxOCIy5lckCcAIAQoqqqLMuSJJVV119danvnvQ9LS0pefPGlkpLiefPmtbW1mSMv052F</w:t>
        <w:br/>
        <w:br/>
        <w:t>McYWJ0gKkywOhwMAJElyuVwg27iFxKeX165du2zZMnPGVdd1WZZz+gHg4sSfZ3O4TQiZZb4Cbjlx</w:t>
        <w:br/>
        <w:br/>
        <w:t>GzHDk3ldTt+7yXAF4tOikHb+QIYa8ern+s3NjOkw7yallLHLzWkY07cxw2WdVviz6XA4eEvm78yy</w:t>
        <w:br/>
        <w:br/>
        <w:t>NvzJyAFx4l0t72crKioeLi4OhUJf/h8bFi5f+XwHKo8mdg2/3N15grqLVra0MMY0TeMNPRJLJAfa</w:t>
        <w:br/>
        <w:br/>
        <w:t>rcYya2xw+/bt119/fSqVam1trSjy8UbAW4DdbueGVGbLyOnGMeXgK9fNwclkGgrcU8/rOPs6L/5i</w:t>
        <w:br/>
        <w:br/>
        <w:t>wuTT5Pub0xWf0lZI6xMz/V2QfmxnDbxSfOTBXyuKktO3crrIAXHSNC2ZTLZ3dDy9acs3v/Kw0+m0</w:t>
        <w:br/>
        <w:br/>
        <w:t>2Wzd3qYl8+oe+3pAJlhXk5s3j6T0aHFxcW9v74tHItUfbrti9UpVVVfWFM6vKl6Upz22J3H11Zph</w:t>
        <w:br/>
        <w:br/>
        <w:t>GPtQ5V2fyc98vBFCmaPOXB+BcnK9qzoXMis4+6LkTTLjICa8mPKwHOV05Tefx1yv4Ong9ZrQ7czW</w:t>
        <w:br/>
        <w:br/>
        <w:t>yp4XOSBOiqIoilJf3/D6z97QNu7983UL/+xX7zSnjvjy81wOO3dotOzLj0ajfr9/3bp1Q0ND2z54</w:t>
        <w:br/>
        <w:br/>
        <w:t>z2azfe+Xz11/8/o8r/efvvvIZ76z4clnnuvSXKhz37L7vsHPbM49zrKx2CXSsi/xal4K1Z9Qx1lc</w:t>
        <w:br/>
        <w:br/>
        <w:t>5VlctU8MmtKazioMw+BOm76+vp9teLeNlHyuyX7dykXc0YcxVlX17bff1jTt+uuvNwwDY/yb3/zm</w:t>
        <w:br/>
        <w:br/>
        <w:t>w15tfoX/4fXXeDweABgKx771hw898d6H161obppnerEh7cue4UoKBAKBIIMcECe+voFbSCydjoid</w:t>
        <w:br/>
        <w:br/>
        <w:t>mp3I9GLxF1zPzPCezKVtAGBOS5h1F8MWgUAgyCpywK3H5SdzRnTCnDBCEyWWEGIqEJclPq3KU8zN</w:t>
        <w:br/>
        <w:br/>
        <w:t>QB0EAoFAcD7kQE+N0miaJsuyuTztDOvUeIATj9HMPIm5rt58k6vawMCAxWJxu93mpzkUUGBG+0wI</w:t>
        <w:br/>
        <w:br/>
        <w:t>VKOUjoyMjI6OFhUVOZ1OSmlXV1csFkMIFRUV5eXlQY6bjIyxsbGxgYEBTdOsVmtpaSlPEhoOh7u7</w:t>
        <w:br/>
        <w:br/>
        <w:t>uwGgvLzc5XLlls92wjCLUhoOhwHA4/HwmzUwMDAyMoIQslqtlZWVCKF4PN7T05NKpaxWK7/XkPVZ</w:t>
        <w:br/>
        <w:br/>
        <w:t>TiZnuEilUj09PWaSLcMwOjs7E4mEoiiBQIA/myMjI4ODgxjjvLy8/Px8szfI2mpmJjGhlI6Ojvb0</w:t>
        <w:br/>
        <w:br/>
        <w:t>9ACAw+GoqKhACCUSCX7vJEkqLS11Op2MsUgkMjg4qGlaXl6e3+83G3ButeRPTw6IE6RjsbjSTBmz</w:t>
        <w:br/>
        <w:br/>
        <w:t>NKF1To644wfw1my+yYPUu7q6/u0Hj117zZp169aZDkNZlrO2xU+Al5nnbzZXegFAMpn87TMbXu6k</w:t>
        <w:br/>
        <w:br/>
        <w:t>j6xvWrFiRUtLy7e/948WqzUq51+5cukXbr/e4/HkdGhiPB7ftGnTq69tttntCWL/0j3rly9fRgj5</w:t>
        <w:br/>
        <w:br/>
        <w:t>7e+f3L1zZ1Izrr766vvvudNms+VKNc3V0zzTI6U0GAz+7g9PFxcF7rrjdkJIX//AL3/3dG/ncWRo</w:t>
        <w:br/>
        <w:br/>
        <w:t>ndT7j9/4XF1N9auvb/7xhvdr5HBEQ7dcd+Wtt9zC+zhd1xVFycK6U0pVVTUMQ1EU7g5JJpPbtm3/</w:t>
        <w:br/>
        <w:br/>
        <w:t>7istv/8fd/t9+alUav/+A48/+ZQaG2MUrll79W3r1w8ODv7qV79qae9yW0hDQ8MDDzxQXFzMl8xn</w:t>
        <w:br/>
        <w:br/>
        <w:t>Z3YMvgjPDLkaHQ3/+qkXtm37yIKM3gT8819/vaGhYcubb/705Z0lWl+/rtx37cqbbrzRZrM999xz</w:t>
        <w:br/>
        <w:br/>
        <w:t>e/bsGUvpRWWVX33ovpLiYn4ThTjNZjIdgPzp3bVn39a339oF1denV8lwE2Rmy3m+mGswTSuKUnro</w:t>
        <w:br/>
        <w:br/>
        <w:t>0KFDBw9IlnJuMm7YsKG+uuJrX/taf3//z37zVNeKBV6vd6YL/qno7Ozc/NG+tWuvuf2Pbtv0ymvb</w:t>
        <w:br/>
        <w:br/>
        <w:t>d+9tapr35rsfbDwY/N0//9PIyMh3fr+lbNuua69cnYUd9Okw/c8Y4507dx4+fHhbV/S64iq+gO+l</w:t>
        <w:br/>
        <w:br/>
        <w:t>93b/v/bOPTaq60zg59w79zVvz3jGnrHH+IEBg41fkCyB8EgICaSQAtnQpNmoqVaKdpVVK3UVtSut</w:t>
        <w:br/>
        <w:br/>
        <w:t>NpXS7e4mVdNKu6vdpptN2hDStHlATEjNO8SAY5sYJzZgDAY/sD2Mx2PP68597R8fczrrRFGe+E59</w:t>
        <w:br/>
        <w:br/>
        <w:t>fn8gbF2Ge+ee833neztKF/3bY48yDPMvzzz7m0Nnvl/g3ndm6JG7mh+8f/vb77SePN2+orm5urqa</w:t>
        <w:br/>
        <w:br/>
        <w:t>ZVlZlk0bUQaNAmp4ZmZm3759J870Tqjliqrqun7h0uBv3jq0Y8fO1Ssbjxw9dvy9k40NV7u7u8ev</w:t>
        <w:br/>
        <w:br/>
        <w:t>R576xx+xLPvmm2/29Z3zeDyCIECFkDkhFeKKovQMXruKvM/+9MdWq/WZZ3724suv/P33/u69nkv3</w:t>
        <w:br/>
        <w:br/>
        <w:t>r655aOcPjx0/fvTY8eV1dfF4/OTp9sf/9m+KioqefeNEa8e5h7f4dV2fNTpkPpBnUvjLk+v7isVi</w:t>
        <w:br/>
        <w:br/>
        <w:t>vecv1C1fvt52jXRdhLSLub3Jz0uucoIN39fX19ra6rBZBTmKEIpGo2PhyQ0bNni93traWkd5LStI</w:t>
        <w:br/>
        <w:br/>
        <w:t>efeYs9A0TWf565HI0NCQVeStPGsYxp6WQ5uqrBzHeb3egN2y+439+XXUAFkGgruvr08QhNvK7A4j</w:t>
        <w:br/>
        <w:br/>
        <w:t>mU6nNU2rDbruaSgXRZHjuEVV5QWZ65lMJqBNbLnrToZhltcuLSkqBNsLzCZzPjt4JmDFghU1NTW1</w:t>
        <w:br/>
        <w:br/>
        <w:t>MOCx8Rg6FV0YjdrcXqdo6e/v5yxsc33tzMzM+4OTixcvKS8vDwaDwWDJyOiopmmKopj25AGHXXBm</w:t>
        <w:br/>
        <w:br/>
        <w:t>cBznl/C3VwQ9Hg9C6M4778CGoapqIZdZs7KRZdnmpqZgcVEmk2lvb19WsyQUCvl8viqPcORE20zi</w:t>
        <w:br/>
        <w:br/>
        <w:t>RmO2OX6em878spxIAgX8KIrixnVr3G73Rx/2oGxOeT4uAhIqA+Uai8Xa29u9Xm9Z5cLLJ3owxiMj</w:t>
        <w:br/>
        <w:br/>
        <w:t>IxcTFmi1hzE2OCkly3N911+WsrKy5grfH7uvzMy8fjmSWN+wiGVZmZG2bNkiCALHcY0l9g+6Yrmh</w:t>
        <w:br/>
        <w:br/>
        <w:t>x3wBTtwbN250OBxHjhwxDAMcdKtWrQLL/ujRo290Dv7lbYtTqRSLDYxvmFzpdDoWi8EyMKdmAmDF</w:t>
        <w:br/>
        <w:br/>
        <w:t>woJ0uVy7du06deoUOzosiaKmaRijdCrd2dkpy3I4HK6sqk6n071xKWiXQbHZbFZFyaiqKgiCyTcs</w:t>
        <w:br/>
        <w:br/>
        <w:t>ab1WVVUFgfOurq5ftbStqiibnJxMJBIo21YfhqGwLFtZWelwODDGBRZlICnG00qBK88W8FeCeZfv</w:t>
        <w:br/>
        <w:br/>
        <w:t>1wp4TnieLy4uFgQh15z6eGaB+YGTMvw9mUz29PTwPL9161aLxYIRMgxDlmVDVWFKrGEYojKdmp7O</w:t>
        <w:br/>
        <w:br/>
        <w:t>r2f8ONFoFGN8z621d2/aWBEoPNvXPzQ0lMKCw+EA2SeKosLmmYFIuj5ijIPBoM1mA0uIyC+GYY4f</w:t>
        <w:br/>
        <w:br/>
        <w:t>P/6TY+N31JVtuXsTxjglKyTuAt3KSZqA+V8xwzAcxzmdTp7nWT0FhqPG2a9E4k1NTTt37mxqbu7o</w:t>
        <w:br/>
        <w:br/>
        <w:t>6jx//rxu4TMZBf4VyHGGYfIi+Rb8GXDPHR0dz7b21ocKHrj/flVVFUWZlcSU2/6VQcgQnZqBGIaB</w:t>
        <w:br/>
        <w:br/>
        <w:t>0WXzivmonIi0gvMpxjidTpOBZvno1oMzMhwqU6nU4Q/623vOP//88+8cPHxV5t47ecpqtVZZ04j4</w:t>
        <w:br/>
        <w:br/>
        <w:t>+hFrc9jzvYn1yMiIrusPP7B9RXPzNzauO58Qz1ydFDKxs2fPghzv7L0ky7L5BXQuYE8AODsJE2e7</w:t>
        <w:br/>
        <w:br/>
        <w:t>cVsslpMnTz791gcPL0SPPfKg0+l0OBw2SYCjCcMwdru9qKgIZ7tEmnYl51p1JLdWFQpwVgcHS0pL</w:t>
        <w:br/>
        <w:br/>
        <w:t>SkoKCwtrly0L+H2GYQRn+i2GCl+Fpus8L/A8b36Rreu6KIpwn729fT97q3Ntuet7j33X6/UWFha6</w:t>
        <w:br/>
        <w:br/>
        <w:t>3W6SAoMxliQJZTeppmnRlGofOyMyeTPC+KslD84dXyFETsFRNDclb5bHL48AcUYasRcUFDx495qR</w:t>
        <w:br/>
        <w:br/>
        <w:t>kRHDMFIqujKSCRT5S0tL/X7/1NRUPB4fHR2dljWrzZ7vo9s4jlNVdXR0NBQKRaJTojrjEpiVIeeL</w:t>
        <w:br/>
        <w:br/>
        <w:t>+47U1NQIgnBJWvjQ3UX59U7hbcJqhIQ9lF2uiqK0n+n5nzcPbSjzrl/zF2NjY1arlWEYFVuuDg3Z</w:t>
        <w:br/>
        <w:br/>
        <w:t>7XYYfSSKoskPWKRaA360WCxkDoBhGBzH2TljfPjKpasjHo/no96+KyNjq1at4nn+6uh4LBYbGxtv</w:t>
        <w:br/>
        <w:br/>
        <w:t>6z6/vGYRzhbgz+XDfCo424nYMIwLlwZ/+urxCp9j06r6sbExURQtFovVap2amkqlUtFoFCHEcZzL</w:t>
        <w:br/>
        <w:br/>
        <w:t>5Wpp2V9SUhIKhUYN172b7/G4nfMzISKPZdOXAec0W1QUxeVyWa1WsKKgtcRc3+DnINd7w7KsJEn1</w:t>
        <w:br/>
        <w:br/>
        <w:t>9fV1dXW6riuaEUl21NTUuFyuxYsXd3Z2RiKRaDS6oarU77abOSbxWQgGgz6fr6WlpaSk5NzFwVXL</w:t>
        <w:br/>
        <w:br/>
        <w:t>qhoXLahf+J0fv3ryty+/4nLYrDH9np07zSymZ/HxMgmGYSAhjWXZaDS6e+87F6NqKn7p3IVf2nnm</w:t>
        <w:br/>
        <w:br/>
        <w:t>1pUr7rvvvrWrbjnZ1tZ/4UIikQgEAlARZf5lPGv58TzvUcIYGbqur1wYOFdf8/uWd64NDXZ1nVm9</w:t>
        <w:br/>
        <w:br/>
        <w:t>5vampiar1Xr6w4uvvvpqMpXyWdlb6pdCZYhp02tJQgT4Y1oOHhmKKVrs4n/8d4+O8K2Ny3fs2BEK</w:t>
        <w:br/>
        <w:br/>
        <w:t>hbq6ui5fvhyLxUKhUFFR0fr16yfCkb179waDwWsj8Qfv2yyKIqR+zDf9xD755JNzfQ9zD8MwwWDQ</w:t>
        <w:br/>
        <w:br/>
        <w:t>7XYTQZ8X/vpPB2NsYZkit62qqsrhcJSUlPj9/vHx8fLy8tWrVzudTvz/27HnHaIoBoNBlmXD4XDF</w:t>
        <w:br/>
        <w:br/>
        <w:t>gtAda1cXFxc7nc7lAXs4EhEFfuv6WysXhIzsfK88BWMMLqBMJqMnpxvLPAvKQqWlpSXFRQurKhcs</w:t>
        <w:br/>
        <w:br/>
        <w:t>WOD3++12++joaHV1dWNjI9QdE/fgXN/+Z0XX9SJeWVqzhOd5QRAqitwWpMWmorW1tZvu3GC1Wj0e</w:t>
        <w:br/>
        <w:br/>
        <w:t>T0VpcTwedzoc69auraiogMIPklgx108wG9J3DbRU+NpwfdBWs6C4pKQkGAwuqqosLy/3+XwOh2Nk</w:t>
        <w:br/>
        <w:br/>
        <w:t>ZKS6uvqWW25xuVwOh2PxompZlmVZXt2wtHZRBc/zKNv1Zq6f6aaSB731vm4Mw0ilUiQQDS6RvB7p</w:t>
        <w:br/>
        <w:br/>
        <w:t>RAKwcOCCIY1QbCHLMsuyZLnntdSGCLOqqslkUhAESZIgiAjpyGA6gLvfarXO9c1+caBeFZYlLFRY</w:t>
        <w:br/>
        <w:br/>
        <w:t>q/BLi8UCMjqVSnEcB4drEIimLcL9RBRFSSaTUDGdyWQsFksmk0mn05A3j7IzBFKpFERxyG8gFGdO</w:t>
        <w:br/>
        <w:br/>
        <w:t>5QQLUtM0WZYRQvDKIJdS0zRJkuDdQZIe7EqEEKxqWZZtNhvoJOiBkr8S6YtBlRMiI3TBNazrOsSi</w:t>
        <w:br/>
        <w:br/>
        <w:t>TLjcPyOkLp1kHoJ7IZPJgIyDzZxMJh0Ox1zf7BeHBPxJjwxiK8DmRwhB03qIM+cvqqpCQgSECUEV</w:t>
        <w:br/>
        <w:br/>
        <w:t>gcaFt4wQ4nkezh8o6zFjGCaPjtsgvkmiGmxGeCh40aSjRCaTgUeDHappmjn7uRDlhLLpwaTPJ7mA</w:t>
        <w:br/>
        <w:br/>
        <w:t>RKRI2094mxBuzG11bU7r8GuFKqc/5WHjbL9zkN35uxRydwVBVVXIS4TSEDiA57XlBCIbZZNZiImQ</w:t>
        <w:br/>
        <w:br/>
        <w:t>SCTAWIQNn+/ey1wjmJT14GzrfWJVoKzBRPLIQbrli3ICD1g8HpckSVEU0EM4ZwQBXEZGHsPfoTrC</w:t>
        <w:br/>
        <w:br/>
        <w:t>nLsVtiHKxggSiYQoimA2ybLM8zzUaYH9B1dqmkYaMsGHwOoFJ0G+n7E+L1Q5IYQQKKfcAe3mXO6f</w:t>
        <w:br/>
        <w:br/>
        <w:t>EXL8RFkpRh6HhGfhDJ4vkusTIVuaAEIcfJi5VQGzdHCuvMsNp8/6DTnzkj9zO9yDTCTfc+71REnk</w:t>
        <w:br/>
        <w:br/>
        <w:t>DmoBPxvY5bM+nNxV7v+b+1C5l5FXSZojwJdAUvtISwJ4kHx5xSQ8A74vWZYhhQ9+zL3SyCmWJ2ps</w:t>
        <w:br/>
        <w:br/>
        <w:t>ju760yDrM9d+Irf68TxDuD7XkCInDBK4uvlPMYd8BcqJqjeKCfn0JGNVVYmSJg2F4XgrCALGGKoj</w:t>
        <w:br/>
        <w:br/>
        <w:t>cxO7EUKg5hVFIeXMoAhRjiSalcaNs+0cwXtMPhD+a+KxQQiBUZt3BeBfEybPEf/zxiTfPFVOlPkI</w:t>
        <w:br/>
        <w:br/>
        <w:t>GdkA0wogZCWKIugYoq7AM8NxXG6cgPhqwGmWa7iA+oEPh48lyol0dAWTC1QU2HnQ7AAhZM7APmW+</w:t>
        <w:br/>
        <w:br/>
        <w:t>YZJFSN16lHlHri8OxlKgrP8TDBfIZgb/GzhYIAcB3DKqqkqSBEF4SIYkqm5W44Nc/x6EE0CB8TwP</w:t>
        <w:br/>
        <w:br/>
        <w:t>ZZVwG9B7DecM1ZyLb4VCMRdUOVHmHcSIwRhnMpmHH/9hr62OxRjrGYwZQ04+Uu98/NGHSNMNyL8H</w:t>
        <w:br/>
        <w:br/>
        <w:t>vfW71/cePnv5ib/aWllZibKpYiRIoOs6xC9BzZBoAYTxGYZ5++CRMx+ee/y733Y6nZB4BkloJLWS</w:t>
        <w:br/>
        <w:br/>
        <w:t>53mTnFsplLklj5O1KJQvDGgCiPfwSHmwLOmxiYamCTwbNXy31pRxHKcoCugMiAZxHMdx3JKqcivH</w:t>
        <w:br/>
        <w:br/>
        <w:t>FBQUQPJFPB7nOM5utxO3nqIo6XQa2tyhbMwJruR5HjGMim5cyTBMOp1Op9OQ0A8lSvneU4pC+aqg</w:t>
        <w:br/>
        <w:br/>
        <w:t>24Ay7yDpueA2KCpwfOeBb5aWlkKCL6iTZDLZ0dExMzPDC0Jvb9/CqsqGhoZAICBJksvlslgs4XC4</w:t>
        <w:br/>
        <w:br/>
        <w:t>vb397IVBj8e7urm2urpakqRkMtnW1namr98uiXffsa60tFQQhFQq1d7e3t7dWxH0xRUDZVuQXL58</w:t>
        <w:br/>
        <w:br/>
        <w:t>ef8fD01Mp9Y0LKmrq/P5fCQ5gkKh0PZFlPlIboLD/v377Tbb1NTU+Pj4xMTE0NAQQghj/NyevW90</w:t>
        <w:br/>
        <w:br/>
        <w:t>j4nxUckqne69NDI83FRf13a6/Uj72drqipb9bx8+eqzA6YhPT+3vGS6vqi60cfsOtP7viQGHfD0S</w:t>
        <w:br/>
        <w:br/>
        <w:t>Hj/1fleBy+nz+Q4fPvy7N1o4Fo+Ojrw1zBaWVKxZErxy5cr3X/kADZ3hLexA//mhoaH6+npInqZu</w:t>
        <w:br/>
        <w:br/>
        <w:t>PQoFUcuJMj8hFfsMw1yMqk+0jiMuxigJLnEd8+Ijda6Hdm6dSaUrtWs/+MEvMMYdHZ1/+MPvP/ro</w:t>
        <w:br/>
        <w:br/>
        <w:t>I93Ak4mMruuTU1PNjQ3f2rXLbre/09rqUKZmZth/7VJ/tLJ02zcei8ViL7zwwoEDBwoLCw+9e3Ll</w:t>
        <w:br/>
        <w:br/>
        <w:t>iqYHtm/jOO6ffv5fKBM3DOOp3Qf9187+5Je/4Hl+cHDwqX9/fsfkpN/vRx/riEqhzE+ocqLMR3Iz</w:t>
        <w:br/>
        <w:br/>
        <w:t>64Kitm2x7HZLDOPUNBvP8+Xl5QghBVn0dBryHRgGd9tXlLV3FBUFNMwjhOprl/3s6GW0Zw8n2csq</w:t>
        <w:br/>
        <w:br/>
        <w:t>qsrKQslksizy/vb7njIMo6CgYPny5b/e8/rAwMDSheV3rFsD/Vh3bV5/9PhxwzASondpRflrr71m</w:t>
        <w:br/>
        <w:br/>
        <w:t>GEYsFotp/KlTp7Zv3041E4UCUOVEmY8Y2fFumqYVetzbtm0rLS1FOY0WI5EIb8iGwEO/GYQQVmVJ</w:t>
        <w:br/>
        <w:br/>
        <w:t>FDU1IyA5k8lUV1c/wbLxePzDkal32/rdBQXlxV4V8QihP1U4sQK0NIRuDqqqarqhIqjbxVar1eVy</w:t>
        <w:br/>
        <w:br/>
        <w:t>6bouSdK9ohgIBEw7/YFCufnQnUCZj+BsVgLDMKqmp1KpZDIZj8dlWU4mk9AWGhn6aJobGBiYmZkZ</w:t>
        <w:br/>
        <w:br/>
        <w:t>GBgIJC/VLKo2DAPrWiKR2Nt6TBClLVu2PPrNu3xez0A4oWlawrCcPXtW07RYLHbx4sUlAWdlZWU8</w:t>
        <w:br/>
        <w:br/>
        <w:t>Hh8YGEilUqqqtp35cFrwWSwWnxq5PpPesGHD5s2bQ6HQ4MRUIBAgXXkoFAq1nCjzkdzGd5OTk7t3</w:t>
        <w:br/>
        <w:br/>
        <w:t>v1xY6CVNRb1e77Jly3TEXvKs+OcXW5r8lgv9/ZtuW9XYUD88ek1HSJKk0iLvgQNv9184bxiGeya9</w:t>
        <w:br/>
        <w:br/>
        <w:t>uGihw+FoDjl+/mbbxp6eiYmJzt6Ljz3yrWAwGAwGjx07Njw8bLFYpienBLsHY7xrTc1vd+956aWX</w:t>
        <w:br/>
        <w:br/>
        <w:t>OI5792JkcYnH7/fnVgdTKPMcWoRLmXcY2TETCCFN0w4ePDg9PQ3FttCpwe12l5WVPf3rPf3DE399</w:t>
        <w:br/>
        <w:br/>
        <w:t>72qOZXw+X0NDg9fr7e/vHxsfr6ut5Xn+9OnT4XAYIVRZWbls2TKr1To+Pn7s3RMsRpqm+fz+tbff</w:t>
        <w:br/>
        <w:br/>
        <w:t>zjDM9evXu7q6pqenWZatqalRFHXRomqLxdLd3T0wMMAwDGbY9evWwqzLeTgZgUL5RKhyolAQQogU</w:t>
        <w:br/>
        <w:br/>
        <w:t>22YyGUEQwuHwPzz9n2p48LnnfkX640EkiQyFo1AoXx/UrUehIIQQxhj6kZNwVMMCX9J3Y7YQmVxA</w:t>
        <w:br/>
        <w:br/>
        <w:t>ExYolJsDtZwoFISyQzRyf4xEIoZh+Hy+3Kl3MCxjlHDHKgAAANJJREFUDu+TQpknUOVEoSCUM+wO</w:t>
        <w:br/>
        <w:br/>
        <w:t>csdJlS5knJM8unyf0Eih5AvUrUeh3AA0EBm0OivCRFPpKJSbCbWcKBSEEDIMQ1EUhBCZfEHmZEOn</w:t>
        <w:br/>
        <w:br/>
        <w:t>cDLillpOFMpNgConCuUGn3Ev0FRvCuUmQJUThUKhUEwHdVBQKBQKxXRQ5UShUCgU00GVE4VCoVBM</w:t>
        <w:br/>
        <w:br/>
        <w:t>B1VOFAqFQjEdVDlRKBQKxXRQ5UShUCgU00GVE4VCoVBMB1VOFAqFQjEdVDlRKBQKxXRQ5UShUCgU</w:t>
        <w:br/>
        <w:br/>
        <w:t>00GVE4VCoVBMB1VOFAqFQjEd/wc2qIQzZ/09vAAAAABJRU5ErkJggg==&lt;/pkg:binaryData&gt;&lt;/pkg:part&gt;&lt;pkg:part pkg:name="/word/media/image39.png" pkg:contentType="image/png" pkg:compression="store"&gt;&lt;pkg:binaryData&gt;iVBORw0KGgoAAAANSUhEUgAAAqIAAAHICAIAAAAa5B8FAAAACXBIWXMAAA7EAAAOxAGVKw4bAAAg</w:t>
        <w:br/>
        <w:br/>
        <w:t>AElEQVR4nOy9eZxcdZX/fc73rlW9d5bORgIhCTFACImJPELYI6tCYEAQHWUR3JhBfWQAeZBVRx5x</w:t>
        <w:br/>
        <w:br/>
        <w:t>foOK46ACKoILMAzwGg0IhH0fwpKQDUNI0tm601vV3b/n98epun27OgndgaSXnPerX53qW7eqblVu</w:t>
        <w:br/>
        <w:br/>
        <w:t>3c/37EhEIAiCIAjCcEQN9AEIgiAIgrC7EJkXBEEQhGGLyLwgCIIgDFtE5gVBEARh2CIyLwiCIAjD</w:t>
        <w:br/>
        <w:br/>
        <w:t>FpF5QRAEQRi2iMwLgiAIwrBFZF4QBEEQhi0i84IgCIIwbBGZFwRBEIRhi8i8IAiCIAxbROYFQRAE</w:t>
        <w:br/>
        <w:br/>
        <w:t>YdgiMi8IgiAIwxaReUEQBEEYtojMC4IgCMKwRWReEARBEIYt5kAfwIeFiCq2IGLFdkTkP9MbHxJ+</w:t>
        <w:br/>
        <w:br/>
        <w:t>CUEQBEEY5Ax5a56IiCiO4yiKiCgIAq01ESGi1lprnSQJEUVRVCwWiUhrHUVRkiRJkvi+nyQJP0mS</w:t>
        <w:br/>
        <w:br/>
        <w:t>JFprRAzDkPfn5wnD0Pf99IVgewsLQRAEQRicfDTW7QDi+75lWYgYxzEAKKXCMDQMw3EcrbVSiuWZ</w:t>
        <w:br/>
        <w:br/>
        <w:t>7XitNe/Dd/Hv7D68G68YTNNMksSyrApPAO82sO9aEARBEPrCkJd5Pv5isZjL5drb2/P5vOM4qa7z</w:t>
        <w:br/>
        <w:br/>
        <w:t>bxZ+tuwBII5j13Uty6p4niRJTNNkO95xHN4YhmEcx6Zp2rbNhr7rugPyTgVBEAShvwx5mY+iyDCM</w:t>
        <w:br/>
        <w:br/>
        <w:t>IAhM0zQMQykFAFmZBwD23rPSa63ZTDfN7eclJEmilEoD/PxANvd5oWBZFr+KIAiCIAxyhrxc8TKF</w:t>
        <w:br/>
        <w:br/>
        <w:t>LfhUfVmkU9e6UopF3TAM0zSJyDCMHT0hR+izzx/HcZIkURSxh5+jA4IgCIIw+Bny1nyaFrdzCztr</w:t>
        <w:br/>
        <w:br/>
        <w:t>o7OQZ8393s+Zbk/D9mzKG4aBiGLNC4IgCEOCIS9XaVpc743ZFQzf5hS8dGcO1Wd3gIw1nz4zrw/Y</w:t>
        <w:br/>
        <w:br/>
        <w:t>ASDJd4IgCMIQYshb89DT+OY/oyiybRsyhjvfFccxm+OpgZ7G8qEPEp6G/PnP7O0dOQaGH9m3zOkO</w:t>
        <w:br/>
        <w:br/>
        <w:t>sHevfrKlHJCp4xjo4xpIsnUrvCXrHuNzhlNeBuwQBw2c/GtZFpf+mqa5l3+nKlqe8DV8L/9CfUiG</w:t>
        <w:br/>
        <w:br/>
        <w:t>fHsc6Pl9yFrtAFBxcqRpd/yQbCw/dQDs5NvVu7tOb9/+h3srg520eQAAxHGcjZjszd/DtD4TMlft</w:t>
        <w:br/>
        <w:br/>
        <w:t>YX8y7AT+QFKvWEXHqjQlNlvIOpCHu0fY0ZpGax0EAZf1pqcQ7PUyj4icXs2XF769N19kPgzDQeZT</w:t>
        <w:br/>
        <w:br/>
        <w:t>UqOq99mQmu/bvaYQked5+Xy+L1IdhmEQBJyUF0VRV1dXW1vb1q1b0+vaMIYv0GzHc8iDKxc4sXGg</w:t>
        <w:br/>
        <w:br/>
        <w:t>j27AiKKIqy4RMUmSqqoq3/f35qVPmgqT9qriTyZJEs6W5VIXPp32kg9qu18QrXUYhrlcju34KIrC</w:t>
        <w:br/>
        <w:br/>
        <w:t>MERErhva8wc5SKiqqpoyZcrIkSPjOGZTPmtgCP1lOMh8qs3p74qa+JSdXE24UH5HO6SrBCL629/+</w:t>
        <w:br/>
        <w:br/>
        <w:t>9t57702dOjVJEkQsFotBEBiGsTcYcJyHqLXmmAgAvPTSS01NTZMnT049KHshcRyzb4PFrFgs/uEP</w:t>
        <w:br/>
        <w:br/>
        <w:t>f/jUpz7V0NAw0Ic2MKTWPJelpO0rCoVCQ0ODaZpxHGeXjAN9vHuC7arU5s2bn3322dNOOy1dBkVR</w:t>
        <w:br/>
        <w:br/>
        <w:t>BAA7qfjdGygUCrlcrqGhIb2iphccYRcYDmdS7+BNb7nduQCnGXY7gr+inGm/du1aIjriiCPYicTO</w:t>
        <w:br/>
        <w:br/>
        <w:t>A8/zHMfZGy5Y2Uuz1vrdd9+dMmXKiSeeOOyXODuCDQ62UPk8jKLot7/97fz58/fbb7+BPrqBIV15</w:t>
        <w:br/>
        <w:br/>
        <w:t>s8uHl8hBELS0tDQ1NWU7VMJe453ersy/9dZbTz/99IknnmiaZnoF47XRXitscRy//fbbxWIRADiV</w:t>
        <w:br/>
        <w:br/>
        <w:t>is+iveHqupsYDjKfOpCZbO1cBTu5rOy8uC6N5ac99Wzb5o1sxu0lIcYkSVJV42h02ixo2L/3HcH/</w:t>
        <w:br/>
        <w:br/>
        <w:t>++x55vWiYRiFQqGiAcNeRbZlBfTMfeEtqaSleYsDc6B7kB1dXnzfd103G5Xfy79QfJlFRL7Gpm7C</w:t>
        <w:br/>
        <w:br/>
        <w:t>vSH5aTcxHGQeel4mdiK3aXi+9119Sb7j37Ztcx+99MqOiLlcLntGDmPSBGl24Luuq5TKLrP2Nvgc</w:t>
        <w:br/>
        <w:br/>
        <w:t>qMgbyufze8n5sCPSbxOWyS6y06/hXrUY2q6XkX0bnNvBCsdfsb325Ml+lbizWZrfKuwaQ34RnXoF</w:t>
        <w:br/>
        <w:br/>
        <w:t>0y0VlkH2/MhWOmULw3o/KiVNEmavLD9JGnHkGpiP7t0MAdgvnfb9bW9v53SzgT6uASN7hkB5GSRX</w:t>
        <w:br/>
        <w:br/>
        <w:t>pQoqPqV0416Sf7cjiCiO41TMoOwwG+jjGkjYJZat1EhdQQN9aEOV4WDN79wQT7M0KzLws9bGB74E</w:t>
        <w:br/>
        <w:br/>
        <w:t>78OBIoZvQ08P27C3S1KvRto8eOHChVVVVXvzlZo/E/bV87mhtb766qvHjh077M+HnYA9h0oAgOu6</w:t>
        <w:br/>
        <w:br/>
        <w:t>TU1NfOak35oBP3M48Y3jvrs1+stJLRUbJ02adPnll1f0XeC7htnJE4YhO0HTujh2YOxo/4rczAE/</w:t>
        <w:br/>
        <w:br/>
        <w:t>T4Y0Q17m+/LNTLOBPszXOBuhT1eaqepnX2h4k654+M/JkycP6OEMCir+35VSs2fPHqiDGTxgzz4T</w:t>
        <w:br/>
        <w:br/>
        <w:t>XI3Se589e1AAAFprjq1AZu2+u1tfbFeo6urqZs2ald0yXBPNstdMFvidpENVJFHtDWlPu5UhL/PQ</w:t>
        <w:br/>
        <w:br/>
        <w:t>t9QMzOTSZ9fOcvYIwm5i0HpZEdGyLI6tpHBm+x6+IOzkIxpmlyY23Fng2buzo7Jn4SNnOMh8H78P</w:t>
        <w:br/>
        <w:br/>
        <w:t>H+gNk0xOQfhIqFAv7NU+cmAhoiiKuEiErUxOI+XKkd33uv26vAyqT+xDwuU5qTvHsqyuri7LslzX</w:t>
        <w:br/>
        <w:br/>
        <w:t>HehD2ysY8jLPzrc0q5lN9r7Y6+wa4iZug+0yJAjDjEG1gOZiLb6dVfc9HwDeydVpDx/JbiXNZOI2</w:t>
        <w:br/>
        <w:br/>
        <w:t>f7lcznXd4RqeGIQM+byGNKuZF+ac58IT4vkGb8mma6Zp80TEGp99toobgiD0l+w3bnDC9mVqx3d2</w:t>
        <w:br/>
        <w:br/>
        <w:t>dkoAePcRxzF398vlcvl8fsuWLdxFaqCPa2/hI7bm9/wXm5fhvu9zBSp/V03T9H2f29Jx12juZYuZ</w:t>
        <w:br/>
        <w:br/>
        <w:t>jvfZ8fNcHpb2ka5Ixql4UxWLhj37dgVhCND7e5EWRw3E4VRC5SZXSZJ4nvfUU089/PDDY8aM4Wzw</w:t>
        <w:br/>
        <w:br/>
        <w:t>3fei/dp/OK05lFJxHAdBYJpmbW3tokWL/vznPzc0NGz3M6EMe/5Q+8uQ+G/6iM/pPf+e+ZuZy+XS</w:t>
        <w:br/>
        <w:br/>
        <w:t>Di3cVIEbS/HxpL1rONmep2NlQ/VKKcMwuIAVMr26tvumEAGREDUAAGr+u3yfAkIASP+GzB+CsJeQ</w:t>
        <w:br/>
        <w:br/>
        <w:t>/coMzlrTfD7PF4SampoxY8bMmzfvi1/84uBxI/dL4SoClDtKjOh9I92hjwfzYYKb3GVEKVUsFu+7</w:t>
        <w:br/>
        <w:br/>
        <w:t>7z7XdT3Pq6qq2u6evSuYBtv5M7QY8rH5NMaWfkXTJBrekgp2RSOO3lei9IF9OKUIgAAJUAOqVMgJ</w:t>
        <w:br/>
        <w:br/>
        <w:t>EgBEQgAF/HVAkXlhr2OQVzmnlbHs5DNNs7q6evBoPJRL/ti1kGYaGYYRhqFt22l7Lt6ZTRduV8VB</w:t>
        <w:br/>
        <w:br/>
        <w:t>TN6ZDR7Lsni2Fk/A430oM4srW+q23YPJejepPF0wrVMAAH5p3jmd7ADlxCk2otLnr6qq4sy7fD6/</w:t>
        <w:br/>
        <w:br/>
        <w:t>ez9Eocyg/jYOdljoqST6pZ+KPXptEgRB2DlYbsDFDfI6OjoAgMf4snizbHM2UhAEvu8bhuF5Xnt7</w:t>
        <w:br/>
        <w:br/>
        <w:t>O+8AAI7jhGHI4ctCoRDHMWt8EASs3Ky+HR0dYRjuqPVe6hNN4+vc5xER29rauFqBVxJcv8DHxkfu</w:t>
        <w:br/>
        <w:br/>
        <w:t>um6hUAiCYM99cML2EJnvNwiAhEAKQSGpkgufVOkn67AXO14QhP7DgqqUYnnmkaxUnoLIs5FSI9s0</w:t>
        <w:br/>
        <w:br/>
        <w:t>Tdu2i8Wi67o855ft7CiKcrkcy3M+n+f92R/A97Ip7zjOTsoIeQWglLJtm3dLkiQIAq11Y2NjHMe8</w:t>
        <w:br/>
        <w:br/>
        <w:t>BHEch4hc10XEMAzDMOT2gvX19a7rDoko+zBGZH4XQAAEQiDFP0gKCIAwtd4JKP0Z6KMVBGGIwVKd</w:t>
        <w:br/>
        <w:br/>
        <w:t>JAkHJYnI8zylFLvfAaCmpobt7DiOOzs7OeuI1wE8tD6O4zAMWeAty2LHPj+EFwec6661ZhnekdJz</w:t>
        <w:br/>
        <w:br/>
        <w:t>5VvaqZcXGa7r8ksgYm1tred5UM6z47gAuw2gPMBzz31wwvYY8rH5gYEQAYEAQQEhIGIaiicgIFBy</w:t>
        <w:br/>
        <w:br/>
        <w:t>ZguCsIsopTi52LbtN954Y/PmzazKiHj00UenIsptP2pqaoIgYBsdET3PC4KgoaFhzZo1juNMnDiR</w:t>
        <w:br/>
        <w:br/>
        <w:t>g/qO43ATOl4TcPDe9/1cLsfPvKOMCm4twIVIHJJnsV+8ePFhhx2Wy+Ucx+HRIZs3b25ubp42bRrH</w:t>
        <w:br/>
        <w:br/>
        <w:t>3XmlksbmhYFCZH4XQABFUMpIyWzM/pva8ZIhKghC/yCiXC4HAE8//fR1111nWVZDQ0OSJO++++53</w:t>
        <w:br/>
        <w:br/>
        <w:t>vvOdhQsXsoc8CIIwDKurq13XZbt51apVr7/++owZM0aMGPH0009PmTJln332iaKIZ7dzPZFlWSzA</w:t>
        <w:br/>
        <w:br/>
        <w:t>AJDP51M3/nZlPm0glmo2+wOCIPjd73533HHHtba2PvfccwsWLEDE1atXv/HGGwceeGAQBPl8nlcP</w:t>
        <w:br/>
        <w:br/>
        <w:t>/CSi9AOIyHy/Yfd8mV5fDALA8m+kzCZBEIS+Esex53k/+tGPLMv66U9/OmHCBMMwnn322S996Uta</w:t>
        <w:br/>
        <w:br/>
        <w:t>63PPPdfzPA63v/nmm5MnT+bsvGeeeeaRRx757ne/q5S66KKLCoUCm+lEtGzZsrq6ulGjRrE1z0H3</w:t>
        <w:br/>
        <w:br/>
        <w:t>YrG4fPny2bNn78iU//vf/66UGjt2LLsBTNP0PK+tra2+vv6OO+6Iomjt2rU333zzcccd5zjOJz/5</w:t>
        <w:br/>
        <w:br/>
        <w:t>yfnz54dhyBH6VatWua67l49qHAyIzO+QbI0pR7MQkQASbZNhJJAgISpEQNLlotVynTyVpB7KyfZy</w:t>
        <w:br/>
        <w:br/>
        <w:t>lgvCYIcT09ra2jg5PA14w26u+09r5wCgtra2traWHeOLFi1qbW29/vrrJ0+ezC07jzrqqG984xvf</w:t>
        <w:br/>
        <w:br/>
        <w:t>+MY3PvvZz27atOmvf/0rd/ghooMPPnjOnDmbN2/evHnzc889N378+FWrVo0fP/6AAw64//77N2/e</w:t>
        <w:br/>
        <w:br/>
        <w:t>3NnZ6ft+Q0PDF7/4Rdd1f/3rX0dRNGLEiCVLlrz//vunnHJKtsO81vqtt956/fXXt2zZEsdxLpc7</w:t>
        <w:br/>
        <w:br/>
        <w:t>44wzfN9fvXo173/jjTfeddddp5566jPPPNPR0fHCCy/MnDmztbV1w4YNRxxxxJIlS5577rlCoeC6</w:t>
        <w:br/>
        <w:br/>
        <w:t>rmVZJ510UnaUZdr9RuR/zyAyvzOy1aJQ+qpToutiMGLQCtFAAwEoBgSASqeUhOcFYShBRFu3bn3o</w:t>
        <w:br/>
        <w:br/>
        <w:t>oYeWLFkSx3EcxxzP3n2vmHbbTdPijjvuuE9/+tPcwfO///u/m5qaxo8fzzvwmuPSSy/9wQ9+AAC+</w:t>
        <w:br/>
        <w:br/>
        <w:t>7990002XXHLJ8ccff+utt7788sv77LNPa2sr9+5taWm55557jjzyyIkTJ/7Hf/xHU1PTeeed99pr</w:t>
        <w:br/>
        <w:br/>
        <w:t>r91www35fP7MM8+8/PLLTz311COPPHL06NG/+MUvoij6h3/4h/RVtNb333//a6+9ds4554RheMst</w:t>
        <w:br/>
        <w:br/>
        <w:t>t+yzzz7FYvGnP/3pvHnzXNdVSl1++eUnn3xysVjs7OzcsGHD9OnTX3rppccff3zmzJl//vOfX3zx</w:t>
        <w:br/>
        <w:br/>
        <w:t>xa9+9astLS233XbbxIkTZWL1ACIy3ye6G98CJWTFWscYm8oCrQlQGbgdTZd1qiAMKbgEvKGhoamp</w:t>
        <w:br/>
        <w:br/>
        <w:t>iVf2nKe2W7uwpUrPt2tqagCAs+URcc6cOXV1dewtBwCuoeecONu2R40a9e1vf9uyrC9+8Ys33njj</w:t>
        <w:br/>
        <w:br/>
        <w:t>mjVrJk2atHLlypNOOumAAw5gi/lvf/tbV1fX9ddfP2/evBNOOAEAbrzxxtNOO62qquqGG24YM2bM</w:t>
        <w:br/>
        <w:br/>
        <w:t>li1bli5deu+9986fP3/JkiWcUjdhwoT29vYTTjjhjDPO4MlyEydOXLFixbvvvvvnP/957NixHR0d</w:t>
        <w:br/>
        <w:br/>
        <w:t>hmHU1NSccsop991338KFC7mOn4heffXVV1555aSTTlq4cCEANDY2TpkyJWu+VzS5E3Y3IvP9Q5NG</w:t>
        <w:br/>
        <w:br/>
        <w:t>tU8cF6OYDItiIgMQTYWJqnTNi6teEIYURDRy5MjPfOYzp59+ummanJcOmfkXuwMuQuMWdY7jcGU8</w:t>
        <w:br/>
        <w:br/>
        <w:t>K6JhGIsWLVqwYMHo0aPZqcAZ9dyEjnPuuBDONM2tW7e+9tpr9fX1nC5nlHnqqae4gB4APM+77LLL</w:t>
        <w:br/>
        <w:br/>
        <w:t>fvjDH3Ku/r777msYRmdnJ4v98uXLv//97yul8vn8F77wBV5J8JOcffbZSqmlS5emGf588LZtB0HA</w:t>
        <w:br/>
        <w:br/>
        <w:t>I2XT3nzLly9/9913GxoaeLczzzxzu+11Reb3GCLzO6OiIS4RaaKa/DQrIBXkkEAhcOZKAmRgd24e</w:t>
        <w:br/>
        <w:br/>
        <w:t>/yNee0EYQqQ9ZbM6xGHy3aRJWmteTKSJcgDAve0syzr77LOvvvrq9vZ2Xmdwrvv3vve9MWPGsJCn</w:t>
        <w:br/>
        <w:br/>
        <w:t>vWbjOB49evTHPvax9evXZ49faz1r1qwnn3yyo6ODm+H8+7//OwC0trZalsUzYW3b5qj8mDFjWN2V</w:t>
        <w:br/>
        <w:br/>
        <w:t>UtOmTVuyZAm/IiL+8pe/5JUHZ+Zz43BeA3FAIW21CwDjx48fPXo0r1201nfdddfs2bNnzpy5Oz5A</w:t>
        <w:br/>
        <w:br/>
        <w:t>oS9Ie5wPoGJWkiYaOcIZOzpPOq2eR9BIhBoqO99JHzxBGEJwSxk2o1nJWH13q91pmibLPDeOZY3n</w:t>
        <w:br/>
        <w:br/>
        <w:t>djTHHnvsN7/5zfvvv//qq69euXLlY4899u1vf/vWW2+9+eab2cnf3Nz84x//eN26db///e9Hjhx5</w:t>
        <w:br/>
        <w:br/>
        <w:t>7LHHWpb1zjvvPPLII++99x4iRlF0zDHHVFdX33rrrevXr1+8ePGtt956yy23uK6b9t6BsnU+derU</w:t>
        <w:br/>
        <w:br/>
        <w:t>iy+++MILLzz//PMPPvhgrfU999zz4osvrlq16p577jEMo7GxUWvt+z4fJNfX5fP5rVu33nbbbWvW</w:t>
        <w:br/>
        <w:br/>
        <w:t>rAEARDzssMPmzp3717/+dcmSJQ899NBtt932/vvv774PUPhAxJr/YNL8O/721dViEEAYgmMDAGid</w:t>
        <w:br/>
        <w:br/>
        <w:t>lsYjVaq82POCMGTgorJ0WGVaI777XjGtQecYQfqK7D+wbfvUU08dO3bsf/7nf1555ZVxHJ999tnH</w:t>
        <w:br/>
        <w:br/>
        <w:t>HHPMMcccwz1nbNu2bfvqq6+uq6u7+OKL6+rqjj766NWrV7/wwguHHnooW9V1dXVXX331HXfccd11</w:t>
        <w:br/>
        <w:br/>
        <w:t>13V2dl577bXnnntusVg8/PDDuaxOKTVu3LjOzk6up4dyq7vzzjsvn8//5je/KRQKZ5999imnnLJs</w:t>
        <w:br/>
        <w:br/>
        <w:t>2bKDDz64oaGBYwczZswoFosTJkz48pe/fP/99zc2No4ePXry5Mm1tbUXXXTRvffee/3111uW9fnP</w:t>
        <w:br/>
        <w:br/>
        <w:t>f37OnDnZT5LKU7zFb79n2L0n8TCAk04BQBmotfaT6PWXcq2tMHMmjB4NpglJAoYB3PsBEUADACEm</w:t>
        <w:br/>
        <w:br/>
        <w:t>xEXzCAiGeE0EYbBB5RZWS5YsWbFixdlnn53ohC1UrWNUCkCDMhQgoup3n6u+XVYJSVMSR5EmbVu2</w:t>
        <w:br/>
        <w:br/>
        <w:t>1lTupZ0ZMWdar776amtrq1LqE5/4hOM67GNYt27dCSec8MQTT7z99tvjx4/ff//9+eCbm5ubm5vH</w:t>
        <w:br/>
        <w:br/>
        <w:t>jh3LzfDr6uoAYPXq1evWrTMMY968eVxhv3Tp0oMPPpjb5W7YsMH3/bT4HspT71paWlasWBEEAat7</w:t>
        <w:br/>
        <w:br/>
        <w:t>Z2fnmjVrZs6cyZfEd955Z8aMGaZptrW1vfHGG42NjWPHjm1vb584cWIYhhs2bFi3bp3rutOnT+ee</w:t>
        <w:br/>
        <w:br/>
        <w:t>/Gn44/DDD//rX/+az+d31JDnzTff9H1/7ty5vEXy9T4kYs0DABDo8k0eI9sDRCCgBLRGSsrfXscB</w:t>
        <w:br/>
        <w:br/>
        <w:t>0wTE0u8UjUAIJmiEhOTjFYTBBxGBJm5RTQCKEAmACAENQwESGggQawLCRKNhgL37uleTSpSlkYCM</w:t>
        <w:br/>
        <w:br/>
        <w:t>BFn2SCGgQgRAhQo1HjR9huU4iACIRb9YVVUVRVEYhlVVVaNHj+YEPS6sB4AJEyZMmDAByqO32ZCb</w:t>
        <w:br/>
        <w:br/>
        <w:t>Nm3a1KlToSyZSqlDDjmEbxiGMWnSJA7wAwCH9jmZf+TIkaNGjWJDXCk1cuTIhoaG9DlnzZrFNxob</w:t>
        <w:br/>
        <w:br/>
        <w:t>G4888kguBxgxYgQ/7eTJk/kVhQFHdKik8Ro0Apb71/XMvAPUbKSXl+hag1KAWDLiKxwiGgFAA2kE</w:t>
        <w:br/>
        <w:br/>
        <w:t>3buaXhCEQYAGKNnoCOmICkREQlIImh3q6bcet1c0uz36aXUSAoECBAUljwGWO22hbVlxlCSmtl0X</w:t>
        <w:br/>
        <w:br/>
        <w:t>Ef1il1NVlXNznue5rjtu3Lif/exnbBBzGD6fz3PMPps2mNrBFQnFafdZLA+9TYffcH4fp9RVpCZk</w:t>
        <w:br/>
        <w:br/>
        <w:t>J8dnb/CSIt2SdvvZ/kckBXV7FpH5PoCZGwgAEATAFSWpwFOpx73k3AnCIIcAtEatWAQJSitzQCQC</w:t>
        <w:br/>
        <w:br/>
        <w:t>UgAKERRoQE2su3122ff7609gkAVgAiggAFDpU2itESGKQzQsy1AAYLpGFAXKMB3HQUTXdQ899NCO</w:t>
        <w:br/>
        <w:br/>
        <w:t>jg7Ofrcsq6ury7Is27ZTg7vv8LAcHmnPSs/D7tL5s8LQRWS+f/B3J4opSUqTa2RJKghDCO4+rZEA</w:t>
        <w:br/>
        <w:br/>
        <w:t>NJu7mr/W5VnSZUNVlVJqkMVXZ4ZV7Pw3EFC3Z3DHvxEUEkJipOMtIW2XjaATrRS6rkOYBHEQx5Ft</w:t>
        <w:br/>
        <w:br/>
        <w:t>25ZpaQ1Kqfb29traWgDghnS5XC510bPvnQ3xfik0m+P8JFgeWCc29zBAZH5XCAPgDpis+lT26vUA</w:t>
        <w:br/>
        <w:br/>
        <w:t>pZ5OEAYlyGJPBKgg8zWlTOoclY34knYnfVFuACQEDYSA9EG/FQGS6s4LSsWeIE4SUICKgwhKKQst</w:t>
        <w:br/>
        <w:br/>
        <w:t>BDDiKDZNGwCqqqrS1ngcVi8WiyNGjIjjOB0U26+hcGzBW5bl+346hJ5r+mW43FBHZH5XCAJsaYHx</w:t>
        <w:br/>
        <w:br/>
        <w:t>4wF6BebLIFA56idiLwiDmO4APGQHSff4E0s7plsxe3f5hmIHHy/7y79Le1Kv3xpAoQaF2WsIh6wN</w:t>
        <w:br/>
        <w:br/>
        <w:t>SwFCrJMoCggSwzYNQ4Vh4Fi5tAtvsVhkO54N99ra2mKxyCX4u2CCp416uHw/DEPugrejyXXCEEJk</w:t>
        <w:br/>
        <w:br/>
        <w:t>vo9k3HEASdLjPsRuUz7NTSn/FpkXhEEGAUL6pVVsgpOijGoTARGWFBlBAWUz0VLzvbc1r5BIEaZX</w:t>
        <w:br/>
        <w:br/>
        <w:t>gp1/+QkATehO8qOSQyH040THykDbdlDBqjWr6uvqbcv2i+3V+RoAMAyjqqqKq9TYx+55Xk1NDWfP</w:t>
        <w:br/>
        <w:br/>
        <w:t>cUv8tBVuX+AuPTydljvjGobR3t7uOE5VVVU/Plth8DFMVmqUQWu9bdu27J++77e2tnZ0dHDZSUqh</w:t>
        <w:br/>
        <w:br/>
        <w:t>UNi6dWuhUOCvSkpHR0fL1paurq5sPwcirrlJACAMKw+Av9NEoDnQlwb7pCuBIAwmEBBBKVKKDEUm</w:t>
        <w:br/>
        <w:br/>
        <w:t>kAIEQCIkrXRsRJERhRiFFAc6inScJEAaibI/0PNGj98s/6WE3A/6TQRJAlqXftLrjZ0zTduyLHPb</w:t>
        <w:br/>
        <w:br/>
        <w:t>tm2vvPzqhV+8aN6cT8w44MAvX3jxhg0bWMt5/iw/4LHHHrvkkks4T54FnmWb+gxb89xyhxv1BEFw</w:t>
        <w:br/>
        <w:br/>
        <w:t>1VVXPfLII9l9dvTYii3Q85q8k/+ODzyw7G4f8amw1zDkrXkORHFfCF7bLlu27Nprr/3jH/8IAL7v</w:t>
        <w:br/>
        <w:br/>
        <w:t>r1mz5rXXXrv//vsnT5786U9/evr06Y2NjYZhbN68+c4773ziiSfmHzX/lFNOnnbANK6j27Rh849v</w:t>
        <w:br/>
        <w:br/>
        <w:t>+bf33nvv0EMPveCC8/eZtA+B1lpr0IZhUrmq3vO6j6G0DK88CcWUF4TBBwESGmQSEXHFKwIhJRgn</w:t>
        <w:br/>
        <w:br/>
        <w:t>oAm01qATIEKITQMVKIUGIELZt/4B32hOy81m7ezkd/ai0X0XAhF5XmKayde+9rWXXnrl9ttvnzt3</w:t>
        <w:br/>
        <w:br/>
        <w:t>rmGoT31qwdSpU1euXDlp0iROiee+vADgOA63ozcMw/d97m9DRHwvEaXV8FrrNJ2eO9+FYcjZ+6m4</w:t>
        <w:br/>
        <w:br/>
        <w:t>8vOMHDkyl8vxNZaIfN93XTcNCnDzPrajqqqq+JnTVsHpZL8dNQxOVwPZLbxo4GwDfjv8wPQKvyv/</w:t>
        <w:br/>
        <w:br/>
        <w:t>43s9Q17m+WTiEUxEtGzZsnPOOae2tpZPi2XLll1xxRVTp079/Oc/v3bt2muvvfbUU0+99NJLt2zZ</w:t>
        <w:br/>
        <w:br/>
        <w:t>ctNNN23btu3SSy996JGHvvCFL/zm7t9Mnza9s73zpJNOPmTmId/73ve+//3vn3/+BQ88eL9pGZGO</w:t>
        <w:br/>
        <w:br/>
        <w:t>clW5mCJthFmBZ3qG1kr/pl9hOTEFYRCS9sng5bgGiimOEq0DC2ITtELEmFQSg+NUJtimQp5u50Ya</w:t>
        <w:br/>
        <w:br/>
        <w:t>vIXD2Yjbie5V/AaAJCnpPf8oBZaFiaZ8lbn07Y3btrX9+te/+vicea5jm5b57DPPLvjUgk996lNv</w:t>
        <w:br/>
        <w:br/>
        <w:t>v/02EbG0s5wXCgVOymtubt68eTMnzDc1NY0YMQIA1qxZ43leW1tbbW2taZpTp05VSr366quWZdXW</w:t>
        <w:br/>
        <w:br/>
        <w:t>1tbX1/NMuQ0bNiRJ0tTU1NjYmMvlLrzwwurqaiJau3bt1q1bOfAPANzxfvny5UmSeJ5XVVWVy+X2</w:t>
        <w:br/>
        <w:br/>
        <w:t>339/0zRbWlo2btyYTs8bN25cXV3djtIFeC4O1+tTucUvFwiwRwEy0/CEXWbIyzz3cGD3VFtb24UX</w:t>
        <w:br/>
        <w:br/>
        <w:t>Xjh//vzXXnuNW0U6jjN37tzvfe973Ke6pqampaUljuNf/epXy5Ytu/LKK4866qjjFhx3/vlf2rJp</w:t>
        <w:br/>
        <w:br/>
        <w:t>y9TJU2/9ya0TJky444473Jxzww03XHrpN5577rljjzvWNu0wDhPQ2tC5XOUxpOv39DcAAHBBjqi8</w:t>
        <w:br/>
        <w:br/>
        <w:t>IAxGsovzcjUbJoFq3eBs2cz2MShV6oWVkiQ9mrFzXs6uGZms63EMPEEmjgkRxozBUaPBMEAT/P8/</w:t>
        <w:br/>
        <w:br/>
        <w:t>utJxnKbRTdX5Ks/zkoQSihctWlRfXx+GYT6fp3I6Hku+ZVnr1q278847//KXv3CO3nnnnXfOOef4</w:t>
        <w:br/>
        <w:br/>
        <w:t>vn/22WcbhjF69OiOjo7ly5e/9957HR0dJ5988owZM6ZPn37mmWdeffXVxx9//PPPP18oFA4//PBv</w:t>
        <w:br/>
        <w:br/>
        <w:t>fvOb++677w9+8IPDDz984cKF//RP/9TW1sZW/gsvvNDS0hIEwcc//vHp06fX1dV1dXVVV1ffe++9</w:t>
        <w:br/>
        <w:br/>
        <w:t>Wuvbb7/94YcfzuVy7e3tzc3NN9544wUXXLCjXP20bI/Kc3UhU9HHsIdAMgE/DENe5nk9yIGl//mf</w:t>
        <w:br/>
        <w:br/>
        <w:t>/5k5c+a55567dOlS3j5x4sRzzjkHEYMg4G8md3sgoksuueToo49WShGSQvWjH//o//z4/zz++OOn</w:t>
        <w:br/>
        <w:br/>
        <w:t>nbKQ/VeNjY3jxo3/xS9+Me8T86pq8kmSmLapMq1ws0Xz6dKeSjU5CkCLxAvCoIPb2REAkC41vEzz</w:t>
        <w:br/>
        <w:br/>
        <w:t>6SCOqKMdtmyhYhG5zWUcg1IlpeeveQIJajM12XeOhmjLqAcIE608UjFB6TW1CoDACcY1tpysSReT</w:t>
        <w:br/>
        <w:br/>
        <w:t>9ZG7ZITxCcOYVF8PygFNZNvOKaecMmp0U0zayduIaBh2sVh0HCeNoKcTYLmbzX/9139t3LjxoYce</w:t>
        <w:br/>
        <w:br/>
        <w:t>qqmpefzxx6+55prJkydv2bJl4sSJP/zhD/fdd9/29vZZs2YVCgUiamhoeOKJJ/PqLaAAACAASURB</w:t>
        <w:br/>
        <w:br/>
        <w:t>VOI4fvbZZ3mC7eLFi995551rr7327rvvvuKKK5RStm1XVVV5nnfdddcdeeSRhmGMHz8+DEPua3vv</w:t>
        <w:br/>
        <w:br/>
        <w:t>vfdOmTLlhRdeuPTSS5csWVIoFB599NHvfve7J5988htvvHHVVVexAca+1d4fDmcDsIefm/PwVbpY</w:t>
        <w:br/>
        <w:br/>
        <w:t>LLKLAjKTwz6a//29kiEv83yK2Lb90ksvLVq06Oc///lLL73EC0BOGT3wwAPjOLYsa/Xq1atXr544</w:t>
        <w:br/>
        <w:br/>
        <w:t>cSKUK00BgMM/o0aPeuudt2pran3PP/fcc5MkVsqqrqk+/IjDn1z8RF1dXagD13EjHUVQcsN1dMDG</w:t>
        <w:br/>
        <w:br/>
        <w:t>jUAEVVVQV9edggcAquQKlMC8IAw6SuVzbENq4ka3AKDIMIBqqvT+H/P3m2YYFhmKE+aRQGtDK0AN</w:t>
        <w:br/>
        <w:br/>
        <w:t>hJxFj0nqDlBkcL18yRtPmNr3VHqlM6G78Q0QEBEpVDwAIwjYbXAAwAGlTHtNiGAbKvSDVatWRnEA</w:t>
        <w:br/>
        <w:br/>
        <w:t>JnlhpJSywWDbvaur66mnnuJZ72PGjLFtOx03t2nTpkcffZRVk9vffulLX5o8efI777zz+uuv53I5</w:t>
        <w:br/>
        <w:br/>
        <w:t>z/MaGxs3bdrEefi5XA4Rp02b9rnPfQ4AJk+efMghh6QjcZMkCcMQADiczyV8nudx6d0BBxygtc7l</w:t>
        <w:br/>
        <w:br/>
        <w:t>cps3b37nnXd45v3ChQuVUnPnzp01axavQnbU+5ajAHEce57X1dXFJfuO46S50lCWeYnNfxiGvMzz</w:t>
        <w:br/>
        <w:br/>
        <w:t>AnDlypVXXXXVDTfcYBiGaZpBEMRxbNt2EAScM7Jy5co//elPpmkeffTRWBopq/nhQDBq1KhisZjo</w:t>
        <w:br/>
        <w:br/>
        <w:t>BBByuRyvjg1lNNQ3EFGSxAQUJ3GcxGTFHJuvrYWxY0vHkF3pg2i7IAxqCJBi0ECkFRlgcKk7Ehra</w:t>
        <w:br/>
        <w:br/>
        <w:t>NBQ4OSACQiICTYRIBloKkbJu/syz4fYW9Fk9Sh9YHpaR8QgmkFVARCgN1kkIAOfMnvvAfz+w6u+r</w:t>
        <w:br/>
        <w:br/>
        <w:t>a0bWGo796KJHj/p/Dv/bosds2zZN85577uGEpKlTp86cOTOOY9d1wzBcvnz5I488AgBa67Fjx44f</w:t>
        <w:br/>
        <w:br/>
        <w:t>P37x4sW33357FEX19fWXXHKJaZq+73P5HOfQJUnium46ns5xnDAMWd2JiDveZ5Peq6urlVL8JOUj</w:t>
        <w:br/>
        <w:br/>
        <w:t>xzTJP4oi9tKzDcYm+3YVmq0s0zRra2urq6v5IUmSbNmyJX0SfqBE6D8MQ17m2Sn0q1/9qq2tbcWK</w:t>
        <w:br/>
        <w:br/>
        <w:t>FevXr1+9ejUiPvjgg2eddVYul+vs7HzrrbeeffbZ6urqU089deLEiZy1Z1kWZ39o0i0tLdXVNYYy</w:t>
        <w:br/>
        <w:br/>
        <w:t>qqqqt2zZ0tDQYFpGEATr1q0rFj1EZZtOGAdZv1O3qGMpcaY7Ea9c/JrpayUIwuCBCIiL49PRNIpU</w:t>
        <w:br/>
        <w:br/>
        <w:t>aeQ0IgHyHaYCVe6Zhzv+Imf1v/eMmx09kICb8BGWKvEAESgBigk0kUEXnH/B4qcXP/BfD4waP3rC</w:t>
        <w:br/>
        <w:br/>
        <w:t>xH0WP/PkmpWr/r8rr/7mN79ZXV3961//mg1xInr44Yc5cG7b9pQpUy6//PIZM2Y8/fTTy5Yta2pq</w:t>
        <w:br/>
        <w:br/>
        <w:t>uuaaaw444IB/+Zd/GTly5EMPPWSaZjptlhOYLMsKw5Bj4aZpxnHMM3ChHD6ncutcRPR9n0UdEbmX</w:t>
        <w:br/>
        <w:br/>
        <w:t>fhzHvNuECRNM03zxxRfnzZv38ssvv/7669OmTdvJGJtszD69bRgGG/T8Ell28j8q7IQhL/NcgDF+</w:t>
        <w:br/>
        <w:br/>
        <w:t>/PiFCxe+//77juMsXbqUiDZt2qS1LhaLixcvfvTRR+fOnXviiSfW1NRAeXrS0qVLm5ubm5qalFJt</w:t>
        <w:br/>
        <w:br/>
        <w:t>bW3z5h2Wc/MKzd/dffd1114LAF1dXU899fSoUaMsywqTkAgMZVJcet3sKYcIPdaahKQUASHyVknE</w:t>
        <w:br/>
        <w:br/>
        <w:t>E4TBBAESaa1N01CAqHUSxwCEiAqRZZmoHLfntnYfNKAuey8hfMDeGXg4HmlADiAgKgsBFJGurqo6</w:t>
        <w:br/>
        <w:br/>
        <w:t>7TOf+ctji+7+ze/qauvyTu4nt/4kDMOGhgaeMZOOqGGxT5LkkEMOefDBB6+77rrDDz/8wQcfrKur</w:t>
        <w:br/>
        <w:br/>
        <w:t>O+KIIxYuXHjvvffefvvt1dXVLS0tHR0dVVVVvu9z1Rynv7HNw1aTUspxHPaoc7MdfpUoing0DmfR</w:t>
        <w:br/>
        <w:br/>
        <w:t>s1eA3wV7QA866KC1a9fed999r7zySmtra1tbG/tN+Ti3WwSfDb2nPoPeBfei8R8G49prrx3oY/hQ</w:t>
        <w:br/>
        <w:br/>
        <w:t>sN9p5syZRx111OGHH/6JT3xi9OjRTzzxxE9+8hPTNN97770//elPn/zkJ0877bSqqiqONimlPM97</w:t>
        <w:br/>
        <w:br/>
        <w:t>5plnxowZs99++61cvepPf/rzJZd8ZdqUqYZh/e43v7v44ku0pk2bNj388CNf+epX9tlnn0QnBBDr</w:t>
        <w:br/>
        <w:br/>
        <w:t>JMRg63u1770H++4LEyZUJtmWg3MAiiN0MQKhyLwgDBpKPnYCIDDRSOJk06ZNLa0tBx10ICCgKt2P</w:t>
        <w:br/>
        <w:br/>
        <w:t>mZ/SN3inP+nOtAvfdQRUpZ/S3BpKCEiDPvTQQ+fMnrN546aWLS2o6fjjjp83d15LS8uxxx4bRREn</w:t>
        <w:br/>
        <w:br/>
        <w:t>IYVhaBhGQ0PDQQcdNH78+AkTJrS3txeLxf333//rX//6gQceeOihh2qt29raPM/71re+5bru/Pnz</w:t>
        <w:br/>
        <w:br/>
        <w:t>fd+3LOuwww7jIGZ1dfWsWbPYPRDH8YQJEyZPnhyG4dSpU5uamljC6+rqlFJxHM+bN4/j+kcccQSv</w:t>
        <w:br/>
        <w:br/>
        <w:t>Empra+fNm+e6bqFQmDx58t///vcjjzyyq6tr3Lhxs2fPTrPwWMjvuOOOc889l5cpTGqs8w6bNm1K</w:t>
        <w:br/>
        <w:br/>
        <w:t>kmTChAk7r7wX+ghmV0xDkSAILMviKcvs53nuueduvPHGJ554YvPmzXfffffDDz+8YMGCXC7H59mc</w:t>
        <w:br/>
        <w:br/>
        <w:t>OXMOO+ywMAx/+ctfNjc3jxo16t01f9930r4XXHRRbXUNAPzw+zdzxItDWV/52iVREoEiZaiY4i7V</w:t>
        <w:br/>
        <w:br/>
        <w:t>+dLDTW++CcceCx//eKlGNvsRag0KAAzQSAoiBEKwhk23QUEYHnAgmS8dy5YtW7Vq1ac//el0aPqA</w:t>
        <w:br/>
        <w:br/>
        <w:t>w7YsX9bYm81WdRzHjuMUCoV8Pt/Z2cn+9iAIbNtOU45YKUsRSa2h7HjnGDwH403TLBQKVVVVvFaw</w:t>
        <w:br/>
        <w:br/>
        <w:t>bZu75bDTPn0U5ylzMjwfDJbTB1h3Pc+zbZtd94ZhPP744z/72c9OP/3044477oUXXnj00Uc/+9nP</w:t>
        <w:br/>
        <w:br/>
        <w:t>HnPMMfx2+HiiKFqwYMFDDz3E9fS937vW+s033/R9f+7cubxFPPYfkiHvtOf8z7QbFBFNnjz5y1/+</w:t>
        <w:br/>
        <w:br/>
        <w:t>Mp/K06ZN+8d//Eci4uQUImKPUy6XW7BgwYoVK9rb20eOGnnU0UfX1dWFQZjP5b588UWPPfpoEESN</w:t>
        <w:br/>
        <w:br/>
        <w:t>Ixrmzv14W9u2+ob6hJJEJ0opTQQAYdij8UVlbL6MpNoLwuAkLcXm7DC2AQaPycixc3ahQyYBjcPq</w:t>
        <w:br/>
        <w:br/>
        <w:t>+XweEfP5PACwKc+xSyjX0HPQHQD4HXHnWm5kS+W5c7lcrqOjo7a2lrPtuDku++d5ucAz7jjpnSP3</w:t>
        <w:br/>
        <w:br/>
        <w:t>qbRzAj+/llLKdd0gCJIkmTZt2mmnnbZhw4Y//OEPruuefvrps2bN4ry8NNLPywjOBnAcZ6A+4b2K</w:t>
        <w:br/>
        <w:br/>
        <w:t>IS/zfFKmQSYA2H///ceNG8eF7yeddBKfmmk2By9aiWj69OkHHnig1poAwiiM4si2LCJobGw866yz</w:t>
        <w:br/>
        <w:br/>
        <w:t>DMM0TSNOkiD0lMIo0aQJFSpAz4POzuwBlH5zhB77E5YTBGHPw1k71dXVcRwHQRBFURAEbO8OkqGr</w:t>
        <w:br/>
        <w:br/>
        <w:t>aYsYPh6ujuNa+dSeTlU57fPNEq61zufz/Az8jjjpOLWF+DnZEGLJ5wI5fs60yyyb/mkz3XQoDus0</w:t>
        <w:br/>
        <w:br/>
        <w:t>vygvNdKut+PHjz/vvPPWrVu3cuXK/fbbb7/99uNPNT1IXoJ0dHRUhN6F3cqQl/nUrQTlExcAXNfV</w:t>
        <w:br/>
        <w:br/>
        <w:t>Wnd1dfHIpvTUTM+t9Gxm7bctWxPFUWIYplIKlTJMw/dCRKipqYmTmDSZpqlRK1CeB8Vi9wF0q3um</w:t>
        <w:br/>
        <w:br/>
        <w:t>BaYgCIMZ7uWeNtCMoohVcKCPqwQLanbQXKkKQKk07Y5NcABgvc+GsdnE57fGwXvXdfmZuUyuWCxy</w:t>
        <w:br/>
        <w:br/>
        <w:t>BR2vDCzL4hAGZPwc7LRPr5xp6R37P5RS7e3tvJ7g/mP5fJ4vquPGjRs1ahQn8fFCJJV5rq/jCXh9</w:t>
        <w:br/>
        <w:br/>
        <w:t>n54nfEiGvMyntZXsk+dTh09Z13X5LE9nIbCPKIoiHu3AJ3EYhWEY5vNVSilEME2jq6tgW7ZtG4mm</w:t>
        <w:br/>
        <w:br/>
        <w:t>YrHo5lwTTVCAgATgeVD09U7C7dSjgGZQ+AAFQUhhOeTp7IZhbNmy5aGHHnrttddSW3nAYaej67rs</w:t>
        <w:br/>
        <w:br/>
        <w:t>b+CKdu5Iw5ev2tpaXgGwNx7Kqul5HjvnWVDTOXVcvA4ALLHckcbmLrs9X5RDnDyQhi+Y7L1vbW2t</w:t>
        <w:br/>
        <w:br/>
        <w:t>r68HAK6pSyMFuVyuWCwCQFVVFRH5vh9FERfBF4tF7tuTJhbEcVxfX18sFrdu3Tpp0qQ9/bHurQx5</w:t>
        <w:br/>
        <w:br/>
        <w:t>meelK5/NAMB5K2lMC8rZIvwlSQNU7HQCgEKhYNl2PpdPdGJZZhwnoCHnOqgUaTAMQxmIiKSJ60/A</w:t>
        <w:br/>
        <w:br/>
        <w:t>Bq0hTiKAHlElrYEtgazTfieFtoIgDCCIyBqmtZ41a9a3vvUttpgHTwoe57VBuUGN7/vstGermlWW</w:t>
        <w:br/>
        <w:br/>
        <w:t>XfG8kd3jAMBvIW0cyw4A9nqmd7E7k/35fOXk954Wv0GmSI+L5Xh/bqrDr84V83yBTQMEvCeU65ZT</w:t>
        <w:br/>
        <w:br/>
        <w:t>Rz0/ChFt2164cOHIkSMlNr/HGPIyD+WOiekIhLTjEjdzAAAOR/Fv3jP9Mufzef4bOcsUCQgMVMR1</w:t>
        <w:br/>
        <w:br/>
        <w:t>s4igTAJSSjmWQ0gKMAggCbvdTRVeeqIKU16c+IIw6OCLBvuTm5qampqa0oKugT60Emm6O//OptBX</w:t>
        <w:br/>
        <w:br/>
        <w:t>7JlupMzYWciUoWPPHnbpbhWPzb4WAKTrhvR1U+do6tVPny2Nh6YbsdxXJ/vY7L0Sm99jDAeZzy7A</w:t>
        <w:br/>
        <w:br/>
        <w:t>s6UXvW+ksbd0i2maVH4S7lVdnkyJyM+KQACl6pTy2IneHvuevS0z9rwgCIOM7JVh8Oh6BRV+hVRZ</w:t>
        <w:br/>
        <w:br/>
        <w:t>e++5kyveTm7sZHv60umN7Boom8GQfoDbvfBW7LCjLcLuZlB4qIYUPU7N7RTRYWmkpSAIgiAMOMPB</w:t>
        <w:br/>
        <w:br/>
        <w:t>mh9A0vVommkPWTe9tLQXBEEQBhSR+f7RW7KzdfPdYp+OpJLYvCAIgjBwiNO+vyDR9ovjsxsVp++V</w:t>
        <w:br/>
        <w:br/>
        <w:t>umfLhywIgiAMDKJAH0BvQU+b4WTB8jCrHisARMCP8BOmij/EUSAIgiDsHHHa89DJ7vVOquA99Lo7</w:t>
        <w:br/>
        <w:br/>
        <w:t>r66HNc+++tI+ZaXvfkDPWx8FVA4EYGlOttTmC4IgCDtGZB5gu0lyCNkMOh4yCQQWmKAqW+Bxv1ul</w:t>
        <w:br/>
        <w:br/>
        <w:t>ypMoAQi0Skde9p3SqGVAhb3vKAs8cYmrxP0FQRCED0Sc9n0FAREUgCKMdl7wSUAAGkCzJPfnRUgn</w:t>
        <w:br/>
        <w:br/>
        <w:t>290fM9l83YEAqTsVBEEQdo7IfL9JzHXZP9mHv/0WmQQl0e8jCFFCO55/0+0bwIq/BUEQBGF7iMz3</w:t>
        <w:br/>
        <w:br/>
        <w:t>GyITADwPyjOge1nVVFE+3/dnRkSDn073wQ0gPntBEARh54jM9x9CgBgAomgHO+Cu6y/PZkT84NQ6</w:t>
        <w:br/>
        <w:br/>
        <w:t>MeUFQRCED0Rkvt+YpBHjrDX/UZE22AGJuwuCIAgfBSLz/UYpBADPgzAsbamMplNWouUTFgRBEAYM</w:t>
        <w:br/>
        <w:br/>
        <w:t>EaFdAImU50GhsOP7AQgQaIfZdJm5kLvnGAVBEARBZL6/EBCRJggrnPZZfzsAAJXK53eSJscCL855</w:t>
        <w:br/>
        <w:br/>
        <w:t>QRAEYfchMt9vCD3AdgBobS1vKU+vKZnmVGqnI/1oBUEQhIFFZH6XMDbu6B4iUIhIWNb6D5F2vzP6</w:t>
        <w:br/>
        <w:br/>
        <w:t>23hHEARB2BsRme8/mNTm/gPRB0hKG3o63veQ/pIWpRcEQRB2jsh8/8EohpxlvYAYpKNrKmPzXNaO</w:t>
        <w:br/>
        <w:br/>
        <w:t>u8tpT5QAaaBElF4QBEHYCSLzuwApDAH80h+0wzS63STBZX89p/DtlpcQBEEQhgcyoa5/8OA6isMo</w:t>
        <w:br/>
        <w:br/>
        <w:t>Cny/oHXeMLpT7rO6nu1yX5FUT+WBsrt+GKjKg29F6QVBEIQdMuSt+TiOtdZBEGitAYCIkqQUMufb</w:t>
        <w:br/>
        <w:br/>
        <w:t>RBSGYaFc5K61jqIojmP+TURRFGnSRa+oSQNAV6GLgNK6dp0koR9QoqMwTKIIEwDVTkRBsFWpjuyR</w:t>
        <w:br/>
        <w:br/>
        <w:t>EEGSwNatkCQQhj20v5yKT0SkiTTH1SmTnN9nCDSQRgBQBiglIi8IwhCFL79EFMdxkiRRFGmt+drL</w:t>
        <w:br/>
        <w:br/>
        <w:t>13OtdRzHfJEf6IMdwgx5mWeBtyzL9/0gCFi5Pc/jM8P3fQCwLCuXy/m+39HREUWRUgoAlFJRFBWL</w:t>
        <w:br/>
        <w:br/>
        <w:t>RQBIksS27Y0bN0ZxlMvliKijowMR4zhua2uzbRsRDcOwLAuQyOgoKBMgAgClsioOy5bRX1c8v21b</w:t>
        <w:br/>
        <w:br/>
        <w:t>tymfvZeoMlbff68+AcUICZFOiOiDO98LgiAMXpIkSZIkjmOllGmaiMjX5yiKwjBMkgQRTdMkIlH6</w:t>
        <w:br/>
        <w:br/>
        <w:t>XWbIy3wulwMAz/OUUpZlIaLv+9/4xjeUUlprx3E8zwvDcOXKlQ8//HChUIiiyPM8fuytt9563nnn</w:t>
        <w:br/>
        <w:br/>
        <w:t>/fznP29vb/d9f9SoUaZpxnF81llnfeUrX/nBD34QBEF9fT0ARFHEq04e9Z6z88oAIuJn0rok1+u2</w:t>
        <w:br/>
        <w:br/>
        <w:t>tq1e/17RI5Z5ncmF75GjR7BrVjhB90qBkAfaC4IgDFUcx0FEAEhteq21YRiO4xiGwaqPiKLxH4Yh</w:t>
        <w:br/>
        <w:br/>
        <w:t>L/MAQES5XM5xnNbWVkScPXv20qVLASCKIsMwbNsOw3DZsmWvv/56GIaGYfDK4JprrnnyySfPOuus</w:t>
        <w:br/>
        <w:br/>
        <w:t>F154Yf78+Rs2bOjo6AiCYM6cOe3t7Zdffvkvf/nLiy++uKOjo1gs2rbtOA4AJFFcSFZ05AvVVS4i</w:t>
        <w:br/>
        <w:br/>
        <w:t>WhYgglIYhoAIqHR9x3GO3d3lHkvF82WzHrkDLgJhr+T8vrxVmUsnCMJwgMOpiIiIlmUBAIs6B1vZ</w:t>
        <w:br/>
        <w:br/>
        <w:t>uGf7nm19lI6hu8pwkHmGiBoaGubMmTNv3jzTNAHAcZwwDFevXn3BBRdccMEFzc3Npmm6rqu1/vGP</w:t>
        <w:br/>
        <w:br/>
        <w:t>f/z4449fdtllZ5xxxl133XXIIYew4f7AAw90dXX95S9/mTFjxqOPPtrc3Lx27VrLstj/nySJY7lV</w:t>
        <w:br/>
        <w:br/>
        <w:t>NWaxem0YRu3tG9LpNZYFcQyJ1hA7fkRJ0i3wkHHOEwESKALV/6J3IgBAAkOUXhCEYYBpmhx9Z7+9</w:t>
        <w:br/>
        <w:br/>
        <w:t>1pod9WlInqWdU6xE5neZIS/zvBgEgK6urkWLFo0aNeq8885TSoVhyNH3l19+eeLEib/61a84xN7V</w:t>
        <w:br/>
        <w:br/>
        <w:t>1WWaZmtr69e+9rXjjjvOsizDMAzDuOyyy9avX3/dddcdd9xxRMReI8/z/vVf/1VrrZRyXdc0zYSS</w:t>
        <w:br/>
        <w:br/>
        <w:t>ROu84xqGUVc3Lp8HgFK2HRHoxCS/xve7zfTeriZCQNoVoS6H+dUw+F8TBGEvh213zrkzTZOTn2zb</w:t>
        <w:br/>
        <w:br/>
        <w:t>NgzDdV3Lsjhsj4hUZqAPeagy5AWDiJRSvu8XCoWbb77597//fU1NTZIkpmkmSZLL5c4888wf/ehH</w:t>
        <w:br/>
        <w:br/>
        <w:t>7AsCgHw+HwRBTU1NVVWV53me5yVJMnLkyK6uLqVUbW3ttddey2l6tbW1F110URRFjuPwMlNrbaCh</w:t>
        <w:br/>
        <w:br/>
        <w:t>A00x5fM5z9vW3Kx9H+IYAMA0wQQbEfMOJ5Hs0F4n6HdQPeMPQE0GgZKVrSAIQx1Ofw6C4P33329p</w:t>
        <w:br/>
        <w:br/>
        <w:t>aWlvb29ubt64cWPqyecr/EAf5tBmyNfNc2qG53lnnXXWTTfd1NDQYNs2+3/Ydc/nkFKKQ/JExNF6</w:t>
        <w:br/>
        <w:br/>
        <w:t>z/NyuZxhGMVisba2tquri2NFI0eOdByHDfqamhrXdT3PY1MeAJIkyVkOxdDW1vHTx765v/uvs6fO</w:t>
        <w:br/>
        <w:br/>
        <w:t>+cIXXNuGKALfsxFBKdAaDAMAup323UXzu9rVpsdUe1K4a88iCIIwaDAMg4haW1ufeOKJIAjY5xqG</w:t>
        <w:br/>
        <w:br/>
        <w:t>4cc+9jEA4OroNHI/wMc6ZBnyMs8xm9tuu61QKCRJsmLFirfeeisIgtWrV0+ZMkUpxZY9B9c5j4Pz</w:t>
        <w:br/>
        <w:br/>
        <w:t>OzjiDgD5fL5QKNTW1gKA4zjbtm0bM2YM533w6pKT7wCglAWKhiK0bFsHybHzP/75zzvpwUS+AQBa</w:t>
        <w:br/>
        <w:br/>
        <w:t>Q5KAYWQy73ikzfaWpP0aR1u5244b8AmCIAxyuFgOAMaPH3/++efzRq31m2++6ft+atCDaPyHY8g7</w:t>
        <w:br/>
        <w:br/>
        <w:t>QzgMXygUPv7xj99yyy0/+clP7r333jAMf/3rX7NUB0HAhRlcfMkar5TauHFjZ2cnC39LS8uYMWMA</w:t>
        <w:br/>
        <w:br/>
        <w:t>QGt911138TN3dnY+//zzo0eP5uJ7ADBN03IsIHjt5dfeenOJjrRSMQBwPx4iyOXB80ApsO3Slqy0</w:t>
        <w:br/>
        <w:br/>
        <w:t>a12O4vfy5+886pStykvZlUR9QRAEYS9jyFvzcRzbtn3jjTdy9F1r/dJLL1122WXXX399HMeWZZmm</w:t>
        <w:br/>
        <w:br/>
        <w:t>ybF2wzDYBRSG4eTJk//2t78ddNBB8+fP37hx4+bNm7/97W+PHDnypJNO+v3vf/+d73xHa93R0fH2</w:t>
        <w:br/>
        <w:br/>
        <w:t>229fd911lmUFQZDL5ThbxG/3xrrjx0wa67bkDGMLQN4wYNGizZs2QVV1PYCtFLI1D+W8uc5OMAxw</w:t>
        <w:br/>
        <w:br/>
        <w:t>3bKJD6X1VWrop2jdYxYO/5n6/Ler94IgCIKwI4a8zDuOw+LN3RUQ0XVdpZTjOFynwa0VuOUCi71S</w:t>
        <w:br/>
        <w:br/>
        <w:t>6oQTTli6dOn//u//+r7/8ssvT5o06YADDgCA7373uy0tLQ8++CARbdu27cwzzzzyyCPTdFB+xerq</w:t>
        <w:br/>
        <w:br/>
        <w:t>/KlHnjZj/4/d9+x9AKWKuuuu/+GGDfS1r/4AMYhjl2PzrNAtLbDsHV1fh/tNhqo8ag1KAapKC557</w:t>
        <w:br/>
        <w:br/>
        <w:t>6axZA3EMRLDffsD+qt6KLhovCIIg9JEh77QHAK01K71hGL7vV1VVnXzyyVyIycUYlmWNGzdu5syZ</w:t>
        <w:br/>
        <w:br/>
        <w:t>nDMPALlc7sQTT/R9/4knnojj+Morrxw7dixXcfzLv/zL008//eKLLzY3N3/961+vqalBRE7rQ0Rl</w:t>
        <w:br/>
        <w:br/>
        <w:t>GEEQBlFoGIYCZZaXSYjbmpsPBIDGRkTUqSmvNbS1wZtvqBWrkiCAOIYk6e6aV35s984rV8KTT8Li</w:t>
        <w:br/>
        <w:br/>
        <w:t>xVAsdtv62ao80XhBEASh7wx5a55Ndg63c4rmlClTvvvd7wIAu/E5/+7ggw8++OCD042u6x522GGz</w:t>
        <w:br/>
        <w:br/>
        <w:t>Z89Ok+o5bK+1rq+vv+WWW7jdvW3bAMB2fCkHRINjWVVWXikF2o3jctjeeL+6am2SgOdRVxelIXml</w:t>
        <w:br/>
        <w:br/>
        <w:t>IEmgrcur9RyFoEqD5bB3MJ5T9Ds7gRvocpEeiK4LgiAIH4Ihb80nScItbgCARZq3s+Sn6fSckM8a</w:t>
        <w:br/>
        <w:br/>
        <w:t>z4KdJnlygh5v1Frn83luel9bW8uFeewS4MZMQKAUWqaJiAQTmpvDMOQZNqHW7Rs3dnkeeB6x/Z2a</w:t>
        <w:br/>
        <w:br/>
        <w:t>6YYyHEsphTqTV7+jHDpeAaQyn10Q9FHyt5PQRx9cqV8emNf906cXEwRBEAYxQ96a53E1rMTpRrbg</w:t>
        <w:br/>
        <w:br/>
        <w:t>00I47nPHEfrsY03TTNvmQFnvuRUDW/ncaSddH7DLQAEqREQMacrrb+1fKHRpXRWG1SedNKemZkQu</w:t>
        <w:br/>
        <w:br/>
        <w:t>F3R0kOqZYWebJos6G/RQdsVz8D475s7zSlrOG9NaeU7m53h/X0hfurSYKI24p+zQHAIecYc8546A</w:t>
        <w:br/>
        <w:br/>
        <w:t>CLo/HwREMPr4vyAIgiAMToa8zKcNkljs0z85Cw8AzHL8nMW+9zOkxj3vAwDV1dXplvThdrlIjmKt</w:t>
        <w:br/>
        <w:br/>
        <w:t>uNNy0PT68ifXrJmwcePGDRsOveybZ//93QAA1q/vYQcnCSHw6Ntunc6qdUVDXMeBIIDtHWlfyVrz</w:t>
        <w:br/>
        <w:br/>
        <w:t>3XX52zHOuR2fhtLyQ2kADQkBpdovCIIgDGmGvNN+j4MKlaEMADBV7TtLo/b29sce2+j7t9eObm9s</w:t>
        <w:br/>
        <w:br/>
        <w:t>JN+PfD8Igm5R5dR6lUmtr8iqg+1547M79/sQscfD2V3Ra9g9381GvWY7XoEywFCgEGQUniAIwnBA</w:t>
        <w:br/>
        <w:br/>
        <w:t>ZL6/ECpMdGJZlmXlk/BFAFiz5rFtbQtMRdXVW2tqVsTxG9muOJaF2dr37ieiSglnzzyTRu53IQWv</w:t>
        <w:br/>
        <w:br/>
        <w:t>95B7QgBVOca2/BcC8XAIDQDISk8Gksi8IAjCkEdkvp8gJFoHUZAkiTIj17SIqLNzC8AIpck0/25Z</w:t>
        <w:br/>
        <w:br/>
        <w:t>K6qrt1W0q2PzfbvJdEuWwNatpbvYUc9LBP6dKj37A/pCL+ufAECXJJwIdCYbD6HknGelT/P/xWMv</w:t>
        <w:br/>
        <w:br/>
        <w:t>CIIwTBCZ7x8EAApt2yIi+4j/mDjuVd5+0IEvWDkHwNQ6p3V9HHfLZHceXJn0zySB1atpw4buuzyv</w:t>
        <w:br/>
        <w:br/>
        <w:t>VFCXevVLdXy6cqGws4PMNNIv2++aQHP+QkbBSwKPhKVgfLoEQGkiLQiCMBwQme83SinbdBHx/Pov</w:t>
        <w:br/>
        <w:br/>
        <w:t>TJpU0sKjjr6yvsbVelQUzers/FjW/Q6gEUOlkqxuZgS7e2v2Ub3T6GB7fv7e8D5pLV+p5p8M0Kzw</w:t>
        <w:br/>
        <w:br/>
        <w:t>ir3x3TY9lrIXUZXXIlJJJwiCMFwY8pn2exgCiuM4SHyt9YRxE2pqaniS0uGfPLGqGguFeq0btTZS</w:t>
        <w:br/>
        <w:br/>
        <w:t>ZzsRKbXNMNYpVYM4Mf3AU0++1tDVVXrybHZ9RY5e6dWpe8Tt9g+PAKDUhCdNxCMCREzlnwB6WPRZ</w:t>
        <w:br/>
        <w:br/>
        <w:t>o10MeEEQhOGFWPP9hlDHkFRVVXEXfQBwHLe+3nQdpbVVLMYAEMcagIgoSVAp1zCCOG7lRxNRapQX</w:t>
        <w:br/>
        <w:br/>
        <w:t>i6AUbNkCnZ2VrxKGANDtqO/ogPXr+fGQJNu36Xln7O61VxL7tFK/99BbccwLgiAMb8Sa7zemaepY</w:t>
        <w:br/>
        <w:br/>
        <w:t>t7e3t3e2c3d63/eIzMhDotB1HQBA5GY0aBhQLAIAuS7GcQylhjPEhnMUAQAEAfg+1NT0eJWsAz8M</w:t>
        <w:br/>
        <w:br/>
        <w:t>4cnF2s3H48dz893Sz8aN4NutI5y6miojzQDYrnJnxT419EXjBUEQhj1izfcbRHQMx7btYlxUSi1a</w:t>
        <w:br/>
        <w:br/>
        <w:t>9Gpzc4dS6OYIAPL5LgD47W8NANQaogjq613EgCiOohAAlEIo98n3fEoS8H1eCmw/Hg8AnZ3w3hrV</w:t>
        <w:br/>
        <w:br/>
        <w:t>1W7zsgDK3vu334Y7X3lx+fvFtLfuTpS7Z7ReEARB2Cv4iK15Gu4aQkAFv+DrUCm1Pl5fKIT33POz</w:t>
        <w:br/>
        <w:br/>
        <w:t>jo6PAYDW5HmYy4HvB7/97aEXXbTUtgERNm7cVixWu27pGdgBoBRqDWEIYQi+D0EAUJb2XA48D6Ko</w:t>
        <w:br/>
        <w:br/>
        <w:t>u9mtUpDLgeNAkpSm07LM+z5sCrcFHnfx6/Nb6OW678v+pXcvCIKwO6EMA30sH8yQqEj6iGV+SLzn</w:t>
        <w:br/>
        <w:br/>
        <w:t>DwMCWJYdxLHWOjA8AEWkET0iCiKdy5Hn2SyH3Bu3qwtGjqwdMaK9vd3is9Yw2JoHACgWiQjZac+w</w:t>
        <w:br/>
        <w:br/>
        <w:t>xleQJKUOuIUCpMuFkhMewVQKPsiULx38Lv3nYI8CPEEQhN0IZshuGdijGtKI077fKMMCBKXUGHMc</w:t>
        <w:br/>
        <w:br/>
        <w:t>0XiAGsMIiMixlOMUAXRjYwIAK1YkAGDbsGHDSkQIgigIQgBIku5FalcX+j5oDabZPbqG4SR8KKss</w:t>
        <w:br/>
        <w:br/>
        <w:t>m/ulA1Dd+8SGp3dpzTsUFsqCIAjCh0Vkvt9EUejFRS/w2pI2P5gYx5HnLUHkfLq3ampWhOEGALjo</w:t>
        <w:br/>
        <w:br/>
        <w:t>4v969NHnn3zyqQsuOPD998eOGFHjuk4Uaa1J65LSB3732NmKRvepxhOV9BEiygAAIABJREFUsu6h</w:t>
        <w:br/>
        <w:br/>
        <w:t>pzYnCSCC641W1D+XTM/mOf17iCAIgjC0EJnvN6Zl5fLVgLA+/76aXtvZ+doZZy3bZx+0LCDKdXau</w:t>
        <w:br/>
        <w:br/>
        <w:t>sKwl559/9eaNwSmn/Ogzn2maMgUaG7eEYRyGoWWpHil4Hvp+jz537OoHgCTpnnbjeVRqjUelPfk3</w:t>
        <w:br/>
        <w:br/>
        <w:t>IljkIJX+E/vbOafvVA6iz/xkbgmCIAiDDpH5fkMEMWnbtS3bPXRezejRTWecNqOpCQAojve3rGlJ</w:t>
        <w:br/>
        <w:br/>
        <w:t>MuHCC0969tnjpx3w21PPe/vf/u0tAAjDmJPvUrRmV3yMqAEgSYCT8pg47g63RzEAh+2Dbnuf/fxO</w:t>
        <w:br/>
        <w:br/>
        <w:t>Uq2wrzJfsVvf969ouJtVdk1IErMXBEEYrEjdfH9BrUmBgWPM2hUN40bPamgMGxtNx1FFD+vqat59</w:t>
        <w:br/>
        <w:br/>
        <w:t>162q2oSIjY0NzzzdbtvHr127lsvo/SAkIs4lWb3af2+dGcdWELQDAMAIw+iRfNfDP68JAD0PoljH</w:t>
        <w:br/>
        <w:br/>
        <w:t>sTJNUKqkuDohNu6z6tuXdDwop+t/4EScTEe/7uR/6JnQJ0X4giAIgxOx5vuPtmJdr+obat15B4/+</w:t>
        <w:br/>
        <w:br/>
        <w:t>2KSZt5omGgaQhtZWzOUC11WGYRBRfX09AOhMyL00OwbhP29XX73m5ytWvJzLoesilGPtAJDLAQDE</w:t>
        <w:br/>
        <w:br/>
        <w:t>cfcLshJ7HnS2q7RtDtfQJ2aQ6jTLtudBRwf4fg+rvfeIvJS+u9vTHjtpg51sjx1x2wuCIAxCROb7</w:t>
        <w:br/>
        <w:br/>
        <w:t>DZJjhhNroKFp21GNNfbpR/+/++6LSoEy0PNULofFYi0RKaUAIAxDIkoSAwC01mnyXRg4hdXfb27+</w:t>
        <w:br/>
        <w:br/>
        <w:t>A1HiulUAEMdgZnwrPdrfIgCA58G2FpWVf63BCmtBd/8nEkFbG7z4IixdCi0tPdzs2yW7AuijTleY</w:t>
        <w:br/>
        <w:br/>
        <w:t>7RKXFwRBGMyIzPcXRDQMZSpDQ5BPEvj852G//QARSENjo0XkQqZ/QE1NjVKKyCoWa7oKudQWVwqS</w:t>
        <w:br/>
        <w:br/>
        <w:t>JAHQhrEtipp5I7vQ2Zrv4cDXpS2pjc7iqhTUFCdGcQ+Z9X1YtQqefx6eej6M4+7s/awYp1KdTtAJ</w:t>
        <w:br/>
        <w:br/>
        <w:t>AnjnHXj/fUgb7e30I6j8EQRBEAYnIvP9BjGmJGeQ7dpKqe5+NXEMuRwWizkAsMsZ80mSEFGhMLmz</w:t>
        <w:br/>
        <w:br/>
        <w:t>c2xnu1tOs8cg0FprxBAx8v0OzwPD6FFTxzJfYShzdn12u+3XJzFCOf0+ta2Vgo3rTHYJpHf1eiPd</w:t>
        <w:br/>
        <w:br/>
        <w:t>t8MQli6Fp5+Glpb+mfUi9oIgCIMZkfn+gQCIAem8bSvD6NGayXbA8yCXM7QekZTNdqUUkcrlFIAZ</w:t>
        <w:br/>
        <w:br/>
        <w:t>Rbw/btoE29qWAUAch44zKpdTuRwBAFHJb1/RC4906WXSPHxIZ9vEVuBjoVDaqHWpVM92IPBVv9zp</w:t>
        <w:br/>
        <w:br/>
        <w:t>XV2wdWuPnIC+0C+HvyAIgrCHGQ4yr7VOyr3lkiTh4bDcEpnv4u1RFGmt4zhONZgnySZJwjHzOI75</w:t>
        <w:br/>
        <w:br/>
        <w:t>UbwD3+AdoihKn1wnoaEC7RaJeibKIXoeu9xVHBu8JCCCKMoToeOg1gYRAsDrr69Z/e4/R0kUx3F1</w:t>
        <w:br/>
        <w:br/>
        <w:t>NeRyNmKgNWkNcUys8Z7XbdkrRNiefY8IpoldBUplPkkgCCEIYPSo0g7ld7pDa5ufkD+S/qp1xVR7</w:t>
        <w:br/>
        <w:br/>
        <w:t>QRAEYbAxHGTe933OZu/q6oKywCdJEgQB6zerOxezaa211l1dXb7vQ9mpDuVcuTAM4zhGxKzYx3Gs</w:t>
        <w:br/>
        <w:br/>
        <w:t>teYdEFEBIIAio+Iwes6XswEUgCKykqSOqMbz6uLYZTVdu+Zv77/3JgA4jlNTs95xQqU2K6URE6KI</w:t>
        <w:br/>
        <w:br/>
        <w:t>Y/Psn08d44xt98if59T39vYeAXWurW9opOwhpWIM0OM502fmZ9C639Z8VukFQRCEwcaQl3mttWEY</w:t>
        <w:br/>
        <w:br/>
        <w:t>nucRkWmaSin+ExENw1BKIWIURUoppRSLutbaNE0AYEXXWrOxzvvzDkRULBbjODYMwzAMy7I4c15r</w:t>
        <w:br/>
        <w:br/>
        <w:t>DQRAjtJmtsCsgiBAtuYBjETXA5gAKrXO27a1dRa6gGfaOjZAjshMEg2QKLUVIAGAIKgU5lwODKN7</w:t>
        <w:br/>
        <w:br/>
        <w:t>fAwH8rUGIPT9kjmeJOB76Lrg2Ag9O+FXHGeFfZ8uFDxvV+ZCSWBeEARhcDLkZR4Rbdt2HMf3fSKK</w:t>
        <w:br/>
        <w:br/>
        <w:t>oggRUxXv6upSSrH8A3ByOxiGYZqmaZqIyOsA/h3HMeu67/sdHR2O4yiloiiK49jzPMMwgJvUoqPA</w:t>
        <w:br/>
        <w:br/>
        <w:t>NrXtOBCEPQ6GDXEA6Ojo3hjG3SPpSluiGFEpwwAApSYC5InqEJEIlQqUKgLoXK4y4a5UT1/W4/Qu</w:t>
        <w:br/>
        <w:br/>
        <w:t>bpeb+t69IiKCYYDj9GiSX2G+V5C6/eO434otGi8IgjBoGfIyz95427Yty4rjWCm1bdu2V155JQxD</w:t>
        <w:br/>
        <w:br/>
        <w:t>y7Js247juLm5edGiRe+88w4bqkTkeV4cx77vL168uKWlxTTNrNWulHrggQd4ucBw5jzfpTUBGEgG</w:t>
        <w:br/>
        <w:br/>
        <w:t>Yo858UTgeaWm9GnVe5KAgQgAvs9FdAAAyoCRo0bnR9cAAFEV5+UBEOs+YjGfD7MpeIiQy5Vk3jC7</w:t>
        <w:br/>
        <w:br/>
        <w:t>NwKU8vO7urp3DnxMD2O7RXTZA87MyuuO/YsHXhAEYdgw5JvdGoZRKBRyuZxpmrlcTin11a9+1bKs</w:t>
        <w:br/>
        <w:br/>
        <w:t>O++8kzPmXn755VtvvdV1XaXUggULzjrrLHba33nnnU8++WRDQ8Pdd9+dz+evuOKKpqYmwzAuvfTS</w:t>
        <w:br/>
        <w:br/>
        <w:t>pUuXHnvssRdccMHEiROvueYarbVt22EY2ratFALUAuRUYiBC4GOSgFEO07MJDgCtraUtSQK6XCuf</w:t>
        <w:br/>
        <w:br/>
        <w:t>1sshufvuO3lbcAbAm5ymV96BlFKui4gegJMkPcxklvmkV+w8nVUPUOqCBwCmCUGws0B7hdO+Ysh9</w:t>
        <w:br/>
        <w:br/>
        <w:t>X5rgCoIgCIOfIS/zWmvXdZMk4aj8FVdc8eqrr44bN46IDMNYvnz5fffd98///M81NTWbNm166qmn</w:t>
        <w:br/>
        <w:br/>
        <w:t>fvvb355zzjmPPfbYH//4x9NPP33BggVRFF111VXFYjEIgjfeeOOVV1752c9+Nnbs2LfeeuuWW24J</w:t>
        <w:br/>
        <w:br/>
        <w:t>giCfz3OWvmEYAIRYDWAYiQNQSomvru4+HtPsUQ6nNUQRQqZ5rdaQaHPq/pPbo5py/N5UCnlArdaE</w:t>
        <w:br/>
        <w:br/>
        <w:t>SPl8WChQkmBFdpvn9eha39tAR+wxpb4iX69i5+zGbBJf73s/EPHbC4IgDE6GvMlmGEaSJKZpsu2+</w:t>
        <w:br/>
        <w:br/>
        <w:t>aNGim2++2fd9wzAQMQiC999/f968edOnT58/f/64cePa29sdx3n77bdPP/30z33uc9OmTTv44INz</w:t>
        <w:br/>
        <w:br/>
        <w:t>udwPf/hDz/Nuuumm0aNHz549e+zYsVOnTk2S5KqrrgqCwHEcx3EQkQBi7QKiAQYAeF7lMPjUnk7b</w:t>
        <w:br/>
        <w:br/>
        <w:t>1PCWJAFEUgqUAlBqzJgDDtxXOU4jANi2rTX3ukelEIAAtOtCkvQYEpNm4ENPbzw/P9evx3GPtLt0</w:t>
        <w:br/>
        <w:br/>
        <w:t>tVHhh++dG5/KPC9H9jbXPQEQaEh/iHgT/6Q3BUEQhhxDXubZo+55nlLqvPPO+81vftPU1OQ4Dt/V</w:t>
        <w:br/>
        <w:br/>
        <w:t>3t5eXV2dZuBzGh3PlRk5cmR9fT0Xy40cOfL555/3fX/r1q2XXHIJP3NVVdXRRx+9fPnyfD7PJXmc</w:t>
        <w:br/>
        <w:br/>
        <w:t>x0fkQmKgWfLFp3Fxpbot+/XrS3JbblOfOE6CmJT0FQ3Lqj3++E/NmPFFAAhDHwCiSGtNXV2J63J5</w:t>
        <w:br/>
        <w:br/>
        <w:t>PZom/F/23jxYsqu8E/ydc+6SNzNfvq1eba8WlVSlBUmlDQEWg6TBwrjBEtF0MC2DMRhimABs5AlH</w:t>
        <w:br/>
        <w:br/>
        <w:t>2NhAmOnwxLgdDsx0D2M7DLQjegAbg5EBI4TBEghJCEuUpFKpSqpXq+pVvTXfy/Xu58wf38lzb97M</w:t>
        <w:br/>
        <w:br/>
        <w:t>KlRqYVXh/PSidPPmXc5d8vy+5fd9n5RIUzCuTGzeJNpRp9pSKauPix4/AD3Y7voqijLLnv6o461Z</w:t>
        <w:br/>
        <w:br/>
        <w:t>Q98GQebt791Y3Rg3z+MbKobzr5vmyezvLI/spxfbP8cp8s1wX16h26NUCimRSCQKCZRUSskUaYp0</w:t>
        <w:br/>
        <w:br/>
        <w:t>hPQjGcnLKEqpMAzJV0r8aMp74pw7jkNJT6/0GH8e5KJ32hMZ3vO8O++88/LLL9+zZ89jjz3W6XQA</w:t>
        <w:br/>
        <w:br/>
        <w:t>tFqt/fv3E9vOtm2llOu6CwsL6+vrYRhSKh0l0e3atevhhx+OokhKeeutt5L5Xq1Wd+3a9dxzz9Fr</w:t>
        <w:br/>
        <w:br/>
        <w:t>Z1lWkiSMI0lLPzn8J/y//WmngzBEvY477sCOHUN6utC/YSinp6XnAWCco9uFH55x7U2AbkqrlPR9</w:t>
        <w:br/>
        <w:br/>
        <w:t>KSWzLLZ1qxUEMVBaW2NSIo7BmJIsNU+KmtkCfYY+gDjWnoP82QsJdTi7WW92zIfz4xinTyNNMTub</w:t>
        <w:br/>
        <w:br/>
        <w:t>aRIFMY3vVK4tff74hbObsAIwPO5Q2DcP52bBXKkhEBTyCM4r4gCdpUjHEmCAUOBMm/A0DP2hWCxh</w:t>
        <w:br/>
        <w:br/>
        <w:t>JCMZyUsTokJ7npckyfHjxx955JGlpaVKpVKtVhuNxu7du3tmlYqiiFjSr/SQL1a56GEeQBiGc3Nz</w:t>
        <w:br/>
        <w:br/>
        <w:t>CwsLf/EXf5EkyeTkJADf923b3rx589TUVBzHa2tr09PTFGifmJioVquMMUqpD8NwaWkJgOM4aZoK</w:t>
        <w:br/>
        <w:br/>
        <w:t>IRzHCcOw2+2iV/mOmPZSSsviZa/8mlf9b//+7u5j/1w+dQo334zt28F5X385IMO8JJEASiXSK3D0</w:t>
        <w:br/>
        <w:br/>
        <w:t>aPj8sSPX7pnx/SAI1l03ZUy/zYqpIAyByuSk6HRULJXNAe1PBihGEGr4IpwzJxUCnBd70rRbRazL</w:t>
        <w:br/>
        <w:br/>
        <w:t>d4vPI2gYDqHdhSHm5/H009i7FzffDMfJju/7CEPUatlBDCqfY8F8pL47JOfonneOj+YS8i1xh47k</w:t>
        <w:br/>
        <w:br/>
        <w:t>HIdlxhXPwAyk9z7TJwYGgIONTPmRjOTllVKpFIahEGLHjh2zs7NCCLLmDx06ZGqUUco0AKpO9koP</w:t>
        <w:br/>
        <w:br/>
        <w:t>+aKUi95pH8dxuVz+gz/4A8/z7rrrrptuuunDH/5wFEV33313uVy+9NJLW62WEGLjxo1UBNe2bSll</w:t>
        <w:br/>
        <w:br/>
        <w:t>GIZEa7csq1Qqra+ve57HGHNd995776XKdwB++MMfdjod27ZJkbQsS0rV7a6FYbfkKdeF66JS0Uz7</w:t>
        <w:br/>
        <w:br/>
        <w:t>fHY7xezJ5U5IzFgExHGMZw9+6+kDDzO2miRHgSbnK6VSzHkDSCSC9TVeKlWnphzPi9p+ygRSCcW1</w:t>
        <w:br/>
        <w:br/>
        <w:t>ie376HT6TPZKRZ+R3n/bzu5MEKDR0MtGA8gDYYHHR7jrutkRlMLqKrpdHDuGRkNfDrnNDzyrfvx4</w:t>
        <w:br/>
        <w:br/>
        <w:t>miSF2n8Z6uft7MEmN+dF4y+Mc7CK39DeuMbPP+jhzw5ohgT0QH8ImjMwAWHBGs0xIxnJyytUkYxz</w:t>
        <w:br/>
        <w:br/>
        <w:t>TtMszcmVSiVJEvK5UhEUcuy/0oO9WOWih3mSt73tbbfddtv73ve+973vfXv27OGc33nnnRR3932/</w:t>
        <w:br/>
        <w:br/>
        <w:t>3W77vh9FURzHVO7G87zvf//7hw4dsiyLCt++/e1vHxsbm52d/fM//3NC/dXV1SeeeOK2227jnCdJ</w:t>
        <w:br/>
        <w:br/>
        <w:t>Qq57xlD2bMVE1PAqFUQRVleHD4mC6GlKMW+fmtMIgZXlUy8ce0GphPNAqUPz8z/qdB4W4oyUvmAQ</w:t>
        <w:br/>
        <w:br/>
        <w:t>YrJc5oBaWbG8igIgWcqcLGeu283Qiw5IQsBZKJy3vq43GFrstoCRpC4U/PzdLgAkSUbylxLtNhrr</w:t>
        <w:br/>
        <w:br/>
        <w:t>7PlD4rEfZ6BYcL8PdbYX7s+LCa6b4xSCFAWH/6CWn3fgF+oEmAsx/+o/CShGIfqR7T6SkfysxZhe</w:t>
        <w:br/>
        <w:br/>
        <w:t>AKjQOFGn2+02xViJRxVFkWlEMpKXIBe9015KyTl///vfH4ZhGIYTExM/+MEPjh49+qu/+qu2bVcq</w:t>
        <w:br/>
        <w:br/>
        <w:t>lVOnTn3yk5/84Ac/+P3vf/8LX/jC+9//fsuyfuVXfuXTn/70Y4895rru2tpaHMfveMc7kiT5/Oc/</w:t>
        <w:br/>
        <w:br/>
        <w:t>/+Y3v7nVajUajcXFxZ07d773ve+lN8y2bcYYUzxJo5I9Xq0pQ1tL0z6HOSXUEaJEEdbWYs/T36Up</w:t>
        <w:br/>
        <w:br/>
        <w:t>kiSKg5gUWCB97LEnJyacSy+dVUoCqlx2ut2gXGalkqucSHIrtoNu6TQwhV7LeVIgggBBkJXNobMb</w:t>
        <w:br/>
        <w:br/>
        <w:t>K5kW8hVvTBoeSaHljOtmeYB5732nA84RhprTR3vFMdIUUYTG+vCH0mvhU8Tm3FPTC+cIohe+Kljz</w:t>
        <w:br/>
        <w:br/>
        <w:t>ZoEujfOiXyEvefd+YV/k2vuaGgaaX88UoJgCBxgz1YtHMpKRvDxCXnqawx3HIUc9Y6xSqVDPETLV</w:t>
        <w:br/>
        <w:br/>
        <w:t>lFKm3PhIXoJc9DBvCtdUKpVKpRJFUaVSmZ6e9jzP9/1rrrnmM5/5zO///u9/4hOfAPCud73r7rvv</w:t>
        <w:br/>
        <w:br/>
        <w:t>Zoxt3br16quv/od/+Ie//du/BXDPPfds2bKF8u/f+c53fuhDHyIq/q//+q/XajVyFpFeyQAuV6O0</w:t>
        <w:br/>
        <w:br/>
        <w:t>ohLuupiaguchCFCpaGgsUNWUgu9HnscBhOGK75cBVCdKleo4bfDIwcnb9tazzdUqUFLK4SJ94tCR</w:t>
        <w:br/>
        <w:br/>
        <w:t>1193NYSMZabJkrU9yGO3LFCNWxLjvS/ExQtrgIzLVirpNUmiw/CE6LSQp+Z1u7rCbrfL1tYwOZmd</w:t>
        <w:br/>
        <w:br/>
        <w:t>Syl878edpZW1X33Lthf5BAvQa5YNNhe+LawvfEXW+dnokENPWvDn648MKSSgOANXgOx1LxgB/UhG</w:t>
        <w:br/>
        <w:br/>
        <w:t>8jKJ6TZCJju57pVS7XabGPi2bVOy9Cs90otbLnqYp1eBcy6lJLLG1Vdf/ZWvfAWA53lxHO/du/c7</w:t>
        <w:br/>
        <w:br/>
        <w:t>3/kOUTmILa+UGh8f/9CHPvThD3/YsDfJfZQkyW/+5m9+8IMfJPY+8UFc1zVtbaVMbNtKIYjytrYG</w:t>
        <w:br/>
        <w:br/>
        <w:t>30elAgy4zdFDUGPKh2FnaTVWSu3YuWPnjm0AfD84be1jbIdt6wdhWY9WKrd3u51O+/j/+/98aeye</w:t>
        <w:br/>
        <w:br/>
        <w:t>u6+6ehcT2UHTFGkK2+6jApjzmp8DY332dH4bY9YPZbbnD4JeiT0pdWyerlFKdDo6cn/iRAbzJKcO</w:t>
        <w:br/>
        <w:br/>
        <w:t>VhaWXLyl77wFWlzBw0+2uDG4Ca0L2+STAsxBzu0MyO97NjoeHc1cmiYWMCjJOKyeTY/zZO6PZCQj</w:t>
        <w:br/>
        <w:br/>
        <w:t>+SlCXKj8MjUWAVAul01UniqUU9uRV3C0F7Vc9DBvXhTj0qkQ6va/RuZby7IKC/mPpVKJlukj55yO</w:t>
        <w:br/>
        <w:br/>
        <w:t>QLR8zjkgIBuWkIJf63namicg6VHtMDWF+XlNfY9j+L4ipN+//9mFhdOM8Vdf88vXXf+6Uy8cbja7</w:t>
        <w:br/>
        <w:br/>
        <w:t>Xf5EGO5qtVpSd4aLkiSo1Sph+Oi3v/2plRP/8pVvfimfSEL8NcaygjYmn57q29Ma1quoQ+sLknd0</w:t>
        <w:br/>
        <w:br/>
        <w:t>C6EJBFNTqNfh+yiVMlz0PDQaCmCLi9rKB7C6ikYD09PwfR28z+sNfiid3r1V/Vl2gxifz+BHfyih</w:t>
        <w:br/>
        <w:br/>
        <w:t>4GYf1FdePKPe3Lq8EZ9PBUQujtB3NMVYj3XfM/JHMpKRvDwyiNyWZVGREjLMaCUF7P/VR/fzI6No</w:t>
        <w:br/>
        <w:br/>
        <w:t>x3mKAle+xbpCYGamLy5ucHFiQn80COT7qlRyWp2V48e/DmBmg1ObrErpbdmydxq/KGVpfb2VpikU</w:t>
        <w:br/>
        <w:br/>
        <w:t>GGOWlSrVLZcTydjSCy+4tiMHXFaEgqbIne9r7CdE1y1rAaAvCwDAyZM4c0Yvn61ATcGLTs1yyEtP</w:t>
        <w:br/>
        <w:br/>
        <w:t>35Ja4DjZiQyXDUBstcHTwtEGf6RDXegG9YXItJazyVBvxIuh9WFYmb98IsB5HWokIxnJSC5kGcH8</w:t>
        <w:br/>
        <w:br/>
        <w:t>+QpjKrXRYQxjY32ReM5h23AclMt6DSEiAM8TABqtrT8+ffAnTx4vlcYcuyLl7ksueeP/snfb5s2z</w:t>
        <w:br/>
        <w:br/>
        <w:t>rVYtidNeA72Ec5WmKZRi3LKFrVIHPZYcJeibZndG8obp7GwxTY5kaQk/2ScPHfqpV6j/ZQy+D8EZ</w:t>
        <w:br/>
        <w:br/>
        <w:t>+nvbUH1fIfou34CiE9cYeBSdK2vOaBhn09EpNpEfD4B7/9H/4Q+L2HtuU/7gQf2x4BUwHx95BOvr</w:t>
        <w:br/>
        <w:br/>
        <w:t>fdvktZwR3o9kJCO52GUE8+ctHBBIGUOp1OsB36sDH8cQQseqyZoXAsbRu2v71hiNL937X+M44RBp</w:t>
        <w:br/>
        <w:br/>
        <w:t>WnXdypvf/Ltbt97i+1aSOEzpLYPAZ0xBQXGWyJQxCRSL2na7fdCbN82npqDUkLp1KyvqxHxA3fPO</w:t>
        <w:br/>
        <w:br/>
        <w:t>UZ2mgHaGzF+wy8mBT2JWJglsG4IzKrOfl6E5by/eFXfsGE7MeadPs8KwhxrlRvY/o8xmg7s89hie</w:t>
        <w:br/>
        <w:br/>
        <w:t>fBJG76GOA+QXoX8ZKy6PZCQjGcnFJRd9bP5fWxS4YkxyqlxLHepMbjoAx9Esdwp+pymU8oAI4Ndd</w:t>
        <w:br/>
        <w:br/>
        <w:t>t+2WW75/79Y/f/Wr/z1nDECpJGZng9Ona+32GaVsxgTApJT33/+dSsXbefkenImlTFVsA7AdHeMv</w:t>
        <w:br/>
        <w:br/>
        <w:t>sO3yQiMZH9eN8kzgnHYJQnR9KaUE+CDmEWwTPOfD+VNTWp8Ympo/uGxZcF2cOYPx8eEe+wI5zsiP</w:t>
        <w:br/>
        <w:br/>
        <w:t>foQkwYYNuPLKviPT9pdcQu3+hlx1QcwuBw9icaHv3IM6TRRlnXzZT8vFH8lIRjKSi05G1vx5C1OM</w:t>
        <w:br/>
        <w:br/>
        <w:t>ScZZlkFnvNxE2PY8bd/30t6YUi7Z9K95jfdf/vR//5VfuYRzlEolppPdhWWVFxZaUSSVQpIkf/jj</w:t>
        <w:br/>
        <w:br/>
        <w:t>TzLG3v2GdzLLFkyw7jgAIbQCQdQ50xmPJE0zHpzrZqZ/HlOVUjZ3wdU5StNQM728QV9IzTfgRyfK</w:t>
        <w:br/>
        <w:br/>
        <w:t>HRwAkkTn2VMBPjZQhMcA/6A//OBBHD+OJ5/M3eocaS4I4LP6UGJd/sjEEiBZXOzzKBjKfT6akFdo</w:t>
        <w:br/>
        <w:br/>
        <w:t>aF+6/MLfSEYykpFcpDKC+fMWqSDV8MCzEIq4YwZLGIPvC4B5HnecGSmJZMcY44AqlRLXhWWxKGo8</w:t>
        <w:br/>
        <w:br/>
        <w:t>8OD/12x2idQf1MtKqRtvvEaVWCQjAYsOZVlZf7ko6nPa54WczPnGtQDSFIopi9ngstXSYyvsRWJi</w:t>
        <w:br/>
        <w:br/>
        <w:t>EKQNeB4mJzUtgISOTNF3xymS5HusQ32QAlKqXKGePIrv2wchUC5jeRknTgy5qMVFCDiK9Tkx8kce</w:t>
        <w:br/>
        <w:br/>
        <w:t>pPF3OqpQu3dwr6FHG4T5/xHIH9yxcLSRJjFUFKQyTYFfaVFDyyCPZCQXg4xg/rwlFTLlEr22Mabg</w:t>
        <w:br/>
        <w:br/>
        <w:t>nZRIpXIcXVsmSbSF7XmMyuMAWgMAIAQLgjBNAYYkUWka/Pd9frvdZQz1en3v6iwl9ys7lCpJI64U</w:t>
        <w:br/>
        <w:br/>
        <w:t>bBucK8YUAXC+Xg168JamSJGQhToxAaVgys6nKWKVcKGkZAXXd76HfbebYQ/nsG1VKsFx4PsZghKE</w:t>
        <w:br/>
        <w:br/>
        <w:t>E9ivr/eVrTXpc4uL2ZqC4T5IdgOwsIAgwKZNmS9k8NIEs+xeXXnGisBZOB2A1fVEIs2PBP3m/qCe</w:t>
        <w:br/>
        <w:br/>
        <w:t>NFQVUKov+25oy91C/fw8ihfi+nloz9ctHiF9XszdVS/uviilpJJSSaWkUhLD/pSSUunDnudgIHtI</w:t>
        <w:br/>
        <w:br/>
        <w:t>n/3pYhoKhb/RgxzJBSYjmD9PYUgFEqFYruQchckZQ5ym5TJcF7atCErJmvR9TVY3M0AYKt/vMAZL</w:t>
        <w:br/>
        <w:br/>
        <w:t>oNttpGlYfmE5TX1AfvnLXwkCn5rkSi/qhN0kEIyBs8R2Qs6jJFFpqvIgRP1stM8ZoVIQQsfazWZJ</w:t>
        <w:br/>
        <w:br/>
        <w:t>giCJZcrSBK0wzn/VbGZgEwQZyto2IGSppBWavAPcdXXofW1NM9VJiK8AYGmpGFYoJMEXTNg8y6HT</w:t>
        <w:br/>
        <w:br/>
        <w:t>Ke5I4xfSta0hb6w6S1G8sGvHoTh9+lwnxbDChQaw8+CNsyPxOWA+3+/HDHWQ3DeSQaHmv4y9qMqD</w:t>
        <w:br/>
        <w:br/>
        <w:t>vbzqIhaf/W8kI/m3IiOYP09hAIfqd19n5q+IbRuMIZGyAAm+D0AY5LMsVCpVIWDZzHWF606VraeV</w:t>
        <w:br/>
        <w:br/>
        <w:t>CgE8+ujDcRxbliOEhRgWLBVBiNNCLAmxyHmDsZixlLGIZiupVLudWe1gKXqB/HxkIQwR+45SCLti</w:t>
        <w:br/>
        <w:br/>
        <w:t>MVnID6/RVGEIqWDZyDPklYIAHwzzkwNfCE1eo4vK+8ypH3we2F6MTE/rXMRCNyCjf1gWS9Ms/62Q</w:t>
        <w:br/>
        <w:br/>
        <w:t>5p7f2Egi0+VOa+i3QQBKOhga+8jfOgLjfEiCpLB8ttQ+pYrW/1BbfwT2/cIYGAd/8fel1zyYAUyB</w:t>
        <w:br/>
        <w:br/>
        <w:t>qbN9VAzqvO/18B1G2sJILgYZwfx5C2MwnnOg4HTlxsRnufI4pjut6f8mBGdsWak2FIRolctNpZSU</w:t>
        <w:br/>
        <w:br/>
        <w:t>qeuWAFx99U1SzoShwyWzlRsFHdt+nvMOQ6xUACgg4XxRKUnDaLQkIa5S4Iyx/nJvJHGMqG0zhihi</w:t>
        <w:br/>
        <w:br/>
        <w:t>qjmeJ+ovN8IgSqNI0RXlfeZKsbExvZxfbyxg6o1bkPFxTcTDgHedZCizYXoadK7Tp/uOqXrkPjrd</w:t>
        <w:br/>
        <w:br/>
        <w:t>0WMqf2nnCGynKeKYra73eRXMDXnqqbOSG9CvRuTXDI0UDBrlZplMdtPZKB+/oKO95JD/z7cwMAGL</w:t>
        <w:br/>
        <w:br/>
        <w:t>YaCC4zl2YYyzPjGP0Ajv/Z3fYNRZ/kZVEUdyMcgI5s9bGNN1zkmMK55zKB7rrDMWmjA8cqCYt1MZ</w:t>
        <w:br/>
        <w:br/>
        <w:t>azO2rBA6zik/WGSM2bYTBLYQ4h3v+M9h+Pr19R1+zT/8L2GnfYoxyXkJEJwnaSrTNFWqQ0FDJdH1</w:t>
        <w:br/>
        <w:br/>
        <w:t>ZRAgjqEUFE8orN5fzBfNplpdYVGEKELSrBiTPY7RaVhBwACkqYxiZTSAAqSZ7vV0RVQ2IK+7oMdX</w:t>
        <w:br/>
        <w:br/>
        <w:t>qFbpAvsGcA6zngazZYs+Zr0Oo7WQdDpotaAUmk001vtS5wsAmf8Yx2CKRavTQ7F5UApegQIY55Eb</w:t>
        <w:br/>
        <w:br/>
        <w:t>/XqASbjPZ96z/oT7wT+cRd0ZycslL493nl6DEaKP5KKV0TRz3qIURQ0zzppJvFaWRrzIauThxFjz</w:t>
        <w:br/>
        <w:br/>
        <w:t>xnzkHFKOA1wIsWnTRtexGWMHDhxbXQ2EENdcEyfJVLNZ9v3wJ/t+ICWTcoOUU1LOSDmtFJeSJ0nK</w:t>
        <w:br/>
        <w:br/>
        <w:t>WBdQUqr1pEHYLCUUjwBYVlZjXw8pwtoalEKaIvAzeyaO0WlacawYU5bFkjQDwiiClIqgKAiGh8x9</w:t>
        <w:br/>
        <w:br/>
        <w:t>P2Pm07+m1P/QWvqGYJ/3gdPgXRe2rVWHAkmQ0grIcbK2lh1tqOTRulRihjxYSKWj5zI1VRze4Jhp</w:t>
        <w:br/>
        <w:br/>
        <w:t>fb7Xbd52P5uvfui3BcPdnHHksR+Ul+DhUAo9YpySvf/nqXnm7zwOmkf4UVh/JBehjGD+JYhCzhfd</w:t>
        <w:br/>
        <w:br/>
        <w:t>aGhMkhJKacDn0kZ/Yhv6U+DSFJ3OTBC4aSLHxzeUSm4URX/1V58OgkgIEQSKc7G2Vo2Wdx05/kIU</w:t>
        <w:br/>
        <w:br/>
        <w:t>VaWcBiygIkQVgFKcMc+yTgMh53LNPap6bH8FxRikLMI8sZTGx8EYoijHUwvh+5BKMaEEZ6o/0TxJ</w:t>
        <w:br/>
        <w:br/>
        <w:t>GFH50hRLS1mEwvOymr55y5sOS8TDAgWPJM9oM6BL/gBSTYaqCFGEej1zffeuZ8jx8351GmQcDy8l</w:t>
        <w:br/>
        <w:br/>
        <w:t>hFxJAHO9BTEYb0IweU+72aDgex+M4ueHV4g1nJvc929WXsJtUQqaOwNODYQBASWgOBRXiuuv9N95</w:t>
        <w:br/>
        <w:br/>
        <w:t>jQYwx8ZZwX7E7hvJhSkjmD8/UVAmIYdmfPJa98wyfT95UqOq7GTpmpq4ZtoKQ1iWbVnjYDbAlFKl</w:t>
        <w:br/>
        <w:br/>
        <w:t>UunYsQXbttbW43KZMQbf93n7Pz359MbV1XUpZT5IrJRKU09Kwfk653HXWqcUO6XA42o+w80Ue7Es</w:t>
        <w:br/>
        <w:br/>
        <w:t>VCqa5sYZM8iny+MrTqXyoZhBrLTfsjf2NHoN8c4mhN/9Mf4hm+WPRmV5ONc5+qWS3saY+2SUF4AZ</w:t>
        <w:br/>
        <w:br/>
        <w:t>w7hv+XMN+sbNcj4wn2fDAbjvPhw7VjxIPtEgH2InLj3R6Yfy7Iax801PAAAgAElEQVSy7fK+/RH/</w:t>
        <w:br/>
        <w:br/>
        <w:t>7mzy4lkLhc101Qr0heaB/N/5iNnjpw5m9BxHcuHJCObPW5RSYEhSnTJnDD6lYPJxWWqTjStEVvoe</w:t>
        <w:br/>
        <w:br/>
        <w:t>yNz7ACyLg3lJzB13CmAbNszOzGyidrdxrDwvljIaF89F7a8GQV2pVCk4DovjmFCBGrgpxYCW6whq</w:t>
        <w:br/>
        <w:br/>
        <w:t>AB9FEMozAEzojh5EeR5mZkApfwZX0hRxDMGZxVkQIAyzYr1BoLcslWDbqNczJ3MYwlDzHCeDwOXl</w:t>
        <w:br/>
        <w:br/>
        <w:t>7AINBa/QbXZuDvf/k2y3sy0PHoTvI4rgONiyRbe/w7AierOz2V7UKj5vXuf1EgC+j9nZvkR8w/8n</w:t>
        <w:br/>
        <w:br/>
        <w:t>MUpDs9k3wk4H3/wm5uf79srHGozk16hcej16CpaB/5Gcr+T9JT91y0HewzlYEeelVKl8YqQeiYJM</w:t>
        <w:br/>
        <w:br/>
        <w:t>+96kbOvzOPJIRvKvIyOY/x8RFQTZZCQluNJF14Rga2vaYssi97kpIE3RboPBcktWEsN13Xe/+z/O</w:t>
        <w:br/>
        <w:br/>
        <w:t>zGzz/eC2W/+jbbN6PQzDThgIpaCUZEwAaDYDKdOeIVhmzAZSzkMBAWNipsLYi3nPME1KVOuGsYyg</w:t>
        <w:br/>
        <w:br/>
        <w:t>J5WybWzexCrToe0ox1G0AWFbFGm8J52GQCtf4h5AFGVeccJLctobmM8b00mCxSW1ssRN1Rr0sxYc</w:t>
        <w:br/>
        <w:br/>
        <w:t>B6US8pqKORf5840wlpnR9Feouu95WhcxFQnzYs5Yr2dUANqXRn74cF8T+gLYGA1jUAoOefQj1ou3</w:t>
        <w:br/>
        <w:br/>
        <w:t>UEfyYu7YUEbFyyjmKZP3RTeSFByCF2z3l+QoGMlIfuYygvnzFgUlVcq4gpAAwhCG/gamYYGc+SpX</w:t>
        <w:br/>
        <w:br/>
        <w:t>cM3zkC/aqREUijMmpZWmcu91/7PnTTuO/Ru/8cvlsuW6rFKpuW7HdfnkZOXQob/6oz/6gOvCsoRS</w:t>
        <w:br/>
        <w:br/>
        <w:t>Ko7TKFJpOkYzHHkRTCUWQOe1oxcpiGOYcj2lEhQUmacAGBDHmNmovE1r5Nc0xjdR9/MgbfrDUiV/</w:t>
        <w:br/>
        <w:br/>
        <w:t>4103ML+8rIPoAKguTQHwjh7FswdYvY5Tp/qyFUyJISo8QE130K8bEV3OwLPqMeOMA3wQDGq1bHiG</w:t>
        <w:br/>
        <w:br/>
        <w:t>+k73ql7XhzIswrxMTWF+Hisrekc1kF+XH9sDD+Czn8XTT2crBzdOU4Qhnj2oKPZBd9LY+iPsH5Q8</w:t>
        <w:br/>
        <w:br/>
        <w:t>xufvkpQIAjSaKgiyQMnP9AbmIyy2zZjIR19oIT/ukU0/kgtLRjD/UkRBSZ5CSM/LPLoAlNBWIWMa</w:t>
        <w:br/>
        <w:br/>
        <w:t>5tWwhrAAggClEhhYHKNaLUvJwkCWy5cyxiYmykGgtYOxmkjTJaWUlMn3vz/zR5/6Rylh2xxgrmsz</w:t>
        <w:br/>
        <w:br/>
        <w:t>Ni3TMSkn3EifI0k0mJnyOHGsR5gkCoDrKssC49k8REu1idhzBMFPkuh5s9XSU1m1qg30/GQqBKam</w:t>
        <w:br/>
        <w:br/>
        <w:t>+trRpmlGg0e/A99IfU11OoR52dQoJapVVCrZZqZPPA2AfA95Vry5z0aXyjPhSXwfrjuEtw/gmWcy</w:t>
        <w:br/>
        <w:br/>
        <w:t>dcH3sbSUfUVHu+wy1Os6Qn8OR73ZxSgNheHlF5aX8fRTrN0uhu1HGD8oJhaGgcTOw4dx//145GE0</w:t>
        <w:br/>
        <w:br/>
        <w:t>Gn31CjHwpM5x8JdnkPQ/TQHIrxrJSC4gGcH8+QuDYlJBKSbR748VyjZbEWWMvt25s3gMQoU0BcBs</w:t>
        <w:br/>
        <w:br/>
        <w:t>G5XKliiS4+OOEDJJmAJ3nAXLOvnGW65jjLXbkeNMT0x8N+qsc44kkYwhTS0AStmcc4ARZ4DsbxJj</w:t>
        <w:br/>
        <w:br/>
        <w:t>zdO/YQTLghCs0FZOStg2hJOyXvlemjpNvTkhwHmGwQYyhcD0tAZgpXQN//wEOj+vlYzCNF2poFpF</w:t>
        <w:br/>
        <w:br/>
        <w:t>kmZrGcPWrToLgDY+eRIUvO+ZUEAuL7HQdw7oU7ZInn4avp/xDDDgV8jDfF7ojtGh8gSCPGYXDiVE</w:t>
        <w:br/>
        <w:br/>
        <w:t>MZpQAG/ad2FRra7izBn1U8mJIzHC+usLNZv4zndw/DgWFzMaKXK38WyFivGzudXZMcmy5y+qNO9I</w:t>
        <w:br/>
        <w:br/>
        <w:t>RvKvKSOYP29h5JaTYIq5LoToK1puxHR0JQsbGL6BEAhDFceXC+FVKlNSTgvByp7ruo5tb7rjjl9w</w:t>
        <w:br/>
        <w:br/>
        <w:t>3a1pGnQ6ztzcF2c3/sB1m2GYKhUrxR0HjNmeZ08km4AUyKLmhqNHQJumCANmgNwEFaVEu8UAZQnB</w:t>
        <w:br/>
        <w:br/>
        <w:t>FKuUmUH6OM7az5h0dvTiESSVSp+FnaZ9HEMMIOvp06ivsnIZU1Mo5XrHMYZyGWNjmW9gYaHPb29n</w:t>
        <w:br/>
        <w:br/>
        <w:t>6hN8Hy+8ADP+/Lny8zj52/PDwMBEn6/lZ4QyDM0w8p6AoR579HMLSAosAXoN5k+xOMbCAjOshZGc</w:t>
        <w:br/>
        <w:br/>
        <w:t>TQy6U5kp1aNY+j5aLbguggBn62qjctWF6bdZUEDxMkG+9jXkO9bkLfuRjOTCkBHMn78wBgVKzKXZ</w:t>
        <w:br/>
        <w:br/>
        <w:t>3La1LZuyDBPMvG/K4eWD3L6PIIDj0Erm+zbj8tJLdwBlIVylIOVmYGxmJgoiJwxvieP/6Zpr3let</w:t>
        <w:br/>
        <w:br/>
        <w:t>vrrZPMZYYlmMc0E0ftcVtXQbYwnVl6W2eOgFhoNAkR8+jjX2M4Y40QBJWN5sQijLS2vTGxRjWTf6</w:t>
        <w:br/>
        <w:br/>
        <w:t>hQWUSjruQHCeplk2PLkBzDL9masulMEnaTZx5ozmt3PeNxdSsN8sd7taI8m7ZF1XH/bMmWzHJEGr</w:t>
        <w:br/>
        <w:br/>
        <w:t>hUGhbeiek1Fe0APyuXl5DwGxCH1f1+MrWN5DHexny7/PL6QpzpyBlJnqMHicn+rMv9A8/D+78Rhm</w:t>
        <w:br/>
        <w:br/>
        <w:t>g3m1zBmpM3J+DOhPccz/u7iIU6f0/c/j/cuiY0kJhR6op0BKeP8yHPmClxEB4WKSnweYl1JKqRtW</w:t>
        <w:br/>
        <w:br/>
        <w:t>0jIApRSt1FWx+pfN9mmamuX8luYgtJymqdmdKybAGaAUXBeuq9Ar8spZlkvu+9ocoW89DyIHbAYO</w:t>
        <w:br/>
        <w:br/>
        <w:t>pUS5DMZSxoIdOzaWShXAUsqqVpXrOlIyKbltb1IqveqqD3zoQ29tNktHjrQYY1HE6LCWxVyHERUu</w:t>
        <w:br/>
        <w:br/>
        <w:t>SVRkryZJL7ufJUkP4+NYd5QBkCaMisZIibU11fKjOGZMWm45SXhIME/cPeMzn5yEZUHKzNhluR59</w:t>
        <w:br/>
        <w:br/>
        <w:t>hpZvhJCvkFtPc+vmzSBOg2Hvm2+VQqmkGfX5yTqOs6P5fh8D4Ec/wle/in379Md8Wjy12AFw8mRx</w:t>
        <w:br/>
        <w:br/>
        <w:t>DGaEg+3pTp3S36KXs2e+OhuqUfg/b9AT7b+QZRAEuoOfSRcsnNrYrPlIhxqgmP1Mwd7A6uDfUC3k</w:t>
        <w:br/>
        <w:br/>
        <w:t>bKqJ0c8KHp2hpzDbFGoP5L+l9yQM4XmYnFKkgObvXmGcJA/8y+p3/+WMeQHOoUKZDV68cE4MvJ6v</w:t>
        <w:br/>
        <w:br/>
        <w:t>XmVl7tsd9eST53Goi0v+jegyPzfy8wDzSilCa8JjgmSDzbSQJAl6SoCB9iRJkiQx+kGSJHEcE8Cb</w:t>
        <w:br/>
        <w:br/>
        <w:t>3WmDJElogyRKkDJLWQDSlHkeLEca8pfVD/OGoU1zPVV6741ZT0y9oGOklGq3I5okHMex7ZgxKCjL</w:t>
        <w:br/>
        <w:br/>
        <w:t>kpxjevqqPXt+VSn2zDPBj37UiGNh22xsDEJwzwNjjHMlJVbXVKt0rKeiwHeW/EBJpdJe225C1jiG</w:t>
        <w:br/>
        <w:br/>
        <w:t>7yulYFlgjCUqkRJSMmFJx2tTGCIINBWcC6V4SplpSaId1ISCnGeIVagju3kzfL9YV7/rq6kpzMwA</w:t>
        <w:br/>
        <w:br/>
        <w:t>wNqaLr5LB6QsPmLbXXZZBvMkQaD5dEaMctBqYX0dCwt6jVJ9QE5CnegG8SaP8bR7FKHd1hdIWsIg</w:t>
        <w:br/>
        <w:br/>
        <w:t>zKPfgowiuC4sq8jYz/sh6BLodOakeeZ/HqXQD+2DCxiAq7PhVv6r4Wne/bubYkpAH+Lm1wwF8sIA</w:t>
        <w:br/>
        <w:br/>
        <w:t>8mfMZ0AMhXDZ36t3KHnePIXnj6ZJgkqZKQUp+xSlwctvtdBtOUdX1/Ib5LWKwZt2vin1+l8FcKY4</w:t>
        <w:br/>
        <w:br/>
        <w:t>0LvYZhPEtXxp8rNT414eUWqUOXgRyUUP81JKKnFF4G1ZlmVZBOeMMcJm2pI6UqdpyjmnbZIksSyL</w:t>
        <w:br/>
        <w:br/>
        <w:t>c06KQpqmURQxxpRSQggD84wx27ZpmyRJWAohBcAsi1HskCbrJEGaFqdSmjWSBNu2oVbrm+L7E64I</w:t>
        <w:br/>
        <w:br/>
        <w:t>hvVnzpnrJr35iCmFbdvUG9+4GIapEKJSqSYJI9NZCLguuQ24EFhZDy1/ypxCwo8iJKmSSoVhhihR</w:t>
        <w:br/>
        <w:br/>
        <w:t>hK4PqRSZ7BOVUqkEDl4ti9RdsaxslhECjCsuUjCVJKA/wrM84EmZzeZ0jZVKHyoDWF7WXmta32ph</w:t>
        <w:br/>
        <w:br/>
        <w:t>YQFJAiLe5+e1iQl9TPSq61A5fZarHGz83mT9z8/jyBG9xhzHBAKGdqLzPGzahKkp7TwwN4cC566r</w:t>
        <w:br/>
        <w:br/>
        <w:t>4xQF5t1geJ4xvUuhi09hmqYBU3kfUonyeMOG1WwZZBoWxKBpwQg2AFZ4zYaqBSyfHZZLTaR/8/S3</w:t>
        <w:br/>
        <w:br/>
        <w:t>/EgGATg/QhpDoYFvXmMwYhLV8jrB4MUaB/7qEo8i2DaU6svyMDI/nylbSQJXjk0Fl+cf4lAgf2mY</w:t>
        <w:br/>
        <w:br/>
        <w:t>ykztJgqTcU7TzPIyHn2EFSI+5yUXNMb35tKRXCxy0cM8WdtCCCEEfSRL3bZtIQThPWE/AbZlWcYz</w:t>
        <w:br/>
        <w:br/>
        <w:t>b1lklKdJkgghLMuqVCp0QDoC1aQjhYDq0ZZKJVBx6169eiYkmUGWBcn7GGhmmrYsMJYVcEXvZ5xz</w:t>
        <w:br/>
        <w:br/>
        <w:t>z/IwSHp7SQDlcqSnWlkGUKt1Z2dt2xauyzl3LYu5LhwH5bJ2gCslvvY1tTQvx8tj6M2qSnK/y2TK</w:t>
        <w:br/>
        <w:br/>
        <w:t>0LN7yO/d7apOB0oyGsaWTbxchuBsvCoUEoMTZm4VQqLnDAgCRFFG6Y9j0m+U4UN5Hmo1jI1lczdJ</w:t>
        <w:br/>
        <w:br/>
        <w:t>s4XT81nrPGr33u3q+nf5eWNsTA+AlIk0xcoKPA/CysiArFcEV6nMPVCQAsMum5R74jjYtKlIkicW</w:t>
        <w:br/>
        <w:br/>
        <w:t>IVXXR660jsGtQldZcgPEMer1PmY+chEEpTQl0FAc8nI2bDPfFhbMMc36/HjOZuXn4Tz/l9/FgL1R</w:t>
        <w:br/>
        <w:br/>
        <w:t>XvOgPngDzwGZhea8gwZ64cLpXhGz5Gwg4vtYXmKmelKaC9iTzM3hscdw4ID+SCjLZZ9PKR/FP/fK</w:t>
        <w:br/>
        <w:br/>
        <w:t>oZf2YrZ59lntoji3375wKFIxu92iX+SnyiuhE1z0wPFvSi76p2VgmD4Sfgsh4jimb0UvPmx87wbm</w:t>
        <w:br/>
        <w:br/>
        <w:t>jQ+ANkgpv40xKWUUReS3dxwnb+5rPwHoP7glZbkpgY2UkOjT3s0sRjZ3Pi+8d07Vm2GdMASxWogq</w:t>
        <w:br/>
        <w:br/>
        <w:t>UKnEUqZQCOWONMXKygQ1i/M8EUUsjk10gFgFaLf55z739wtnFtoLHl0FY5CpanUkgKgXOSbfeLOF</w:t>
        <w:br/>
        <w:br/>
        <w:t>9TUN1YyhWmVlj4IFTEpl5lm6c1GaKi45h+chinRFPNmraU+6i9ZapALgebBtOA6CoG+WDwKlFKam</w:t>
        <w:br/>
        <w:br/>
        <w:t>tKFMXm4AzWZWdYeEMv4pDQGA7+u6s1aucjDpClRzBsDU1BCTfWoKNGyTI1AQOloe5slXQU+TINkg</w:t>
        <w:br/>
        <w:br/>
        <w:t>XMGoNUJBByHQ7epevYObdTo4diwLdhgjz0zoBcw2hnV+ZV5ejFqAAcg/W6w9v/3ZjlNYWcBFcxV5</w:t>
        <w:br/>
        <w:br/>
        <w:t>jDcr8xw65DSAgiegcCtI8vQOcibNzuod44HeSCdO4ORJHW9KEpw5o59m/kQFNSWv6LCzlDV88aJy</w:t>
        <w:br/>
        <w:br/>
        <w:t>Di3HyVJCChvkR5J/Cp0O2m2tvL4Yg9m8nIMv0khGYuSih3nLsgitCbbJGx+GIRmXQgjbttM0JS+T</w:t>
        <w:br/>
        <w:br/>
        <w:t>UQJoTa+hBSzLStOULH5SETjn5L3P+/apf4zQs69iCsJSDEzz2lKwWCM5gYfsFV03Lu58BTfkLBjH</w:t>
        <w:br/>
        <w:br/>
        <w:t>8bpdCXDGJGPgnFUqKk0TxtRyNUqSpNXiQjDfTzhn5bJHVnUcg3PFueRcPfecrNfXqtUxpnh2/LTc</w:t>
        <w:br/>
        <w:br/>
        <w:t>bKo0gVKaTM64EgJRpLp+xj2m0DIZcBAJY7q6jqLaPooxcMI/SnILAui1vdlcASrntDdtcPOFfqMI</w:t>
        <w:br/>
        <w:br/>
        <w:t>4+Nsxw6Uy6jVNFmayPk0LxuhCY4aAtECBdeRax1rbGhzS1dWij3xpqZ0RnueSG/mQXLUO05fUgDl</w:t>
        <w:br/>
        <w:br/>
        <w:t>DtAAKHhhQv4YCE6TECeR0hfpehnL0gRI4lhrKj2mZN84C0CbR+Whcr4YX/iYDxYUqgXnVYEC2BRQ</w:t>
        <w:br/>
        <w:br/>
        <w:t>sHDY/ADyGE/HHIRPxopKzNAIRaHkEb2i1KeAmhbmZX4eCwvZD63bxdycZsIOPbi5NHqLTL2Ec9z5</w:t>
        <w:br/>
        <w:br/>
        <w:t>9CyV7AvS6YAxTE9DyqwzQuGkhRw/Wl5fx8GD+qFQlOccYD/C9ZG8SLnoYT6KIs65bdsADJwDEEKE</w:t>
        <w:br/>
        <w:br/>
        <w:t>YUgO+W63ayx1Qm7GWBRFYRialegFnKSUtm1LKTudjiHu5Tz8EmC6kyVTlgUGqQyZLtHtXIyBqHoR</w:t>
        <w:br/>
        <w:br/>
        <w:t>bvKum9+kgQGp67q4QSC6XQC2EA5j3PMsxk8ASMtPxrHfbK5TBppSjZMn155+2gZQrcKyZLkslUq/</w:t>
        <w:br/>
        <w:br/>
        <w:t>8pVPLy4utjoNcOIlQCmIeCL0eZpC9Zz2Uqk0hVRKSUQyafoxleUnA5oxxNNP0fCk0lEJm3MLOgpK</w:t>
        <w:br/>
        <w:br/>
        <w:t>lqtS5PPIaGtJKiVL6aKIuUYT9Au9irbdLlpN7Qm3LExPY3pa3wGqH1AqZfM+zaTkhCcUIfXCtkE5</w:t>
        <w:br/>
        <w:br/>
        <w:t>94D2KOST2uv1LFeejjAzA8/D+Dg8Lyu2U5B8TqABddJUqOwuZespNQTjaWFpCb6PiYnMW1PY4MEH</w:t>
        <w:br/>
        <w:br/>
        <w:t>8aMfwfdx7bXDncNDZ+pBDCh42oda2+bj4GjP5vxnuWI+eVv/qaey2zL0uga1k8FR5Vl1+TOaSxhU</w:t>
        <w:br/>
        <w:br/>
        <w:t>m4beBLPguti6VScsEMybM1KKxNgYfB/ttnbM5LM28odiuaZHUYROt0/3Ogdd8RyNGc1gOh1YFrZs</w:t>
        <w:br/>
        <w:br/>
        <w:t>gW33tTqUuWyUwUuOY0QRWi2dnVto61AYxuAVYdg7M5KRALB++iYXtlAcPQiCH//4x48//nin07Es</w:t>
        <w:br/>
        <w:br/>
        <w:t>q1wu33PPPZzzOI4PHDjw7W9/O4oi13Vvvvnm22+/nQz6b37zm08//TTh9w033HD77bdXq9UwDP/y</w:t>
        <w:br/>
        <w:br/>
        <w:t>L/8ySZKFhYWNGzfu3LnzrW99a6lUorMA4JwzBvo5pzJVjEuWUnXYNAWHnR+b8UWbn5yZPqREqQRh</w:t>
        <w:br/>
        <w:br/>
        <w:t>GXtFtNtTQFMpBjDLthzHK7kP2s6rkrGnpqbObNpkp6nteYHrrhw4+HdJ8puvfvXlpRLKZdVsMtdN</w:t>
        <w:br/>
        <w:br/>
        <w:t>jh1bjOMqJBfMYkwCXCkFKQKfG4uNMYJnBUZN9rC+bOUr6iQJnHRCE8RSOA4qFdiuVIolKRssAkPl</w:t>
        <w:br/>
        <w:br/>
        <w:t>StIUUjEoSKndGNSzjjEcmWO7LoFtI4pwZlFBMkJQ2oz2rdd1bL4AP42m6nlbICUcB44DIVCraQtJ</w:t>
        <w:br/>
        <w:br/>
        <w:t>Sjz/PObnsXs3AIRhxoCj2071dijB4eBB3HxzVuYvH63Pu/RJb7Bt2DaEQKpks8kp9j/w4ukFui0U</w:t>
        <w:br/>
        <w:br/>
        <w:t>IDC6Sx4n9u/XYLN7d6YnFWR9HY8+qo/zhjf01YQZPKNBWZYrtj+IsoUd8w4kIwVUNh+lxFPPL19x</w:t>
        <w:br/>
        <w:br/>
        <w:t>xUyBR6lyjI1zn0v1u5Hvuw9vecuQE+UN/XYbjz+Om27Kmh8W3ABKIQxRrepsCAPzqpevQe/V3Bym</w:t>
        <w:br/>
        <w:br/>
        <w:t>prBpEwBMT2N1NQum5G8aSRSj00EQwHVQKun1Bw/i6qv77pVSOiV1UOJYk2/MpVH/xtlZPPFEH2Uk</w:t>
        <w:br/>
        <w:br/>
        <w:t>71dgTBN6zO2KYx2Y73ZRqZw10KBUX1eq/Ffr65iY6HtPXoznfyQ/93LBWfNDK1vFPavNZLSbKDs5</w:t>
        <w:br/>
        <w:br/>
        <w:t>3jnnf/M3fzMzM7Nnz57t27d/7nOf+9znPmdZ1vHjx7/whS+Uy+Xdu3dPT08/+uijDzzwAICDBw/e</w:t>
        <w:br/>
        <w:br/>
        <w:t>e++9cRzv2rVrx44dX//611dXV6MoWltb++IXv7hjx44rr7xy06ZNX//614mZT+F5ougz6kylpFJg</w:t>
        <w:br/>
        <w:br/>
        <w:t>XNpCAJASYQjRU5tMbTghtAdbzwKmDHa/Web76HbLSbKNvgSY57mOI5VKIcINGw5ccUXHtgVjvusm</w:t>
        <w:br/>
        <w:br/>
        <w:t>TAVRtKh0JpISQnKuGPO3b58dnxy3LNtM6Emiy/GaGDagPA8VT6QJkzFfWWFh2CuNxwHA9S+lBc4R</w:t>
        <w:br/>
        <w:br/>
        <w:t>Rdi4EZxD9QZJE6thotGWjQZCn0ExAL6PDRt0CAA9RzrB6rH6shDkNclmop5XX68nIZA+c5qZ7DIh</w:t>
        <w:br/>
        <w:br/>
        <w:t>sr84huNoFcr3EUXK6BamTg4ht2XBcbBtGyYncfgwvve9Piw3ZzQp8mbqnJmBRRoY1OEjMh9QCIKs</w:t>
        <w:br/>
        <w:br/>
        <w:t>RY3xD5sU/NVV8xr3jeS1r8VrXoOJCX3H8uV9SJ58Uusu8/NZMR+cBbaRc3QXDHfjJAfw7LP453/u</w:t>
        <w:br/>
        <w:br/>
        <w:t>Gyr6I+V5MP7JT/C1exVdGj24TrtE1Y7zaJ3XYAZ/qUplIYDCt6urMAdX/cECc42PP479+/HEE8Vj</w:t>
        <w:br/>
        <w:br/>
        <w:t>mn/pQViWjn3QvaXx5HXQeh31uq7hSFsSfA4OW0p027j/ftx3H/75AUgJqRCGaDQyL465Y9St0Vwj</w:t>
        <w:br/>
        <w:br/>
        <w:t>jafVKtZJ7HQgpX6Ftm5FGPaVhjRqE0V5zF50z+lopVJfq+jC3ShE9POPfmHZL7A7L2RRSsVxbAKj</w:t>
        <w:br/>
        <w:br/>
        <w:t>yFU9YdqWyrhTeRLVSM5XLjiYHyqi31OW9t7lKIoAJEniui6AO++8821ve9udd955xRVXfPnLX07T</w:t>
        <w:br/>
        <w:br/>
        <w:t>9MyZM8ePH3/Pe97za7/2a+985ztrtdqBAwcYYw899NDMzMzdd9/9zne+8+67715ZWfmnf/qnVqv1</w:t>
        <w:br/>
        <w:br/>
        <w:t>mc98xrKsu+666z3vec/rX//6Y8eO3XvvvVJK3pNUplEcJ5CA5CKJ4vSk/yQ1ok5SOJa+n2Sqmnry</w:t>
        <w:br/>
        <w:br/>
        <w:t>eTgh0dHfvggu63ZrcbxHCJszOI4VRVymsKbcOA5LJduybACc+47DLWuJMdh2YttgTNl2U4iFt7zl</w:t>
        <w:br/>
        <w:br/>
        <w:t>zfySk3EcM8Y0oV3aBcKR4KxcZrUxBiCNuaaPWRCi57XuzbxkMWzeomwhBOPmovJUPk14ThFFukse</w:t>
        <w:br/>
        <w:br/>
        <w:t>gFIpS5dfX89mfM9yZrf1OZyJY095/xiADcNaT1NNsCcOAaAnXIopUBIiheGNzB1RpqD9tm3Yswe1</w:t>
        <w:br/>
        <w:br/>
        <w:t>WobB3a7WVwpF0c0cOj2trXkOvnCG5Z0EP9mnnnu+b6AmG37Q1aF6hYG3bcOVV+oogGEUFmRqCrt3</w:t>
        <w:br/>
        <w:br/>
        <w:t>w/OKkXtj1hfc9Wcz9A0Sz83hmQOqUCIw71jKH6FeV3OH2Wpdrzp6FDyp5B3OwBCAH2ovDsK/aexr</w:t>
        <w:br/>
        <w:br/>
        <w:t>rii/ZQF36/ViJoIRE+oSArOzfX6Rdhvz85q6YToZGs7j/Hwf0ptriSK02ogivPY1qK8gCAAFzrF3</w:t>
        <w:br/>
        <w:br/>
        <w:t>Lzod7WA3e3llZds4cwaPPorTp6EUnnwSjzyiyyYaoVI827ZBKVx5pV5TQPT8stF6FxfR6WizPv8y</w:t>
        <w:br/>
        <w:br/>
        <w:t>F3Yx78PiIg4dylTGTgeNJjcds4xcyN57EzBVStFkLqUk7E/TlIKqnHNKdBpl8b1kueBgfvBZFh6w</w:t>
        <w:br/>
        <w:br/>
        <w:t>ocp3u13jSwfwW7/1W7VazXEcIUSj0bjjjjsajcbKykq5XJ6engZQKpXK5XIYhu12+8SJE1dfffXu</w:t>
        <w:br/>
        <w:br/>
        <w:t>3bvJQJ+amvrqV78aBMH3vve9D3zgA7ZtW5ZVq9Wuu+66++67DwCVzaGgPjhLqIweS5nX3WJfoxSi</w:t>
        <w:br/>
        <w:br/>
        <w:t>SAEqTfU4TUbv4JRtFjwPtgMwBaagTROmVDlNHcaYAg+CNwvr8repHybJFtf1qOW8UkGappbFgIBz</w:t>
        <w:br/>
        <w:br/>
        <w:t>ygVIgViI5Ve/etse+3rXdZSiLelXlL+TsGw1NqaIfaZ6RcJTyjviEAJlu0zWCYF9tcI0ZitmJk30</w:t>
        <w:br/>
        <w:br/>
        <w:t>yFCMwbYRBFASKtUGvePAsrTVYsrDtduoudVts/pohkLf6WTomH/y5Oc3HX4Zw5Yt2bfkPtUV5Wx4</w:t>
        <w:br/>
        <w:br/>
        <w:t>HjZu1GPrdhFFOHqEOY6e4BwHl12GSy7J6sy325m/N1/DHz2YnJiA60IpcMYCnxlzbXUVR47KMOi7</w:t>
        <w:br/>
        <w:br/>
        <w:t>qzR+w9in8oKPPorHH8fqKpJEkxUoEECMvwJ37OmnMT+PqSl9jfv349xiEDqfpj8oQQC/y+iGPPgg</w:t>
        <w:br/>
        <w:br/>
        <w:t>HnzwrPDZaCAImGVhdRUrKwhDrK4i9Pn8aZV3Mg+V/K0o5BM+8YSulHDoEMJQx85xlsg3Ceeo17OM</w:t>
        <w:br/>
        <w:br/>
        <w:t>uAJEdbtaVaKyx1NT+g4opdHO83DppRrm5+c1zFPZxELo3ZAGKDvUdtDuYGFBV1t69FE8+GBmhdNP</w:t>
        <w:br/>
        <w:br/>
        <w:t>g6pYHj2KZ59Fo4luF50OOh0cOdI3zlOnNP8OwMQEGMPCwpArZazPoFcKy8toNsFYsTHEoNDgm011</w:t>
        <w:br/>
        <w:br/>
        <w:t>8iTW1nW2zpkz8NuOaQtZ8MFcmEJuWrKjzEriO2vXKWPkRsVZHL0jeTFyEcTmC8BvvPSk8dm23el0</w:t>
        <w:br/>
        <w:br/>
        <w:t>qtXqNddcs7Ky8ju/8ztpmr72ta99xzveYdv25s2bpZS+71MMXkr5wgsvLC0tVavVSqVCTgLO+fT0</w:t>
        <w:br/>
        <w:br/>
        <w:t>9NNPPx3HcRzHb33rW4lUXy6Xb7755m9961s0AFoJQNj2P37rm8ePH17ovLDOrr35sv9184ZytQaA</w:t>
        <w:br/>
        <w:br/>
        <w:t>m/mLC+V5zFS6HRSl4Lpw7OGzJ5ndUk6Mj6s7bt3l+5OMhQAHuJSJlIllLdj2nGXNWNYYoHw/8Twx</w:t>
        <w:br/>
        <w:br/>
        <w:t>NcWeeO642uIDVzHGAAkFxihloOfOFcotoVqFlEyprIIboIk/yysJhRhoe21VMOpdq8dKkGYiEWGI</w:t>
        <w:br/>
        <w:br/>
        <w:t>JAEkN9dC89f4hEpTliRot/H0M2kcyWo1qwyDHh0a6Dsa69XCM7Ya+eoNzJdKiGI9GM+D5zEAY2OZ</w:t>
        <w:br/>
        <w:br/>
        <w:t>7z0I0G6rK67QKgXl1JVKaLXU2horl3VNPeSgS19Czzy1e8+lVlPr68xkHgYBFleDmYlyGLJ8FQQK</w:t>
        <w:br/>
        <w:br/>
        <w:t>vQOo17G+Ds/D0aPwfYyPI4qynC7ykcRxX0l29ABpakpb/3NzuPFG1Gp970PBAqZzHT6M1752yMtD</w:t>
        <w:br/>
        <w:br/>
        <w:t>xyHGQ5qi3cb+/fA8vP71fWai72NpCTMzOrYyNoaVZXbqFHbv1ukDa3XWamF8vO+8Z5N9+3DoEG64</w:t>
        <w:br/>
        <w:br/>
        <w:t>QZuwAE6cwPo6ONe271ClpBB9N00IzcXm49knTyrLYnQbp6ZQr2svN5EfCdSJ60ofZ2f1rS4UZDS5</w:t>
        <w:br/>
        <w:br/>
        <w:t>kVzggQdw441wXdx2K/7h63jbXfj2t/Ga1+DZZ5GmWFzE5s3ZjktLumcxZ7qAdLWK5WWkqX6xSXMl</w:t>
        <w:br/>
        <w:br/>
        <w:t>QitJrYb19eE/c5OJY7695BIsLBS1pcK+9FsOQ3S7LAyxsoJGA+UyVlbQWGeLJbVjBxvKIbgAhWqT</w:t>
        <w:br/>
        <w:br/>
        <w:t>KKUOHz78+c9/vtlsUgWUiYmJX/qlXyKWdLlcdhyHsp9e6fFerHIhwjyZ70O9NEbvS9OUQJoxVqlU</w:t>
        <w:br/>
        <w:br/>
        <w:t>fN8vl8tjY2Mf+chHfN//6Ec/2mw2P/3pT5dKpWeeeea9733vpk2b4jg+cuTIzp070zR1XZeY86Q0</w:t>
        <w:br/>
        <w:br/>
        <w:t>mFp4AKrVKo2Bc14ul4UQecVCKZXI9IabbnrbXW/x46QhK2cOTtm2lOUoadlKaSvepEfTX+7S9EIP</w:t>
        <w:br/>
        <w:br/>
        <w:t>zBhniuWKuwE6Fq4UbBuWhZ07cehQha4V4LZte14pTVeA05YVC7Gn02kkif3e99579dU49BycxLOs</w:t>
        <w:br/>
        <w:br/>
        <w:t>iDFHCMmYz1jM2DjApGScc9uC8JhlMaowQ/x2wlGa+yoVixZa7R6uK8ZYNhMTxm/YoFvz0aSTJEwp</w:t>
        <w:br/>
        <w:br/>
        <w:t>Rb4BcxUbZ3R2fruNY8vLuzZNFcqWUSodkE3NZtabmMD8PPKmP5XGo49WL0IPYGoKmzfrDHjSG545</w:t>
        <w:br/>
        <w:br/>
        <w:t>oOrd9dsvmUSO9CQEuj5eeAE7dmShB8MmIxKWsek1TcHF1MCKsJ4AACAASURBVDTW1zOTKEnRdI5v</w:t>
        <w:br/>
        <w:br/>
        <w:t>ZFe1Wkxz9FJ9Qwhp5uexZ08WszdJX2aCMi3XjBD4zc5qf8PUFObmcPw49u7VJz0bve7kSczNYXpa</w:t>
        <w:br/>
        <w:br/>
        <w:t>MxAL4vd6I62sYONGvbLVylgjaYqf/ERzzShlcXpa70UwQ4yKdlvDfEEGAwfr6zhxUu3YkY2SyBwz</w:t>
        <w:br/>
        <w:br/>
        <w:t>M5ifRxBgagpxrCMpvo99+3DLLX1HyPvYzZb5DV54gZH2SaUP5+bw0EOYmsKrX50xJGxbP1/fx+7d</w:t>
        <w:br/>
        <w:br/>
        <w:t>OpC/tpbpNxQsp9fJsVGrad9Auw0oTeSkiNUjj8DzdLdlut75eSiFckV1OiyKwDk2bMDhw1hZ0Wro</w:t>
        <w:br/>
        <w:br/>
        <w:t>2hrSNHtXAVxxBX78Y3S7KJf1GjLcazUYh5NS6HZ1iixjWW/GgtCbvLAAy9J8PQCLC+z0NHbsQLuN</w:t>
        <w:br/>
        <w:br/>
        <w:t>9XVYFgsCfS41kA95QYnJf46iaHZ29t3vfjdFY4UQp06douAjGWNSSpqHX+khX6xyIepHhn8BgOI0</w:t>
        <w:br/>
        <w:br/>
        <w:t>5ivCeMYYPXXbtpMk4Zy7rssYW19fv+GGG2666aY/+ZM/eeqpp9bX16+44orPfe5z119//eLi4ute</w:t>
        <w:br/>
        <w:br/>
        <w:t>97rbb799165dmzZtarValDhH+kSn04njmIB/bm4OgBAiSZITJ06QJyBNUxoJF8Jx3Y2zmy+/8vLr</w:t>
        <w:br/>
        <w:br/>
        <w:t>b9i9+YqOSkQY8o6fhkk2UsUUAJNylv3Yci0fXFcHgBnL0rpoY9vSC1IS1NmO4wlhl0plzgVj7Pjx</w:t>
        <w:br/>
        <w:br/>
        <w:t>4ydPHnccfvLksf/jU0eee277nj1VIWA5i+OlMSEYoKhnHWMAJBAJ0XCcRElmWX00wF6tXKyvIwiw</w:t>
        <w:br/>
        <w:br/>
        <w:t>YWwGQJpirc5YL5uZc1YpM1OCxoQ/9UX1YoGUqtd7Uti6lSmFJEEUoVwS11/j5H3+JOaApVLGwrMs</w:t>
        <w:br/>
        <w:br/>
        <w:t>TE4p06uGjm9c7nGMWCpKTQa0AWduYLeLucMoVf3JyT6qFD2O5WVt6eZTHgA0OrEBfrKxhIDjYOtW</w:t>
        <w:br/>
        <w:br/>
        <w:t>RopCHBMAyNWND4cIz5xBFOliQbSjCUOsrmZqhO9rQ9lc79QUrruuLy7+xBOaGU7kg6uvhin7n7+3</w:t>
        <w:br/>
        <w:br/>
        <w:t>Bat3fR1Hj6JeV+QJH5wAab0QOq+MJO8NPnUKx49r94Pvo9mE52FiAmtrmsTgecpx+vhldHvz0Y28</w:t>
        <w:br/>
        <w:br/>
        <w:t>MIZyWUeC6NpdNyt0SGMgTp+UeOIJVQj8Ixf4mJ/HwYPZHTBSr+sHJITWIcgRQhg/O5u5VQz7gXNM</w:t>
        <w:br/>
        <w:br/>
        <w:t>TqJUygIW5N6guDuNmepA0z2nssr0su3bhxMndOomeSN8H6USpibZ3BxWVlAuY9cuCJFlzTUakLIP</w:t>
        <w:br/>
        <w:br/>
        <w:t>5rdvB4Djx7M1SYJ9+/Dss1mgne4MpeFxPtztEYZYW0MU4fHH8cgjOH0a9bp2g1FRHaqg12xq+L8o</w:t>
        <w:br/>
        <w:br/>
        <w:t>PNzkanVdt1Qqbdu27brrrtu7d+/u3btnZ2enp6epkinn3Pf9fLL0SM5XXmGYX1lZLSwUxDhqTBje</w:t>
        <w:br/>
        <w:br/>
        <w:t>PGwqVEcYfP/99991111JkrTb7VKptGfPHsZYuVy2LOvGG2983/ve98lPfvLtb3/7li1bKpXKxMSE</w:t>
        <w:br/>
        <w:br/>
        <w:t>4zjz8/PLy8sU5j916tQb3vAG27Zrtdof/uEfUnWdpaWlb3zjGzt37lRKOY5jWZYQIpVpo92Kotiy</w:t>
        <w:br/>
        <w:br/>
        <w:t>bMZQqrJymdVXeISQ/LEk5NHlHGF/wZZ8J2oi4ZPYtjIQmK8SqiRLUwYwxmwhLCm5EC7AnnuufezY</w:t>
        <w:br/>
        <w:br/>
        <w:t>8T/+4z+9491//IXv/aeTnW97XgJganxvEqs0TZSSAOM8cpwe2DOfi45lAT3TnCKUlQpsG1LiI//n</w:t>
        <w:br/>
        <w:br/>
        <w:t>B/YfbR7+yQRtTx1jjRFg2dkcCuiUJ+MGUEpxxjhH2qsDqBQ2b4ZSqtNVp+tB1XN37BiejwRgclJb</w:t>
        <w:br/>
        <w:br/>
        <w:t>wwbRy9O+Qe58KVzGEEVodZK1tWylcRIQ7bFSYbe/euv4eHZ7KdmB86zDjSlhSwtr0Vq3axIgFcF8</w:t>
        <w:br/>
        <w:br/>
        <w:t>qYRNG3VfPkKvddm45OR7FtzDi4toNLBvH555pu9CVldRr+PYsexGra7JOFEGY4xrlzEkCZ5+Gs8+</w:t>
        <w:br/>
        <w:br/>
        <w:t>i9lZXHGFVramp+F5MBFWIwX628mTOH1GxVIOFvijZcI/unvo8dGMQRlFOt3feAI2bNA5gYbqPz3N</w:t>
        <w:br/>
        <w:br/>
        <w:t>CtVp5ufxta/hG9/oG5hhUwJwXMWYdqSfOYMw1NQN9HJPjh5Fs4nFRZw4wYhEVhBC67xzC9B+ctLP</w:t>
        <w:br/>
        <w:br/>
        <w:t>DDRu3YrZWZ2jaDIkSWel3WdnMTuLUglbt8LzdLUlimIoha9+VbtbiD5i23AcCeChh7BtG9IUO3di</w:t>
        <w:br/>
        <w:br/>
        <w:t>bQ2tFjmrACAIsLSkK2Q0Gmg0YNuoVLBxYxZ9p1uXV4IZg+PoZrgA0hT79qHRwPHjmklKHvjDh9Uh</w:t>
        <w:br/>
        <w:br/>
        <w:t>+VWlMKhaka68soInnsD+/XoYy8toNGBZKJc1oyJNwbkCdHVLlasVfcFCPmPMdV2i2Y+PjxP3nsqW</w:t>
        <w:br/>
        <w:br/>
        <w:t>1Ot1YkSlaep5nm3bP/VoIzmbvMIw/3sf/egPfvADAP/XH/8xLRTE+GpM7RpazxgrlUqmD80tt9zS</w:t>
        <w:br/>
        <w:br/>
        <w:t>aDRc161UKp1Oh9z1rus+99xz99xzz8TExGWXXfbQQw/99V//te/7URRdf/31Dz744L59++I4piJ3</w:t>
        <w:br/>
        <w:br/>
        <w:t>733ve8fGxv7sz/7s+PHjVDzHtu2xsbGPfexjpueNUkpwUXHLtnAUVMyiOLAY42t1lnYdmWY/JqY0</w:t>
        <w:br/>
        <w:br/>
        <w:t>BKVnqXdmcsAYY44NJ5edzDkoXmFsWc8D54IK8zEmLMvet3Bnvb7aanX+4Ddu+fEXPn3X64NKpZmm</w:t>
        <w:br/>
        <w:br/>
        <w:t>MghOBNE+xkjzVaXS87Z9Sue/McVZCpUKK1MpyAKgUOKpuUNxq3TJZTEZTH1scAWRqxqLnPlIYWzO</w:t>
        <w:br/>
        <w:br/>
        <w:t>mcr14qMNKhUwO26FydwzJT9MzO+UDdREc13YNsvfImvMNyBNFIE8b6vdlXkWm9GKfB+LiwhDbNiQ</w:t>
        <w:br/>
        <w:br/>
        <w:t>DZK+rdUwNckoUx89PcwMqSFO0ZwYx4jtdfNVtQrGICF1yz7fFkxMrlzTamFpCfv3Y25Ou+VLJeze</w:t>
        <w:br/>
        <w:br/>
        <w:t>rUF6fh6rda2XypSVcslRVDOgUtEEw2YTrosbb8TYmNaZXFdDcr4gLkk+WU4pdMKo5PA8RSAv9bq2</w:t>
        <w:br/>
        <w:br/>
        <w:t>cYMArZZ+3wwn/ORJPPWUZrHR+Gdm9ODNI56e1qemO7+yggcewImTmJ/Hffdpq9cMj8ITi/VgcRHr</w:t>
        <w:br/>
        <w:br/>
        <w:t>62i1cPJkFhGfnMTsLLpd7b5uNFCvIwjw8MPZgImq6XnYs6cPJgHNH8zbuI6DnTvxy7+suxYZ05+y</w:t>
        <w:br/>
        <w:br/>
        <w:t>POj1npzE5CRcFxs2oFTKsu+aTczP65D2Cy+gXodlQSrFhL7RQQDLwsQEtm7tVXTg+g6EoS7QNDnZ</w:t>
        <w:br/>
        <w:br/>
        <w:t>q4jFcNNNSFM89RSSRCfoU8q+EddFHOubf+JE9osjriW9dcfDp+LSMcuRY2PFYo4AkgTrDSws4MwZ</w:t>
        <w:br/>
        <w:br/>
        <w:t>zMxACKytoVzW8ZRTp7Q6Mj7OzHvSbOLYMayt4cQJzM3h9Gm0WhcW3hO7nnNOvGmyuGzbJtPOdV3X</w:t>
        <w:br/>
        <w:br/>
        <w:t>dYmLxxijDOpXesgXq7ySMH/y5EkAt956K4D19fVbb7315MmTJ/O9wXNCzzjPwiD+Ha0RQvziL/7i</w:t>
        <w:br/>
        <w:br/>
        <w:t>m970pmuvvfZ1r3vdI4888tnPfpYxNjExMTY2dtttt91www0f+9jH3vSmN91zzz2O47zxjW+86qqr</w:t>
        <w:br/>
        <w:br/>
        <w:t>fu/3fu81r3nNL/zCL2zbtm1sbMx13Ve96lVhGN5666033njju971rksvvbRcLhs9QynFwHjKrdRm</w:t>
        <w:br/>
        <w:br/>
        <w:t>YDFLLZdbAlEE3h2LO66Zc4lnTu7BvBhr3qSlAbBtNjmZTa+60g7Xcz1Vdy+VwLlQaiJNZRAEE2I+</w:t>
        <w:br/>
        <w:br/>
        <w:t>jmMhmOu6GzduYkwuLMwBDdtpf2r5U0pJ34+EENdcYz/3fPsjH/kNmGR3oSRLkbMOazVYNr70jaOn</w:t>
        <w:br/>
        <w:br/>
        <w:t>Vk+yUtjtMqoghh6+sl7XlrwYL3SthlrN0L6UcGOTk8054rHFVbkWpOHGDXb+R8oYNm/OzeZM5SvO</w:t>
        <w:br/>
        <w:br/>
        <w:t>ApgS43GikgRhiPV17Tg1YkuXTDH0SuiT1Os4eBArK3r8stf0DEC1imuvhWVlNU3N2TdswKx8FeeI</w:t>
        <w:br/>
        <w:br/>
        <w:t>IhVGKp+/WSrBLocPPrXQDuN2G2GjYnHRaXEKZhO2ra5q3+muXRrM4hj7rvlTXu34PqKQ7d7N8hR3</w:t>
        <w:br/>
        <w:br/>
        <w:t>x9GkvGYTzSZmZ7FlS3Y/qcTQvn19AVqTj2C8/b6P6Zq7fRvLs8HzTk3Pw0036XsCZKqDylUOoIa/</w:t>
        <w:br/>
        <w:br/>
        <w:t>pVJWZPDSS3WiGiGuLowYIwzxpS+BMfyHt2P3bl1w0LTqSVMsL8P3MVUpz89jcVH3JTI5CGtrqI0r</w:t>
        <w:br/>
        <w:br/>
        <w:t>8iV0u/pdMiULSSglwfM099D8HMg3sH+/LmRLeZI0sA0bMuYjCf3utm7F1q1aa3EczaE7c0Y/mm99</w:t>
        <w:br/>
        <w:br/>
        <w:t>C889hzTF3/wNWq3ebWFK9t49MrKnpzE5iU2bkKQQuQGXy9i5E5OTGUGVejRQpSaK+BS8EaQwkU/i</w:t>
        <w:br/>
        <w:br/>
        <w:t>9Gn9Nlareg1du2rOXmH/h8qYmpjIVCgjUqLZkKQfTE+jUkGjgVIJExNak2O9tFL0Cu8sLuKRR3Dg</w:t>
        <w:br/>
        <w:br/>
        <w:t>AJ59Fg8/jPvvx0MPFXP/lHqF+8Y7jmOYT9Q8zIRlzQJtSaz7V3KsF7O8khS8v//a16699ppv3Xdf</w:t>
        <w:br/>
        <w:br/>
        <w:t>u92u1+tf/ru/A7B506YdO3YMbjxIs6Rec9RpplarfeQjH/nt3/7tarWaL167c+fOj3/845/4xCeo</w:t>
        <w:br/>
        <w:br/>
        <w:t>s5zpNmvb9u/+7u9+/OMf1x3neuXWhBDf/e53N27cKKVcX19XSpXLZd/36RVMkkRwpWIlbAamUqTK</w:t>
        <w:br/>
        <w:br/>
        <w:t>tMlKmeIZZ3BinBwARcXcuOM8L/NA5nm5gHbeEhoRJYeEMYyNzTjODa96lWy1vlUqTXzsYx+9/PKt</w:t>
        <w:br/>
        <w:br/>
        <w:t>cRy77lipZANhs+E0GqekVG7JCfzU8xDHa0Di+0mb1W17ljHoCvRMF5/Zvh21Mdz/k48tLi0cPBBv</w:t>
        <w:br/>
        <w:br/>
        <w:t>nqzQxAGgXM5SjygTzMxfZMqQdLt6dvMDJLzLWJlGa1loWUuHx1YnNr/2tXvH89Y5el6K3qVlNH79</w:t>
        <w:br/>
        <w:br/>
        <w:t>cJngXAUBA9BuZyyH3i0i3kYGfnRwwqeJib4WpXQ628bmzRnMex62bdMbbN6MWtllTKUpllbTcH3M</w:t>
        <w:br/>
        <w:br/>
        <w:t>gG6rhct3i/2HasuLjLP02FHhOMp19HgIdVotbNuGSkVnB/g+wNT2LVPP4WvXsHdTyyKjLdHztW1N</w:t>
        <w:br/>
        <w:br/>
        <w:t>9SJ9Ll9pjkCC6p6ShCE++9eR76v3v8el+DHt6Hk6dELPIl9nhtDXBLANglLvACoxNDGB7dvVqVNs</w:t>
        <w:br/>
        <w:br/>
        <w:t>ZUWHqD0PQijPYwah0WsOJATGx3XUZs8ePPggvvhFzMxgdhb/7t8hTTUjwagI5Aw3A/M8bJhmN9yA</w:t>
        <w:br/>
        <w:br/>
        <w:t>ffugepX/KUzTbusyhabMMLUhMELUAfR46YUCCZOTWZa81+smvOdybN6s+xyixyWsVhHHeOYZOA62</w:t>
        <w:br/>
        <w:br/>
        <w:t>b8cttyAI1fe+q1NAHVcqqQAB6GLMALZuxfo6/C4404OkIBeldSRJ9uCuvx4PPIAnn9RRgzwekcZw</w:t>
        <w:br/>
        <w:br/>
        <w:t>5gyOH8fu3ZrPMTODJEGziXod4+MIQsXT0u5tk7WycL308GHR6ej7E0WacLfeSpXi09Oo1TA9jfV1</w:t>
        <w:br/>
        <w:br/>
        <w:t>NFsAsGsX1tYQhogilMtoNPTZXRfdLii6tH07hMChQ9i2DVddhbxf7RWUs8F2vttIfs2/1rh+DuUV</w:t>
        <w:br/>
        <w:br/>
        <w:t>s+ZPnjz51a/+PYBLd+2qVquXXnrp3muv3XvttQuLi3hxKZKmOQ1pAOPj47VajXPe7XaJN0ehnWq1</w:t>
        <w:br/>
        <w:br/>
        <w:t>6nme6RxfKpWoeXytVqtUKqbJbLPZTJIkCILNmzdHUWRZ1oYNG2ZmZij277ounc6yBM/USsakrUxB</w:t>
        <w:br/>
        <w:br/>
        <w:t>EsUKAVQTFRu8moL3O4+ggxubicOyAExu23bHVVfdKKVM03EhnCiS7fZlp07xOI7HxuJmYxUQSjLO</w:t>
        <w:br/>
        <w:br/>
        <w:t>Gee85I0rFdq2mPJqbkmYYxsLgPSMxUMrQRB+cf8dR47HxJNCjz1E0Xfec9obO4+ErHn6GASIw76c</w:t>
        <w:br/>
        <w:br/>
        <w:t>8vX18PQj40olNEvmf6pEb9Y3Ifca5jztjNjvq6vFaKXhuxn6Wz5CvH279snnNST0TD0D84bmNjGB</w:t>
        <w:br/>
        <w:br/>
        <w:t>sRrxB7G+YoVBlig/PY3rrrHG3cpjj4jFM2J1FZZgdC1UdveKK3DllTqcTLdofl75Xdx66v3XHn43</w:t>
        <w:br/>
        <w:br/>
        <w:t>ea2Jqp2/wDhGo5ElGvSuVz/rqSldLZgkScClU3FtAyqLi9pNTaxychTnZW0N3W5WKs5cDoWWDTth</w:t>
        <w:br/>
        <w:br/>
        <w:t>bIwRLJFXH0wJWwKYn9dqBIBOB90ujhzBwgKuuUZD+4034oorMDuLeh0nTmiivuG6o6fDEVDRuzE2</w:t>
        <w:br/>
        <w:br/>
        <w:t>prno5v7PzgI5xdeQGY27goza06czmAeyrAHz7IgZSga99t+gLx3RsBPOnMGBA9h1qdq+XW3YgNmt</w:t>
        <w:br/>
        <w:br/>
        <w:t>eNObAKA2riwbtiMBzMykW7agWsWGDdi8Ba0WHn0UTz6lcZRzlMvaCU/MA/OebNiAKEK3qzse5YVo</w:t>
        <w:br/>
        <w:br/>
        <w:t>ItS+yLIQhti4Ub8/zz9PXWqUJazpKeG6qFRYntNHL4bvY3XZckuKiusRP9TvAkClosbGtCqM3k/D</w:t>
        <w:br/>
        <w:br/>
        <w:t>uG2WlrB5M/buxe7d2LwZzz6LpaULPZl+JC+7vGIw/3//l//66T/71NhYDcDzzz//qle9itbvvfba</w:t>
        <w:br/>
        <w:br/>
        <w:t>brf7InW3IAiiKKI0DJPwVq1Wq9WqZVm2bRNxgzxClERHBe2Nd8i2bWo1W6vVLMui8vWu6/q+TyxQ</w:t>
        <w:br/>
        <w:br/>
        <w:t>y7LGTIltQEolpVIMjHEGzrjOFleKJTkoMq5R07IsdwStFtC/FIM386PX67JqQp4mJEn2setyxvi2</w:t>
        <w:br/>
        <w:br/>
        <w:t>bW8bH9/g+46Udq02Xi6rbneTEA5jIl1uSUlGiZie3uZWoiiKhGAlxy6VBHJ5UJp/rpQQsBSHxLNP</w:t>
        <w:br/>
        <w:br/>
        <w:t>Pbm6Ko8c0RPA9ktSqrJHpwawvIwDBzIdBT0rn6zneh1+HGXpBgobJz1PWNddOVarFbnZfZQa1fe4</w:t>
        <w:br/>
        <w:br/>
        <w:t>lQJjSip56hSCAIuLWeoRgEolA7A8ABilYXZWx9TN0YwZ3e6olRUNSMbidxwwsCRhaZKR40g4R62G</w:t>
        <w:br/>
        <w:br/>
        <w:t>225jYYS5OW3ymodVqeB1r8Mdd+DaawHo0myOiyiGsBSgC6bmw+dk4BIDnwqzFwYJ6ALDBuYdB4yD</w:t>
        <w:br/>
        <w:br/>
        <w:t>c/bw3GKjoUO5nW4yOakIOUyYy7wzc3PqoPpb5BI7Seb+f/a+PE6uqsr/nHvfVnvvS7rTnX0jnRAS</w:t>
        <w:br/>
        <w:br/>
        <w:t>dhAZloiAqBBkFBQEFZcRlcVRZHQYfoAMuCCICI6CsgsOI2vYEtlMSEhIE7KTdCe9r9Vdy9vuPb8/</w:t>
        <w:br/>
        <w:br/>
        <w:t>7qvX1dUhIOMQP5rz6U9/ann16r77bt2zfc/3bA8AZWFopKKSJk0qWBUsCFznC4wFIVR++3aoq4Oa</w:t>
        <w:br/>
        <w:br/>
        <w:t>moDk56CD4IQTYPJkyOXgrbeCRR5OS2hYKOi7cusVj2E+H+DVAQJYQAiKDGF06qsHBoIqxzC0oDIL</w:t>
        <w:br/>
        <w:br/>
        <w:t>xfpb3YJQzefz4xdVYQGoYsv+ftiyBXQdps30p07D8nJIJKCykk49jSqriQEyxj7xSS+RwJoa0HQC</w:t>
        <w:br/>
        <w:br/>
        <w:t>INcJit+UjlcctAqoiAi2HXRxBAAhYNKkoK7BMMYlXBRIxbKA88AkQoSyMhACKioCmkgpmAY6Z2ia</w:t>
        <w:br/>
        <w:br/>
        <w:t>wBHjcdi5M0ilq2WQyUBmFMvLg0iVSlT5PkgizSDDgHQaDCMwuFV1QGcn+D4kEnDwwVBTA7W10NIC</w:t>
        <w:br/>
        <w:br/>
        <w:t>+Ty0tb07/c4B+TuT/aPm+/sHLvn6v8RisUQiPmfOnN2794yOjmxobf3CF7+UzWajISB4n4KIkUjE</w:t>
        <w:br/>
        <w:br/>
        <w:t>MAyVoVdVdsWQvZKwT9h7JqRVgqKwQfGnFP6Tcx6JRBTUUyEDDMMQUvokAQEJOXDGgu7sUgIV6Sp1</w:t>
        <w:br/>
        <w:br/>
        <w:t>Vt/fSwmsKttVO6kQgbVumcVDhbCSLUwkK3SbaUJFRZllGYsWNba0fK283LIsRNQ8r94wko4TTafL</w:t>
        <w:br/>
        <w:br/>
        <w:t>SJCUwBi6rv/2zg5yd6jxZPOuGUEBwufBrq/GFo+DZQECQA4gQ+UpbTgdbNOWwcKCQMOAykqY3ERN</w:t>
        <w:br/>
        <w:br/>
        <w:t>TeMIQ1QZWABEH0KZj4xxBDFwMxABY840gxV1T1dSHHql8UzpRKAa/+3ZE4AEiz+r2v2pkm6lABTB</w:t>
        <w:br/>
        <w:br/>
        <w:t>QKTQDkd5vRMrvgBgJOeWMNApcV3o6IDBNOULdALF0tgIiw5GAKioCFRXeO3V1QE0Qcn06RCxkEBa</w:t>
        <w:br/>
        <w:br/>
        <w:t>JjIGPT2Qz4+VAgIEWjYvMh3pwd3a1lwO0kZH8TjV1ekRJ3RzhYCBAck16Hi9RlWCIUJNdbqxES0L</w:t>
        <w:br/>
        <w:br/>
        <w:t>stnSaIfvQ5u73o/s4rpUQ1UZ2dAqchxIj5Dvkwqnq5yCaYJhSa5JKLAVAYCCzSvM2oc/HDApKYrD</w:t>
        <w:br/>
        <w:br/>
        <w:t>VAqqq6GxMXC7lXc+ZQpEIgHgKyyCHxwMdFtoC4azl88HgHMoskXUZCqUu0I/hAZccWQ+DH5AkV1S</w:t>
        <w:br/>
        <w:br/>
        <w:t>vE7UPQlf7+mBri5oaYHypGboAACahlVVOHUKlCWZqXGdaeXlvKJapMo9T0jHgbp6SKWgvh5cBwDA</w:t>
        <w:br/>
        <w:br/>
        <w:t>9YJhAwSEE2HbYmXHJJOgaTB7dmkXO7U4k0kYHIRsFsrKIBoNMim+D5JgaAhG8y4EPwq0LJg8GbZu</w:t>
        <w:br/>
        <w:br/>
        <w:t>BSgEOd5+GxChtjYwWcK2e1ioiVVfYZoQj8PoKAwOwo4dAADNzVBVBYyBZUF9PTQ2wu7d47rpHJB/</w:t>
        <w:br/>
        <w:br/>
        <w:t>BNk/ar6qqrI4Af/pfz7nG5dcAgDf+c6/LlbAoYKEjMfves53PSZU/CX/J74ekuEAgILihyAAzlDX</w:t>
        <w:br/>
        <w:br/>
        <w:t>ueoWoQHXmaZUQkm4PuR6K3Z8ocD7Fpbhhqn3cF9Quckwj6v6vihRzCpERjabiscjdXXVuZypgof5</w:t>
        <w:br/>
        <w:br/>
        <w:t>fDSXi6bTgGgAAedo276UdNUPdzIcBYB83jdN1E3haa4Hnhw/Vb4PpEmzwmCIDJidR7XnMk5hWQ4i</w:t>
        <w:br/>
        <w:br/>
        <w:t>TJoEJ5+EH/sYLFo0pthMM/B1hADXI8Z4eB8Yg7KGgbopo2GH1vG3I5gQACA5lu8I3mXEEPv6SEHc</w:t>
        <w:br/>
        <w:br/>
        <w:t>i/VuGO0PQ7VKJ9XVjW3B7ySGxrvS2YmIXdOEgQEYHlCon3Fd55XMnBmoyRK+9LAwT4kKqDJkYY6D</w:t>
        <w:br/>
        <w:br/>
        <w:t>aFwUlwgkkbRj9mAKcwnHAWKlDLSIoIHpuqQqozwPysvYwgUopNPtjDguEZFhuIkERKNgGFQclocC</w:t>
        <w:br/>
        <w:br/>
        <w:t>nmuuviyWoOIaSDVsVb41lPYV+kqVzMViUFYeBK4nTQqsGQUR6OqCt9+GXG5ctFxdb21tELfftSuY</w:t>
        <w:br/>
        <w:br/>
        <w:t>DeVbl3yjukdhniXkoC0rC3L5qsFjGN5Q6ARlPah5C0vsilMtxaJyBJFIqWEXGgS2TUNDMHUqtLRA</w:t>
        <w:br/>
        <w:br/>
        <w:t>Ih6m3JTVghhwLmE8xhYtYJPqeNTkhgmTG+HYY0FK6O6GrVsDIJ4yVkxzXEEsIuRy0NQES5fC1Kml</w:t>
        <w:br/>
        <w:br/>
        <w:t>K1DVSSosrRBQXQ26DqlUQLMvfEinySNX3QvOA8WcTkM2C5YF3d1ycAjq6qCmFhgDTQ+Ak5yDaZGm</w:t>
        <w:br/>
        <w:br/>
        <w:t>kSILUv0Y1V3bsgWGhiCZhFmzAqtXBRWam4N3u7rekfn4gPz9yd8EPU42m73woi/cd9/9Hz7uOPXK</w:t>
        <w:br/>
        <w:br/>
        <w:t>RCd732cIifNKauvft4S6XxXmAYBia3I9T5IUQETASbPAUlqnOMoKhf1FleqGomg9du4MUOghuq1E</w:t>
        <w:br/>
        <w:br/>
        <w:t>wng+BDm2MQNGRT4BkHPI5zkAU05SJAIADMCMxTjLBNlxAli9uluxBj22eqdugGF5HAhpHNpN+OC6</w:t>
        <w:br/>
        <w:br/>
        <w:t>IIAOWjIjloh6PjpOEG1W4XosOKOIkEgEW1g4pBApJiUgosmsYrvkomNPPGvRUcV0ZlgougsdL6UL</w:t>
        <w:br/>
        <w:br/>
        <w:t>qchOIwJAIpDpjPD94KrDW6qehko0nG3FSVJWVhrXDUXToKpc09zYxGm3LLDtsfxIsf+tHqdSMHcu</w:t>
        <w:br/>
        <w:br/>
        <w:t>NDQEHhUUeaXFs2GaMH06zJyBlZVBubZKypSsRyJ08pw5USIANq7mUkogIESwbXRd8H3YvYfUCNOZ</w:t>
        <w:br/>
        <w:br/>
        <w:t>DT2bwXaFAOn7gIySSWhoAE0jxa+ulo3tEJOR2XVNZXGu1feHilZNmoLU9WQHiQkAMnSY1EDzW6im</w:t>
        <w:br/>
        <w:br/>
        <w:t>jhggIiurFJEI1NZCqow0DXK2bG8vJdoLr7e6GiKRcUD36upx0Q6AcZauqkQIkZLTpgVnUwbxQNqD</w:t>
        <w:br/>
        <w:br/>
        <w:t>Ip0dfladsIRpqmQ8qs5t4rsF0AMCwKJFQcslgL3/RwTLQs5B14EkSAn19cqWgpER0PSxwyZNglRq</w:t>
        <w:br/>
        <w:br/>
        <w:t>TJ0jwsyZMHUqFFu04SwhQjIZVOcLEUBepk8PaAPyeRACk0ZcpQBU6ieTgYoK6O4GzsG2me9BRSXF</w:t>
        <w:br/>
        <w:br/>
        <w:t>Y4gIDME0obkZjjwKKipA06G6GqqqoK4OolFIJsFxoK0NDAMWLw6sotCXaGyEqVOhtRWeew5Kehod</w:t>
        <w:br/>
        <w:br/>
        <w:t>kL9j2Z9qfkNrq9raP/ShD/3s5p8uWrTol3fcod56f3r6rwLI9H1fRekV+A4K7RFVG3vTsgiJQCIw</w:t>
        <w:br/>
        <w:br/>
        <w:t>DXSd9Eh0jG3GccaKuEKXHYpi+JoGmUzgxBONGdQTkfZKRkcD4ltW5Eko5RF6k/kC4VoupwMAeNxx</w:t>
        <w:br/>
        <w:br/>
        <w:t>hGlyzjCqVUkpbdt+45lvg0RL80zBYqQRUT7v5/MSQCKDzdv94XR6weIlidqkxhEAOrsonwcJwDlJ</w:t>
        <w:br/>
        <w:br/>
        <w:t>ua9AiTIyFIRb+FCR1KGIGTeRgBJXvuT+qB3f85ShRiE4iDPGNZkXOXXt5RUUzkmIxFZqPvQd43HQ</w:t>
        <w:br/>
        <w:br/>
        <w:t>9TEa8xJRPmJNLRFBN2sreTcsGVcR0YlUHJoGJ54Ihx0WNALPF+hUJ8phh8Gxx0JjY4DWBijFZGGB</w:t>
        <w:br/>
        <w:br/>
        <w:t>ghelxhgQ90rmRD3t6SVVYr5pE4xmiDFIxszhdHveoewomGbG0LG8HKqrMZvFXW0wNBQYjq5LGuOV</w:t>
        <w:br/>
        <w:br/>
        <w:t>FdyyIMZNKDC7VVSAYZIiSc0OJDxjGBEjEZw6BRe0QFUFszSuo1ZehmWVsqJKRhPCipAVlVnXXrhw</w:t>
        <w:br/>
        <w:br/>
        <w:t>bE6KkeTV1UF9XUgeEJbDFU9O6FA2NATpdihQ2ajavCADbfSo6QoDMyq8rB6rZoYTl2IIfiyuVi8O</w:t>
        <w:br/>
        <w:br/>
        <w:t>6SNCbR3V1VNt7TjERrF2Dx8zFmwhRKhyDQsWgGUBAZAcO7KmBg49dKxdLGNgGHtZNqEkEgF8D3Es</w:t>
        <w:br/>
        <w:br/>
        <w:t>MlFZCYgwPAymCfW1WjQazG0kAnV1oLgZFOmWUv+6HhA3xePQOBmmTCHTQIYYS1AyCeXlEI1BLAY1</w:t>
        <w:br/>
        <w:br/>
        <w:t>tTRlChx1FMyaVZo+iETgkEPgtNNg/vx9Bb0OyN+Z7E81f/zxx5+9bJlywXO5/GWXfuvcz5z7/k71</w:t>
        <w:br/>
        <w:br/>
        <w:t>Vyy3UGx3Ktmv6G855wqmB4H+FpKEzrgOOgOMVwTpd88LImZQKEMK61/D0amNWGXyioccRv8ihf4r</w:t>
        <w:br/>
        <w:br/>
        <w:t>YzFtGosKqBxbKCrCGdaSAWA2W4Uct+/s8n0SQmZtXaEOHccxDEPTgTPGiRG5AA6iB+ACeD+/2d+4</w:t>
        <w:br/>
        <w:br/>
        <w:t>7a0ZB82NxmKSQEp4eweGyT/VFtP34dU/03MvlEb6VO1fR4dK9wa8YyUSXmnJXYpEID1C2RyZJhAT</w:t>
        <w:br/>
        <w:br/>
        <w:t>BEWOPlJZpfCEoy58yhQMN6yQFB0KbWmUqCDqkUfu5Z6GSZCqKrBtoI7mEtdw4cJg5CosH2Iu1QfD</w:t>
        <w:br/>
        <w:br/>
        <w:t>wyorwTSDw/aq49WQFNyhpmYM8F8cilCKxLQIJEMksM8FIgAAIABJREFUpvsl/XDV/21bMZMhKWFo</w:t>
        <w:br/>
        <w:br/>
        <w:t>EBJxiQiT6mOuszGfgZ7udqJuhYaLxWBgAF56EbZvB9sGXyg8l8EQTRMsGVVGGBHE60alCJIjbl4r</w:t>
        <w:br/>
        <w:br/>
        <w:t>MxKMB5htXR8LXCdi7MjD2OQGFre0aJwkkBGRKn8PRYoTC6Ufyprp7ialbkNuf2WEqXh72AS2pgaI</w:t>
        <w:br/>
        <w:br/>
        <w:t>oL1d6WZSXEBbtgQFeMCCcIqaZN8P6HgV04Dy+ENivmJ9b1lgGGOeqzKU1ZFqqKd8BD/x8Xdp6FLQ</w:t>
        <w:br/>
        <w:br/>
        <w:t>9IiICiGhjq+thcZGyGUhnQ7ANFAI+Bcv7H3nDKNRWLIEKiuD2jb1kenTQTV2SiRg0qSAKlhJY2OQ</w:t>
        <w:br/>
        <w:br/>
        <w:t>LOvrC7YLAGCcVOYuEoFUEqIR5AwZsogFiSRFY2QYFI1CXR3EEzRnzph1VXyNkQhMnQrz5h1Q8/9A</w:t>
        <w:br/>
        <w:br/>
        <w:t>sj/V/HXXXb9lyxb1+Atf/OJ99z9QVVW5749MlA+4OyEBEANgQISMuA6GHnWLA4wFxhtQSeV8flwO</w:t>
        <w:br/>
        <w:br/>
        <w:t>DBHi8QAsU7z7l/wUoWgXs51xVeAl0P3i+vV8Hog0RvyGX3+DCHI5H1naMCrr6+s1TcvldA01jnzP</w:t>
        <w:br/>
        <w:br/>
        <w:t>brFrlwEQHR01dN1iCH3Dq+1Ru7aiwZBWUxOFWGiPOQIk4+Q4tOrPdOVVH73+htNLeFhVJiKbhXwO</w:t>
        <w:br/>
        <w:br/>
        <w:t>NI0iEdILJks4sH3cIk/4Al0iICREUjRIkohpNGkScGS2DYwFOW8lqhmJkoqKIASqZMaMUgK1ErES</w:t>
        <w:br/>
        <w:br/>
        <w:t>bjIlOztL8YBqPhVwTBV6lbwVSvhB5fdPPCAUdYuLiw8BwPMUtoBcB3QyrQjUQXOJy4WAiOA44Liq</w:t>
        <w:br/>
        <w:br/>
        <w:t>U7AsL8dIBFKpGsYSru3097fm8919fS7nMGkSLFoE1dVABCrIPzAAwxkHVHbDYJ4Unk+JJMQwBgBC</w:t>
        <w:br/>
        <w:br/>
        <w:t>SgKKW1pZBWg8UIrF7qwaswLlNU7CLO+bMcctqjUpnZbmZpgxAxgfW/+RApUeFtoHx+NBWEvNSSHA</w:t>
        <w:br/>
        <w:br/>
        <w:t>g4lEMNsBm6x0VABfhdaL8XeRSNBqtjhOrqS+PgghhDZieEXj3fRxC3Kvdw1xbEKUAaRk5kyoqgr6</w:t>
        <w:br/>
        <w:br/>
        <w:t>34TlpsHJx8ID77IVGQYsWABHHDFmKimim5GRINOkqlrUwSp5H4vBjh0B8+7kRrQMLL5NwXUh6BpW</w:t>
        <w:br/>
        <w:br/>
        <w:t>VWI0goaOsRhUVcH8FlJz+E6XGSYvDsg/guwfNZ/L5R586KE/Pvb4yy+/ctnlVzzx5JOnnXZaR0fH</w:t>
        <w:br/>
        <w:br/>
        <w:t>2rVr/9JT7YfuhAyIAUlAYgYYrKy3+M1iza2g7KyIGFzTwDCC7biYXr54gyjej5T7Ukzqrna90HRQ</w:t>
        <w:br/>
        <w:br/>
        <w:t>3rZ6XcVCRdb786o/2zZ7+WVLj8aEqDz66PMQMZHwSUrG2JrX008++fjoKLquKgUEktnqSXNq4vXa</w:t>
        <w:br/>
        <w:br/>
        <w:t>qFY5bU99o08ERBIYISPOaU87/dcvL1qzes2mTdt+98CtxVOez4OUIp3O5/M+Yi4WE6xIaZWYL8VP</w:t>
        <w:br/>
        <w:br/>
        <w:t>A4why+bMPiLweE6iDyiFlMDI0HHqFC1iWABgGMBZQEoP4xMcDQ3j2oSorm57VeFK5s0wp01lAh03</w:t>
        <w:br/>
        <w:br/>
        <w:t>2lcy7SqHXWw3KBeNaGzrh/FgSVUlWCLh1yky/JIqL11XHKUIgAxYNIJl4+tKVPhXUbu4DgoBvg+T</w:t>
        <w:br/>
        <w:br/>
        <w:t>J6MVoVTK8LxjPM/p6Vnw9tsVzzxzn6ZBIhEU7qu8iZTQ30+2tNWYOUcOXPhYWwMaY5wrsKNMJll1</w:t>
        <w:br/>
        <w:br/>
        <w:t>pVYMQYAJ9goRVFViLAIHNQdjnJjPVlc0cybMnoUVFUGkqqYmSK7rOqkESn19UDgeYilUI3al5sMS</w:t>
        <w:br/>
        <w:br/>
        <w:t>+QY2IxoNeBoAgj7ukycHWjxkX6aidj4AkExCVTUZlgQoVeRKW6t7V0xdsG/PIAwNhr/cRAKqq2HK</w:t>
        <w:br/>
        <w:br/>
        <w:t>FKitHevXF9gEBaN8YsKwZLVPLP0Isxi5XGAAMRbsCFJCZaUqqYeREaiqglQKNB2LzZfirSYkt0gk</w:t>
        <w:br/>
        <w:br/>
        <w:t>oCyFZUlWYjsekH9k2T9qPhqN1tXWnvuZTy9cuPCMj51+552/SiTiAHDOp8+9+j+ueac2NnuVD9ib</w:t>
        <w:br/>
        <w:br/>
        <w:t>B1WbB1KSBIGa1PWYF3rzIShMeSfK8FeeFgCoTVl5Xa4LhlGaOYMC0h4mQPdLpJgRJQzaB0ioONij</w:t>
        <w:br/>
        <w:br/>
        <w:t>Wcbgxpt/RTLH+SFz5pwIAAz2KMq/0WEYGBhS9LEKJYBMnrjo5sm1jejiUG4zP3oFj+SqDtlsMA5A</w:t>
        <w:br/>
        <w:br/>
        <w:t>gwPOz37ytVdfefGfz1k22Dew9rW143hndRDCljJr2xLRAwDOxhUHhv9DpaI8NnWZDsvlIj2IgACI</w:t>
        <w:br/>
        <w:br/>
        <w:t>PqKU4AomJRNmTPrSbW8H5LLYdFC7tupOVgzNC98t/mqYoL2MeN40wc1RyUc0yykrg3nzxlL7JT5f</w:t>
        <w:br/>
        <w:br/>
        <w:t>+Fhdgq5DIrGXaG341DCAMSgrG0MnqC/SdSivIHXySATKkuN+g+rFymrJGEgpVT+S5mYnFnM5z5im</w:t>
        <w:br/>
        <w:br/>
        <w:t>IWWOyNuxY83atdvVMHQdLKtQ1kGQz2MUkmpVqNyQplMsRroOROg7nBE3DIhaTB1TrH6Kr5dzqKyE</w:t>
        <w:br/>
        <w:br/>
        <w:t>RdNrmpthokFQrGjr6uC446ClJchPT5sW+NyxGJaVga9lK6tIxdVVkyTLgupaqWrzAGBwMOinV12u</w:t>
        <w:br/>
        <w:br/>
        <w:t>R6NBzZ5hQP+ALK+g+fOhrCwID5hmQDkVrisVwV64AKdNYSVjgyLvvBgFSQSwN28+VJzjgBQY3MoZ</w:t>
        <w:br/>
        <w:br/>
        <w:t>M+DQQ2HBgr0H3t7Jby4WKcGewFY/YwbYNmzfHhj0TJMkQZW31NXB7t1QWQmjo1BdDdFoEH3Z65j3</w:t>
        <w:br/>
        <w:br/>
        <w:t>8coBOSD7LWh/192/Pe64D932i1/8+Cc/vfK73wWA8z/32VdffgkA3kfo/gMUApSSJBGAYIw0SwvI</w:t>
        <w:br/>
        <w:br/>
        <w:t>yYrJPdRek8mSKoFlhf7lyWSA6CaCqqqxqKAs2lqKlSLsM+IdvhvmpwcGQNMY08ATcsOm7/m4jShu</w:t>
        <w:br/>
        <w:br/>
        <w:t>mjEiyudqGGNCCERm25+1rICoREokCccejw0V1RHBN/z5vilWTf2xa1sOilop1zBocHDojttvn9LU</w:t>
        <w:br/>
        <w:br/>
        <w:t>9M1vXHLGGWcUa3Eo1M1zHjQCl0QlIw89j+LOK+FlSj3vRHoBAIFzyZGCOKgEKVFGo9pbbUOSpJxQ</w:t>
        <w:br/>
        <w:br/>
        <w:t>/KP8v0hRl/rwS4tpX2FCAX1jTWTm4t6GyWMvKatl7kzzoPk0ffq4E5acWYkCBIQN799JOIeDWvyW</w:t>
        <w:br/>
        <w:br/>
        <w:t>FgoPU2eIRiEWl2qFcB6UaRVHlQ0D6mpYJEIAYNvEGFVUOobumKZj23o2i/m8aGt7XLmPKqNh29DV</w:t>
        <w:br/>
        <w:br/>
        <w:t>FTTn9X2oLNeVolX5Y4ZoWYEjmM0E3IKmWTpL4dWFF25ZsHihNvHIECkSzpJCJiqJxYBHc9HKjCrx</w:t>
        <w:br/>
        <w:br/>
        <w:t>MkwnmUBNC+gNsHrPcHRTXQ1T4ZlUSjVwo3yeLBPDBH9TEyxcwBYuwJoaiEYBNFcIaE+tsB0qbrmm</w:t>
        <w:br/>
        <w:br/>
        <w:t>xqmQgGo2SpQ0UekdnAi+K/GM96Em98roUWhsuC9RFompawrQqv5cjzQNamogrNYJx69ppOu0cCG0</w:t>
        <w:br/>
        <w:br/>
        <w:t>t0MyCanUXuo1DsgBeY+y3zjtW1rmr1+/vqysrKysrKe35+mnlwNAZ0dnQ0lq9G9PCIGkJJIAGhJq</w:t>
        <w:br/>
        <w:br/>
        <w:t>OG4Ow7ZyiGA7Mh7lYaWvArWpBuQqthkGEn10AUwAsKxSl8IrNMYOpQT8Fbb3BoBoFL55VP+Pd1Rd</w:t>
        <w:br/>
        <w:br/>
        <w:t>+f8uQaIlU66RUuRy6Pu+aZaBCkVQFIpajzuO7nhufZURQzPiwutPvPKtb35z8azGhJ40EDXyI3zY</w:t>
        <w:br/>
        <w:br/>
        <w:t>1DiBaG5qPv3UU55c/njxtyNCfb3R32/YNrjuEOfxcORqEsKnUqrU4zg2XEfLOuYoKHtTAjCVmWYc</w:t>
        <w:br/>
        <w:br/>
        <w:t>GaA3axZ/dWNfHKKIGhT0sZTgS8kYq6gI8F8TLaHiV0reLS+HY+ZNLg71K5k5E4QYA/qV6Ibi+a+s</w:t>
        <w:br/>
        <w:br/>
        <w:t>hERFHkljXAMo3XqVmvR94BwOXqCFDLXhVGgaRGJC0wiQdF1ybpScROktyyLHAUXtyJA4Z4wJ1+V9</w:t>
        <w:br/>
        <w:br/>
        <w:t>fUnbHtm9e3d19a7hYaisDLjrR7LCcTT1FcX0KVBUmyAldHUV7EgshaSV3C/1eKIpM3FCJhIfLWmJ</w:t>
        <w:br/>
        <w:br/>
        <w:t>qmJxw4AlB1XU1QUcSpEITKmseFn8IRabC0CcQ00N1jX4XaODMaxhlmMYpjp5S0tAv68Ml0k1xvrB</w:t>
        <w:br/>
        <w:br/>
        <w:t>Lanh+Qyx5IaGZrHSkRPz7hODEO9D9npaLKR1VG+Cd1XDjDEqutm6hgBw1FEBypUxQGIEBIC+LxmD</w:t>
        <w:br/>
        <w:br/>
        <w:t>KVN4eTmlygKaSJq42g7IAXkPst+8+W9ccslHli6d3NiYSqW2bds2ODgIAJMaJqno/XuXDz5oT0Ay</w:t>
        <w:br/>
        <w:br/>
        <w:t>3C4IWWEOi715AGAMhI+WNRazVc1GPQ+yWTBNME1AFhwtcMwdCA0FdU5FZVPsLhTTjxCNI4CLRODU</w:t>
        <w:br/>
        <w:br/>
        <w:t>8/p/8J2f/ubXt4Pvfv/7+UhEcxyuaYaUBgQkgIb6SEdHwJaVTm/mYJhgMB/atu0So26llrz2364x</w:t>
        <w:br/>
        <w:br/>
        <w:t>yfBdHwCikejBCxZELSMS0Tv3dKxePW7OKyo1XddsWwdwpAqJFsmYt1QAIqjHQThU6jpxQCIgYiov</w:t>
        <w:br/>
        <w:br/>
        <w:t>ylARAhA0THVktM8zhovJblWY2sM8i2YmausSb6z4sePAbT+7+Se3X11eXqqZimc+nNjix8W7fDIJ</w:t>
        <w:br/>
        <w:br/>
        <w:t>VQ15rNgSsUpVjhLXhc1bpG2PpWCKTygJuCF0vY+zUc7TUORZhu6mYYCUJATYDkmQiMA5tyzm+9DV</w:t>
        <w:br/>
        <w:br/>
        <w:t>lZTSB4D29k2vveZCodBcSMpmQUiCIhq7kM5BhcE9D3bvhr6+d8SgTZzAvebvi0032JuanzEDpkwJ</w:t>
        <w:br/>
        <w:br/>
        <w:t>2sKqPIiqg4jFYM60yKTssQF0XAER4szXR5nl1tWyYjMrhLJrGlRPH4661RETaW8N1LFAxrBXIoqS</w:t>
        <w:br/>
        <w:br/>
        <w:t>20fvjJrch0yMfIQhgQJv1Xs7z/hzKi/fssKGzsBVIYbJdZ0jQlkZKkgm4l50fBgYUEGs9HB6aHhw</w:t>
        <w:br/>
        <w:br/>
        <w:t>rziAA/KPLPsNgveJT575nzfeBAh/++57iUiSwIAxBAQkYuP52FX2TWXXNI6SZEippuLbvh+QWxUy</w:t>
        <w:br/>
        <w:br/>
        <w:t>o0REgbVe1LI93O+UNx92d4Xx5Hrh/hXiAwzLv+AzZ9z285uuv+mG+fPNeBxsG3ZUTEfkjDHHcUdH</w:t>
        <w:br/>
        <w:br/>
        <w:t>zdAsAICnnnbf7rwfJGea7iJPu24+51/379ffcevtvusD6DlHlNfUnfyRj3quq2m46a2NK1ZcB6CA</w:t>
        <w:br/>
        <w:br/>
        <w:t>8dTV5edyQtdhZGSH53WTzOu6DyAKf2P7I+PEuFQkRur1ZBKa2ewZ3R9FRp4kl/keCK4hRwIpLQO4</w:t>
        <w:br/>
        <w:br/>
        <w:t>7ue110V0R1iRBaoxHe+Pl+Wb6s0w+DF2d+R4S6tQAcUYbNsGN/34x7+4+c67H/iv8Pi9eqUl4dwQ</w:t>
        <w:br/>
        <w:br/>
        <w:t>vK3+x2Jw8Myyo+bOicYIkUgSSWJIQBJBAsCmTe71P7qot1eGZMbFQgRCgu1wx/GIyBcUvCiCzRog</w:t>
        <w:br/>
        <w:br/>
        <w:t>8A5H897bnRngvuM4iMg5i0SICGpqDjr99F+//fbbL7/8ffVZXQehZV0XctmgbTEiFGtE5SyaJnR2</w:t>
        <w:br/>
        <w:br/>
        <w:t>UVcXxONjv/xQXYULLEwfFAfwixMZJWV14RQp51s9DdvFKirWsBJsxnQ8+5iDTRMYB2TAORGKLtzm</w:t>
        <w:br/>
        <w:br/>
        <w:t>V789b5Y2MZqipKJaasDyInPpb/7tG9d/viSiEA6++FqKb3GxCcX+ch1fIiXnZ0X40P0lUsq2tv4/</w:t>
        <w:br/>
        <w:br/>
        <w:t>/vGPTz+9fMvWzYqc+4CmPyBK9k/QPhqN3vO737a3t29obQWAo486cvfuPQtaWnp7e1WHuvcuH3CD</w:t>
        <w:br/>
        <w:br/>
        <w:t>QgKSIIExxhgE7bBYMZRatafUdXB8P2rxsvIxoLXqSSol5HIBB4tgOWLMBZlnNkBEXYrrBlnMZBLS</w:t>
        <w:br/>
        <w:br/>
        <w:t>aRhOQ7SArldGOivweEPB6Qlpc8rKwNA0DeGzZ1+Uy5uZdHCYptcKgYjY2emvWTPupnfsWR41PhKN</w:t>
        <w:br/>
        <w:br/>
        <w:t>pYQkiloQtWLx8nt//YA9amuawZFLYJoZmTl3DtN5NBKzLGvPno4QTvDbB55/8bk5J5ywvqwsSSRv</w:t>
        <w:br/>
        <w:br/>
        <w:t>vvcP/3rRMZPqa+LxaDBhapIAmPL0mZCIQiIyiMXQE6KqQkuU+Z5HLhNcgsU5IyLhW5pmRpz6ypzn</w:t>
        <w:br/>
        <w:br/>
        <w:t>PFdecRQUIuGGAQum1ExOQXX1OP+bFZqxqoGpDp6IkM8HCDXXofY97ZrGXlj+3Hlnf16RjpW4/vsG</w:t>
        <w:br/>
        <w:br/>
        <w:t>n6uwMGNQXYMAHJGQEIJYsURGvudzzXzuuZ+98MzTI5d4nJsTuRERgVyy83HbHolEyDIxrIr0/cA0</w:t>
        <w:br/>
        <w:br/>
        <w:t>kRIiEUyzvq1yV0N8caHPghaN5jMZs6rKq6o64uc/H+ns7FULQ9PATwwAlHV2YiYzZtkYJgAqikjQ</w:t>
        <w:br/>
        <w:br/>
        <w:t>NEUbgIZB5ZWk6VhyXcUSqvCJfv8+DCMYHxHZ6/GqDyyRyh9BJAIzpvJY0+yyRMQygYqQp2EogjGI</w:t>
        <w:br/>
        <w:br/>
        <w:t>eeVo7ezLtj963w01ZjX8+15wHvt+UDLOv6L8RScM+l4VGVXvbzzh/VKpjeHh4TvvvP2xxx6MRiOL</w:t>
        <w:br/>
        <w:br/>
        <w:t>Fy+58sqr6utr93mCA/IPJPvNBC3uT/PyK68ODw9ns9krv3fVdEWA+Z5lf/YhRgBEAvS80nd0HYB5</w:t>
        <w:br/>
        <w:br/>
        <w:t>ZoRmzRibYYVCYgzyeUilQDeAmAB0fZ53eVZ1CFVYGyXRKNg2AMGkSYEGUltbcW5evRLOZUUFGJwz</w:t>
        <w:br/>
        <w:br/>
        <w:t>5BqDaIRpGqoc/Gk1n2MMfV9s3Gg///wbyvJQGdwLLzzt7l/8cOGCqUL4533us8lUGSL3hURkvi8Q</w:t>
        <w:br/>
        <w:br/>
        <w:t>UdN1YFhbV884mzZt2mmnnSaEBAApyfdFV++zr776wzfe+BiRRMTnn6l+c/MexhCAlEuBiErZEwVT</w:t>
        <w:br/>
        <w:br/>
        <w:t>IaX0fAlMVlSJulqIx8CI+sgAgQEgECAwRMkRK6OJo+csPb3lEiKpigIU/3kqFTQUxyLIt1oIqj5b</w:t>
        <w:br/>
        <w:br/>
        <w:t>qRPVh940Cz06Na+pafIRRxz5pxUv3nDDNaqvKE4AYYVnC7XyxKcckSMyYIiIDJEphlqGjCHSihUv</w:t>
        <w:br/>
        <w:br/>
        <w:t>DPT19fZsgwm+MqqoDRFRVAgrlzMlkZQBg00YNiCCnn5/U1svDSQXHrRR9UHWNG327D7LkozJ6ur0</w:t>
        <w:br/>
        <w:br/>
        <w:t>9OnTEAUVaH8arFqAoJ0aAHAOUoKhB1mtSATKymjRYnnyKeK4E/3ZsykawfBii5dT6RrH9/r3F0k4</w:t>
        <w:br/>
        <w:br/>
        <w:t>LZoGk+rZ4sap01N1ipRGSXGqm3PQOLBoT8MU4eYcct4xKP2uI/lr7RYlucKS8aiojC9lySAJQEgZ</w:t>
        <w:br/>
        <w:br/>
        <w:t>Akp9X9i2LURI/hiW176LG64OEILUtiAlDAwMbtiwznVdxvjDDz/84IP3O86EXemA/KPK/ow0NTU1</w:t>
        <w:br/>
        <w:br/>
        <w:t>nb1s2Wmnnnrh5y/44fXXNzdPefFPK0ta1/ytCQIwAF5IQBOABIIJsDgAIGsYmV/M1oIY5JUBIB4P</w:t>
        <w:br/>
        <w:br/>
        <w:t>ymMQAAh1ESUCIorFxjwkKyqJgHGYOzcIh4b+Tfh1atsKWdyTVa7BdCnQlyxUGBUVdMwxTaYJmsYz</w:t>
        <w:br/>
        <w:br/>
        <w:t>GfD9ZarPlTrPlCl08KHDiZSh6drpp52aKkv29vb6rgcAL774ohAyM5rhjJmmjgwaJk865JCDAUDx</w:t>
        <w:br/>
        <w:br/>
        <w:t>BP7mrv956Lf1UvZ5bFRKv6dnB4xm73pogxB+YWxUaD4kEUFdLuOo60EVtW6CJ30igYCEpCFDQiSm</w:t>
        <w:br/>
        <w:br/>
        <w:t>MQ4oLc2YVzdrWlM0GkXGCRkpB115gSWKWYlhwJe+dOGWLQIKnmVIrTM4mK6rq7vlllvOP//8rVu3</w:t>
        <w:br/>
        <w:br/>
        <w:t>ItJeU7l/qSh2ZGVu6rpu287IyIjv+Sv/9GAuN+ZYIwZl5Z6Qhq7lcrnOTlPTRCbvu+4Y7l0paUTQ</w:t>
        <w:br/>
        <w:br/>
        <w:t>dEhkZhw6OVpbWymlVM2Uy8sxn9/B+a6pczIf//inwwu3LIiZFgBks2PM/Oqq6xskN3zbIStK9ZO9</w:t>
        <w:br/>
        <w:br/>
        <w:t>KbPd6dMwmWAhF1ux7EebmQCQoUouqFR3WDEhJSQS2OusB2s3SIACn3QYh//gBYPFXTT+oidBYKOo</w:t>
        <w:br/>
        <w:br/>
        <w:t>kj5IVAHonHPOAUAIsWdP+x/+8IdNm94aGOx3wtsGYNv2+vXr33jjjUwmU3xaZUy0tbVlMsqABiJS</w:t>
        <w:br/>
        <w:br/>
        <w:t>S8vzvGw2W1FRcf7551dXVz/xxBO9vb0HgvYHRMl+U/P9/QPRaDRXaNRaVVX5/AvPP/jQQxOP3Idt</w:t>
        <w:br/>
        <w:br/>
        <w:t>G9LOf5DCCJnCkxEAgizaGYvBcZqZcykTPlU/eMOA2lqIxYICJGQIqAEgV1sbBCQnUGikLZgDKBV2</w:t>
        <w:br/>
        <w:br/>
        <w:t>D8Y7KyHiL4TgAQBLZDlTOpgAQEoCAN+Higq3t9ffti0jJdP1ZkXhHrbo1gxwXU9KWVVVxRn/2le/</w:t>
        <w:br/>
        <w:br/>
        <w:t>Njw8LHz/7rvvdhx37etrAVCQEEIYhq5pxq5du1at2ua6fnt7x9Dgvcnkysry5YYhV+IjFv/O8kc6</w:t>
        <w:br/>
        <w:br/>
        <w:t>s9msEIIF/OChTYRBX3kGrvA9csykrWl+MonICYA0ZCAYegg+oOQSJHDPsoTOmYqCKPpPx5VSUgmw</w:t>
        <w:br/>
        <w:br/>
        <w:t>OUwqA0Bra+uPf/zlTIYYA88D3yelPCIR0DRt/vz5LS0ta9as+e//fhrxr7ARhru2Co7nclkAiEQi</w:t>
        <w:br/>
        <w:br/>
        <w:t>D//+4d5eD4p6rqBi+uO+ENloFE0TnnvxjdO/cMR//f4GxKDLn2mCkKAbVF3vCPBnThepVErTNMYY</w:t>
        <w:br/>
        <w:br/>
        <w:t>YwzRKyt7DXFjtA4XLJgBBYeYc9CIQ8GUhEI/Q12HwxZrJ5/AmyZDIsZihhFnVtTg0ZhkrHQO95rY</w:t>
        <w:br/>
        <w:br/>
        <w:t>fn+iDBrfl4UV6L/rRxSUPIwNhHwvYZGhERm6+96fwAgAketJ1dJXCJBEri+J6IO0UfYaby/eqRh7</w:t>
        <w:br/>
        <w:br/>
        <w:t>l0Cj53kvvLDit7+9++tf/5f777t/OD1c8NHFK6+8csYZZyxduvT666/v7R1j31Ln271794YNf3Zd</w:t>
        <w:br/>
        <w:br/>
        <w:t>QgTfJyFUCSt5nkdEhx122Lx587Zu3bpu3Yb9aLQdkL8p2W9q/rrrr//JT3961b99f8XKleGLC1pa</w:t>
        <w:br/>
        <w:br/>
        <w:t>JnLj7OPXojrG/l8N8Z2+lIBTABuXDASMcwkVsM6yYMn06dMnVYScWQABHGnWLDj0UIjHAQB0NBEZ</w:t>
        <w:br/>
        <w:br/>
        <w:t>kq6DqWnAGBkGhCVYlsGsmFdZicW5fyz0TYEiZyI8QDeFxjlDZMhJghBidJSGhsB1xYYNe375yxEA</w:t>
        <w:br/>
        <w:br/>
        <w:t>d968haecAgBQUQEVFSoXQIapI2ImM5IqS7S2vmkYBhA++8wzjmM/+cSTBJJzphj+GeJrr732xBO/</w:t>
        <w:br/>
        <w:br/>
        <w:t>MwxN+PKyy88+7ORzNtY/2tBAP/jwt6dNmyZpGwApLv3ijU+SBAAEhoCWoVtxlEy4MmeYHtelZxP4</w:t>
        <w:br/>
        <w:br/>
        <w:t>aDCOgCBBR4NLTiilJiTzWzf2tCyeffa5p7fvGTV0LAQJAorv4oT6tddevWfPnvvuu6+tLY1Imkaa</w:t>
        <w:br/>
        <w:br/>
        <w:t>BlLKvr7B1tbfq24FnPMdO3a8/PKT3sR0y/tYD4gQlDCQEKKsLGUYhm3bO3ZsByYBgICEICmJcwAg</w:t>
        <w:br/>
        <w:br/>
        <w:t>QMFRDg4ODA8PtWVv27Z163/e+LMbf3aN6wbG3OXXfmvxifO+9r0ZRx+5rWFSfTQajUQitm3btv3k</w:t>
        <w:br/>
        <w:br/>
        <w:t>k48x5jQ21phGxDAM13Udh5QZYZqo+sdXVQU1HUFIfBLMno3RKKrQERFJKUFKDECUwaLC/0Wx2d7m</w:t>
        <w:br/>
        <w:br/>
        <w:t>BBBJ0xhj6Lrevffeu2vXbiKSQkoin0DNy8RPQZHuxCL8o2HAZ5ZcuvmFLfMPW5AbyT/93FNIxJEA</w:t>
        <w:br/>
        <w:br/>
        <w:t>pCtcF/L017DY/qILhCKgOwDsu2/WxLdM02xqaorFYq2trevXrx9JjwghhBDd3d2//e1vU6nUscce</w:t>
        <w:br/>
        <w:br/>
        <w:t>+/jjj7/++uuyKOi0Y8f2VatWPfz73+/e3QdAylaTUg4Pj4yM9DmOk0wmq6urh4aGtm/f9MG7QAfk</w:t>
        <w:br/>
        <w:br/>
        <w:t>b1P2Z9D+I0uXHn74YVu3bn3woYcefOihVatWP/jQ739+223q3ffYY/4Dz80jA2RhYUxRV9d8Hlx3</w:t>
        <w:br/>
        <w:br/>
        <w:t>rPP3UUfBkiVjOluJ8inLygrxZOQIXANu+BFNA8ZQte0CAESIJ2jaZGvRQhZ+FiZkB0LXR4kGugYa</w:t>
        <w:br/>
        <w:br/>
        <w:t>kI6ggF0M0ZFSANiu297d/SDnuaamj7a0uFCg7eMcOOcM0fO8aDQ6MjIqfP9PK1Y2T5lq53Ku665Z</w:t>
        <w:br/>
        <w:br/>
        <w:t>s6b4Vhx3/LFnn33W6OhoX1/v7j1GY4P5hfM+dlHjyfPmzTl48ZLTz7kpEjk1m82qXa9I0ytnCwHQ</w:t>
        <w:br/>
        <w:br/>
        <w:t>98hzhcV1Q2OdAxsuufrow46Yc9TRC//88iZERI6qdl4Hk4OpESfPt/Tctje3PfP4M2d87Ihf/vJW</w:t>
        <w:br/>
        <w:br/>
        <w:t>w0Km2ELU/DMiDLoCrVm7ZmBgIJPJJJMj6XRarQ7P8zwvd//993uel8vlfN+Px+MAoO+jp9h7Fikl</w:t>
        <w:br/>
        <w:br/>
        <w:t>InLO1Xa8bdu20dHRVCrFkGlMkOpQp7BXSIJch2wpiTFeVaXH+eRlS88/5cRP3vijm3//yJ2cg+vR</w:t>
        <w:br/>
        <w:br/>
        <w:t>5jda+wb6B3cPnrnstMHBQU3TfN+PRCL5fP6mm25avXp148ImAwwhxK5du/7857SC0CvohuJjqK4O</w:t>
        <w:br/>
        <w:br/>
        <w:t>FCTnY2yvhfXCGOMa1xEL4SQAoGAiQ5f6fy3BD1MIsXHjm9FolHOQUgD4PvhpL+8ICYIGunofvv/e</w:t>
        <w:br/>
        <w:br/>
        <w:t>3z1yd1duQJJUi0W56Sq2odCIAMA5TG3SkcEPvveDTDZz912/zucdxlBK6fs+EHjiA0pFh7+Fvr4+</w:t>
        <w:br/>
        <w:br/>
        <w:t>FasIZHyp4btuX4jY3NxcU1uTt/M7d+1Mj6SFkEKInTt3rVq16sgjjzzrrLOIaM2aNSMjIwCg+kRu</w:t>
        <w:br/>
        <w:br/>
        <w:t>2LDhzjvv/N0996xZ88Lq1atXr16t1rPj5Hp7e23bVlE0IrJtmx8gvD0gALB/1fzbO3d2dnYesmjR</w:t>
        <w:br/>
        <w:br/>
        <w:t>9GnTzl627PDDDzt72Vn/dtX31LvvUX/Lv0p+9T2L2gpRBo6QhMCbR4S6Opg+fYzNKhKBmhqAdwb9</w:t>
        <w:br/>
        <w:br/>
        <w:t>AijQGeNk6owjgq6NawLdNBlnz+Cq+YcStaGHohxExLF0voaagQHdCmOAyGIx23V9z7OjUR1R+H6f</w:t>
        <w:br/>
        <w:br/>
        <w:t>YeQ1zQ07gnAOwpOO62uaJqVEDThjDQ2TDzroIN20bNvp7+8HAtu2lbdaX18/b968O++8c+HChY88</w:t>
        <w:br/>
        <w:br/>
        <w:t>fCkifviIQ2csmFdXV5e3naWnRA6e/yu1v+CYbgmy9MqD44wZmu7Y7g03XH/ppacfMm/Jd77z3VSk</w:t>
        <w:br/>
        <w:br/>
        <w:t>bGQoTRIBAQSADygRBXIwkHhXR9thiw5/fvnzk6rrn3vm+dH0qBRSSvI9X/g+SWVDEAClh9MNDQ26</w:t>
        <w:br/>
        <w:br/>
        <w:t>rt9++88NQ1fhYkQcHR195ZVXIpFIJBI59thjP//5z7uu+9eyERExTM/feOONra2t5557bnlZCmEk</w:t>
        <w:br/>
        <w:br/>
        <w:t>ZzsSCRgBkxKEZAKYJKBUakMm86qR1WvrKr/7w698atnHO/bsGRkBRJAaXH7pFVve3F6bqP/21789</w:t>
        <w:br/>
        <w:br/>
        <w:t>MjKigvaZTCafz0smkvFERIvour5169bnn79JRcRdlxwHBgbIst6R4U6tOfW/6O4EpitjgOyvE/oO</w:t>
        <w:br/>
        <w:br/>
        <w:t>T845dxynoqLitttuk1IAgiRh6TqX5AzbG19r/dYXv/74o0/ozJIUfEql5FX3XjXyXI4kyGdXr9QY</w:t>
        <w:br/>
        <w:br/>
        <w:t>XzTvYC/nbnlrk2nptu0CwEhm9NZf/PyWW255r4P737n96sqEkJlMZmQkTSRJSpjwG0fEUgaJCWKa</w:t>
        <w:br/>
        <w:br/>
        <w:t>RnlZha7pHXs6du/enc1mR0dH169fNzIycsrOzKIoAAAgAElEQVRHT1mwcEFzc/OGDRv6+vokSZUm</w:t>
        <w:br/>
        <w:br/>
        <w:t>bG9r7+vrs2371ltvueSSSz71qU+99NJLQohcLjc0NERElmVNnjzZMIx8Pg8ARJTJZNrb290JPLsH</w:t>
        <w:br/>
        <w:br/>
        <w:t>5B9H9muxJwAQ1NTU3Hvf/e+jac3+Eg4MJRBIFbRzwNM0iMdh8WI44ogAS1/8BxP4Q4pF+AyJIeD0</w:t>
        <w:br/>
        <w:br/>
        <w:t>6cAYhs00ASASgblzEQqFXsrRUUB9RV9fHLQPyE2lzhnjHITPEEFKhpiPRLqFsAE3LV/+o29+81TL</w:t>
        <w:br/>
        <w:br/>
        <w:t>6rEsqYrvKyogGvV1gzMEAkDOhEepVBkJcd5553meaxgaICSTSavQGkzTtC9/+ctXXXXV4OCgYZqW</w:t>
        <w:br/>
        <w:br/>
        <w:t>FdU0rbI8DsjMFGuqaPR9X3nJjuMQkUKoua4rSHiO7/m+6zgc5O23/PxH1/3oe5dfddO1P7roM1+Y</w:t>
        <w:br/>
        <w:br/>
        <w:t>OXUWZ1mFKsrlHdt1JAMdDXKhv7v/9I+eLqQ48sgjL73ssqeffPqyb14qfCE8oXENEaUQJCSSJCkM</w:t>
        <w:br/>
        <w:br/>
        <w:t>w/jc5z43ZcqUm266KZPJnHzyyfX19UrZc85rampU0KKlpUVK6bqu4zhXXHHFLbfc4jiOGqr6L6Vy</w:t>
        <w:br/>
        <w:br/>
        <w:t>LomIPM8bHR0FAHU5ruvm83n1uqpodxxHCME5R8Suri7P8044/p+SiThjnmnpAsiRvic8Itr21tuL</w:t>
        <w:br/>
        <w:br/>
        <w:t>59765W/c5nk7PG9HOr2dKBuzklzXbv/FLx5/9p7+Ac+13UPnH1Ydr43K+PLHns3lclJKKaXneU1T</w:t>
        <w:br/>
        <w:br/>
        <w:t>J1/3k+ssjDBgRDQ8PNzT060WGNfAcYhx0HUKA0IAe+NhDYscEUgK4Xu+52Qz6aeefHzbls2SRLEn</w:t>
        <w:br/>
        <w:br/>
        <w:t>KoTI5/NqNva6gFUWwPM8NWklR/q+f8cdd3zrW9/6zW9+Q0SEwIAhESPyfM+R7tBoOgIRApFzXfVB</w:t>
        <w:br/>
        <w:br/>
        <w:t>35euS7Y9dppYHJgmz192psxRjEUtQxXekSQhSTz37LPXfP/qW352yyuvvqKMfuXiSymVd/uOv733</w:t>
        <w:br/>
        <w:br/>
        <w:t>JUQ0MjLy4ot/eu211zZufFMIgQwIpCeFsmNzo9mtWzbvbN8hSEBR3iq0WsL/IyOjqVQqFosNDAzs</w:t>
        <w:br/>
        <w:br/>
        <w:t>6djTP9DX19e39vW1s2bNapjUUF5W3tjY2N3VNTIyIkkCge/5PT09hm7MnTu3ra2tvLw8m81+7nOf</w:t>
        <w:br/>
        <w:br/>
        <w:t>2717twr4G4YhpTRNEwrI0P7+/uuvv/7CCy988803D8Tw/2Flf6r5aVOn1tfXE9EXLrrw/Z1BxUv/</w:t>
        <w:br/>
        <w:br/>
        <w:t>uqPat2DwD0mR44AEoOpqmDYNpkwJUt1jB4/v8lkSdyACLDhREBThjG3QJRXJ4WdDwtd8PswcjNU9</w:t>
        <w:br/>
        <w:br/>
        <w:t>q7g4UwUBhJyDrhtEEduORSJto5kdRLX5fB9jqGmkGHIQhS88rnHOeTaXbZraePzxx8fi0ZNOOgmk</w:t>
        <w:br/>
        <w:br/>
        <w:t>RMCIaR1//PFExBhT+WDbtuPxuGlZX7r4i2ed9UnGWNPkScjAcfMIaBjGffc1u66r67rneZxzlQJ/</w:t>
        <w:br/>
        <w:br/>
        <w:t>9ok/nX3mOQMDg9lc5qc/vfWHP7zxu9++8isXfTnGY5w4Q37DdTdsfGujY/sf+vCHyisqdu3cOTQ4</w:t>
        <w:br/>
        <w:br/>
        <w:t>wnXGAKNWdNqUaVLKY4485u7f3L2xdeOfVqxkXFH0o6ZpiOi6rvB927ZPOeWUtWvXTp069cwzz2xt</w:t>
        <w:br/>
        <w:br/>
        <w:t>bc3lcj09PZzzioqK0047TdO0aDTq+353d/fOnTtvvvnmW2+99c4773zppZcUzE3l75VuS6fTAKCC</w:t>
        <w:br/>
        <w:br/>
        <w:t>/Eqf+b6vaZqu667rep6n67rv+4ZhmKaJiJlMxvO8c889d+HChalEAgh8KQBQ55qu6bbj5HP59u7r</w:t>
        <w:br/>
        <w:br/>
        <w:t>DPlceXlSSn9oaIh8YqCVxcqG0+l81v72v1/46suvMsKYZv7h/ocnVzWqAGwulxscHMzn8m7W05ku</w:t>
        <w:br/>
        <w:br/>
        <w:t>hDQMc/r06YlEHBlJCaYBng92HlkBrA6FEj6VzxiLJwNRSOTIEMhjTP7iF7d8+UsXrVr1KoBQV6pA</w:t>
        <w:br/>
        <w:br/>
        <w:t>hWpO9hEzU+ZOCJGZUGlGr7766mOPPZbP5zO5rO25nvQ14JrGY2UJkIyBls1kvFFHMLlx21ur16w6</w:t>
        <w:br/>
        <w:br/>
        <w:t>4sgFySR/6qlHOCOUBIKQYLh/KGJGDp2/xNLNi794se/5mUwGOTz4+4e+fPHFn/nnc3/wg6ufe+55</w:t>
        <w:br/>
        <w:br/>
        <w:t>ZVl6nqeUnGEYf3Xsjuu6r7zyyqWXXnr55ZffddddCnFJRMhQEvm219fZs/x/nti6dTsCIqKc0BlI</w:t>
        <w:br/>
        <w:br/>
        <w:t>TZGU0N7eHk/GFeRl01uburq6hoaHdu3cVV1dbZimJBmxrOF0ejQzouLwmUxmz549ZeVlV1555Sc+</w:t>
        <w:br/>
        <w:br/>
        <w:t>8YmmpqZ4PN7f37969WrGmKZp06ZNY4yVlZUJIYaHh7u7u2+77bY77rhjy5YtjzzySLq44dUB+UeS</w:t>
        <w:br/>
        <w:br/>
        <w:t>/anmn3r66dWvvQYAc+bMWbx48fugrVUOxP/B0N5RCIIIbEHHkgZ8yhQoL3/HFs4hDWcJ3gsRgJAx</w:t>
        <w:br/>
        <w:br/>
        <w:t>BACGoOvANJqIqC9hHFP9ZoLqmwLsSM2B7wPTgCEQIRCpyKdpopRcEp+z4Oyr7rrVcQzLcn3fVoOp</w:t>
        <w:br/>
        <w:br/>
        <w:t>qKBIfNDQdQQiongyfvfdd91//32JZCKVTCjntays7OxzzlIbjZRS0zTTNL/0pS/9x9VXz509N5VK</w:t>
        <w:br/>
        <w:br/>
        <w:t>maYZ47F0bsjOOZ7n9ff3P/jgIX19fURkGAYA6Lq+Y8eO/7zmh888/+xB8+fMnDPj6v/4wde//vV/</w:t>
        <w:br/>
        <w:br/>
        <w:t>veLbyXgCJUhPGJqxas1rfQODPQNdaTtd21g3c/acdevWea6fzWYrayp+e8/djLN4KlZWmdzT0X7P</w:t>
        <w:br/>
        <w:br/>
        <w:t>vffkshmG6Lue6ziIaJpmR0eH67pCCKV033jjjWXLlsXjcWWmTJ48+eyzzx4dHVVX8frrry9fvjyT</w:t>
        <w:br/>
        <w:br/>
        <w:t>yRiGsXPnzo6OjlwuF7rpqlRdxTAcx+ns7Mxms57nqSsq0WoKhZDP5w3DiEajxx13XGVVlfT87q5O</w:t>
        <w:br/>
        <w:br/>
        <w:t>DRlDkAAETNd0AADfFcIjkqM5CQBmMiZtuvTSy88//zzPy2fSI3Etgj56Hk2aWSdM8cQ9jwGA53mn</w:t>
        <w:br/>
        <w:br/>
        <w:t>n3669Km2og6JG1pk7px5xxxzjOu6nguaBq5Pff3keirFXbTGClagpIDSSICw/bwEn8gn8IGjJJHJ</w:t>
        <w:br/>
        <w:br/>
        <w:t>5vZ0dD/6349seGOD57kAoNAG6qa/029TBT+UmaUM7jAfrAIhjz766PDwsOd5iOjYnq5FOGh9vT1E</w:t>
        <w:br/>
        <w:br/>
        <w:t>ZOeyvb1dAuiF51fc/ovbI7r1yO//cMH5n9U4r6muktLzPA8Zeb4PQJUVlZzY7T+/PWbF//mcf9Z1</w:t>
        <w:br/>
        <w:br/>
        <w:t>LZ6Iv/zKS1//+r+c8fEzrr/hhx/5yEdSqeSePXt27dpFRKZpCiEU+Lx00O/mF9B4Kb58KSXnPJlM</w:t>
        <w:br/>
        <w:br/>
        <w:t>AkBXV9fGjRszmUzwMyRCIuGJbC63fcf2od4hXwohJREJoTCYAdRAnY1x6OzsGOjvz+fzVVVV27Zt</w:t>
        <w:br/>
        <w:br/>
        <w:t>6+rs6urs6ujoaGpu8n0/l8tFY7Hh4eE9uzt84SPC6OhIT29PZWXllClTmpubhRDHHHMMAFxxxRW5</w:t>
        <w:br/>
        <w:br/>
        <w:t>XM6yrNmzZ7uum0gkXNfdvXt3a2vrxo0bh4eHEfHll1/u7e19H3vsAfk7kP2p5j/5iU987PTTq6tr</w:t>
        <w:br/>
        <w:br/>
        <w:t>AGDz5s1btmx9jx8smMNS1/UPHmmvtuwCXIkssCoq9kL+9d6FIWoaWhbo2rhOIayo8XwJGZkC4vnM</w:t>
        <w:br/>
        <w:br/>
        <w:t>oSJSa0DiFIxDSiqg85KeR44NzNLrYvM4f3Pe/JpYLMp5znF8xFw27toyO2pnXOkRUCqVYgzBC3a7</w:t>
        <w:br/>
        <w:br/>
        <w:t>jW9tiicTc+fOUVue7/tqwvP5/Fe/+tXzzz8fC2KZZmWs0jQNXdc3tsZUNZ0ywnzfd11v9bpVcw+a</w:t>
        <w:br/>
        <w:br/>
        <w:t>9YWLv1jfWP/Ny77x7W9fTpJcx0dg0Uhk2VnLZs+ZBYzOOudMyfwXVj5/yOJFn/rUp5548smf336r</w:t>
        <w:br/>
        <w:br/>
        <w:t>oesAlMvlJMnjj//wDf95w2urVz3yyMNqDRiGyZDZeef223+5e/dupWmOPvroq6666qabbjr11FNd</w:t>
        <w:br/>
        <w:br/>
        <w:t>1x0aGgIAIYTao33fHxgYePvttz3P+9KXvrRs2bJ0Oq3CFUSk67pyfVQUtLu7e/HixTt37tQ0LVQe</w:t>
        <w:br/>
        <w:br/>
        <w:t>iGhZlm3bHR0dW7Zs2bx5c2dnZ09PTzabra2tjUQiQnornn3GdRxJJIEQUXj+WxtbDS2ay+Ve6xgZ</w:t>
        <w:br/>
        <w:br/>
        <w:t>oNycOXP+6eQT41bCNA1BNDgwlB/OXX7pd+bPn6/HmSTZ3Dz58u9eCgAqxdA0eTIQA2II0NzYqEgm</w:t>
        <w:br/>
        <w:br/>
        <w:t>zAgxBoAykyVdQ00P2HPDVeR55DiECCxIfkshhAQiEEQCQHqeTyjrGiqffWHF6+ve0HVd3buwEkEp</w:t>
        <w:br/>
        <w:br/>
        <w:t>8olLFxFHRkZU0Zfy+8PfpjJ97rrrLsdxOOeGYZz32c/atsuZXldTazv2+tZ1P771xx4T2Vx2qL+f</w:t>
        <w:br/>
        <w:br/>
        <w:t>ETh5p2HS5Ftvve3EE07u6e7xhCMZSRAA0P52W2Y0M6V5qnDdslQymYzbTh4R6urrzjpzWTyaqCyv</w:t>
        <w:br/>
        <w:br/>
        <w:t>jEai55577hNPPKE6MXLO32nY+xY18mL/IUSSKqc5Ho/btt3Q0KCsQ08IQQKBMYaGZTp5t7uzt6uz</w:t>
        <w:br/>
        <w:br/>
        <w:t>0847Lokdu7ffe/9vf3H7rQ8+eG93dwdDAAIpyXXczs7OkZER3/cbGhrSw+m2traNGzdms9ma6tqR</w:t>
        <w:br/>
        <w:br/>
        <w:t>kXQsGquvr0fE1tbW7GiWCPbs6ejs7GxoaEgkEjNmzDjzzDO/+MUvNjU1KdyJCr0kk8mysrJYLNbf</w:t>
        <w:br/>
        <w:br/>
        <w:t>39/e3j4yMhKLxVzX3bp168DAQDgbB/T9P5TsNzV/043/2dTUdMwxR6u2sy+/8mpbW1tTU9M7HV+8</w:t>
        <w:br/>
        <w:br/>
        <w:t>LsPFKoTYD+uVoBAgJyCIgPVOfnyxIO4djxMW4GraGACKigqIi48swvECAEgYR/AiuMORIarWOowI</w:t>
        <w:br/>
        <w:br/>
        <w:t>OAczwqWsyOfjUsJkc94V37/qwgs+4/u+pvXE412a1kN5y9CNWCwGSD65nu9KXxIjX0jH93/5y196</w:t>
        <w:br/>
        <w:br/>
        <w:t>rgMSHMdhjKkYNQDEYjG1h4ZOj6VFTN1kjM9sugwobYxvbYYItVXVp3zklH+/+vtr1rx2+RWX+cL3</w:t>
        <w:br/>
        <w:br/>
        <w:t>hS98X5HbnrT0xOYpTZu3vkWcvn/N90GnP7208qCWeWeedeatt91aVpWSICMxyxd+JpdxPXfTls2t</w:t>
        <w:br/>
        <w:br/>
        <w:t>b7YyHpSCSSkN3Wjd0Kr2Ml3Xf/rTn1588cWGYVx77bUAsHz5csdxdF1XGcrm5uZZs2atWrVq7dq1</w:t>
        <w:br/>
        <w:br/>
        <w:t>FRUViPi73/1u7dq14YYei8VUfnd0dPQrX/mK4zgXXHABANi2rQB33d3dq1ateuGFFy677LJDDz30</w:t>
        <w:br/>
        <w:br/>
        <w:t>uOOOW7p06R133DEwMGBZFgPQkD/2P3/MZEZdz0VCIhroH7jj5w+gpJ7hI9pef8UeGiovL18ya5Eh</w:t>
        <w:br/>
        <w:br/>
        <w:t>dQ4sYuk//H/XvrjipUUti1KpcgEi7Y1+5/rvsARLDw9v3Lixuqr6P66+1vMEEUlBwAJ9kxklKUHX</w:t>
        <w:br/>
        <w:br/>
        <w:t>gUAM2zlPyGK41egoIYJhjv2CNK5FTYuE9Hzhen7O9rhuej5+9LRPfui4D+ftvFeQsFbwnVa17/sP</w:t>
        <w:br/>
        <w:br/>
        <w:t>PPDA9773PYXwCmMbaops2+7p6WlpaYlGo0KIdWvXWaYZjJ+kI91NO7ZUTqq24pbnu0CAXD/+hJPm</w:t>
        <w:br/>
        <w:br/>
        <w:t>tyzUNb7hjXU9fd1pO406IMMbb7yRE7OzOcOKIMNsLtff3zcyMjJt+oyTTjxJ+iKfz3/6058++eST</w:t>
        <w:br/>
        <w:br/>
        <w:t>VVQGANra2kZGRt7H/uD7vrrLobIP17m6qGeffXbbtm0nnHDC6Ohod08vZxoSSw8PEZFr57s7O7p7</w:t>
        <w:br/>
        <w:br/>
        <w:t>elauWPn4449rTFux/IVXXnpl/bo3NmzY4HmulJJIep731lsba2pqtm/bXlFRMWf2nK6urra2ts2b</w:t>
        <w:br/>
        <w:br/>
        <w:t>NyeTyUx2tKGxsaq6qra2NpVKbdq0aWhwCCS9+eabAwMDc+bMqaysXLp06XHHHTd9+vQf/OAHAHDn</w:t>
        <w:br/>
        <w:br/>
        <w:t>nXfm8/mmpibLssrLy5ubm/P5/KZNmzo6OmbPnu37/tDQ0Lp16/KFQp39SR56QD5w2c8QvPBHeOHn</w:t>
        <w:br/>
        <w:br/>
        <w:t>L/jVnXdEivllxkvJuizeUP5PRzhRSIXuWcD5ogF/14DCu45R01TcNWARoQn9NFVZs0TlHBdGgkKV</w:t>
        <w:br/>
        <w:br/>
        <w:t>9Kjjs5EuVP10AJGjOoMR8aTknmc5MnL8cU3fu/T7pmkyxhhLCzFiWWAYTEjh+34unyVBOuMkpe/6</w:t>
        <w:br/>
        <w:br/>
        <w:t>jDHfdZ94PGg7i8QUx61yaArjVN9OvvCJSApBgr7wmaqoNVcdoGyCXC7n5J3yqvJPnvVxRGIMuMYN</w:t>
        <w:br/>
        <w:br/>
        <w:t>UzMt0zQs3xG+LzjXhPS/+i9fff2NdfPmz6ufVK+Z2qN//J8PfejYSCxy3gXnaQaznSwwikQsCT7n</w:t>
        <w:br/>
        <w:br/>
        <w:t>DBCISCjcnOchosa1ww87zDRNz/Pi8Xg0GlURCNu2r7nmGgBQmCxd15csWXLOOeesX79+w4YN8Xi8</w:t>
        <w:br/>
        <w:br/>
        <w:t>ubm5q6urr68vBCQbhpFOp4koFoutXLnSsiylM9Q5iejFF188++yzr7322t7e3uOPP/7KK69cunTp</w:t>
        <w:br/>
        <w:br/>
        <w:t>r3/9682bNzuO4/ueILF+/eucM13XOYCUYmR45K3WVw9bsvifPkRkjzIpHde1eAR8cm133kHzamvr</w:t>
        <w:br/>
        <w:br/>
        <w:t>NNQ11BAg5+fNpLHomIVaXLvu2mtOPP6EiBk95JDFyBlwRpIx4FLKdetWPf3ii0QgQWicaYZ0WD7s</w:t>
        <w:br/>
        <w:br/>
        <w:t>WEMEd/zypmeXPyl8gALHKpIkQVIAANc0UzcjtitdXzZPm1nX0LT82ee2bN1GRJqmKVttHz+x9vb2</w:t>
        <w:br/>
        <w:br/>
        <w:t>VatWbdmy5Y033gjdX6UOlVFlmuZNN91UXl5++OGH53I5z5OMcQDUdN0RXvPMaVde/b1lnzkbkLq6</w:t>
        <w:br/>
        <w:br/>
        <w:t>Oro6OzXNMA1L+HLN6jW9/T3AARgIKZ5/4XnP9TXGpRC6YfT09t573z2333678H3TtBAwFomapsk5</w:t>
        <w:br/>
        <w:br/>
        <w:t>f+SRR1auXNnX1/flL3/5V7/61Whx7YoaHhC9MwReCNHW1nbPPfesXLlS4SuVyaLeYoxt3779gQce</w:t>
        <w:br/>
        <w:br/>
        <w:t>mD59+pIlS3Rdf/jhhzPZHDJenipzXHfjpjdvuf2W7oHuPR17erq6BwcG2traZ82ade65nxkaGh4Z</w:t>
        <w:br/>
        <w:br/>
        <w:t>GRHSB4YAtG3btlg01rarrbGxcf5B86SUe/bsaWtrSyQShm6Ul5UhssbGxlQq1dvbOzw8LKVctWqV</w:t>
        <w:br/>
        <w:br/>
        <w:t>67rTp0+PRqOGYSiNftBBB7W0tDQ1NR1yyCEnn3yyYRhVVVVz5szxfb+zs3NwcPDII4+cNGlSNBp9</w:t>
        <w:br/>
        <w:br/>
        <w:t>6qmnev7CjiEH5O9D9rOaX7/+jZAIr62t/ac33/zeIfdqN/mAc/NKFPNduFm8F0tDhUtLXizm0jJN</w:t>
        <w:br/>
        <w:br/>
        <w:t>KG41WYzLVX+SKI8OFHq0eD4RkgQSJAOAFQURgzASoOvA47YigyNTKBxAwTXRiKb7/hTdBI0Mg+vx</w:t>
        <w:br/>
        <w:br/>
        <w:t>SFzj3PU823GUItcMQ0iJjCFjumGAJM8TnheUqDFFeFugdVcoMyA48oSjo5Fm5QnlcjlEjMVimXSm</w:t>
        <w:br/>
        <w:br/>
        <w:t>PJVqObhFgAACz3d935dCAkld5wpGN23mtER56rBDD48n4gIlAMUTsQd//8DpZ5x67nnnco1rup7N</w:t>
        <w:br/>
        <w:br/>
        <w:t>ZQT5pmlquq6+QpkdmqaREEKICy74/IwZM3zfJyLHcRzHSSQSF110EQCUl5dHIhHDMELgnuu6ixYt</w:t>
        <w:br/>
        <w:br/>
        <w:t>Ovzww7/2ta8dfvjhO3fuVGFqhRivrq5WuedIJPKtb30rl8utXLlSGS4qKnDSSSc9++yzK1aseOSR</w:t>
        <w:br/>
        <w:br/>
        <w:t>Ry6++OKbb775K1/5isL2a7penkj4vgBJLEBGIpGc3DD93//tqn86+2AA0DgDIAbAGI9GYxecf8HR</w:t>
        <w:br/>
        <w:br/>
        <w:t>Rx6dSpWZhkFSmLrhMU+CPPLoo99u27X05KUnHb+UMZQAqhafMzIMo71t1+p196AmmOlEorK8HGVy</w:t>
        <w:br/>
        <w:br/>
        <w:t>NARtjKRz9993/xfOP290MMMByBe+bQvXl77UNYMhFwJ8H97avHXz9p0uYeOUaRta39qyZYvy4BV+</w:t>
        <w:br/>
        <w:br/>
        <w:t>eyLTUSitra0PPfTQmjVrHn30Udu2wx9jJpNZt27d8uXLOzs7VdnFFVdcYUUimoa+L1zby+dyru9O</w:t>
        <w:br/>
        <w:br/>
        <w:t>njb505/9zMGLF0mip5586ok/PgZAEogx1tfXn8/lTcMERNd3RzIjc2bPNqMR33Z9z8tksv/934+u</w:t>
        <w:br/>
        <w:br/>
        <w:t>eGFldWUVSFkwtHHWrFmq2OGuu+7auHHjVVddtXHjxr38fsU7bhqe57344otXXXXVueee+9RTTyk0</w:t>
        <w:br/>
        <w:br/>
        <w:t>n1rwmqaNjo6uWLGira3tpJNOmjlzpq7rO99+Wwrp+wrEIHJufs0br/OI7go3kx39/+ydd5xU1fn/</w:t>
        <w:br/>
        <w:br/>
        <w:t>n3NumzuzlW0s2xdY2lKW3oSlREAQNWICKCpGEWNBo4nmG5MQLNGvJbERxRIbP40SNBaiiNRIRKQJ</w:t>
        <w:br/>
        <w:br/>
        <w:t>otI7iwssW6bdcs7vj2fnOi6INF12v8/7lZcZZmfu3Llz7vmcp56NGzZomvZ1ZWVZ9+6MsW1btwRD</w:t>
        <w:br/>
        <w:br/>
        <w:t>dbawFE05cODA3j17w6FQYX5BSbv2bdu2/fLLLw4fPqSoCleVxMQkKUR2djb2S7BtGxirrKzknGdk</w:t>
        <w:br/>
        <w:br/>
        <w:t>ZEAs8uK6bkJCwrXXXtulS5fy8vKCggJN01JSUgYOHLhr166KigrGWFlZGYbwP//884qKiu/64kQz</w:t>
        <w:br/>
        <w:br/>
        <w:t>ptFkftWqVa+9/vqESy9bvGTJs8/9/dnn/n7zLbd0LyvDQXwiYPjNS/mxLAuTpyzL8gp7cCmA9pz3</w:t>
        <w:br/>
        <w:br/>
        <w:t>fDzYXAJi2XxSSsuysGgKDxsfpcO3YIYbY1hTBy64J+IXZAwiLOrtJ9tAwhFD1T13RoM/ASbxySgA</w:t>
        <w:br/>
        <w:br/>
        <w:t>ONIRUkgtooGmxHLsozLii6bgrl+et19RwEqrwA81rABj9T+3qqoAXEqfpnFm+4RQFKmCLZiAgC+Q</w:t>
        <w:br/>
        <w:br/>
        <w:t>kJSIu+sO6NtP1zXOGDDJuOSqoqmqYejf8mcCk4BznBSukFKaiaahawcOHBBCYIJ6MBjctGmz4AIk</w:t>
        <w:br/>
        <w:br/>
        <w:t>KKCqisold1xX1VQsTlQUhStw5eWTzy0f/sRjTxTlFnOXgQThOMnJKX//+4u25YAEDjw5KVlVtZYt</w:t>
        <w:br/>
        <w:br/>
        <w:t>W5aVlSmKKoEJKYWUkkFdKOS6LvotcWMkv98fCAQURbnhhhtM0xw6dKjXkjYxMTEQCABA9+7dO3fu</w:t>
        <w:br/>
        <w:br/>
        <w:t>HAgEAoHAiy++uHHjRvx2mF6OmXqqqk6YMEFK+Yc//AFiteCYyI3NBgAAU/TvuOOON998s3379lKI</w:t>
        <w:br/>
        <w:br/>
        <w:t>Hn16Gz7Dsi0O9WvSzZu3pKSnDRxcnuPLX7/F+GJTVNVUhTGmAABzXehWVvarW24uad/GcRwpQAdN</w:t>
        <w:br/>
        <w:br/>
        <w:t>Be3Fl1+YN+/dd9599y+PPMQ4cCl1kFxIKWTb4uLuvXpalgK6lZwRkYHDmmGbhsCe8FLCKy8/d7Di</w:t>
        <w:br/>
        <w:br/>
        <w:t>QOXBw+HIEekKcF0pobY2+Pbb786bN2/7tu2cMc7Ylk2b1q9dayjKxJ/9vGO7dqs+/fTgwYOO43h+</w:t>
        <w:br/>
        <w:br/>
        <w:t>+9jGphLXT3hP4e2WkpKSn58fjUbRS4QFCCtXrpwyZQpWNqalpSmK0q1bNwBZdbjaZyiKysPRyDvv</w:t>
        <w:br/>
        <w:br/>
        <w:t>viNtqYOuSrW2umb79u3hcMj06ZwxAXDg4KFoxJZCgASfbjDGbrzlRq4q3FB1ny8aiaxduy4/P3/i</w:t>
        <w:br/>
        <w:br/>
        <w:t>hImMcVdIxhnnfOzYseXl5atXr/7ggw/at2+fmpq6Y8cOXH/gyQshQB4v2GcYRuvWrVNTUw8fPvzQ</w:t>
        <w:br/>
        <w:br/>
        <w:t>Qw/t2bMHrXkssvjiiy/eeeedgoKC8ePHp6Sk+Hy+YDAYCUc54xKYoqphO5qZ23Lar28eMWak49h7</w:t>
        <w:br/>
        <w:br/>
        <w:t>9u5xHJcznhBIZABbt2ytDdZKJiWThw4d2rt3b052zqSJl7Vt3aZrly5ff11ZV1d38OBB13YUzoUQ</w:t>
        <w:br/>
        <w:br/>
        <w:t>6E3BOS0ajdbW1gYCAZ/PpygKZpAYhpGWlnbBBRcUFhYOGjQIv5RpmuXl5b169dq6dauiKIWFhcOG</w:t>
        <w:br/>
        <w:br/>
        <w:t>DcPE+3379p1VUXkZq8YUQmCVBM6xcZ02vsmIbOyTbcI0msz36NEjISHhrhnTzxs16hdXTb5q8pXF</w:t>
        <w:br/>
        <w:br/>
        <w:t>xcWDBg06Tng+HtR4iJPn1atXv/POO6+88sorr7wyb94827bx9t6/f/+cOXNee+21N954Y9WqVbga</w:t>
        <w:br/>
        <w:br/>
        <w:t>QA/Ya6+99vrrr7/66qsrVqwIBoM44ObPn//222+//vrrc+bMWbx4sTcKcWqQQoCQKoDCGTCQABE4</w:t>
        <w:br/>
        <w:br/>
        <w:t>0b4TWty2v14Pds8TEAhAmzb1W7N4Oh0/tiVIcLmqSlUBv8mLiiGrhcoUge1EDietCCVu9JqKYHK1</w:t>
        <w:br/>
        <w:br/>
        <w:t>okC+W4gHMWwfY6qn9N7BA8yvKwaT3FRNnekch4TGFMZuuP56BlJVFaif6CXj2FmPxbcZZozj8kKA</w:t>
        <w:br/>
        <w:br/>
        <w:t>5Bp3hcu0xW+++Samatu2XVlZeef0O7HnOndVFTTTMAOmnzFQVK5onHHgjHfq0OlXt/wqO6ulIpm0</w:t>
        <w:br/>
        <w:br/>
        <w:t>XAW467gK40yyxEAiAAfgnClSsJKS9sOGDcegjeM6QgohxOIlS/bs26vp9VmZ3nmappmQkHDVVVdd</w:t>
        <w:br/>
        <w:br/>
        <w:t>ffXV3pmjJYSpYajrmZmZ27ZtO3LkCAB4RYCu695zzz2qqgYCgauvvjocDmMmfzAYrKur8xYEmqZh</w:t>
        <w:br/>
        <w:br/>
        <w:t>2hoW4xmGoWj6pZMn+xKTNFVXGY+Gw1WHDz/xt79HpcMY40I9sO8/e7auLC4urk/nlmBovptvvuVX</w:t>
        <w:br/>
        <w:br/>
        <w:t>v7klO6elaeq6ouhS16UvSU9hoDCF+RIMpjBDVRQJXAjGnfYd2wweMSQCdijipqdrvvz1vtbr04wE</w:t>
        <w:br/>
        <w:br/>
        <w:t>qTquEFWH7Rf//vcx553n8/sfefQvknOpqoquf7V582WXT5p63dQ///neT1euVDns3bVr17atqnRz</w:t>
        <w:br/>
        <w:br/>
        <w:t>sjJ69ezxyiuvrFmzBrPKvTxKKeX27dvfeustLDXERQAAdO/efezYseilx+TEqqqqRx99NDs7+7rr</w:t>
        <w:br/>
        <w:br/>
        <w:t>rnvmmWfS0tKi0WhCQkI4FHxz7pxoJCyEs27NuheefVFjmipV13K/3Pjlx8uXd+vWpUvnzsJ1E5KS</w:t>
        <w:br/>
        <w:br/>
        <w:t>/IGAylUDDBUU1xES4NxRI0CBqBXlTElKSuLAs1u2Ovcn50rhArhYA2iapt/vf+GFF1zXvf/++7t2</w:t>
        <w:br/>
        <w:br/>
        <w:t>7frss8/u2LEDTxhvYa+q/pg3KWMsGAxiJsqXX365f/9+AMDCvP3798+ePXvfvn0dOnTIzc1ljKWm</w:t>
        <w:br/>
        <w:br/>
        <w:t>prpCAJOOK+yoEwmHo7aVU5jzs0t/3qlLqSvcXTt27t2zhytcgFRU9eChw9GIpagqANTW1h6pPtK2</w:t>
        <w:br/>
        <w:br/>
        <w:t>dZu+/fq3SE3t37+fZVk1NbWu47Zp08Zbj0ajUZQ9ND8SExNx3sOfRtO0tLQ0wzDOPffcgQMHevmw</w:t>
        <w:br/>
        <w:br/>
        <w:t>hYWF1113XX5+fs+ePXNyctq0adO2bVvG2Nq1az3vaWwSaDT59EQd+094Mu8tstHr5rWyIKU/ZRpn</w:t>
        <w:br/>
        <w:br/>
        <w:t>v3kAWLVq1bSbf3XHb369dOnSf7319h133L5t27Y/zbgrNzf3F1dNhu9rZOs5Fb1p6Nlnn83KysIB</w:t>
        <w:br/>
        <w:br/>
        <w:t>sXDhQk3T+vTpc+TIkVdffXX16tVt2rSpqalZtmzZpZde2rt37/379z/zzDPBYLBdu3ahUOi99967</w:t>
        <w:br/>
        <w:br/>
        <w:t>9957TdM8dOjQgw8+OHz48EgkUl1dvWfPnn79+nmq4PP5hBCqojBgrusqCpdShETIsuC7kwrqYQz8</w:t>
        <w:br/>
        <w:br/>
        <w:t>2jdXO74+Hkev3w8DBtQ3w4l/FyIlSL2bR9EAACAASURBVMFAEUlZofZd3MRUmd/SDCS7oHCQLnBN</w:t>
        <w:br/>
        <w:br/>
        <w:t>+itkQAD09/arRTRW7+1gkISyBKAA6EIk179GMi4VqK/j9z4YQEL79u19Pp/P53Mc5+g0CPbNg1ib</w:t>
        <w:br/>
        <w:br/>
        <w:t>VCkZYwKELXbPnj37pptu8vl86ESpC9b6E/x4r+qqfoyjAAT8/vYl7QOBgMpVl7sMOPrGNU2LBSO4</w:t>
        <w:br/>
        <w:br/>
        <w:t>lEzT9MzMrLS0tF27dsUujly+fPkjjz6CZUVHX/zU1NT//d//hbhJTQjRrl27KVOm9OjRA6320aNH</w:t>
        <w:br/>
        <w:br/>
        <w:t>L126ND7dLBqN+v3+RYsWDRgwIBAIXHLJJc8999zChQtHjRq1d+/eRYsWoefp2LMPg46lnbmmAcDa</w:t>
        <w:br/>
        <w:br/>
        <w:t>NWv+85//HDp0aPl/Fw4dOkxK2apVzsDenRVFKR9UjnEHAABQ4q8Gjy3BWVwwJ5YnDQCCMfAnJCQl</w:t>
        <w:br/>
        <w:br/>
        <w:t>puz+5KPPdn/auqQoKVCnKdGFn/6zdn/12J9c8PZrc3bt2vX6nLm+xMRHn3j8fx96UEp56NChhYsW</w:t>
        <w:br/>
        <w:br/>
        <w:t>5uTmjhkz5ssvv5w1a1bHjh1BitycVpkZGbquXXrpxOXLP/rXv/7VuXPn3NxcvMUsy3rhhRfWrFnz</w:t>
        <w:br/>
        <w:br/>
        <w:t>73//e9q0aQUFBRdddFFlZeXmzZtbtGiRnZ29cOHCDRs2lJaW6rr+/vvvf/HFF48++uhPfvITtPi9</w:t>
        <w:br/>
        <w:br/>
        <w:t>S3TPPXcFg7WMsY8//rhFSouR546UrhCuu23bNkVRpk6d2rdvX03TioqKAoEEx3YVUFzHnTt3LjAA</w:t>
        <w:br/>
        <w:br/>
        <w:t>zqSUumGYfvPCCy/6+9//7mXUe347AOjTp8/GjRtvuOGGrl27nnfeeQ8++OC+fftat26NxjF66VA5</w:t>
        <w:br/>
        <w:br/>
        <w:t>PAnB1R4ehDEWCoVw1NXV1dXW1nLO8SvMnz//n//8Z25ubufOnVNSUg4fPmwYhmXbwbpQZkaGy2Qk</w:t>
        <w:br/>
        <w:br/>
        <w:t>GH1//nuKVHTQNaZFQpHEQJKi8KTEROG6fr//cFWVZdlSiF279mZnZ1dVVXXr2d0wDcd12paUtGzZ</w:t>
        <w:br/>
        <w:br/>
        <w:t>cn/F/rz8vB49eiiqiukmqH9CiN27dzPGRo4cmZeXZ9s2RlLwlvT5fEOGDIkffaqqnnPOORkZGZmZ</w:t>
        <w:br/>
        <w:br/>
        <w:t>mXl5eZFIZMSIEU8++eTnn39eXV2Nfqz6EdWouXhSSvTIuq4bCATwR8Tuzjjw8MqjlwidZ414tk2X</w:t>
        <w:br/>
        <w:br/>
        <w:t>RrtqBQWFH37w/gcLPsQxl5GeXlxc/Mc//B7/inMfth85+r2eGweXtDgUQqHQtGnTUlNT6+rqVq9e</w:t>
        <w:br/>
        <w:br/>
        <w:t>/dhjj5WXl3/55ZcffPDB/fffX1paunfv3pkzZy5fvrxbt24ffPCBruvXXXddx44dOec/+9nP1qxZ</w:t>
        <w:br/>
        <w:br/>
        <w:t>k5iYOHfu3Nra2t/85jeKouzatWvq1Knz5s0bNWqUFx3AqiHbcRzH5orCgNnSqq37fpmHbzV/jX8y</w:t>
        <w:br/>
        <w:br/>
        <w:t>ll4nGv7p2+8F15U+lafkH+6c5wLniggbborKmeOClGD6VDc1Eu/zjz1g336AKwnVdVtJCbZd3+Wn</w:t>
        <w:br/>
        <w:br/>
        <w:t>vicawwg/AIAEyM3Nraur69q1K8TWVd81KeDzuGWLYRjjx49/9NFHn3rqqV/+8pe4tkhJSSkvL8fE</w:t>
        <w:br/>
        <w:br/>
        <w:t>ru9awLmum5ycjMKAz+AN72U74zmgu9I0TfynEGLp0qXTp0/3+XzXX3/9Mb1BXhQfALBjDwCUl5cP</w:t>
        <w:br/>
        <w:br/>
        <w:t>HDjQa/9yzjnnFBcXb9y4sXfv3omJiZqmRaPRUCikadqvf/1rfFBZWfmXv/xl7NixW7Zseeedd665</w:t>
        <w:br/>
        <w:br/>
        <w:t>5prjZ6Hruv7kk0+uWLFi2bJlQojExMTLLrtUUZTWrVtPmDBh+fLlBQUF+OKTrgtliuTSla5w5LoV</w:t>
        <w:br/>
        <w:br/>
        <w:t>a1f8Z0nHkjatWmSYCb5nH5z53lv//uqKLz5854MhQ4f5TfNPM2Y8+fSsmTNnXnfddbt27Xrqqafa</w:t>
        <w:br/>
        <w:br/>
        <w:t>t29///33v/XWW/fff//y5csZY4MHDx4wYIAQori4eMKECffcc8/YsWOzsrLQRfHcc8/95je/ufnm</w:t>
        <w:br/>
        <w:br/>
        <w:t>m8eNG/fxxx8//vjjtm3n5+e/8sorZWVlPp9v1apVy5cv79y5s5Ry8eLFmZmZ2dnZEPO64Ri48cYb</w:t>
        <w:br/>
        <w:br/>
        <w:t>I5HIwYMHw+FwXl7e7373u2uvvZYxlpKSwjmvra1Ft7/run379s3Pz6/3cwhx3333ofQCgKZpfr//</w:t>
        <w:br/>
        <w:br/>
        <w:t>l7/85csvv5yamuqNJfx9hRAXXnhhYWEh5lVMmTJlzpw5c+fOLS0tTUlJwbGkqmo0Gt2/f39FRUVF</w:t>
        <w:br/>
        <w:br/>
        <w:t>RUVVVZWiKOXl5fn5+biWxd86IyNj//7927dvDwaDuq7v2LHjb3/7G+d8zJgxkyZN8vv9aGS7jrNs</w:t>
        <w:br/>
        <w:br/>
        <w:t>6eKUlPP9pvnF51+88fqbAwcO1KTKJd+7Z69wRV5e3oUXXrh7167PP/88KysrGo6ooO7etTsrK+uL</w:t>
        <w:br/>
        <w:br/>
        <w:t>L75o264tU5hru61a5XTuXFpZWdmupF1WVhZnDL1Esr7X4YE5c+aEQqErr7yyVatW3h0X79xGPI93</w:t>
        <w:br/>
        <w:br/>
        <w:t>VlZWZmYmPk5ISBg7duxbb7115MiR8NF7ZjcenpHm8/ka+Fp0XUenGobDrFiTROIUaDSZ9/vNl2e/</w:t>
        <w:br/>
        <w:br/>
        <w:t>vH79hgnjfx7/fCgU8vv9MbvzeOAIxlW5bduTJ082TRN9PoFAoKioCLuVhUKhbdu2tWvXrqqqau/e</w:t>
        <w:br/>
        <w:br/>
        <w:t>vTj0d+7c2a1bt5KSErQXU1JSnn/++Z49e7766qujR4/WNE0IYRhGZmbmyy+/PHLkSBxq+HHhcJgr</w:t>
        <w:br/>
        <w:br/>
        <w:t>ihTCsaXgQlf0qirISD+tDT9Y3F7yx0RK0DXGuc8AsERYgmAK05mrgCa4oxh2WdoAI5CBpmz8mVha</w:t>
        <w:br/>
        <w:br/>
        <w:t>kLFE71M8XJehVz/eVJQgBEiVSZD1mmqa5rnnnou1c54/7VinJ9Gowrn4pptuSklJuf/++6PRKGph</w:t>
        <w:br/>
        <w:br/>
        <w:t>ixYtLrnkEryG3yXz6CVGZx1WqLO4LWFQ5r2pHw+Cfst33nknPT39lltu6dOnD0blj7q8DH9oz/+M</w:t>
        <w:br/>
        <w:br/>
        <w:t>h0JPO56z4ziO4zz//PNDhw4tLS3FHjurVq1ijGHU0zTNTp06eS1dcTI6TtRQ0zRFUe66666JEyfe</w:t>
        <w:br/>
        <w:br/>
        <w:t>dtttuDS54IILHMfx+Xz9+vVLT0/3FqwnVzPCGChMSlcImV9QkJmWUfd1TUD1tS9oAww0ofz0/Ive</w:t>
        <w:br/>
        <w:br/>
        <w:t>nzf/4IED11w7NTElRTDo0qXLjBkzLr/8cvzK48aNU1U1JSUlGo0uXLiwZcuWJSUlhYWFjDHHcSZO</w:t>
        <w:br/>
        <w:br/>
        <w:t>nPj666+/9NJLpaWlrVq1ev755++8887f/va3t956q6qqa9as+e1vf/vss89OnTp19+7dI0aMKCws</w:t>
        <w:br/>
        <w:br/>
        <w:t>bNGiRWVlpaqqW7duPXDgwKWXXlpYWIiLY3TGqqp6zz33YEJDJBLBiwMAruu2b99+4MCB7777Lo4x</w:t>
        <w:br/>
        <w:br/>
        <w:t>xliHDh1SUlLwZ/L5fNFo1Ofz4Yrfsiw0vrOzsydNmoQ/q6d2+BZcu2PP106dOr388stTp05NSUnB</w:t>
        <w:br/>
        <w:br/>
        <w:t>oWUYxrZt25588sm1a9di5CUcDr/xxhtXXnnlRRddVFNTs337diklusc/+uij0aNH5+bmLl68eN++</w:t>
        <w:br/>
        <w:br/>
        <w:t>fd26dZswYUJaWhp+Eb/fv2/fvieeePy//13esWPH3bt3FxUUjR41WgqpKkpNTY2iKAMGDCguLv7q</w:t>
        <w:br/>
        <w:br/>
        <w:t>q68OHjyYlZW1a9furl27VR2qOnDgAGMMh6umaYFA4KKLfpqfXzBixAh8knNumibm/e3atWvt2rWR</w:t>
        <w:br/>
        <w:br/>
        <w:t>SKRFixZeOkic2dCwGt5bBOBEyhjr16/f7NmzTdPMy8s70WH2Y+GFIbxQLN6euFDG2w1Vv7HPtKnS</w:t>
        <w:br/>
        <w:br/>
        <w:t>iDLvLykpWbJkqWma27Zte+3115OTk5997u8A8IurJuMwPc4GYjiCvUxgnItVVf3rX/9qWVZCQsKU</w:t>
        <w:br/>
        <w:br/>
        <w:t>KVOklGlpaeXl5S+99NL69et37tzJOe/Xrx8GUJOSknAi4Jzn5eXNnTsXnQcTJ07EFii4F+R7773n</w:t>
        <w:br/>
        <w:br/>
        <w:t>jTn8aE3TlixZEqquluBG1GiNERzd9cE2rflpDkIvHs9YvC3+zZOMMbBAA4VzH5NCdRSQKnBmM4fr</w:t>
        <w:br/>
        <w:br/>
        <w:t>dm4RS45yT+O8gzAuju6xo6rAOEgJrguayjgD4JKBdLFVGhMQK5i+6667Bg8eDCcQQ5FSopdbUZRA</w:t>
        <w:br/>
        <w:br/>
        <w:t>IHDHHXdwzv/4xz/atj1s2DBd13NycvBO/i5dRLMPrzDnPBKJYL8aXEB4UxuLdVs7ePDg7t27c3Jy</w:t>
        <w:br/>
        <w:br/>
        <w:t>MOkd/b1xPvBjo+s6Lg3RcIxfPXTr1m3x4sXYSOehhx6qqKjYsmULfqjP50tISPjpT3/63nvv4fmn</w:t>
        <w:br/>
        <w:br/>
        <w:t>pqa2atXqONdEUZQePXpcccUVl156aW5uLs5ZkUgEVzD5+fnFxcW4/vCU/jin/Q0MJIB0gXGuKXrf</w:t>
        <w:br/>
        <w:br/>
        <w:t>nn2GDxmmgaJLbqrmvv37Q9XBa66+5oLzLqjYe6BNu3Zc01TO/ud//mf8+PG///3vNU3LzMycMGGC</w:t>
        <w:br/>
        <w:br/>
        <w:t>4zilpaVjx47duHFjNBpF6cKTURTliiuu+N3vfnfvvff+8Y9/fPDBBzMzM2+//fa6urqUlJR27dpd</w:t>
        <w:br/>
        <w:br/>
        <w:t>dtll995778svv1xUVDR8+PCuXbv+5Cc/wc6Db7755po1a6666iq0d6WU+Dw6XQEAb1iI2d8AUFJS</w:t>
        <w:br/>
        <w:br/>
        <w:t>MnDgwAULFuAOPXihAoEAPsZf/5prrkG3H66/09LS7rrrrrFjx0ZjVSHeNUd7HbVQCDFlypSFCxfi</w:t>
        <w:br/>
        <w:br/>
        <w:t>QfCHrqysnDNnzj/+8Y9rrrmmTZs2KSkpH3/88auvvoodF0pKShYsWGDbNnaV+eyzz6qrq3Nycj77</w:t>
        <w:br/>
        <w:br/>
        <w:t>7DNFUfLy8gKBAJ55Xl7eDTfccP/99x86dOjDDz9UFKVjx44DBgy44IILGGPp6ektWrTwvoiqqunp</w:t>
        <w:br/>
        <w:br/>
        <w:t>6ZZlbd68GV2P+AAVHTtLDhs2rKamJiMjw/MwYVKIEGLlypVCiKFDh6JnG466Hz059wyk+AcAYJpm</w:t>
        <w:br/>
        <w:br/>
        <w:t>79698ZgnNMx+FDAqoWnavn37Zs+ejfk0KPY9e/ZENy1O1ye3Dia+TaP95Lt27Xr66WfGjB599TVT</w:t>
        <w:br/>
        <w:br/>
        <w:t>JkwY37m0tHNpKWMMO2odBxlL98XFHS7nDcNAOyArKysajVqWtWjRIuwLUVtbm5GRUVRUFAqFduzY</w:t>
        <w:br/>
        <w:br/>
        <w:t>gcXQOLmjsRgKheL9/y1btkTb3bbttLQ0v98fCoWSkpI8K1NRlMTExFY5OULYtu4c0mqSkk7LlPdA</w:t>
        <w:br/>
        <w:br/>
        <w:t>gx7FOL7Wrh4hQXLOdIXpIFwQAEwB4NyVUnE0lRlxx/GUVJU6bngD395BR8FMu9g6ijHmZffHngGM</w:t>
        <w:br/>
        <w:br/>
        <w:t>a+DVjncSHhPGmKqq6IxBk/G2225TVXXGjBmrVq3y+XxSSjTFjnMFPAGG2Bo/3lLBHnzeXLZhw4YN</w:t>
        <w:br/>
        <w:br/>
        <w:t>GzYEAoHq6mpvRXjMM8RAAC4C8DV4qHgPBACMGzdu/vz5iqK8/PLLDz30UPv27UePHj1mzBjPuzNw</w:t>
        <w:br/>
        <w:br/>
        <w:t>4MD3338f/Yf5+fllZWXH+S6MsVtuuaWsrMw7ZxxvjDEUe/ReQCzF5AT99rinrYD6nQvSUzNaZbT6</w:t>
        <w:br/>
        <w:br/>
        <w:t>dNUne7bsKikpeePVuRtWfW5ONc+7YIyhm0LU7/lXXl5+2223zZgxIykpqaCgAAU1IyOjpKRk9uzZ</w:t>
        <w:br/>
        <w:br/>
        <w:t>X3zxxbhx43ARhoES9DpMnz69pqamsrLy4Ycf5pyjJiUkJJSVlbVs2fLf//73iBEj+vfvb5pmq1at</w:t>
        <w:br/>
        <w:br/>
        <w:t>5s+f36pVqyVLlgwZMqRdu3bxHlcvLd/rjYizeTgc9vv9KGbnnHPOkCFDMF7jreTwl0pKShozZoxl</w:t>
        <w:br/>
        <w:br/>
        <w:t>WYZhYMpkRkbGhAkTsL+e56ZmsSY2GO/Dt7dr1y4hIWHBggVXXnkl5qgfOXJk48aNXbt2HTFiRJcu</w:t>
        <w:br/>
        <w:br/>
        <w:t>XbKyslA+//GPfzz77LPXX3/9oUOHFEVJT0/HoWXb9s6dO6WUv/71r4cPH56RkeHFkkeNGlVaWopW</w:t>
        <w:br/>
        <w:br/>
        <w:t>e25ubmpqKv6gGPvo27fvtm3bMKHH7/fn5+dXVFQcPHgQ15d4wuiBx9GI/fXy8vLix3BWVlZCQsLI</w:t>
        <w:br/>
        <w:br/>
        <w:t>kSNfe+21K6+80ttbocFowTs0XuCPXjg2EMuTWFn+kHgqjvub4FIME6HwpvZGDr6ysc+3SdJoMv/8</w:t>
        <w:br/>
        <w:br/>
        <w:t>Cy++/NKLpmlOmDB+8ZIln61f/8knKwGgY4cOgwYNOs4bvTsZF32YneHNUOPHj49EIj6f75lnnrns</w:t>
        <w:br/>
        <w:br/>
        <w:t>ssv279+/devWO++8s0+fPrt27frrX/+6atWq8vJynO69vVXQ1MCw3LZt28rKytBPsGPHjnA4bJom</w:t>
        <w:br/>
        <w:br/>
        <w:t>jrz6ecd1e/ToMfHSSx0n6qjOPvXrhANn+H6JV3oPrjBwmZSSSQYugOQgOChS5bpk0gCXx6rpIG59</w:t>
        <w:br/>
        <w:br/>
        <w:t>4DIHbw0Z2+Au/lMa3upxj23b8fKSYn/8ni+J7UUBAGvTOedTpkx56KGH5s2b17NnT3wBqvUxxR4v</w:t>
        <w:br/>
        <w:br/>
        <w:t>Mt7bXpKRd+XjvfcA4DjO7t279+7d+/nnn2/btq28vByl65gniU/ir4wp4niGnr8XNam4uDgxMfGT</w:t>
        <w:br/>
        <w:br/>
        <w:t>Tz557bXXysrKbr755vLycq+oCZ20kUiksrKSMVZQUNCjR4/jzzu4U4Mn4Wi7e+qOjmuszTtm5uB3</w:t>
        <w:br/>
        <w:br/>
        <w:t>wkAysFyhMFAYZy5b9d9Vaz5eXVJYsnHtF5UVX6ugqopW79tnIABUVbv55ptd133uueemT5+O1wrV</w:t>
        <w:br/>
        <w:br/>
        <w:t>KCcnZ+XKlV4iG15qzvlFF130yCOPzJ07d/LkyRdccEH8z1dUVDRp0qRPP/3UMIzExEQhhKZpq1at</w:t>
        <w:br/>
        <w:br/>
        <w:t>2rFjRzAYvPvuu9u2bYsmKbouvOJ7iIVjcZygHquqOnDgwM6dO3fr1g1/CFR33D5169attbW1aWlp</w:t>
        <w:br/>
        <w:br/>
        <w:t>nrffsiw8mrdQi1cv7z7FKQK/5iOPPPLzn/8cX9OyZcvbbrvtf/7nf/Lz87Ozs13Xzc7OvuKKKzZt</w:t>
        <w:br/>
        <w:br/>
        <w:t>2rRkyZLU1NRAIFBTU9OrV6+6urrdu3f7/f4FCxbs3Llz4sSJ+L08qwCXEajZntDi89nZ2V26dAkG</w:t>
        <w:br/>
        <w:br/>
        <w:t>g36/n3OekJBQVFSEucAY8cGYESajYFAjEAj0798f1c77Ru3bt1+5cmV+fn4gEEhLS8Nv7XkWG9w+</w:t>
        <w:br/>
        <w:br/>
        <w:t>LBa8OM5d0OBUT2LU/QB4K5L09PSf//zn+GsCwFdffYXFDjhacCw1+tk2XRpN5v/w+zvxF/X7/eeN</w:t>
        <w:br/>
        <w:br/>
        <w:t>GgUAP//Zz+AE9o9Hq5HHds3CQbBs2bK333779ttvz8jIMAxj6NChs2bNCgaDu3fvzsjI6N69u+M4</w:t>
        <w:br/>
        <w:br/>
        <w:t>WVlZXbp0Wb16dUVFBef88OHDmJitqurhw4dLS0sBwDTN55577i9/+YuqquFweNmyZYFAAGcWNMWk</w:t>
        <w:br/>
        <w:br/>
        <w:t>lBxtMgBVVaUCPvAlJ52xEeipe0ON5yBBggZcYjCd1/foAVBAZRxs5mKf/QaqnaT7/H6oqQFdB9f9</w:t>
        <w:br/>
        <w:br/>
        <w:t>JsNf1YAxYLx+b3JcH3ChONyRACC/aVGOC6Djf0PvryhX+EbGmGmaDzzwwOWXX44ufewg+10GPeYc</w:t>
        <w:br/>
        <w:br/>
        <w:t>eaa896Hx1jDEpgbOeXV19cGDBy3Lwoop+HaqXYPT81Ye+AwOIQy04y8bDodRNmbNmlVVVTVz5szB</w:t>
        <w:br/>
        <w:br/>
        <w:t>gwd7fh3UFUVRKisr//Wvf2VmZiYmJqanp2OM9ru+Do5SFheBws/CgYTXAT3MJxl3xFaHIAE48JyW</w:t>
        <w:br/>
        <w:br/>
        <w:t>rVTglRVfc6kqoFx9+ZXFBcUaV5iieKNI0zRNU6dNm9avX78RI0Z4jt/S0tLhw4dv2rQpPT0dzw2v</w:t>
        <w:br/>
        <w:br/>
        <w:t>El7tu+++e+bMmb/4xS+8dBkUbL/fX1pa2q9fP9M08V1jx44tKirCZVOPHj1wzHhN9PBSQExgcBmB</w:t>
        <w:br/>
        <w:br/>
        <w:t>VYi46CktLfUWAd5f33nnncGDBz/yyCPo4TMMw7Isb3jIWJoIjzXS98ZhvGuEc37NNdf8/ve/xy12</w:t>
        <w:br/>
        <w:br/>
        <w:t>VFWtrq7OzMw8cuQI1hHgK9u0aTNx4sR169YtX77c5/N16tRp5MiRuq4vWbJkzZo169evHzBgQH5+</w:t>
        <w:br/>
        <w:br/>
        <w:t>vuc8YLHcMW+8eZcU/UaKoiQnJ5eWlhYVFQkhAoFAYWHh9u3bb7nlFsYYOoSSk5MxUYPFEuVKSkq8</w:t>
        <w:br/>
        <w:br/>
        <w:t>U8Ine/bsuXbt2uXLl6OXhcVyXRvY6/G35/Fv1RPxzP044IjCnxtj8F54Ln4JThp/+jRmnOaYv9z3</w:t>
        <w:br/>
        <w:br/>
        <w:t>umXiZ3+IOTxzc3NXr14tpayqqjJN87XXXkOXe1ZWFna7RI8fLhvT09O7du366quvtmvX7pxzzhFC</w:t>
        <w:br/>
        <w:br/>
        <w:t>HDlyZMqUKWlpaffcc8+0adNwmzLc/XPGjBneKPQyROpPlTHGWAAC3zHPn9o1aSjwKMBCgsslU6QE</w:t>
        <w:br/>
        <w:br/>
        <w:t>ybDgXgC49XnxTHCV12u893Y808IcVR8O+/YBgFTVby54wM/8CYLH/QQSgOGWPJKBBIXX+8xPXIEa</w:t>
        <w:br/>
        <w:br/>
        <w:t>zDV4x/70pz/Vdb1Vq1aYu+4lEB3z7d5nxX/o0XMZLvVc1w2FQthRBGX7+OfmWZCePLBYXqGUEsMK</w:t>
        <w:br/>
        <w:br/>
        <w:t>LVu2XLBgwZ/+9Kdhw4Z5TsJwOJyUlITzY0VFxaJFi0aOHIla8r2rUu+sGsQgPE4tViolUzi4tmsL</w:t>
        <w:br/>
        <w:br/>
        <w:t>WT6o/NORozWuS8sGxxly7oii4iLOFQCwbZsz7tM4MMaAtWjRYuTIkRC3VEpISMjOzj7//PPRXvd0</w:t>
        <w:br/>
        <w:br/>
        <w:t>FE942LBhKSkpmNGGvhAMeHPOO3Xq9MADD3hzcZs2bdq0aXP0NYdjKRB+Ze8uxjNBCx5iP5Druh99</w:t>
        <w:br/>
        <w:br/>
        <w:t>9NHhw4exEzueFf7KngoeU+TiRw6q8vnnn/+3v/0tGo3quo67CGLQJCEhwbsUjLHhw4fffffdb775</w:t>
        <w:br/>
        <w:br/>
        <w:t>Zmpq6uWXX96uXbuNGzfW1NTMnTuXMXbhhRdiKgaLq/ho8Gt6VxX/lJ+f36pVK9wxgTGG2XMVFRW1</w:t>
        <w:br/>
        <w:br/>
        <w:t>tbX79u0DgIyMDBRvL/sM1xDxMt+rVy/8Xbp06ZKRkcEY8xJUTy0l7ZgXrbHw7kqIu0GO75MgToGz</w:t>
        <w:br/>
        <w:br/>
        <w:t>KB3j1MAJomXLlh06dPj1r39dXV2dkZGxc+fORx99FDdg7tWr1+WXX24YRm1tbYsWLcaPH68oSp8+</w:t>
        <w:br/>
        <w:br/>
        <w:t>fRYtWvTAAw/MnDnTdd3CwsJu3bppmtajR49IJHLTTTdh1WxeXl5JScmhQ4eSk5Nx/EkpgTFPiBkw</w:t>
        <w:br/>
        <w:br/>
        <w:t>E8wfOmAkJUgmJBMChBtracQVUAA4NuIExpmCoX0vlQ8xTda6NRQXQyQK2BwND1hQAJEIb9UKoIED</w:t>
        <w:br/>
        <w:br/>
        <w:t>ABiDWCH8aYOiftFFF3mZ8/G21+kQCARSU1M559FoNDk5OSEhwWvncuIHQd8pdr3Fc7v11lsvu+yy</w:t>
        <w:br/>
        <w:br/>
        <w:t>0tJSv9+P7gcAwKgNbmeiadqWLVvWrl0rY1uWnfKEezooHFxHgBCqqrbMyUnPypz19NNVh45UHjiY</w:t>
        <w:br/>
        <w:br/>
        <w:t>kJTEGJdS2lFbUzn77tGJNtOIESMGDBiAIWfPTmWxZsDdunXDb+rGtp/H1yQnJ5eVlZ2Rn9I7CI/b</w:t>
        <w:br/>
        <w:br/>
        <w:t>1VBKefjwYSwZHz16dFJSEgawT3b2Z4xlZWVJKf/85z8/8sgjuq7X1NTceOONLVu2rKurCwQC6HJX</w:t>
        <w:br/>
        <w:br/>
        <w:t>VTUxMXHgwIG4UWHv3r1VVR02bFjr1q3xr61bt8br4/3WR5uY8X4LvETe84wxv9/v9/t37ty5ZcuW</w:t>
        <w:br/>
        <w:br/>
        <w:t>/fv3c86zsrLi74ujj4aLg8GDB+MlwmRGb2VwCkJIwvl/kyYv89h+y7Ks22+//cCBA+jOAoAuXbqE</w:t>
        <w:br/>
        <w:br/>
        <w:t>QqGcnJxJkyb179/f5/NxzgOBQHZ2tmEYGRkZN9xww8GDB9FAyczMxBCaaZovvPACVuK5ros5NUlJ</w:t>
        <w:br/>
        <w:br/>
        <w:t>SZ7nwLZtx7Z1w0t3YyooP8S9g8esN+VBCiZkrCU+2vAcgDPUfAkMONQH5o85qzMGpi/OcJfQogX0</w:t>
        <w:br/>
        <w:br/>
        <w:t>7fvNP70lfr01L9jpN0hksdpf27YxSRvt7/juHKdMZmZmQUEB/tYDBgzAx/EW3kmdJ7qXI5FIYWFh</w:t>
        <w:br/>
        <w:br/>
        <w:t>Tk4OAAgh0CNdV1eHeU+MsbS0tAsvvHDevHkffPAB9glvFBiAFBIkKIoiQdqW3ad33w8/WDBz1t8s</w:t>
        <w:br/>
        <w:br/>
        <w:t>x77SvpozDgCaxhnnXuOEo0FNysvLQ08VurUhrhqbc+6VBmBZCubBoPWJxvcZWeIcnf+Bfm90pE2b</w:t>
        <w:br/>
        <w:br/>
        <w:t>Ns1rqGB8c+udEIyxmpoaTdPefvvtu+++OyEhAbsbPfnkk5hR6CXNAUBWVtZFF13kteto1aoVpsh9</w:t>
        <w:br/>
        <w:br/>
        <w:t>15GP/ufRrgsvGIGlGRs2bFi3bp2U0jRNNB7i41NHX0zG2NEbep1V2fLE2U+THy6Kovh8PsMwUlJS</w:t>
        <w:br/>
        <w:br/>
        <w:t>sAMlxBw+2EElNTW1Z8+eXjQUO5Xqul5cXFxUVITlHGh04pzeo0cPz4+HPkzsKY1RZ5/PxxUFcB3N</w:t>
        <w:br/>
        <w:br/>
        <w:t>0PY9kyJ/LOtIMuYyJnn95niA8zwAAwZSkYwBMK4wYLG4+/fC2DdZ/d6HfuPNk8DOgJEGaAEbhmEY</w:t>
        <w:br/>
        <w:br/>
        <w:t>hhbbaQYTj08/Y7awsLBDhw4AwBjr06dPp06dcD3xvd77eHC69Op2vNpcz2ZFsYdY+l5GRsa4cePe</w:t>
        <w:br/>
        <w:br/>
        <w:t>eOONiooKNK1O81ucArj8AxCayqWUIEFVlT4D+nXuXvbflStbtGhhJgQUXQ1HIoZPd2yHc4Z9nBoc</w:t>
        <w:br/>
        <w:br/>
        <w:t>x1sVRSIRAPD5fNgcGsPqWM2Ii11c7mCEAqUXpes49a6nT15enmmawWDQdd309HT8aIxkn9RxIpFI</w:t>
        <w:br/>
        <w:br/>
        <w:t>QkLCHXfc8ctf/nLQoEGGYdTU1Lz77rtYC+A4Dn4L9FUYhpGVlXVmv4gn/+np6d26dXv33Xe3bt3K</w:t>
        <w:br/>
        <w:br/>
        <w:t>GMvOzk5OTvZSN04W8mkTJ06Tr0/AtBQvqgcAuGEoLpOxPscwDDT6MaMKa7txUsP8F+wMxWJZndif</w:t>
        <w:br/>
        <w:br/>
        <w:t>Ff1j+F+09b1gbZwInmGZ9w6OCT0AgjHBAVTJVMlVUBVQFVBUUDVQOGdMwUJqiZ3sTvzGR6X3Xl9f</w:t>
        <w:br/>
        <w:br/>
        <w:t>S8ckAwbiW9/wdNB1Hbfc8NKePa/saZKbm4vdjbCtN3pfT9Zpb1lWMBiEWGkAAGCatxVDxtr+oOwZ</w:t>
        <w:br/>
        <w:br/>
        <w:t>hoG7fF566aUYzD41/8Hpg2IvhMsYCA4OSAdkxLEmXH5ZWc8yxpnPNLCx63ctelDLq6qqMAs1Eol4</w:t>
        <w:br/>
        <w:br/>
        <w:t>5Qwo9qj3SUlJeBfg/eJdYdd1scv6GfguXjgs9k8A6NGjR35+/pw5c2pqakKhEI4c0zS96scTBNvR</w:t>
        <w:br/>
        <w:br/>
        <w:t>/+QnP9E0bfz48XPmzHn77bc7d+7MOccUHC/bi8c1Xzr9L3U0qamp5eXlhmFs2bIFM+fbtWvHTqAP</w:t>
        <w:br/>
        <w:br/>
        <w:t>2DE5nVF3RkItRBOiyVvzONwxC1fXda+CBT1vXuqcYRg4l0Es78NLJkKrBU35xMREnHRCoRD6CQ8e</w:t>
        <w:br/>
        <w:br/>
        <w:t>PJiWlgaxLpK2bUsh6tPbYlu9n8Gv4wK4TDIApd6qZkyg7V7fpZYDAI/5A0FKKZgUkoEDXJfKSS05</w:t>
        <w:br/>
        <w:br/>
        <w:t>Gtj0AABMAnCQ7IwE53Hq9Pl86BLnsd7gZ8QK1HU9LS0tGAwWFha2b9++QfOcEz8Ilth5CfOeNQ8x</w:t>
        <w:br/>
        <w:br/>
        <w:t>IUSHRFJS/Y4A6enpd999d/v27bOysk7fJ3HKMCYZMFVRXeFKkIHEwL333huORDqVdkpISqyuqQ4E</w:t>
        <w:br/>
        <w:br/>
        <w:t>AiCkooMUDlOOccFZrDMPFjFi0ruUEsvVUM7D4bDP5wuHw+iSAQBsaafr+hk05RljaEx7jZAZY4MH</w:t>
        <w:br/>
        <w:br/>
        <w:t>Dw6FQsFgsH379jk5OZiEYRhGJBI52ol9HLAiIzEx8fPPPzdNE5cy2IGnQYmEF7Y4qSF04lY1pgRd</w:t>
        <w:br/>
        <w:br/>
        <w:t>eumlzz//fCQS+ctf/oIdOX+gNU3nswAAIABJREFUVcV3cQbTKcid0FRo8jKPUs1iXVEx7ovF7kII</w:t>
        <w:br/>
        <w:br/>
        <w:t>7L8hhMBiepzEcfM6nNrQBMSslkAggPvVJicno3mnKEpKSorndsP6YMY4CJBSSOYKdBvAmcnAkgAC</w:t>
        <w:br/>
        <w:br/>
        <w:t>QDImJfCYdx6JPWAMc+ElRuglsFhdHTsVE7xB9R2TwBk/U+4JGWtk5DV68yqsTv/gQog2bdokJSXl</w:t>
        <w:br/>
        <w:br/>
        <w:t>5OS0aNFCibXRPSlnJp4ePmaxZuboycfet/EuYtS8vLy8goKCk40Qn3EYMACJqXa41NR8xmOPPyZc</w:t>
        <w:br/>
        <w:br/>
        <w:t>V9c0oai2beuG4Tq2qh37HkdHhd/v9+JTEIuIAwBKPm60iutmlMD4Vgq4UD4jeo+Hio+YZGdnX3LJ</w:t>
        <w:br/>
        <w:br/>
        <w:t>JWi7Y0q8YRjYfOlkD46pcLjixC+L4xDr1znnXhX+yY4fnHxOXPOwOry4uBhXHt8Vj/9BOSN3H4UM</w:t>
        <w:br/>
        <w:br/>
        <w:t>mhan6DL6v4uEp596RmHKFVdNFIrtcpDAfdJ/RsY8yjzEEt3RYP8WcZ+C9XQCAEAowADYqS3ZvF3t</w:t>
        <w:br/>
        <w:br/>
        <w:t>vQ3R6j/0rI/nYHnejzZLnuUWDP5oZ+nJnQmOTtM7s0f+EX5ZXPhGIpFoNIrpvfKs6VRz9iCEWL9+</w:t>
        <w:br/>
        <w:br/>
        <w:t>fSQSwWJCaLzQWLOhyVvzPz71pesMsP2sBY4B/jMyBtFX3/Cp735x7I8c8I3yVKb5b26fuDLBJsGP</w:t>
        <w:br/>
        <w:br/>
        <w:t>bFKf5RPNWX1yZwK8/t+1a+XpH9njhxNdDJRgyb7nIySNJ35oSOZPGgkgQca2AZcS5Knp6+nzrQL3</w:t>
        <w:br/>
        <w:br/>
        <w:t>M+uUoWmHOCv5QdP7kR9adI9ZiUcQPxwk8ycJAymlqPcfMgbwA9XNnyA87r8EQRAE0QCS+ZMGU+sZ</w:t>
        <w:br/>
        <w:br/>
        <w:t>45IxAEUDtVFknnnq7iXrnZJTob5onjI0CIIgmiMk8ydNzGlf77U/U2n2p0CcNntdc854GT9RD8VQ</w:t>
        <w:br/>
        <w:br/>
        <w:t>CYJoipC79xSI5fxKbEjTSNdQel3xvnl0ZiAtIwiCaC6QzJ8O2IK2sfEWHcdslXsCbyVZPxFOuWEZ</w:t>
        <w:br/>
        <w:br/>
        <w:t>QRBEI3IWqFRTgzHOeH0hJ4+F6hvpVMDrjXuGU+1Jzo4FOe0JgmhyUGz+FIhVsUkmG3ne99z1AiX/</w:t>
        <w:br/>
        <w:br/>
        <w:t>FM6mYd08CRlBEEQzgmT+5JDfjoRz4D9qQ+qjT4dJACG92nkpT9zm9PrfsQYd7MmUJwiCaC6QzJ80</w:t>
        <w:br/>
        <w:br/>
        <w:t>EkAykPUVbWd+h7qTPR0JIOqb5CrYjz5u//jjvg0AAJiM1eGRHU8QBNHsIJk/M5yIsp5hmID6LWNF</w:t>
        <w:br/>
        <w:br/>
        <w:t>A/MbzfTjbJ92jEwysuAJgiCaIyTzp0kjW/Pebjexf8UeyYZajqsQfPLYixKKzRMEQTQ7SOZPGgaS</w:t>
        <w:br/>
        <w:br/>
        <w:t>yfpy9bNDExueBcOdat36HeU9aUd1byDwZ823IAiCIM48JPMnB5PApVRAgpQuAwBQGk0l63euYcfS</w:t>
        <w:br/>
        <w:br/>
        <w:t>aU/d4dsuetR4T+kZ+3Y94FH72xMEQRBNGpL5k4bFusxKJgUwbHXbGIV1DIA3+Nj40/Aee0H6Y50k</w:t>
        <w:br/>
        <w:br/>
        <w:t>+9b/k7oTBEE0L0jmTxr27ceNGptncALS/D1LEJJ2giCI5gt1wSMIgiCIZgvJ/OkiMbmNCtIIgiCI</w:t>
        <w:br/>
        <w:br/>
        <w:t>sw+S+dMCNd6VjdoKjyAIgiC+A5L500KADMpoWEbJmCcIgiDOQpp8Cp7nLj/+PqHxf8We7yf44oZP</w:t>
        <w:br/>
        <w:br/>
        <w:t>xjnoJUgA6YDLQFAeG0EQxInTYI5tMOtKKY+e22mLyFOjyVvzQgghBI6JaDQaDocBIBgMSimFELZt</w:t>
        <w:br/>
        <w:br/>
        <w:t>R6PRI0eO4F+DwaDruvjiurq6aDSKzzuOI4SwLAufwffi0VzXDYVCkUhESum6rmVZOOCEFPX7vkhs</w:t>
        <w:br/>
        <w:br/>
        <w:t>hEf2PEEQxEmAM20oFMJp2XVd27YZY5xz13Udx/FeaVmWEBQbPUWavMwrigIAjuPgiPH5fK7r+v1+</w:t>
        <w:br/>
        <w:br/>
        <w:t>FGMppW3bSUlJKP9+vx8ALMuyLMs0TcMwotGooiiKooRCIU3TDMNALQ+FQoZhaJoWDodN01RVNRqN</w:t>
        <w:br/>
        <w:br/>
        <w:t>qqqq6zoeIRQOObYjpODAeNO/jARBED8ylmXZto3TcjQadV1X0zSczP1+v6ZpUkrGmBBCURR+nF06</w:t>
        <w:br/>
        <w:br/>
        <w:t>iOPSHJz2QgjGmG3b+/btsyyruro6Ozs7JyfHsizHcfbv3++6Lg4gxpjf78/KygKA/fv3V1dXq6pq</w:t>
        <w:br/>
        <w:br/>
        <w:t>23ZGRkZycjLa8Z9//nkgELAsS1VV0zQzMzO9FQN+lnBdTdd9hlFnRwFcULjKlEbpj0MQBNFEYYwZ</w:t>
        <w:br/>
        <w:br/>
        <w:t>hoH+UbTgNU3zzPq6urpIJKLrOmMsHA7jg8Y+5aZKk5d59OSoqvrJJ5/89a9/5ZzX1NSEw+FZs2bl</w:t>
        <w:br/>
        <w:br/>
        <w:t>5+dv3779t7/9raqqPp8vGo3u37+/b9++06ZNS01NnTlz5tKlS1Hyzz///IsvvhgAXNd99NFHw+Fw</w:t>
        <w:br/>
        <w:br/>
        <w:t>OBxWFGXAgAHXX389foSu647jMAAhhOs4AMzQVQAOjKtMoQFIEARx4qDVpGlaNBrVNA3Dr7Zto3vV</w:t>
        <w:br/>
        <w:br/>
        <w:t>MAy/348BWUVR0MoipT81mrzM41pPUZQ77rjjxRdfbNGiBWNswIABd95556xZswoKCt5++23HcWzb</w:t>
        <w:br/>
        <w:br/>
        <w:t>3rhx4yuvvNKrV6/s7Oxly5bt37//rrvuKi8v37Vr10033dSxY8cOHTp8/vnnn3766fLly23brqur</w:t>
        <w:br/>
        <w:br/>
        <w:t>u/baawcMGNCzZ0/XdSGWAKIbhm1ZkWhU9WnYFV4hbxJBEMRJYlmWz+dTVdV1XcMwpJToqLdt27Zt</w:t>
        <w:br/>
        <w:br/>
        <w:t>L1RvGIZt2+i6b+xTbpI0eX1ijOm6HgwG+/Xrl5SUxDl3HKdjx461tbW6rpumiS6g/fv3v/322wkJ</w:t>
        <w:br/>
        <w:br/>
        <w:t>CWPHjpVSLl68OCkpqaioyHGc3NxcXdfnzp3rOM5vf/vb1q1bBwKBQCCAq8uXX36Zc64oiudNEkJo</w:t>
        <w:br/>
        <w:br/>
        <w:t>uu7zGVICY0znKmv6l5EgCOJHRtd113Vx0rZtW8ZAyUcrn3MuhFBVlUz5U6bJW/NSSl3X09LS7rzz</w:t>
        <w:br/>
        <w:br/>
        <w:t>TlVVFyxYcOTIkcrKyp/97GfRaNRz+6xZs+ajjz666aabcBhxzvv27ZuXl4f5HTk5OfPnz7/uuuvq</w:t>
        <w:br/>
        <w:br/>
        <w:t>6uruvfdeXE6aptm/f//Vq1ejKS+lVFWVAVNV9atNX7379gcOT8hokdmzrHVigNaYBEEQJwdaTZgB</w:t>
        <w:br/>
        <w:br/>
        <w:t>vWjRIp/PBwAo8K1bt1YUxSt+FkJQCt4p0xxkHgAww05V1SVLlmialpKSkp2djaa8lHLv3r0rVqzo</w:t>
        <w:br/>
        <w:br/>
        <w:t>16/fqFGjhBCO42BCh+M4uEhMS0vDtaSqqiUlJQDg9/sZYx06dNi8eTMGkOoHGQPbsbZs2azo3Jfg</w:t>
        <w:br/>
        <w:br/>
        <w:t>79K1K4N8AKNxLwJBEESTQ1EU9NiHQqG1a9eiu1RV1UAgkJeXh3Y8OurR1iJOjeYg8yjAWBr3+9//</w:t>
        <w:br/>
        <w:br/>
        <w:t>nnP+pz/96eGHHx46dCjmzX355ZefffbZtGnT8PXYbEFRFF3XMeMDy+0AgHNeW1ubkpKiKAoW3FuW</w:t>
        <w:br/>
        <w:br/>
        <w:t>xRhDjz2mg0oGo0aNmnLNta4UoAInVxJBEMRJwhhDCeecFxQU3Hvvvfi8EGL9+vWRSASteZx4VbXJ</w:t>
        <w:br/>
        <w:br/>
        <w:t>S1Uj0uTdIPjzV1ZWfvLJJ6FQyOfzmaZ54403QtwCMBKJdOzYcciQIZish2MLG+CgM2D79u35+fmY</w:t>
        <w:br/>
        <w:br/>
        <w:t>Uf/hhx86jmNZViQS+c9//oPVevGfyHj93q5M8sbeiJYgCIIgjkeTl3kAwH5JTz/9dF1dHSZkfv31</w:t>
        <w:br/>
        <w:br/>
        <w:t>1wCAeRx79uxZuHAhAOCSELXf7/cvXrx406ZNWEwfiUQuuuiixMTE8vLyN954A7M9q6urN23aNHbs</w:t>
        <w:br/>
        <w:br/>
        <w:t>WIjrtohLS8YBGF480niCIAji7KXJe0JQtrOysvbu3fvUU0+1bt1669atwWDw4osvRh97RUXFunXr</w:t>
        <w:br/>
        <w:br/>
        <w:t>xo0bJ6U0TROTPgYNGrRs2bInnnhi4MCB2D+nT58+6enpv/jFL37605/OmDGjtLR05cqVycnJI0eO</w:t>
        <w:br/>
        <w:br/>
        <w:t>tG0bY/mYryelkIxJEIxx6nBLEARBnM0o06dPb+xzOF2wyV1ubq5hGGvWrJFS9u7d+/zzz1dVNRwO</w:t>
        <w:br/>
        <w:br/>
        <w:t>JyQktG3btl+/fi1atPCaLaSnp+fl5VmWtWPHjqysrKFDh3bo0ME0TdM0s7OzLctas2ZNmzZtBg8e</w:t>
        <w:br/>
        <w:br/>
        <w:t>3KVLF8+UVxSFcfh09afAoUe37owx4OS0JwiCOGNIKb/++mvHcXJycjBg6oVNqabu1Gjy1jwWvymK</w:t>
        <w:br/>
        <w:br/>
        <w:t>MmrUqNra2s6dO/v9/oKCAkzfUFU1NTV1xIgRWATvOI5hGJxzVVX79etXWlq6c+fO4uLiQCCAeXZ4</w:t>
        <w:br/>
        <w:br/>
        <w:t>HNu2t27d2rZtW8zRQx9AzJqXjnBVBQQIDpxJUnmCIAji7KU5yLxhGN5uBwUFBQkJCQCAxRiapuHL</w:t>
        <w:br/>
        <w:br/>
        <w:t>UKS9HguYbRcIBDp27OgF7DFpX9M00zTbt28fCASklLjPDe5YI6VkjHPGpBRCCsYkY80huYEgCIJo</w:t>
        <w:br/>
        <w:br/>
        <w:t>rjR5mfdKMpBAIODta9TA4eO9GGL5+d7LOOfe3sZYnmcYBsQ2V4hPtscXMwacc844WfIEQRA/EA32</w:t>
        <w:br/>
        <w:br/>
        <w:t>pCdOjSYv8yjAnn578gzHDeQ0aKh09Cs9N0D8wQFAggQGjNHmswRBED8SFJU/HUirThoGwBgwSUF5</w:t>
        <w:br/>
        <w:br/>
        <w:t>giAI4myHZP7kkQD1riQSeoIgCOKshmT+5GAAIAFcdN9T3IggCII4qyGZPyUk/o99b4KIlEBJJARB</w:t>
        <w:br/>
        <w:br/>
        <w:t>EERj0eRT8H58OOMKABNMAACD46eGSPk9LyAIgiCIHw6y5k8BBoxLxoB9j7GOfyWZJwiCIBoLkvmT</w:t>
        <w:br/>
        <w:br/>
        <w:t>hQEwIZlUgcfq7L5L7BmDuFo8giAIgvixIZk/BRgwhjvUkaVOEARBnM2QzJ8xKNWOIAiCONsgmScI</w:t>
        <w:br/>
        <w:br/>
        <w:t>giCIZgvJPEEQBEE0W0jmCYIgCKLZQjJPEARBEM0WknmCIAiCaLaQzJ8mlF5PEARBnL2QzBMEQRBE</w:t>
        <w:br/>
        <w:br/>
        <w:t>s4Vk/jQha54gCII4eyGZP31I6QmCIIizFJJ5giAIgmi2kMyfEcigJwiCIM5GSObPFJLEniAIgjjb</w:t>
        <w:br/>
        <w:br/>
        <w:t>UBv7BE4Xx3E454yxcDjs8/kAQAihqqoQwrIsxpimad4zUkoZ22GGMcY5x7criuI4jqIoruu6rqvr</w:t>
        <w:br/>
        <w:br/>
        <w:t>umVZiqIoioLvwhe7rtuo35UgCIIgTo4mb80rimJZlm3buq4zxqLRKABIKfEZznk4HJZSRqNRxhgA</w:t>
        <w:br/>
        <w:br/>
        <w:t>MMYcx4lGo6j3jDF8l23bUkrOuaqq4XBY0zTU+Gg0ivIfCoXwgWVZjfydCYIgCOLEaPIyHwwGUZsV</w:t>
        <w:br/>
        <w:br/>
        <w:t>RQmFQrquK4oCAKqqMsZUVTVNU1VVVVUdx3EcB/9kGAZKO7oBOOeGYdTV1VVXVzuOYxgGajka+jU1</w:t>
        <w:br/>
        <w:br/>
        <w:t>NZqmGYaB1rykHWcJgiCIJkKTl3m/369pGprspmlyzqurq4UQ6GO3LMtxnLq6OhRsTdMsy7Isi3Nu</w:t>
        <w:br/>
        <w:br/>
        <w:t>mqamaQBgGAZjrLKy0ufzJSUloRtf1/VIJFJdXa3rummaeHzHcRhjuq439pcmCIIgiBOiycs85zwa</w:t>
        <w:br/>
        <w:br/>
        <w:t>jRqGgUH0SCSSlJTEGBNCYLgdDXr8ZzQaVVXVC8lLKYPBoOu6nPOMjAx8gKIejUZ9Pp/f7z98+LD3</w:t>
        <w:br/>
        <w:br/>
        <w:t>FgBAB0Bjf2mCIAiCOCGavMxHIhFVVW3bFkIMHDhw5MiR/fv3nzp1KgbaAWDlypWDBg3q0KFDt27d</w:t>
        <w:br/>
        <w:br/>
        <w:t>Hn30Udd1FUXhnC9YsOC8884bM2ZMp06dli9fLoRA/3xtbW2fPn0GDhw4duzYioqKxMRE27YNwzAM</w:t>
        <w:br/>
        <w:br/>
        <w:t>Q9M0XddR7wmCIAji7KfJyzyLcfHFF1922WXz5s378MMPlyxZcs8993DO16xZc+utt/bu3Xv9+vVP</w:t>
        <w:br/>
        <w:br/>
        <w:t>PvnkRx999PTTT3POKyoq3njjjalTpy5YsODxxx+fPn36mjVrOOe2bZ933nnvvPPOxx9/PG3atFtv</w:t>
        <w:br/>
        <w:br/>
        <w:t>vRXlPxKJBIPBSCSCn9XYX5ogCIIgTogmL/OGYUQikS1btiiKMmHCBNM0AWDIkCHLli1zXVfTtDZt</w:t>
        <w:br/>
        <w:br/>
        <w:t>2jzwwAMAcM4550ydOjU5OdmyrOeee27fvn35+fmKopx77rmpqambN28OhUJTpkxxXTc3N1dV1ZKS</w:t>
        <w:br/>
        <w:br/>
        <w:t>ku3btz/44IOWZfl8voSEBMYY5tsDQHxtXvxjgiAI4nuR3+aYL2jwsh/9HJsJTb5uXgjh8/mKior+</w:t>
        <w:br/>
        <w:br/>
        <w:t>+c9/AsCePXtqa2uXL18+dOhQ13Uxyr5jxw7OuRCia9eu6enpmF43bty4bt26RaNRTdNSUlIee+yx</w:t>
        <w:br/>
        <w:br/>
        <w:t>QYMG7du374YbbsACPNM0e/fu/emnn/p8PiEEFt+jw7+qqmrz5s0Y+BdCZGZmBgIBsvIJgiBOHGxJ</w:t>
        <w:br/>
        <w:br/>
        <w:t>grnS+/fvxylUSllbW6vrOhZFe/nUiqLQHHtqNHmZj0ajmAyPzXBmzpw5f/58v98/bdq0Q4cO/fe/</w:t>
        <w:br/>
        <w:br/>
        <w:t>/92wYcNNN93k8/nC4XBhYeHkyZO7d+9umib2wNE0jXPeqlWrTz/9NBQKaZo2duzYcDiMXoEBAwa8</w:t>
        <w:br/>
        <w:br/>
        <w:t>9dZb+BG4UFBVFQDefPPNjz/+GJvqhEKhP//5z2VlZY19JQiCIJoSXuexbdu23XrrrZqmMcYURcnO</w:t>
        <w:br/>
        <w:br/>
        <w:t>zh4/fjx2LkF1xwzrxj7fpkqTl3nDMLDUDUfMFVdc0blz53/+85+/+93vHn744S1btrRq1Wry5Mnn</w:t>
        <w:br/>
        <w:br/>
        <w:t>nXdebW3tSy+9tHTp0h49eniOdwDAYjmUdsaYZVkpKSm2bQcCAcdxsE9OKBQKBAIAgG3yJk+ePHny</w:t>
        <w:br/>
        <w:br/>
        <w:t>ZG+V4DmUaLFJEARxguC0adt2UVHRe++95z3z1VdfBYNBIYSmaVjc5KVUE6dAk79wmGOPvfDq6uqK</w:t>
        <w:br/>
        <w:br/>
        <w:t>ioouueSSxx9/fM+ePaZpDhgwICcn5/zzz9c0LS0tLSEhIRQKBYNBx3HQ+sfRU1lZ6ff7HceJRCJb</w:t>
        <w:br/>
        <w:br/>
        <w:t>t24FAKzF37RpUyQSEUJ4tfK4pMACetR4IQQAUB9cgiCIEwcNd5xLfT4fJjgDgG3boVAIG5S5rouV</w:t>
        <w:br/>
        <w:br/>
        <w:t>TV7fM+IUaPIyj9V0VVVVc+fONU2zrq4OF4AYOC8pKamtrQUAlGRsiIvRoI0bN1ZUVEgpFUU5dOjQ</w:t>
        <w:br/>
        <w:br/>
        <w:t>sGHDFEUpLi7GfD3G2JEjR1asWFFYWGhZFjbRw2MiACCldF3Xa5RLPiWCIIgTBOfMaDQaiUSi0Wgo</w:t>
        <w:br/>
        <w:br/>
        <w:t>FEJfKQAEAgHDMHBexfip67o0wZ4yTV7mUbbD4fCTTz45Z84cn8+3evXqFStWFBUV6bqekJCQmpo6</w:t>
        <w:br/>
        <w:br/>
        <w:t>b968nTt3fvnll5s3bw4EAqqq9uvXb/ny5f/v//2/6urqxYsXb9++fdKkSdnZ2ddee+1XX3311ltv</w:t>
        <w:br/>
        <w:br/>
        <w:t>BYPBRYsWua577bXXoqGPDe2FECjt6M+HWOvcxr4MBEEQTQ/TNDHwmpqaip5RRVGCwWAoFMKtyNBf</w:t>
        <w:br/>
        <w:br/>
        <w:t>i2HZxj7Zpooyffr0xj6H0wJHRlJS0tdff71s2TLG2Jw5czjno0aNysnJ8fv9iYmJS5cu/fLLLzds</w:t>
        <w:br/>
        <w:br/>
        <w:t>2CCEGDx4cGFhYXFxsc/nW7FiRUVFxX//+9+ioqJBgwYFAoGWLVtGo9E33ngjEol88MEHI0aMGDhw</w:t>
        <w:br/>
        <w:br/>
        <w:t>IEYE0B/AGFu3bp2qqt27d0cXE64AMJGEYvMEQRAniJQSi5i82RU5ePCgbdv5+fm2bWOfcppgTwfW</w:t>
        <w:br/>
        <w:br/>
        <w:t>DJZIOFBc112/fv3SpUuTk5MnTpyIrnX80+7du99///309PQhQ4akpKR4zy9btmzdunWdOnXq3bt3</w:t>
        <w:br/>
        <w:br/>
        <w:t>YmIibmen6/pbb721bdu2srKy8vJyLL7HPE806GfOnKmq6rXXXgsA2B8XW+FirV1jXwyCIIgmAGq8</w:t>
        <w:br/>
        <w:br/>
        <w:t>lw3tbfnNGFu/fn0wGOzduzf+FYOwFJs/ZZqDzP/IPPXUU4yxq6++GvPv4heYtNgkCII4HYQQ69ev</w:t>
        <w:br/>
        <w:br/>
        <w:t>j0QivXr1wmeo9+hpQtYnQRAEQTRbSOYJgiAIotlCMk8QBEEQzRaSeYIgCIJotpDMEwRBEESzhWSe</w:t>
        <w:br/>
        <w:br/>
        <w:t>IAiCIJotJPMEQRAE0WwhmScIgiCIZgvJPEEQBEE0W0jmCYIgCKLZop7Zw/1faJ2L31HGaOzTIQiC</w:t>
        <w:br/>
        <w:br/>
        <w:t>aD7IOBr7XL6fJtGF9wzLfJP4zqcJO4r4PzXiiREEQTR1jp5aqaf9aUJOe4IgCIJotpDMEwRBEESz</w:t>
        <w:br/>
        <w:br/>
        <w:t>hWSeIAiCIJotJPMEQRAE0WwhmScIgiCIZgvJPEEQBEE0W0jmCYIgCKLZQjJPEARBEM0WknmCIAiC</w:t>
        <w:br/>
        <w:br/>
        <w:t>aLY0eZm3bVsIgY+FEFJKy7Lwn1JK13Vd18XHQgghhG3b+IwQwnVdx3Fc15VS2rYd32TRtu2jP6sJ</w:t>
        <w:br/>
        <w:br/>
        <w:t>tWAkCIIgCDjjzW4bBcdxsBWioigAIKWMRCKqqnLOAQDVPb57om3btm0zxjjnXg9FXCK4rss555zj</w:t>
        <w:br/>
        <w:br/>
        <w:t>UgAPiK+hbosEQRBEk6PJW/OapuEDxpjrukIIXddRktHKR81GRUe9V1UVJR//idY8PolrgvjDQsyI</w:t>
        <w:br/>
        <w:br/>
        <w:t>b7BWIAiCIIiznyYv8wCgqqoQgnOOnna01BVFYYyhgx3NesdxHMfBfyox0KaH2L5zKPbRaNRxHHwc</w:t>
        <w:br/>
        <w:br/>
        <w:t>/0HkricIgiCaFk1e5iORCKqvEELTNM65lBKl2lN3VVUBQFEUTdNQ+9Ezr6pqNBqF2ArAcZwGK4Dv</w:t>
        <w:br/>
        <w:br/>
        <w:t>2omOIAiCIJoETV7m0ebWNM22bZRtzy6HWMQdtR9d+l7+nReMl1LiCkAIEQqFLMvCuH4wGISjdkXE</w:t>
        <w:br/>
        <w:br/>
        <w:t>dzXqNyYIgiCIE6U5yLxt25hzFwqFVFVFm14IgSn3jLHa2lo00z2Rxv9alqVpWnxyvq7riqJYlsUY</w:t>
        <w:br/>
        <w:br/>
        <w:t>03XdsizHcbxMfoRkniAIgmgqNPlM+0gkoigK2vRXXXVVJBIxDKOkpGT69OloxK9bt+6+++7zEutG</w:t>
        <w:br/>
        <w:br/>
        <w:t>jhx5ySWXKIqyYsWKF1544fDhw1LK6dOnt2vXDn31n3zyycyZM7/++uuCgoIHHnhAVVUvZa+xvytB</w:t>
        <w:br/>
        <w:br/>
        <w:t>EARBnBxNXubRwc4YmzRpUv/+/YcNG+a67pQpU/Ly8q699tpQKLRx48ZIJPKb3/wGrfzMzExd1w8d</w:t>
        <w:br/>
        <w:br/>
        <w:t>OjRv3rx+/fr169dvzZo199133z333NOqVStFUe69994ZM2ZEIpGqqqo77rjjkUceweUCZtp7n4vP</w:t>
        <w:br/>
        <w:br/>
        <w:t>YKQAkwAIgiCIEyfeM4ozqjeXYooVRlrjM6Ua6UybNk1en3AEbNiwAQCGDx/esWPHdu3alZSUvPnm</w:t>
        <w:br/>
        <w:br/>
        <w:t>m9FodP369bNmzerWrVuvXr26dOnSvXv33Nxc27Znz569adOmNm3aFBQUjB49+siRI6tXr5ZSTpo0</w:t>
        <w:br/>
        <w:br/>
        <w:t>adeuXaWlpd27d8/Ly1u5cuXjjz+OEX30B+DIw2S92tpa/JNlWV4mIEEQBPG9YIMTKWU4HJZSYhkU</w:t>
        <w:br/>
        <w:br/>
        <w:t>/ldKGY1GMTtKUZRoNIo5VcSp0eRlHmnfvv19993Xtm1bbHK3cuVKXdc1TVNVNTU19eKLL969e/f6</w:t>
        <w:br/>
        <w:br/>
        <w:t>9eu9Bji1tbVDhgwpKyszTTMxMTEzM/OJJ56oqqravHnzlClTLMtSFCU9Pb1Lly7/+c9/MCjg5fFh</w:t>
        <w:br/>
        <w:br/>
        <w:t>xp8QIhAI+Hw+TdN0Xff5fLTSJAiCOHHQSPP5fN5jLIZSFMXn85mmiRa8aZrkMT0dmrzTPhgM+nw+</w:t>
        <w:br/>
        <w:br/>
        <w:t>27YzMjJUVZ00adJnn32WlpY2e/bscDjsuu6mTZuuuOIKADBN0zCM6667buzYsdFoND093e/319TU</w:t>
        <w:br/>
        <w:br/>
        <w:t>qKqanZ29YsWK6urq9PT04cOH49jy+Xy9e/devHhxOBw2DMN1XUVRMEDw2GOPvfjii6mpqa7rhsPh</w:t>
        <w:br/>
        <w:br/>
        <w:t>GTNm9O3bF3P7CYIgiBNBVVUseP7iiy9uuOEGr41pYWHhZZddFolEotFoQkICTa2nSZO/fIFAQAiB</w:t>
        <w:br/>
        <w:br/>
        <w:t>xrSUcsaMGR988MELL7zwq1/96oknnkhISJg0adL111/POff5fM8888ymTZsYY36/37Ztx3ECgQAq</w:t>
        <w:br/>
        <w:br/>
        <w:t>enZ2tmmalZWVOTk5hmHU1dUZhpGZmel9EGo/RoxuvPFGTPfTNA1z9bEwjwx6giCIEyQSifh8vmAw</w:t>
        <w:br/>
        <w:br/>
        <w:t>mJ+fv2DBAgBwXVdV1XXr1lVVVamq6vf78UkKzJ8OTd4TwhizLAs3m6msrCwqKpoyZcprr732xRdf</w:t>
        <w:br/>
        <w:br/>
        <w:t>cM5bt259zTXXJCUlGYZhWVZSUtK6deuWL18upTQMA48QDAYPHjx44MABPM6ePXu8crvNmzcfOnQI</w:t>
        <w:br/>
        <w:br/>
        <w:t>XUZYpIeKblkWboojhKirq3McR1EUis0TBEGcIOiNBwBd11VVPXDgAAC4rov1zxkZGVgCDQCRSIRi</w:t>
        <w:br/>
        <w:br/>
        <w:t>86dDk5d5IYRhGLW1tf/617+SkpIwrQPHzaFDh1CVw+FwfM87TdMsy6qoqIhGo4yxQCCwb9++8vJy</w:t>
        <w:br/>
        <w:br/>
        <w:t>v9+fkZFx5513Oo7j9/srKyvfe++9oqIiy7KwjS7mfPIYGDrCkepV3hMEQRDfC6bWY0W0rustW7bE</w:t>
        <w:br/>
        <w:br/>
        <w:t>2HwgEHAc58CBA7h9KM7G6DRt7FNuqjR5mccNZA8cOHD33Xdv2LAhHA5XV1evW7cuEAi0aNFi1apV</w:t>
        <w:br/>
        <w:br/>
        <w:t>06ZN27t3bzQaPXjw4JEjR84555z+/fu3b9/+pZdemj17dl1d3a5du6qrq2+88cbMzMzx48dv2rRp</w:t>
        <w:br/>
        <w:br/>
        <w:t>+/bt0Wh03759juNcddVVXg9dzKvHNaZt25gzgl4mwzDIp0QQBHHiRKNRNJO83cBxPgeAQCCA1hoG</w:t>
        <w:br/>
        <w:br/>
        <w:t>7B3HIZk/ZZp8bB6T4/Lz8zt16vSHP/zh9ttvf+ONNw4dOjRx4kTXdZOTkyORyMMPP1xeXr5q1ao9</w:t>
        <w:br/>
        <w:br/>
        <w:t>e/ZMnDgRAMaMGfP111+/9957gUBg/vz5uq4bhqGq6rhx4z788MMrr7zy/vvvv+uuuzp37ty5c2dU</w:t>
        <w:br/>
        <w:br/>
        <w:t>dwzMo3Ne0zTDMNBDQOpOEARxsmCOFABgXzIA0HUdYk7T+HkVrfzGOs9mAGvqSyTXdbHzHWNsyZIl</w:t>
        <w:br/>
        <w:br/>
        <w:t>r7zySmZm5h//+EfOeV1dXXJyclVV1fz58xcuXFhWVjZx4sRAIICabdv2hx9+uGjRor59+w4bNiw1</w:t>
        <w:br/>
        <w:br/>
        <w:t>NRW73zuO88ILLyxdunTMmDHnnXeeaZq2bWMyv+M4pmnOmjWLMXb11VdjtL7BcGzES0EQBNHUEUKs</w:t>
        <w:br/>
        <w:br/>
        <w:t>X78+Eon06tULn6H8u9Okycs8drPHrWgMw0DPj6qquIW867rRaNTn8wkhHMfRdR2zOfx+P+4uj+WY</w:t>
        <w:br/>
        <w:br/>
        <w:t>+DgSiZimiQEhXdfr6ur8fj/2tDcMw1tjPvXUU4qikMwTBEGccUjmzzhNPjav6zr60tHtI4TAxLr4</w:t>
        <w:br/>
        <w:br/>
        <w:t>12C6Jqbj6bqu67q386yUEp+3bRs7M+B7cSmA0o5FdwDAGDt6JxuCIAiCOGtp8jLfoCuylDIxMRHd</w:t>
        <w:br/>
        <w:br/>
        <w:t>8hAL6uDzuq6jrx67LGEVHMbdvU3qUPIxDoT+AIhl0eu6jq+kXg0EQRBEU6HJyzzmwWF7WgAIBoOY</w:t>
        <w:br/>
        <w:br/>
        <w:t>Eu/tKI9ajiY4bkeLb/T5fOjtBwAhREJCAgBg/jxqOdruELfHPNbRNfUwB0EQBPF/h+ZgmMZvIY/y</w:t>
        <w:br/>
        <w:br/>
        <w:t>jFLtSTt2pEfDHYPx8arvqXiDo2HtHL4AD+i9lxosEwRBEE2C5iDz3uYHuJ2M9yT2n49/mfcMyjY+</w:t>
        <w:br/>
        <w:br/>
        <w:t>jt9JFis6cAM6r1y+wWdRMghBEATRVGjyMh8vup5DvkH4HJ9vIM+exnvPoMYDAMbmvXfF2+4N/kkQ</w:t>
        <w:br/>
        <w:br/>
        <w:t>BEEQZzOkWARBEATRbCGZJwiCIIhmC8k8QRAEQTRbSOYJgiAIotlCMk8QBEEQzRaSeYIgCIJotpDM</w:t>
        <w:br/>
        <w:br/>
        <w:t>EwRBEESzhWSeIAiCIJoXgkBTAAAgAElEQVQtJPMEQRAE0WwhmScIgiCIZgvJPEEQBEE0W0jmCYIg</w:t>
        <w:br/>
        <w:br/>
        <w:t>CKLZQjJPEARBEM0WknmCIAiCaLaQzBMEQRBEs4VkniAIgiCaLSTzBEEQBNFsIZknCIIgiGYLyTxB</w:t>
        <w:br/>
        <w:br/>
        <w:t>EARBNFtI5gmCIAii2UIyTxAEQRDNFrWxT+B0EUIwxmzbVlUVAFzXZYwBgKIorutyzvFJAOCcSynj</w:t>
        <w:br/>
        <w:br/>
        <w:t>/8oYw9cwxoQQ+KSUUlVV13Vt2zZNU0qJn+K6rqqq+Ep8y/9v78yDoyzSP97vOzPvHJlMEshFSEg4</w:t>
        <w:br/>
        <w:br/>
        <w:t>QkiIMcTNgrCIRLmEBWEFRYMKWwWu4srKWgWl5aKWJ7IFArpcyuICAooYXALIfSOQGI4QAyEkEEnI</w:t>
        <w:br/>
        <w:br/>
        <w:t>NZM532Pm/f3xremaH4q1ojCZSX/+oCaTYXi76e6nnxvfzPM8z/OKomg0GrwZ3vh8vsDXTU1NBoPB</w:t>
        <w:br/>
        <w:br/>
        <w:t>YrFgqjssPp8Pqwt/Xr16NSEhQa/XB/u5ggmWCsdx2DWyLHu9XpPJhN3E87xGown2M945cJIQQnBK</w:t>
        <w:br/>
        <w:br/>
        <w:t>4EePx9Pc3JyUlEQXDz1bOjKqqnq9Xq/Xq9FocMJ3qKXymxPyYh7bAzL7rbfecjqdMTExU6ZMiYuL</w:t>
        <w:br/>
        <w:br/>
        <w:t>8/l8er0ev5Ik6eTJk21tbSNHjiSEyLJss9mKioqqq6u9Xu+0adNSU1MJIRzHiaI4b948nU4XFRU1</w:t>
        <w:br/>
        <w:br/>
        <w:t>ffp0vV7v8XiMRiOV69ifoihCruN9HGR0J4cxGK8syxjssWPHkpOTc3NzO8LYfxJ6KNMZkGV5+fLl</w:t>
        <w:br/>
        <w:br/>
        <w:t>zzzzTJcuXYL3XMGESjLILUKIz+eTJMnhcOj1enpXpp/pIIsnUH5jyHV1devXr3/ppZd0Oh2dhw41</w:t>
        <w:br/>
        <w:br/>
        <w:t>Jz+JRqOhcp1eEwkhHVyXuGVCftZwBdZoNO+8886+ffvy8vI6d+48f/78+vp67BxFUXw+37FjxxYu</w:t>
        <w:br/>
        <w:br/>
        <w:t>XFheXq4oiizLiqLs27dPUZS8vLzz58+///77DQ0NHo9HkqT33nsvIiKib9++VVVVn3zyicvl0ul0</w:t>
        <w:br/>
        <w:br/>
        <w:t>Xq9XkiT8i1qtFmo9x3E8z4uiKEkSLhNhj8/nE0VRURRMhU6nq6mpaWxshArSMVFVVRRFWZZ5nvd4</w:t>
        <w:br/>
        <w:br/>
        <w:t>PIqi8DxfVlbm8XiC/WhBI1BK4TWUM5fLJUkSx3EajQbWNRDs570T/OTx5XA4zp07x/O8JEmiKNIX</w:t>
        <w:br/>
        <w:br/>
        <w:t>xC/eOiZ0+DhXId25Dm/kuGVCXszzPC/Lcltb244dO/7+978/8sgjEyZMqKure++990RRVFVVp9NV</w:t>
        <w:br/>
        <w:br/>
        <w:t>VFRs2rQJ0p0QotPptm7dumzZsq5du44aNerll1+ura1tbW31er0bN278+uuvn3zyyTFjxowfP/4/</w:t>
        <w:br/>
        <w:br/>
        <w:t>//nPnj17CCEajQaXBkKIKIoej0er1UKbh9G+g1y96WB1Op1Op8NW7CBmjJvBcRyGz/O8IAjUFt3B</w:t>
        <w:br/>
        <w:br/>
        <w:t>5wRLBeKc/kj8hzX1cNFjPewJlGE3/AjNQafT0atPUJ80yPh8PhwpWD+qqkqSRP2tjFsg5I32kiTx</w:t>
        <w:br/>
        <w:br/>
        <w:t>PK/T6ebPn5+Xl2e3200mk81ms9lsgiCoqmq1Wk+fPq2qakFBQXNzM+7LlZWVQ4YMycvL02q1/fr1</w:t>
        <w:br/>
        <w:br/>
        <w:t>MxgMH3744auvvvrpp5/m5+d36dKF47isrKykpKS9e/cOHTrUaDQKgoCrpdlshkmA4zgYl6iY7wgL</w:t>
        <w:br/>
        <w:br/>
        <w:t>EePFxtNoNBaLRavVKooiCEKwHy04qKqKsdPLnyRJRqOxg8Rq/CSIhuEC1Hqv1+vz+bRaraqq8M3T</w:t>
        <w:br/>
        <w:br/>
        <w:t>6xFsY0F+4tuPLMs/fhOORVmWBUFQFAVLiF6A7vgztgs4jtPr9fDyQNJTDz0z2t8aIS/mtVqtLMsR</w:t>
        <w:br/>
        <w:br/>
        <w:t>ERG5ubkOh6O8vHz58uVOp3Pp0qU6nc7n89XW1paWls6YMePMmTPYRZIk+Xy+Pn36xMTE4JKYnp6+</w:t>
        <w:br/>
        <w:br/>
        <w:t>Z88eURRFUXz++ed5nnc4HCaTqX///ufPnzcYDIqiIARPo9FYrdbi4uKSkhJZlmHP7zh+I1hfoYXg</w:t>
        <w:br/>
        <w:br/>
        <w:t>dvX9998bjcbPP/+8w55KCBTSaDQej4cQotFoDAZDeXn5K6+8Yjabg/10QQO3nEB/M8zR0dHRHMfB</w:t>
        <w:br/>
        <w:br/>
        <w:t>x0GtILgWdAS4/++et9lsFRUVL774oiiKmASj0ej1ehHSG7zHDCY8z8fExIwcORIHOMKrO/Kl+dcT</w:t>
        <w:br/>
        <w:br/>
        <w:t>8mIewsbtduv1eovFsmPHjrq6Orvd3tLSIstyRUXFmjVrRo8enZmZeebMGUIIPYs5joOVjBBiNBo9</w:t>
        <w:br/>
        <w:br/>
        <w:t>Ho9Go2lsbExNTUWMvSzLaWlphw4d4jgOkh5xZ5MnTx42bBghxOfzUfc//arwRlVVxEtjfgghOLJ1</w:t>
        <w:br/>
        <w:br/>
        <w:t>Oh0yHToguPrgXKbpHtOnT+8gS+InoS5VhKxSPyssH1hFNOisg8gzepXhAiLtYaCmEWeyLONU6cjx</w:t>
        <w:br/>
        <w:br/>
        <w:t>9l6vVxCEhIQEaPCCIHAc53K5BEHQ6XTBfrqQJOSPZkmS4NYihEAXf/rpp5uamubPn5+dnf3xxx83</w:t>
        <w:br/>
        <w:br/>
        <w:t>NTUNHjwYu0iSJJzFbrcboVKwvRNCnE6nqqpJSUlNTU1JSUkajaatrc3pdJpMJkIIPmwwGFRVjYuL</w:t>
        <w:br/>
        <w:br/>
        <w:t>i4mJIYRQb32HEvOBnjOqh3UQu+tPQlPpOI5zOp1w7giC0EGk109CTT4Q7TeoYlhFcLt2nBSym3nc</w:t>
        <w:br/>
        <w:br/>
        <w:t>YZ3WaDSyLJtMJhqT2BHOk58EE4VQKp1OBxMszXVi3AIhL+Z1Op0oijDvGI1Gk8nUqVOnyMhIURRr</w:t>
        <w:br/>
        <w:br/>
        <w:t>a2u3b99uMBjuv/9+SOjGxsbOnTtPnz4dKjjMraqqlpaW9unTB+6xoqKimTNniqLodrv37NlDN1tg</w:t>
        <w:br/>
        <w:br/>
        <w:t>Vj18sdS52KHc0jSWigTET3XkHRgYS2UymWAlCvZDBRkabReYFhX4gY4ZgveT70N/IP67Mj1VOiyY</w:t>
        <w:br/>
        <w:br/>
        <w:t>KAT5EkIMBkPHWSS3iZC/MDocDrfbXVJSMmHChJqaGuJP6W5oaMjJydm9e/e+ffuKi4s3bdo0efLk</w:t>
        <w:br/>
        <w:br/>
        <w:t>iRMnPvHEEy6Xy2g0Ll68eO/evYqi4M44e/bs6Ojo3Nzcf/3rX8ju9Xg8hw4dgosIPnhqpr4h66Pj</w:t>
        <w:br/>
        <w:br/>
        <w:t>rELu/0M60jF9MwJnIDCxMLhPFVx+vEF+5rfBecR2A52iH9+eOzKB08Jm41cS8mLebDZHR0fn5OS0</w:t>
        <w:br/>
        <w:br/>
        <w:t>tLQ8/PDDDodDkqRRo0alpaUJghAXF8dxXERERExMjMViMRqNUVFRUVFRc+fOffDBB0+cOFFfX//k</w:t>
        <w:br/>
        <w:br/>
        <w:t>k09WVVWlpaVxHLdgwQJJkj766KPa2trCwsLhw4dPmDABzleEViFUONiDZjAYDAbjfyLkDURUHRdF</w:t>
        <w:br/>
        <w:br/>
        <w:t>ce7cuUVFRYIgLF26dMiQITAY4ibo8Xg2bNjQ0NDwt7/9DeZ6nU73yiuvnDhxQqvVLly4MDMzE6G/</w:t>
        <w:br/>
        <w:br/>
        <w:t>kiT1799fEITk5ORVq1bFxMTAeaaqqslkgtOxI7tdGQwGgxFChLyYp3HOqNaCDFSfz6coCnLnENlL</w:t>
        <w:br/>
        <w:br/>
        <w:t>A6ERvQnZL0kSCtnqdDrIfsTt4zMI7pMkyWQy0XgQEuBWZDAYDAajnRPyRnvEOdOgJ7fbTfyFSggh</w:t>
        <w:br/>
        <w:br/>
        <w:t>kNmoQQFN3e12I0UVxTrMZjNe08gyVVXb2tq8Xq/b7VZVFd1rEMxP+9wEcbwMBoPBYPzvhLw2TwhB</w:t>
        <w:br/>
        <w:br/>
        <w:t>LWjOX4sD/eVQiQw12KlCbzQaCSF4jUwej8cjCIIgCG1tbREREeg1p9PprFZrVFQUrdX149AzBoPB</w:t>
        <w:br/>
        <w:br/>
        <w:t>YDDaP+Eg5mGQR/w8x3EoVwe7PU11g06P1xDbWq0WXeZoeTtCCOz/SH3GPSCw1B1MAhzH/fDDDxqN</w:t>
        <w:br/>
        <w:br/>
        <w:t>Jj4+nvP32qJXgaDNwm8NrVEamBNFa3o0Nzej12pSUhLeqa6uttlsiIzNysrC1SqcJuRmIFGzvr4e</w:t>
        <w:br/>
        <w:br/>
        <w:t>TZJ69uwZHR2NX9nt9gsXLiCNPicnJ8xWCAg8QDh/r5FLly7FxcVFRkbSNXPq1CmErwqCkJWVhXmw</w:t>
        <w:br/>
        <w:br/>
        <w:t>2WyXL1+WZVmj0dC1RPw7NHTnina+5gIq4bS1tVVXV/ft2xfzwPO82+0+e/YszqL4+PguXbpAUamv</w:t>
        <w:br/>
        <w:br/>
        <w:t>r29oaFBVNSIiIikpyWw28zwf6G0MRQJ7FGEsJSUlOJMtFkuvXr1wira0tFy+fBnz07Vr18TERKyo</w:t>
        <w:br/>
        <w:br/>
        <w:t>1tbWa9euIUYqKysLCdKcv3VvsAfX3tHMmzcv2M/wa8F2QrEkLqCdUWCgHOdvnkHbaRBCtFotz/P4</w:t>
        <w:br/>
        <w:br/>
        <w:t>k34Vsldp7ReaLo/e4aqq1tbWLliwoLW1NScnhxACw0D42fOxi1B8CrsR86CqqiiKX3755dy5cw0G</w:t>
        <w:br/>
        <w:br/>
        <w:t>Q15eHsdx586dmzdv3sGDB8+dO/fvf/87IyMjISEhMMM+jLHZbGvWrNm4ceOZM2e++uorr9fbs2dP</w:t>
        <w:br/>
        <w:br/>
        <w:t>RIqsX79+w4YNR48e3bt3b1JSUkpKSphdfeAyw5WaEIK1UVlZ+Y9//CMlJSUlJYUQoijKkSNH3nnn</w:t>
        <w:br/>
        <w:br/>
        <w:t>nYsXLx4+fHjjxo3du3dPSUmx2Wzr1q1btGhRZWXl9u3bKysre/fujfLA8K+F6Pqh/j5a/8fn8zkc</w:t>
        <w:br/>
        <w:br/>
        <w:t>ji+++OKVV16ZPHkySmqKorht27Zly5aVlZUdPHiwrq4uNzeX5/mLFy8uW7asqKiorKxs3759cXFx</w:t>
        <w:br/>
        <w:br/>
        <w:t>ycnJGo0GMxyikp6uE3qSHD58+I033jhz5syhQ4e2bt3aq1evpKSkxsbGNWvWfPDBBxcuXNi6dWtj</w:t>
        <w:br/>
        <w:br/>
        <w:t>Y2NGRgam8bPPPtu6devx48eLiopMJlOvXr0g4AP1EMZNURk3AQZ/l8uFYH5Jkq5evbpjx45XX301</w:t>
        <w:br/>
        <w:br/>
        <w:t>JydnxYoVKPuK9pqoUhnsR/4twYjcbjcKBiiK4nK50Gi1vLz8xRdf/N3vfrdkyRKPxyPL8pw5cwoL</w:t>
        <w:br/>
        <w:br/>
        <w:t>C8+dO+dyuV577bVHHnnkhx9+CLMJuRnbt29/+OGH169f73K5Dhw48PDDDx8/flxRlP379w8cOLCp</w:t>
        <w:br/>
        <w:br/>
        <w:t>qclqte7atWvQoEE1NTVQR8IGWZY9Ho/H47Hb7bIsX7hwYf/+/S+99FK/fv327NmDe2FJSck999xT</w:t>
        <w:br/>
        <w:br/>
        <w:t>UlIiSVJzc/Nzzz03cOBAn893/PjxAQMGLFmyRFGUAwcOjB8/fvHixWhzrKpqa2urx+MJ9vhuBY/H</w:t>
        <w:br/>
        <w:br/>
        <w:t>g367sixLkiRJ0qFDh5YuXTpixIisrKympiav1+t0Ojdt2jRs2LCqqipRFPfs2TNhwoSdO3dKkrRo</w:t>
        <w:br/>
        <w:br/>
        <w:t>0aJJkyadOHHC6XS+++67b731FgwePp/P4/GE6J5COwOv14vJuXbtWo8ePXbt2uV2uxsbGx9//PGJ</w:t>
        <w:br/>
        <w:br/>
        <w:t>EyfKsvzNN98UFBSsXbtWFMXi4uJJkyatW7fO7XYfO3Zs8uTJhw8fbmtr++abb/Ly8i5cuKAoitvt</w:t>
        <w:br/>
        <w:br/>
        <w:t>DtEJucOE3mX5jgFjGuyQuIQePXp0yZIliYmJQ4YMgeUN8g/GfDX03R+BqKpKi/bDyIYUgytXrmzb</w:t>
        <w:br/>
        <w:br/>
        <w:t>tq2+vt5sNuMdl8tls9mmTJmCWgWzZs1qaGiAVS3Yg7gT1NTUNDc36/V6jUYzcODAiIgIyPK33367</w:t>
        <w:br/>
        <w:br/>
        <w:t>e/fuOp3Obrfn5eUpirJ69eow0zygbaOOm9fr3b59+7p163JyctLT0+kd8fTp06NGjerevbvX6zWb</w:t>
        <w:br/>
        <w:br/>
        <w:t>zVOnTk1MTFRV1e12p6SkTJ8+3efzDRgwYMSIEVBYoaJFRESEaDFBQRBg+aN1NtesWVNaWoqUXRTV</w:t>
        <w:br/>
        <w:br/>
        <w:t>9ng8ixYteuSRRxISErxeb1JSUk5OjtVqra6uvnLlyuDBg3NycjQaTWFh4ZkzZy5evKj6uwAEe3C3</w:t>
        <w:br/>
        <w:br/>
        <w:t>CEKhYfLUarXXrl0bN27cwIEDtVqtwWCYN28ejazKyMh49NFHVVUdOnToPffc43Q6fT7fmjVrYMA3</w:t>
        <w:br/>
        <w:br/>
        <w:t>Go0FBQURERFbt26FitVBDplfScgXu719qKqK9Hq8hq9o2rRpI0eOXLhwIY3OQ3Vu/BnsR/4tQZFt</w:t>
        <w:br/>
        <w:br/>
        <w:t>JCzg5FUUxeFwfP311zU1NaNHj165ciVuOZWVlfX19ZIkwaJI4yE6yA68++67Dxw4sH//fqfTSQiJ</w:t>
        <w:br/>
        <w:br/>
        <w:t>iIiwWCyqqup0uqeeekqn03Xt2rW1tTU9Pf3gwYPhNydqQOumlJSUu++++9577/3222+RpCrLcmFh</w:t>
        <w:br/>
        <w:br/>
        <w:t>IcSbIAgul2vLli2qqkqS5PV6MVGqv4Y5LEPEv3JC0WJPAh4ekT1er3fcuHH5+fkfffQRIQS1N/CZ</w:t>
        <w:br/>
        <w:br/>
        <w:t>oUOHfvXVV3B5DBkyZPDgwZs3b96zZ8/UqVNVVeU4Li4uzmKx0AhiOByDPLxbAvFPOFEFQcjIyFiw</w:t>
        <w:br/>
        <w:br/>
        <w:t>YIHD4SCEWK3W3bt3E0JEUbTb7ThqMFJoWbBkDB8+vHv37tDd4+PjN2/ePGPGDNpVhPHzMDF/U1S/</w:t>
        <w:br/>
        <w:br/>
        <w:t>MwnbzOfz5efnozEieiXhfg23WZg55onfm4PYHyQo6vX6s2fPXrp0afjw4Rgv3qytrW1qakI5d4RT</w:t>
        <w:br/>
        <w:br/>
        <w:t>SZLU1tYWFRUV7EHcCbKzs/v06bNr1y6NRlNaWtqzZ0+keNjt9r59++KsNxgMQ4cO3bx5c/hdB7ES</w:t>
        <w:br/>
        <w:br/>
        <w:t>FEXhOG7MmDE4ygkhqqpGRkZKkoRfEUJ8Pt/y5ct37949Y8YMWZZtNhvCV/EBnuetVmtzc3NiYiJO</w:t>
        <w:br/>
        <w:br/>
        <w:t>+dDdUJA9nL9v+rBhw2C9wLmBkGGO4zZv3ozpqqmp2bFjR3R0tNPppHcmmtcDnyDq3oc0OBkIIWge</w:t>
        <w:br/>
        <w:br/>
        <w:t>ZjabW1paPv/88y+//PLxxx93Op0XL16kEVQ4f2w2G8/z2FAoZKLRaKKjo8vLy9HKhIn5/4WQvC/f</w:t>
        <w:br/>
        <w:br/>
        <w:t>GbDH4CmEbx7qBW2gCRFI6+qE7ql0M1RVFUUR4lxV1YsXLx48eHDAgAEPPPAAbcuGzYbqArgPqapq</w:t>
        <w:br/>
        <w:br/>
        <w:t>sVhcLlf4TchPcuTIEa/XO3PmzBdeeOH5559vaGjYtGmTzWbD1ZDae1pbWxGZFezn/S3BsscAsR3g</w:t>
        <w:br/>
        <w:br/>
        <w:t>4YLCSnU4n89nMBiWLl26cuXKp59++oknnkDnYiwSQRCws+B7DoxOD1FoIDCcfW63GyW3aVCeqqot</w:t>
        <w:br/>
        <w:br/>
        <w:t>LS0NDQ2zZ8+ePXv2jBkzVFXdtm0bNpTL5VL9KS04XtDwMHTnBGKb+JUHLA+Hw7Fq1aq1a9dOmTIF</w:t>
        <w:br/>
        <w:br/>
        <w:t>di/kQt/Q9xJzSMeOiwLtfIjG4oyfh4n5n4PneUEQIOCxOmnpXFp3D2V2ws83Twih1YK1Wq1Wq71y</w:t>
        <w:br/>
        <w:br/>
        <w:t>5UpxcXFpaek///nPoqIiu92+d+/eU6dO9erVC70D4MtHbkJUVBTNYAxvzp8/36lTpz/+8Y9du3Z9</w:t>
        <w:br/>
        <w:br/>
        <w:t>6KGHevTo8cUXX1y/fl2v15eWlmIJeTyeAwcOhN9dEJddyHiqf+MeDKmPspKCIHzwwQfr1q2bM2fO</w:t>
        <w:br/>
        <w:br/>
        <w:t>k08+ic/ExsYi5lz1Zx8kJibCV0388iC4o7s1aM4YfqRSSpZlp9OJ1vK4AP3+97/Hr7p06ZKXl2e1</w:t>
        <w:br/>
        <w:br/>
        <w:t>Wrt06ZKamor5xAz4fD6z2azT6RDwEcyB/QqodDeZTPgf1+v1ixYt2rhx46xZswoLC6Eq9OzZkzYH</w:t>
        <w:br/>
        <w:br/>
        <w:t>h900MjISmT4ajYZaVRsbG3v06NGh+oL+SpiYvykQb9hyCBXhOA5nFvHvXoTYcOHYOxKDRTAR4u8y</w:t>
        <w:br/>
        <w:br/>
        <w:t>MzOffvrpzMzM5OTkmJgYjUYTFRVlsVi6desWGxtLvfhlZWUOh8NoNCKiKuyB1wZKBmzUJpNJp9Ml</w:t>
        <w:br/>
        <w:br/>
        <w:t>JiauX7/ebrdDu71w4cK4cePCTMwTQqiAxyIJNLZDLfN6vStWrNi/fz/SMbBOcI63tbU5HA7sHbSG</w:t>
        <w:br/>
        <w:br/>
        <w:t>ovbq0I2u4v4/PM9HRkbSGzPKb8CGceLECUivhoaGU6dOcRzXt2/f/v37YwZkWd65c2dtbS3xOxBD</w:t>
        <w:br/>
        <w:br/>
        <w:t>15HB+RvNUb3o7bffLioqevnllydNmkRDf8xmM61ZQgOfodNv2bKlpqZGFEVE8E2dOhV9w5GByfh5</w:t>
        <w:br/>
        <w:br/>
        <w:t>wiFv/rZC8+9pFq8sy0eOHLFYLHfffTeWL3zzYaar3XBUcRxnsVhycnKys7Ozs7MlSTp16tSDDz44</w:t>
        <w:br/>
        <w:br/>
        <w:t>bNgwQRD2799/4sSJpKSkS5curV69euzYsTk5ObToUHhjtVpPnjx5+fLlhISE/fv379q1a+LEiffe</w:t>
        <w:br/>
        <w:br/>
        <w:t>e29aWtry5cslSRowYMDrr79+9erVN99802KxBPt5f0u4H4GNUFRUlJ2d3b17d47jPvzwQ0SfEUJ2</w:t>
        <w:br/>
        <w:br/>
        <w:t>7tx54MCBsrKy/v37I2vj3LlzcXFxx48fP3nyZH5+fvfu3WG5pZkdwR3gLXPD3uF5/vDhw2fPnv3z</w:t>
        <w:br/>
        <w:br/>
        <w:t>n/9MCBEEwWw2b9y40ePxJCcnf/rppz/88MMzzzyTnp5+/vz5bdu2de7cua2tbfny5bm5ucOHD4+M</w:t>
        <w:br/>
        <w:br/>
        <w:t>jKSxaaE4J5y/7zAhRFXV4uLihQsXyrKs1+sPHz68b9++Cxcu5Ofnu1yuEydOXL9+PTIycu/evZcv</w:t>
        <w:br/>
        <w:br/>
        <w:t>Xx40aFCXLl2io6P37dt39erVXr16rV69urS09OWXX8ZWQsRDkIfX7mFi/hfj8/kaGhri4+N79OgB</w:t>
        <w:br/>
        <w:br/>
        <w:t>hxl0+hANDP5F0NgiREvdddddGRkZPM8nJCQQQoqLi48dOzZixIiHHnrIaDQG1h0KYywWS2JiYkVF</w:t>
        <w:br/>
        <w:br/>
        <w:t>RVFRUVVV1bBhw0aOHImqJj169Pjvf/975MiR+vr6OXPmZGRkoPRysB/5tlNeXt67d+8uXbrIsrxh</w:t>
        <w:br/>
        <w:br/>
        <w:t>wwZBEOLj46urq1tbW+12u91uHzNmjE6nS09Pr6ur27Bhg9vtHjFiRG5uLgpZ0kZTwR7Hb0lpaako</w:t>
        <w:br/>
        <w:br/>
        <w:t>imPHjkV17bS0tLi4uB07dhw5ckRV1VmzZuXl5amqGhMTw3Hct99+e+jQofz8/IkTJyYlJdFzBqpt</w:t>
        <w:br/>
        <w:br/>
        <w:t>sIdyK8BCgxdr167VarUWi8Vut6OCpMFgKCgo0Gg0KSkply5d+uKLL7xe7+jRozMzM/V6fXJycs+e</w:t>
        <w:br/>
        <w:br/>
        <w:t>PUtKSmDeeOaZZ1BnkwblBXtw7Z0wtDbfblRVra2tFQQhISGBzh6NQgrus91uqMfUbrfX1NTExMR0</w:t>
        <w:br/>
        <w:br/>
        <w:t>7dqVEOLz+ZxO5+nTp1VV7devH6LuaTpieIPyQXV1dXV1dXq9Pj093Ww2Y/iCIHz33XfXr19PSUnJ</w:t>
        <w:br/>
        <w:br/>
        <w:t>yMig4QvBfuTbzqVLl2JiYqKjoz0ez+XLl10ul8FgQMqlJElmszkzMxM5dTab7cKFC/Hx8aj1RgiB</w:t>
        <w:br/>
        <w:br/>
        <w:t>dA+/3VRdXe10OjMyMrRaLbw8Xq+3qqqqra0tPj4+PT2dVtp2OBz4cGpqanx8POzYtCZ3KIp5URSJ</w:t>
        <w:br/>
        <w:br/>
        <w:t>v+ooIeTMmTNIQoaJwufzRUZGpqamojtJS0tLVVVVYmJiz549YcDAJy9evFhfX9+pUyeUwENoVOgm</w:t>
        <w:br/>
        <w:br/>
        <w:t>Gd5JmJj/xdAcVhrtiSVLw2vDGyQZcv7C1NTfRkvooBtQYKeA8AZiHi0StFotxk77IBuNRnzA6/Ua</w:t>
        <w:br/>
        <w:br/>
        <w:t>jUZRFE0mU7Af+bZDy98iogp7hPi99RzHud3uiIgIrBnaLpL+XZ7nPR6PXq8PJ4We5tRpNBqn04k2</w:t>
        <w:br/>
        <w:br/>
        <w:t>WoQQ2jUDKjtNXsAE6nQ6j8dDM8cg24I5jFuCFvmXZRn/9YizQykFg8Hgdrs1Gg3yD3GMIM2Shmci</w:t>
        <w:br/>
        <w:br/>
        <w:t>o4euCkwXvioUJ+QOw8T8LwZLFuEhdDnSKKRgP93thUb/Ujch7+/eC3O0JElIjFFV1el0RkZGBvuR</w:t>
        <w:br/>
        <w:br/>
        <w:t>bzuYE3rvQYlTBGwSf7YCRB0hBII/yE98R8A5jmsfgs4kSfJ4POgDCXMrekfBi4FIcqwo1d9cKpzu</w:t>
        <w:br/>
        <w:br/>
        <w:t>zQ6HA2IMdxrsDrfbjWRUyC1ovaioKIoiklSJv1KQJEno3BHkkfxyoBeRgNrqVEOgW4PODA3LR3VR</w:t>
        <w:br/>
        <w:br/>
        <w:t>QgiN1aAhz1TLD6eL4O2DiflfDM37hF0RxxMihIP9aLcdbEWa/ku3riRJGo3G4XCYTCatVouTnfgN</w:t>
        <w:br/>
        <w:br/>
        <w:t>sOENYuwBPXdwB7JarXDEchwHPV7tMA21YGf2eDywXqj+2nC4/5nNZhg88GGagEfFPHT6cJorqAdW</w:t>
        <w:br/>
        <w:br/>
        <w:t>qzU6Ohp9rqnhmvgTwel4kcSLGly4D+GqFKK6BGQ5TRawWq0WiwWeC4PB4HQ6TSaTy+XC6UH8rW5w</w:t>
        <w:br/>
        <w:br/>
        <w:t>G4AlDNdBpDEHXnccDkdH0CV+JUzM3wrQVLAzIeDVEG+d+T9CL+MkIF0KOxNvejweRFF5PB6DwRBO</w:t>
        <w:br/>
        <w:br/>
        <w:t>x/TNUP1lcKj/gud5URRRPxEWWrPZTNtzdQTfPC0FjR8DtwZ8OsTv/EKoHez2qJLG87xer4dgCKf1</w:t>
        <w:br/>
        <w:br/>
        <w:t>Q+trSZIEPbW5uRl1AmC3xx2RFuegBRNx+8HOCtEJwaBwYOImRyeBBBTcpCZ6unjg/4JTg+r3qMMN</w:t>
        <w:br/>
        <w:br/>
        <w:t>71iY3QVvE0zM3wo3TBpdlGEv5knA2LmbVwvoUBNCfrZkGxX8gfP2449R1w/cHzj0qTNIVVXUG4YY</w:t>
        <w:br/>
        <w:br/>
        <w:t>oKXl8CtIRPwVQojT6dTr9TSeH24U6uglfvmK4xLfRgvYIaDJ5XK53W6a+4fobthsoFHRc/Zmxokf</w:t>
        <w:br/>
        <w:br/>
        <w:t>Twh389p2P15IYbl+AsfI+Tu1BC6M/4UQnZDbJ2VCdELuML+xmGeXBgbj1oBfFrLzBstQS0tLTEwM</w:t>
        <w:br/>
        <w:br/>
        <w:t>IURVVZvNhvLmgfFKMI+jfKzBYDAajZIk0Uos+BJcIPAXcfmApKemCJhncMnAzQA1IXQ6HQ28wD/t</w:t>
        <w:br/>
        <w:br/>
        <w:t>8/nwD3UEpwyD8TOExD2DafMMRvChrhCO41wul1ar1el0bW1thBCLxQKbLe3ZRfzh/QaDIVALh2BG</w:t>
        <w:br/>
        <w:br/>
        <w:t>3hohhJZrRB0SaJAwnyKQG6kQsBUHBjbTL4dlFfq6KIr45+BJJf64sJA45hiMjgwT8wxG8Lmh/n9T</w:t>
        <w:br/>
        <w:br/>
        <w:t>UxO16CL+CO9HR0crigJxq6qqVquFmHe5XJD0iNxGeAQJiM2Glf7HjkyqylOFHhFPPM8jFBwhBVDi</w:t>
        <w:br/>
        <w:br/>
        <w:t>cRcRRRHB4dSWcKcmicFg3ApMzDMYwUf191yHUv7ss88eOnQI6eMIStdoNN26ddu8ebOiKMjFRxqx</w:t>
        <w:br/>
        <w:br/>
        <w:t>oigRERHQ0bdv3/7uu+/Onj179OjR1N0OMY8+7ugCgtQAmOhp1QfabhERABUVFXPmzHn77bczMzNx</w:t>
        <w:br/>
        <w:br/>
        <w:t>A5AkCZGn6JiO12HQHZXBCHuYa43BCD4Iw0ZsnSAI6MFlsViof/3atWuJiYkcx0VERNBgY57nTSaT</w:t>
        <w:br/>
        <w:br/>
        <w:t>2+1GdHqnTp369++flJREBTzxV5tB8B10d+KvMUdjm2ljFZRhQYy33W5HF1RFURDTh3hAn88Hm0Fg</w:t>
        <w:br/>
        <w:br/>
        <w:t>PhiDwWi3MDHPYAQfGgOPwPjY2NgXXnghMzNTp9M1NTV16tSJVjWXJKm5uRk6d3V1dXR0dGxsLDLQ</w:t>
        <w:br/>
        <w:br/>
        <w:t>MjMz//KXv8TGxgqCIMtyU1PTtWvXeJ5PTU1F+WE44BVFuXr1anNzc3x8fEpKCvXK8zx/7do1q9Xa</w:t>
        <w:br/>
        <w:br/>
        <w:t>uXNnn8/XqVMnQgjHcSiBcPXq1cuXL0dHR/fu3ZuGAuAWEuS5YzAYPwsT8wxG8KFZxbCxW61WWmkH</w:t>
        <w:br/>
        <w:br/>
        <w:t>4hb+cq/X29zcvHbtWlVVExMTi4uLzWbzAw88cO+993br1q2iomL37t0FBQXZ2dmnTp0qLi4uKyuT</w:t>
        <w:br/>
        <w:br/>
        <w:t>ZfnRRx9NTk4uKChAKP6WLVv27t1bV1eXlZU1ZcqUHj16oMBIVVXV6tWrz549m52dnZWV1dTURC3/</w:t>
        <w:br/>
        <w:br/>
        <w:t>JSUln376aUVFRWpq6hNPPJGRkYGqq0zGMxjtHybmGYzgQyPt4WU3m83Hjx+vr6+HXV0QBLfbHR0d</w:t>
        <w:br/>
        <w:br/>
        <w:t>3b9/f4/Hs3fvXpvNNmjQoHHjxjU3N69aterKlSt//etfr169+s0332RlZfXp02fx4sVer7egoECn</w:t>
        <w:br/>
        <w:br/>
        <w:t>0x0+fPjYsWPffUhdPWcAAAYeSURBVPedw+H4/PPPlyxZMmTIkPz8/JKSknfeeefxxx8fPXp0ZWXl</w:t>
        <w:br/>
        <w:br/>
        <w:t>/PnzW1tbCwoK6uvrlyxZ0traSghRFOXo0aOzZs0aNGjQ+PHjm5qa1q1bl5aW9uKLLxoMhsDwQAaD</w:t>
        <w:br/>
        <w:br/>
        <w:t>0T5hYp7BCD60TDf83w6HY8WKFYiV0+v1er1eFMWuXbt+9tln8Kb37dv3zTffhKVdEISjR4+eO3fO</w:t>
        <w:br/>
        <w:br/>
        <w:t>YDAoioKSaqqqPvDAA+PHj+/cubPT6Xz99ddVVXU4HG+99dazzz47c+ZMQsiYMWOWLVu2b9+++++/</w:t>
        <w:br/>
        <w:br/>
        <w:t>v7i4uLW1dfbs2fn5+TzPL1q0aPPmzbh5vPbaa7m5ue+//77RaFQUpaSk5I033rBarbGxsaw/GIPR</w:t>
        <w:br/>
        <w:br/>
        <w:t>/mFinsEIPmhQS+t4a7XaUaNGxcbG0nKngiAgzR3+e5fLhQg4aP/Hjh275557evXqJcsyZH92dvaK</w:t>
        <w:br/>
        <w:br/>
        <w:t>FSsURYmJiVEUZc6cOch/S09Pf/7553EViI2Nzc3NXb9+/enTpw0Gw9ixYwcMGID4u6eeeurEiRNo</w:t>
        <w:br/>
        <w:br/>
        <w:t>VeByuXr37r1lyxZk3FVXV9vt9sOHD//pT39iSfMMRvuHiXkGo12AerSEEFVV9Xr9+PHjc3NzUQ6P</w:t>
        <w:br/>
        <w:br/>
        <w:t>VrxBdL1erzeZTGjOjVK1MJ57vV6DwYACdtOmTYuKimpqaiovL//666+dTue0adNQGfcGn7rD4Whs</w:t>
        <w:br/>
        <w:br/>
        <w:t>bERiPSEE7VKio6PxPfhmm8127do1p9OJ7rpjx45FBj+rgsdgtH/YLmUwgg8aj9IK9kiHg/yGWd7l</w:t>
        <w:br/>
        <w:br/>
        <w:t>chmNRlmWPR4P8Tc0g0IPt31MTAztlXfp0qWTJ09OmjQpMjLy+vXraWlpy5cvHzx4MLqiuVwupNoj</w:t>
        <w:br/>
        <w:br/>
        <w:t>py45OTkrK6umpqa1tZX2Di4vL29sbERvb6fTed999913332RkZEOh0MUxR07dqSmphJ/m10Gg9Ge</w:t>
        <w:br/>
        <w:br/>
        <w:t>YTmvDEbwgVkeVnFkzzc1NTU0NDgcjuvXr7e0tDgcjqamJuLPg6+pqdm+fbskSUePHj1+/PjgwYPz</w:t>
        <w:br/>
        <w:br/>
        <w:t>8/N1Oh3tbbN27drdu3crihIXF1dYWIhOpoQQu93+8ccfezwenucrKyt37tyZnJzcrVu3mJiYsrKy</w:t>
        <w:br/>
        <w:br/>
        <w:t>06dPo7decXFxS0sLTAh33XXXypUrUQ/f6XQuXrx4/fr16Bka2ISXwWC0T5g2z2AEH1p0lr5YuXJl</w:t>
        <w:br/>
        <w:br/>
        <w:t>UlISqs9Cy+c47g9/+EOfPn0URamurl64cOHp06e///57vV7/2GOPpaamnj9/Hrb3xMTExx57bPfu</w:t>
        <w:br/>
        <w:br/>
        <w:t>3WfPnkVX3MLCwq5duyqKMnHixPXr17e2thqNxoqKCqvVOnXqVK1WO3jw4O+++2716tV79uxRVTU+</w:t>
        <w:br/>
        <w:br/>
        <w:t>Pj4uLg7Z/M8999yqVasWLFgQExNz/fr1o0ePzp07Fx1UmW+ewWj/sGK3DEbwCawtr6rqwYMHGxoa</w:t>
        <w:br/>
        <w:br/>
        <w:t>9Hq9oihUEddoNGlpadHR0c899xwhpLCwkBBiNBrT0tKysrL0ev2VK1fOnj171113JSQkyLJ89OjR</w:t>
        <w:br/>
        <w:br/>
        <w:t>1tZWROQNHTo0MjJSEAS73b5z505CCOrkpKSk9O/fnxDC8/y5c+e+//57ROrl5+dXVVX169fPbDZz</w:t>
        <w:br/>
        <w:br/>
        <w:t>HHf27NnKykqtVivLckRExEMPPQQZz4z2DEb7h4l5BqP9oiiK2+1GwJ3RaPT5fJcuXZo5c2ZCQsIn</w:t>
        <w:br/>
        <w:br/>
        <w:t>n3yCqHjE5UE80zbzDAaDAZhvnsFov/A8j3ZzXq+X+LvKdu7c2WAwOJ1O9INHqzo0oQn28zIYjHYH</w:t>
        <w:br/>
        <w:br/>
        <w:t>0+YZjPYLpDvEPGzmTqezrKzMZDLl5uYi4A4Gf5pbH+xHZjAY7Qsm5hmM9ovH40H8HSEEwXToUkOD</w:t>
        <w:br/>
        <w:br/>
        <w:t>9QwGAy2Ui0D9YD8yg8FoXzAxz2C0X+BxV1UVAp4q7ihiQwhB0Xta2YaJeQaDcQPMxMdgtF8QZEeV</w:t>
        <w:br/>
        <w:br/>
        <w:t>dfoa/Wzox6ikZzAYjBtg2jyD0X5BeVpCCJzuqD6r1+uxbUVR1Gq1tFc9IYRp8wwG4waYmGcw2jW/</w:t>
        <w:br/>
        <w:br/>
        <w:t>aIeyejUMBuMGmJhnMBgMBiNsYSY+BoPBYDDCFibmGQwGg8EIW5iYZzAYDAYjbGFinsFgMBiMsIWJ</w:t>
        <w:br/>
        <w:br/>
        <w:t>eQaDwWAwwhYm5hkMBoPBCFuYmGcwGAwGI2xhYp7BYDAYjLCFiXkGg8FgMMIWJuYZDAaDwQhbmJhn</w:t>
        <w:br/>
        <w:br/>
        <w:t>MBgMBiNsYWKewWAwGIywhYl5BoPBYDDCFibmGQwGg8EIW5iYZzAYDAYjbPk/TjQzxIsK3ycAAAAA</w:t>
        <w:br/>
        <w:br/>
        <w:t>SUVORK5CYII=&lt;/pkg:binaryData&gt;&lt;/pkg:part&gt;&lt;pkg:part pkg:name="/word/media/image40.png" pkg:contentType="image/png" pkg:compression="store"&gt;&lt;pkg:binaryData&gt;iVBORw0KGgoAAAANSUhEUgAAAnkAAAHlCAIAAAAGJ31TAAAACXBIWXMAAA7EAAAOxAGVKw4bAAAg</w:t>
        <w:br/>
        <w:br/>
        <w:t>AElEQVR4nOy9eZhcVbX3/117n1PVUzrzREISEoZAEBAugl71quj1CupVeL0OQUVErsL198ojOIAD</w:t>
        <w:br/>
        <w:br/>
        <w:t>CldARJDBgeuEvoIicBWRWSHMcyAQyDx1xk7P3dVVdc7ea/3+2FUnRXeIGFOENOvz5OlUnTp16uxz</w:t>
        <w:br/>
        <w:br/>
        <w:t>9tnfvdZee20SESiKoiiKUjfM7j4BRVEURRnhqNYqiqIoSn1RrVUURVGU+qJaqyiKoij1RbVWURRF</w:t>
        <w:br/>
        <w:br/>
        <w:t>UeqLaq2iKIqi1BfVWkVRFEWpL6q1iqIoilJfVGsVRVEUpb6o1iqKoihKfVGtVRRFUZT6olqrKIqi</w:t>
        <w:br/>
        <w:br/>
        <w:t>KPVFtVZRFEVR6otqraIoiqLUF9VaRVEURakvqrWKoiiKUl9UaxVFURSlvqjWKoqiKEp9Ua1VFEVR</w:t>
        <w:br/>
        <w:br/>
        <w:t>lPqiWqsoiqIo9UW1VlEURVHqi2qtoiiKotQX1VpFURRFqS+qtYqiKIpSX1RrFUVRFKW+qNYqiqIo</w:t>
        <w:br/>
        <w:br/>
        <w:t>Sn1RrVUURVGU+qJaqyiKoij1RbVWURRFUeqLaq2iKIqi1Jdod5+A8o8iIgCI6BX7rcAr84uKoigj</w:t>
        <w:br/>
        <w:br/>
        <w:t>ALVr92wy8atVwRfDAAsgld0AFrCE7bWfikBEmBlgEV/5SHw4soh478MRvffhdbZFURRF2QFq1+7B</w:t>
        <w:br/>
        <w:br/>
        <w:t>vLS+vqwvY3uGqTGVI4sIERERQADCa2YGYIwJ+1hrd/4EFEVRXjOoXfuaoCKYABFAVFHZqlQTmMDB</w:t>
        <w:br/>
        <w:br/>
        <w:t>9A0qa4ypCi1ExDnHzOFtJrf/kNIriqK8llCt3YOpHTHdmdHT7X0lmLMAvPeZmlprg8TWWrc6Xqso</w:t>
        <w:br/>
        <w:br/>
        <w:t>ivIyUR/yns3LEzyuvjBA1cLF0C9WD2UBEhEiS2TTNA0eY2stEXnvoygKMkxEmTAriqIoO0Dt2pEN</w:t>
        <w:br/>
        <w:br/>
        <w:t>A5CKY7hC+GAHHuDwUSax1tpSqZSmKarBUOpAVhRF+btQrR2xBGVlZIOyIKlsZ4hQZYdK/HE1QDl4</w:t>
        <w:br/>
        <w:br/>
        <w:t>iUPUMTMbY0ql0h133LF+/fowjpsdHOpGVhRFeXmo1o4QZBi1n9ZKolDwKRuhF+1QEd5qbFRwGovI</w:t>
        <w:br/>
        <w:br/>
        <w:t>E0888Y1vfGPt2rUiEsdxmBekKqsoivLyUa3dsxmir1nsUvYiSCMziwuxTuSFvDADqa+MuQKUzZQN</w:t>
        <w:br/>
        <w:br/>
        <w:t>3w0eYyJqa2v7wx/+sHXr1nCogLXWGBMOu1tLryiKsmegsVF7NlWxrAyveu+DSbptZg7BkGUvgAHM</w:t>
        <w:br/>
        <w:br/>
        <w:t>unVt7V2de02fNmniRGMMYIjEJ0lnT/czixZt7ew48og37L333rlcLkjpkiVLzjzzzIULF2ZmblDZ</w:t>
        <w:br/>
        <w:br/>
        <w:t>oOuZS1lRFEXZAaq1I4Q0TeM4ttaWy+U4jkP4kgizCBkiojVr1vQXirfefttTzz538qknv/nNb44N</w:t>
        <w:br/>
        <w:br/>
        <w:t>ee8NaNmyFbffeeei558bGBhY8vzS+fPn77PPPnEcP/jgg3Pnzp0wYQIzO+eMMcHeDYqbWdK7u+iK</w:t>
        <w:br/>
        <w:br/>
        <w:t>oiivdtQu2cN4qQDgIH7OuVwuR0TOOSIiE1ljk9QJU09PzzPPPPPYY49t2LBBYKyJLFljjHPu17/+</w:t>
        <w:br/>
        <w:br/>
        <w:t>9RNPPPH5z3/+t7+7vrW19Ve/+tXq1avL5fKll156xRVXXH/99e3t7X/5y182bdoUvMdU5RUuu6Io</w:t>
        <w:br/>
        <w:br/>
        <w:t>yh6Kau2eRJaaePhH69evf+ihh7q7u4OnN4qijRs3Pv3M051dnbk4R0SvP+Kf5s8/cfreM8vOwRAD</w:t>
        <w:br/>
        <w:br/>
        <w:t>DhDCE0888cADD3zgAx845JBDUpd+6lOffvrpRU8/vciY6Oij37R5c/uf/vSnvr6+J598sr29HYD3</w:t>
        <w:br/>
        <w:br/>
        <w:t>PkkSVPNavMJXQFEUZU9Efch7DNuV2Ex9Ozo67rvvvk2bNr3tbW8bPXr0mjVrHnzwwZ6+3ne+8x1j</w:t>
        <w:br/>
        <w:br/>
        <w:t>xoyxiMEwtpJhEUJe2JIRpt/85jcLFy4cGBiwxgrRmDFjmpubFyxY8IY3vOHMM8+0lrz373znO7/6</w:t>
        <w:br/>
        <w:br/>
        <w:t>1a/OmzcvRE41NDQEGzqO41f4IiiKouyJqNaOEA499FBjzN13310ul/fbb78nn3zSe/+v7/7Xffed</w:t>
        <w:br/>
        <w:br/>
        <w:t>TUQkgAd7RFFsIpuyJ2MYIEKhUCyWyg0NTd4LAyTivb/mmmve9773zZw5M0lcFJnjjjtu8uTJxhhj</w:t>
        <w:br/>
        <w:br/>
        <w:t>jPfeOWetVaFVFEV5majW7nls13MbRdEhhxxCRDfffPPvf//7ww477MQTT5w1e5+wL3tvjDWAcw5i</w:t>
        <w:br/>
        <w:br/>
        <w:t>AMOCmOA9i/g4smmaWksEMgJmLpVKSZKISC4XMfMZZ5wBIAht7do+Q94qiqIo20XHa3clIftStv5r</w:t>
        <w:br/>
        <w:br/>
        <w:t>dTlYMGdbvEh1JquEVWMreSdq56pud97qdiOSwtswRmutzefzYUtjY2NDQwMA7z2BQBzyWQhZZkCM</w:t>
        <w:br/>
        <w:br/>
        <w:t>CBiAhY3IudRaQnUVW2spnG2Y0ROs2KCpQ5RVhVZRFOXloFq7ywiSGZJCZPNhwizVLIFwEMUhmZ2C</w:t>
        <w:br/>
        <w:br/>
        <w:t>Omb71KZC/LtYtGjRnXfeOXXq1DPPPHPMmDF33HHH6tWrgxwaY+C990EdDWCsAbO4pAQwEQQegHOV</w:t>
        <w:br/>
        <w:br/>
        <w:t>xBetra2NjY2hOLlcTrMfK4qi/COo1u5irLVJkhgTEdkQDzw8aWKQYWtANeqbfZqlp/i7WLx48R13</w:t>
        <w:br/>
        <w:br/>
        <w:t>3NHc3Pz+97//6KOPPvbYY8vl8l/+8peVK1cKBEQwxkZgl5BwLjJgWEO5XK6lpaW5uZGIksTFEUWR</w:t>
        <w:br/>
        <w:br/>
        <w:t>AXDcccftvffezBzSYmi8saIoyj+Cau0uRkRyuVxI3B/s2jAh1ZgoyyRck8F/mwWMGpX9u7Qt7NzX</w:t>
        <w:br/>
        <w:br/>
        <w:t>1zdr1qzjjz9+0qRJxpipU6e+973vnTJpcpqmaZoKM5jZCxFZS2latgZhcfj3vve9BxxwQEg4JV4W</w:t>
        <w:br/>
        <w:br/>
        <w:t>L17c09NzwgknHHjggSGFhSZiVBRF+QfR2KhdjAgBZK0BkDomIltd51XEAJ6IKuOiYa12s21dnSiK</w:t>
        <w:br/>
        <w:br/>
        <w:t>spXY/1438pve9KYQIRzilYwxM2bMmDFjRuLK1oCMARlxbK0dGBjwqQvuaufcu971rscfefT5559f</w:t>
        <w:br/>
        <w:br/>
        <w:t>u2bVrH3mXHfddTNnzpw9ezYzh0jj0EXQdIyKoig7jT333HN39zmMKEK6YMCIIBiRRGCGMUFxUdFa</w:t>
        <w:br/>
        <w:br/>
        <w:t>AEQgsFRyC1trQx7EvzdHRDCFQ47GKIpCJkVrbZqmzC6OYxEGw5XTnt6+DRs25hpyBx584F5TJzfE</w:t>
        <w:br/>
        <w:br/>
        <w:t>Uc4YgowbO7Zt/YZFi57t6e0bHCzMnz//sMMOy6K6QiegLhdLURTltcHODA0q26USTgwxZJhBBCJ4</w:t>
        <w:br/>
        <w:br/>
        <w:t>DxGOIiMVa7WyK4ggJk2SOJ+rnTkTFO7vktvM7ZwkCRHFcey9r3qq2QsbEhKTFJPO7t7EpWKjwbQ4</w:t>
        <w:br/>
        <w:br/>
        <w:t>afyElqbGhsgKO6KoVCpe//sbS0n52H97z+TJk4NFm52Y5j1WFEX5R1Ct3WWEKzlYKl599dXswcyz</w:t>
        <w:br/>
        <w:br/>
        <w:t>Z+/7wQ++vyJSlevMImKIQOTLrru395e//CVDwgjrhz/84SiKgsK91H0ZrnnZlKGgi8HABeCciyLj</w:t>
        <w:br/>
        <w:br/>
        <w:t>2FsDEgNY9h7GOogx5MUHhzWB4UFxJBKM7m3TkLJR5PpcMEVRlNcK6hvceTJrLzNGS6XSFVdc0dXV</w:t>
        <w:br/>
        <w:br/>
        <w:t>VRgo/uIXv5g796DDDjtsn31miADC1lr2bIwBCyC9vb2XXHLJRd+9yFjrvT/mmGPmz5/vnMsctsNH</w:t>
        <w:br/>
        <w:br/>
        <w:t>SXcge9lHIfI5i8CKjA3zeSBirAUhAhhiyRCYiAg21AIiAaQygPyq19dQxiGWd3Yjwj6v/lLsHENi</w:t>
        <w:br/>
        <w:br/>
        <w:t>2rMcI9m6xbvx3F5JsgckDJrgNdY7rK3z4ToMnzIw8i7F8Ckb2d8hu4UttV7DEAG6u66Jau1OUnt3</w:t>
        <w:br/>
        <w:br/>
        <w:t>Q0VPkqSzszNJkq997Wvskc/nr776pz/5yU++/e1z8/nYu8rcWedcZCyAtra2O+6446tf+Wqwa/fb</w:t>
        <w:br/>
        <w:br/>
        <w:t>b78wRyhN06CXmdBmorKDPE3Zw4ZtY8YI9ZBgAYNqBSMQgauDxpUfqMclqithLaOsX5I1siOvcRlO</w:t>
        <w:br/>
        <w:br/>
        <w:t>7ayw0NqGmWa5XC5sHMGxbFkfK2QMDQ9LHMdZm5sF9m+3CR5JZKULRQ5xFSPeTznktg65xaFNqN1Y</w:t>
        <w:br/>
        <w:br/>
        <w:t>m+Qg+At3V61QH/JOUlvRUW36u7q6xo8fC0DItLe3z5m93/z583/84x9bS549gMiQiECkvb39d9f+</w:t>
        <w:br/>
        <w:br/>
        <w:t>bsKkSR/5yEcYldgoAKVSqaGhIRtwrR2+/ZsNaEjwlLU41eQYYcZO7RdZiA2oujH8zSb27Blt9JAH</w:t>
        <w:br/>
        <w:br/>
        <w:t>Jk1TItpBWzOC29xMZYMCYUQXFjX2XNa/DL2NzMmUdblGsNYOyZATNo7g8g5/rsOWIYljw2UJiptN</w:t>
        <w:br/>
        <w:br/>
        <w:t>VqxtP2s7qa/UuVdQrd0FZI+3955ImNlGuXVt695w5NH3339/df6MTV0aW8PMBCxcuPDjH/v4hz78</w:t>
        <w:br/>
        <w:br/>
        <w:t>YSKave+cE088MSybM8QpFLJQhZpU6yAanu8iG69NkiSkVKw2RkO0lsMWgYTEyNkRiIIw70mujtC4</w:t>
        <w:br/>
        <w:br/>
        <w:t>ZEPUtbbdCGPHfYghbW6txT/CyBrW7MV2G9bwemRrT+jfZyuC7LgjPlKvA6o2RubMCBtrbaFK8oAX</w:t>
        <w:br/>
        <w:br/>
        <w:t>5+N75S/IyHwgXxky8zHrLhljRHwUmd7e7h9eedXo0aNnz54NII6tQKy1zBISRu01dfpHPvKRjq6u</w:t>
        <w:br/>
        <w:br/>
        <w:t>W265xbEvlUqnnHIKVZM1hmmywVALvxXkpNa0HVJXsuG6WrFhZqLQCldOGBCQAEIwIAJqD7KH9bqy</w:t>
        <w:br/>
        <w:br/>
        <w:t>qxGeNGYewXbtS51/1lvPBunDdXiFT+8VI+t3Zv7AMOwS3MhDxHVPv+l/k1Dha/O7jdQiZ8/1EMM0</w:t>
        <w:br/>
        <w:br/>
        <w:t>VADU3Ovhg7JZwOnf7JHUFbVrd5Ltjsk7l4CYme+9575jjz124qS9vvjFL37xi2ckiYtzlkBhBNWn</w:t>
        <w:br/>
        <w:br/>
        <w:t>joiMtR1bt95666333rfgnnvuOfvssz/96U9nmShQNWqXLFly/fXXh/Y0s3qzc8heh8cs9PG99977</w:t>
        <w:br/>
        <w:br/>
        <w:t>qi9aQgLk6ldSEFdl1xDFEAPiir1LDNkzmumsfQEQRVGSJPl8PvRhh+xZa/ntubzU+YeqIiKhKQkZ</w:t>
        <w:br/>
        <w:br/>
        <w:t>SMrl8kiV21oPYRiszRpWZh5ylUaq8KDqO836l6ECDL8CGSPmUmRNbvZch2H7MBybNQuZayeT3uOO</w:t>
        <w:br/>
        <w:br/>
        <w:t>O+7www9/KVvlFUC1dicZorJV6fVEkibJk089fdNNN132g6vGjx+/fv16Y8DCAEhgjAkGpDhH1jrn</w:t>
        <w:br/>
        <w:br/>
        <w:t>2jasP/vss9va2u6///6gplnbAeDmm28+/vjjoyjK5/OhcRlyGtmLcrmcLStb60sBIDCo2LBMcIAQ</w:t>
        <w:br/>
        <w:br/>
        <w:t>GcAIIogRqm7fo7S2JtWliEipVArZPLbb4I6YtgbD+lhpmgJg5lwuFxRXdnb5ilc/4ekIqVriOA6N</w:t>
        <w:br/>
        <w:br/>
        <w:t>bKlUiqIo6G7Qm2Dij+zGLYuJC5ciWPZD9qGdSvv6KmRI7H322nufpmlra2uapplzK6yYEvLohZrg</w:t>
        <w:br/>
        <w:br/>
        <w:t>nLv00ktPP/303Xg19oyG9VXLkFBAIrD3cRwfeeSR8+a9rqGp+Zpf/tp7T2QNGYGYEEIJImMoioQ5</w:t>
        <w:br/>
        <w:br/>
        <w:t>ysV77733xz72sUsuuaTW+xEepKzdPPDAA08++eTwK8PPAcC999571113vfWtbz3uuOOcc1lsVOX0</w:t>
        <w:br/>
        <w:br/>
        <w:t>XqS1LOKJqKK1lU+DBmNPiY2qHaMSkRUrVtx9992nnnrq8KdoT29lhlNbB4wxg4OD559//qc+9al9</w:t>
        <w:br/>
        <w:br/>
        <w:t>9903juMh45cjjxAYEZrU8JhccMEFn/3sZ5ubm/P5fG2o1O71GdaVYMg656699tqOjo7jjz9+6tSp</w:t>
        <w:br/>
        <w:br/>
        <w:t>QWCwvTo/Yp4CqS6GFrjzzjujKDrmmGPCHc9slaxPliTJ0qVLb7/99t1o0QZUa/8hsnGjzOtrbcze</w:t>
        <w:br/>
        <w:br/>
        <w:t>A6alpeXTnzr5N7/+f84ncdzIwoZMxWYlAsElaRTHodVobW2tVY4sPD2LtDzwwAO/8IUvbPccsmp3</w:t>
        <w:br/>
        <w:br/>
        <w:t>7733/su//Mtpp502JOvTdk8cwJ4iqy9F1pPw3j/44IMvvPDCGWecMbxtHTGtTC21clsoFC644IIT</w:t>
        <w:br/>
        <w:br/>
        <w:t>Tjjhne9855CwzBFJrUspdCyuuuqqT3ziE/vtt1/wdmQ+jxEcG5Xx2GOP5fP5j370o294wxtqh2xH</w:t>
        <w:br/>
        <w:br/>
        <w:t>ZMGzti7Y66VSqa+vzzl31llnodriDa//f/jDHxYuXDh8yO8VZs9ubXcj4Z5lIQlZhIJP2Zg4KGWI</w:t>
        <w:br/>
        <w:br/>
        <w:t>ZrLWCoSIkjQZGBgIGYaZOYpj75y1tq2t7bnnnjvxxBOD+2vneuJZfFD40RCN/NLGjdnTb32tpz30</w:t>
        <w:br/>
        <w:br/>
        <w:t>XkNPv3afke1CDATrrbbsO7zvI4HstoYUFlkEPnZ2Pco9kSxdubU2uDF2EMwxAqg1Z4NbOLvX2dzI</w:t>
        <w:br/>
        <w:br/>
        <w:t>2kjJ3Xu220Xt2p0k8/tnlkSSJNddd92KZctPOumkaXtP37hx49VXX3322WdHUUSgLe1bLrzwwtGj</w:t>
        <w:br/>
        <w:br/>
        <w:t>Wr/1rW9t3Ljx4osvbm5sOuKII/aaPu2mm26aO3fu8ccfj2qY5U70v0ItDA607Dgj1YGGYcmhsumV</w:t>
        <w:br/>
        <w:br/>
        <w:t>8uJ5zyOY2pJmrW320W49tToi2yaOIzS4YUwOw3KLYoTadoFsIrWvAiD0s3f3qdWF7YaXB+NkeGv5</w:t>
        <w:br/>
        <w:br/>
        <w:t>6rzvqrU7T2ZXZfW+qanpvvvuI6I3v/UtBx100Jw5c0455RQv7MU3NjaOGTNmQ9v6EM0xevToRx9+</w:t>
        <w:br/>
        <w:br/>
        <w:t>ZMOGDSed/Kn999//mGOOGT16tISsUjsVQRqmHoVV+TCsrzfyyDxCVE2cFK7eiI+IGUIoe5qmWUwQ</w:t>
        <w:br/>
        <w:br/>
        <w:t>qj2tEYxUl8YKPYxg4A7X2hFMVvnDeFNQ2SFzfkakC31IiYJTp3bLqzZpmmrtzpNNbaxkHo6iD37w</w:t>
        <w:br/>
        <w:br/>
        <w:t>g5MnTtq0adOoUaOmT59+8sknA7DGAsjn82eeeeaqFSvjOJ40adJZZ5319FMLe3t7DzrooLe+9a3Z</w:t>
        <w:br/>
        <w:br/>
        <w:t>0Xb62Rg1atT+++8/bty42lRTI+9Jq6V2AKahoWHOnDnDd9gd5/VKY62dO3fu2LFjX7WtzC4k60qi</w:t>
        <w:br/>
        <w:br/>
        <w:t>Op3DWnvAAQc0NjbibyXwG0lk41ZTpkwJkxRGcGEzhnhurLXTpk3LUjC+yu+7au3Ok93v8DZ0tP/5</w:t>
        <w:br/>
        <w:br/>
        <w:t>n//ZGBOWzKkkb7KWhfO5fC6XmzdvHgBjTD6ff+Mb3wjAsQcQkkaFUbfhE3v+JkT0tre9bcKECQcc</w:t>
        <w:br/>
        <w:br/>
        <w:t>cEDmhd61hX0Vkj1RxpiZM2d+7GMfqx3FCbwKH7ldThzH55xzzowZM14LAUG1lms2hnfaaae1tLS8</w:t>
        <w:br/>
        <w:br/>
        <w:t>KPB+RF+EQGhh5s+fPzg4OGPGjOG5GkbSFZCaabWZ3ziO43e84x3ZyhNh+6vWs6Vau5NkUoqanJzM</w:t>
        <w:br/>
        <w:br/>
        <w:t>TNaYmgzXYRCVKgvDk1RT/GRqGosJlSZbciDzA7/8MxGR2bNnz5kzJ0zwD3HIrx1/GoDJkydPmjTp</w:t>
        <w:br/>
        <w:br/>
        <w:t>1fmM1Yms6Ymi6IQTTqiNY8fIve+1UprlkHrf+96X5TB57WhtMOb+6Z/+KZR9+CI/I4laic22RFE0</w:t>
        <w:br/>
        <w:br/>
        <w:t>b968l0pf82pDtXbnycZWsyhQqU56C9trs+Vttz+eaUOQ2J3ulGUOpTBqi9fAijdSXe+lNjxtd5/U</w:t>
        <w:br/>
        <w:br/>
        <w:t>biDc5ayD9VpwI2cLPEt1dlztltdOKHJmx2crjuA109XIChvqQFbta1+/2lCt3XmGLOgWhJZqkhi/</w:t>
        <w:br/>
        <w:br/>
        <w:t>lD9nuBxmNgp2tlM24sV1CEOCgF5ry5cOKWMQWozcULhasnud3e7hW14jNeGl2o0RWfDt3vHso+zv</w:t>
        <w:br/>
        <w:br/>
        <w:t>q/YReJWelqIoiqKMGNSu3WWMyL6koiiK8o+jdq2iKIqi1BfVWkVRFEWpL6q1iqIoilJfVGsVRVEU</w:t>
        <w:br/>
        <w:br/>
        <w:t>pb6o1iqKoihKfVGtVRRFUZT6olqrKIqiKPVFtVZRFEVR6otqraIoiqLUF9VaRVEURakvqrWKoiiK</w:t>
        <w:br/>
        <w:br/>
        <w:t>Ul9UaxVFURSlvqjWKoqiKEp9Ua1VFEVRlPqiWqsoiqIo9UW1VlEURVHqi2qtoiiKotQX1VpFURRF</w:t>
        <w:br/>
        <w:br/>
        <w:t>qS+qtYqiKIpSX1RrFUVRFKW+qNYqiqIoSn1RrVUURVGU+qJaqyiKoij1RbVWURRFUeqLaq2iKIqi</w:t>
        <w:br/>
        <w:br/>
        <w:t>1BfVWkVRFEWpL6q1iqIoilJfVGsVRVEUpb6o1iqKoihKfVGtVRRFUZT6olqrKIqiKPVFtVZRFEVR</w:t>
        <w:br/>
        <w:br/>
        <w:t>6otqraIoiqLUF9VaRVEURakvqrWKoiiKUl+i3X0CiqIo9UJEat8SUe327K2i1BvVWkVRRiwimZoy</w:t>
        <w:br/>
        <w:br/>
        <w:t>UVBYAxCEQAALiFFRXHXyKXVEtVZRlD2HYKZSeMk1HxgCREACEISZ4Y2J4MkYcPgKeYJ4R4ZyQoCA</w:t>
        <w:br/>
        <w:br/>
        <w:t>AAhDAKKK1qqhq9QH7copijJCqBioIpnr2Bj4tCrJ4sFsrfUMJnCtrFLNX0WpA2rXKoqy50DDX77I</w:t>
        <w:br/>
        <w:br/>
        <w:t>YJDgGa68ScFMnBozCkKcMOVyICtR5ctBbhkgGENDDq8ouxK1axVFGVEIQQgQoXKKno5vf/4019cN</w:t>
        <w:br/>
        <w:br/>
        <w:t>sIkbxUmaptmeDGaAYLUlVOqN1jBFUXYfUh2C/Yd3FKnsI1QNMC6VsHlry8aNUV8fIBBQlIvi2FA4</w:t>
        <w:br/>
        <w:br/>
        <w:t>ngfYwFgYK6Aw1qso9UG1VlGUkUMQWWOMBSFxT//kZy2bOlBOUErhnWdPAMETHLLQqpet94qy06jW</w:t>
        <w:br/>
        <w:br/>
        <w:t>Koqyu9mh2tV+WH3NeFEQ8ovgbFcnaxY8vFfB8dPPolQCQGHeD4tAQuSxAWWxzaKjtVWkJr5M2SWo</w:t>
        <w:br/>
        <w:br/>
        <w:t>1iqKsiczTBFERMQDBIYVoXL5t1dfjZ4uuCSINBEZCW2fyab6yA7U+7VHENohcitVdtNJ7dmo1iqK</w:t>
        <w:br/>
        <w:br/>
        <w:t>sruhHUUA134YXg9v7EVAhKAC1liIIPWADDTl+vJm66ZNGCwiLYGYiJgBGCAiMSFomYU9e8/ee8/M</w:t>
        <w:br/>
        <w:br/>
        <w:t>AJg5iEp4+8rAzOHnRMQ5hzrIW3YoEclKGn7LOee9R7XIwQcQLkjYh6rZQFRudwLVWkVR9likosNh</w:t>
        <w:br/>
        <w:br/>
        <w:t>mDZIgJeUhGGN27xpq5H5V/0gaspBUsQ2yLQlYykyIAKBCBAissbGxhpjjDGlqsPZOWfMK9RIht8y</w:t>
        <w:br/>
        <w:br/>
        <w:t>xgRti6KoHhKbpaUkImOMiBhjoiiaOnXq5s2bjTHZaaRpyszW2rCnCu0/iGqtoii7jx1atH9jR9n2</w:t>
        <w:br/>
        <w:br/>
        <w:t>v/cCwBoAsCAwo5T29Pd3xxZjWvvBcCnEEUklUpkhlahliAjEi/PwTETe+4aGhiCx1loAweyrN1EU</w:t>
        <w:br/>
        <w:br/>
        <w:t>hd/KVLBOqlZ7ZK7S0NBwyimndHV1BY333sdxbK1NkiT0OYgok1uo4v79qNYqirIHE8ZZjaXg7RR2</w:t>
        <w:br/>
        <w:br/>
        <w:t>lgAyKJWSYsk1NMEzGnJobqx8gTMLrxocVQU1rmPnXOZlDSpY94KIhN8K2lZXkzqTW2tt0PU0Tbdu</w:t>
        <w:br/>
        <w:br/>
        <w:t>3Voul0WEiKy14UUulwtGdjirOp3PawHVWkVRdhtS8+9v7MSyLSFUFtO0bRex1hoyAJx3SFNEUVos</w:t>
        <w:br/>
        <w:br/>
        <w:t>i1iYmCmGEzCRGMACEGERCYcUAhPEEqyplZnwujb3Rf3w3hMRM4cR0ziOjTHh9S6hdkWjzELNehXB</w:t>
        <w:br/>
        <w:br/>
        <w:t>jfz8889PmzZt7dq14TSCdZumaRD+YPFv94DKy0G1VlFeUXbsG5Rh7JLD7nZ27vRe9K3tNu60bU8A</w:t>
        <w:br/>
        <w:br/>
        <w:t>IDYGkTFgj96e/73xxri5GaPGmOYWwMI2gCJA4B1ZEAlIROCFmdmLeIgXDvZxsPAAxHG84zP8ewu1</w:t>
        <w:br/>
        <w:br/>
        <w:t>XYKz2hhjrQ2BSCISVP/vOs4O6k/t29oXwWD13odR6n322ae7uzsM2VprP/jBDwKIoihN01wu949L</w:t>
        <w:br/>
        <w:br/>
        <w:t>7Ku8otYP1VpF2fUMaemGt33D28Thn2avX87+Q1688rzUGe74Omz7OoQhjG2feu996nzq2Htk+3P4</w:t>
        <w:br/>
        <w:br/>
        <w:t>uPIH1f8qHuBtYbQEG7d3dHzz4osxpvUrl1/+wL33g+Jy0YklzlmBh3gjZAmRscZEFsYIWTLd3d2n</w:t>
        <w:br/>
        <w:br/>
        <w:t>n376Jz/5yXAmYThzB+V6qRL9XVcplDecvDGmu7u7p6en1qTe7jUcQuYAH/6LtW+zMVoRIaI0Tfv7</w:t>
        <w:br/>
        <w:br/>
        <w:t>+4N/OERC9fb2Zhb2ggULwkchPGr4+fzNcg3ZYbtn9VpAtVZRdjHDm5ihnw5tur2Ir76mbMlVEQmp</w:t>
        <w:br/>
        <w:br/>
        <w:t>fXmYh7U268Kw4/thM0V3lPlhlzDkHEiC0QiqLKjDIsJ48YlVHLiVGCUSqmxhIS8opXawFPX3RP3d</w:t>
        <w:br/>
        <w:br/>
        <w:t>pjiIpASXikglRqqm/FxzDgQLIWMisKA0aODRlEc+D6GnHn8Cg8V8PicML9I/MDBYKnKawodfDyke</w:t>
        <w:br/>
        <w:br/>
        <w:t>ubu7+3Of+9ySJUvuv//+BQsWeO8BQ2TCfcluFsOLEFeWx2USkJAIKt0F1J5dTXaqHeTfYLbWuiQ1</w:t>
        <w:br/>
        <w:br/>
        <w:t>ZLz3l1566Ze+8uU169aGClDJH8nb6Uu9qB7Rti3b3S37rcrYtoj3aUND7uFHHxGCMRD2AA4++ODe</w:t>
        <w:br/>
        <w:br/>
        <w:t>7h4Cl8tlAL29vaVSyVrb3t6e3eHgUsgq8IvrGCHMbgYDHOo2EIpALMSy7esvPsuXujwjAdVaRak7</w:t>
        <w:br/>
        <w:br/>
        <w:t>JBT+MDyBScSQAZMxBlU18t6b8N6J+Ko5C0oFHGQLFekSYq6svkpgkITDE4JbFIyqeFfHQivtYD2a</w:t>
        <w:br/>
        <w:br/>
        <w:t>stB1yJIJC3HF+hECeNtobEWtOGSZoMr6AASGAeABDwMSz5I6OEZnP9o24IlHr/3cZ9ofWIByGcwA</w:t>
        <w:br/>
        <w:br/>
        <w:t>PIMFzon3AkNCLPAEghARMRvAgiN4QjoYSxniQRYpd65by12bMNBlBJK60ePHNY8d3TvQC/hwDQ0J</w:t>
        <w:br/>
        <w:br/>
        <w:t>gK2dHTfeeOOCBQsG+nt//OMf33PPAu8ql5EAY0BgMd7De4aQYbAXB89gEMCg4IvmiuXtEHpKHFb0</w:t>
        <w:br/>
        <w:br/>
        <w:t>8zSs31OzmL1EsQW4VCwMDPQ9+sSjTz7z1EBaTDndth8TwzM8M8AknsFiyJCY1CdOHAyFilQRX6LQ</w:t>
        <w:br/>
        <w:br/>
        <w:t>OajVQmPMkUceee65527ZskngBbxpyxYbx9bACEhQKpbXr1tD7C//waUuLR+w3/4AHKdHv+mowVIR</w:t>
        <w:br/>
        <w:br/>
        <w:t>ZCoD6BwqgCeSrFNV7WYRhAle4EAMEu998D6kHk7g0sqI77YBe8/YTq9y5KBaqyi7mGFjWi96GzTJ</w:t>
        <w:br/>
        <w:br/>
        <w:t>pZ4spWlqjCEygImiSAAvEsVkDEhgjGHHRJQI84sMuWq7WXXIGa7MLc1MYlCNuFJVLerQkA0pbDD+</w:t>
        <w:br/>
        <w:br/>
        <w:t>ao1NZEYMCBxcvdmnIAPvQQZkAUPiUxNF6O+//5KLV1xx5V/P/lr89KL0iaewYhWSEqWJtTAGUUTW</w:t>
        <w:br/>
        <w:br/>
        <w:t>BkU3RgyEmQUAmW0td9+qlREEsLAWZGySnnnqqRgoSF9fTAYOBjR9+nRYK77y9bVr177xn/8ZBALy</w:t>
        <w:br/>
        <w:br/>
        <w:t>UXzbn2/9zKdPXrZsmfcggvPepWUhMQCxWAtiWIghAtlw8QkwZAiyTUKHuh1CcBaF/SXcJoIhw85B</w:t>
        <w:br/>
        <w:br/>
        <w:t>4Evl7373uz/60Y9eeOGFj37ow5ddcpkwiffwDMCxD9pmDImIsVZE2AtZRHEuMhGB4jhOkgRAmKob</w:t>
        <w:br/>
        <w:br/>
        <w:t>fL/ZHFlm7u/v995fdNFFX//61x9++OFiqZwkfMUVP5o373XWQiDW0Ne++Y1Cobhq1SpDUWlwwICc</w:t>
        <w:br/>
        <w:br/>
        <w:t>487u3pNOOonFE8F7GEI4oLxIIaXmb7iWIJjIRCAkJfT2oaMLxsKnIKKQQgSVh2Qk69FILpui7C4y</w:t>
        <w:br/>
        <w:br/>
        <w:t>BZKq0FLtSjIkUc4yOIpj59iVU2ICUdmlsL7sC4I0LHIeR8ZAcmQqhxIDGIJYsCKG0SEAACAASURB</w:t>
        <w:br/>
        <w:br/>
        <w:t>VKnVTg7aCk/kQQwIjCd2JD58UDsXdZdjqmZqpeDVReoMsTHOGE9W2FqODEfEEYFF2BtmK0yeqSSm</w:t>
        <w:br/>
        <w:br/>
        <w:t>JFQu+WKUz6NYQEd70/LF/XfcOmXd5rk95ed/9HP8ZQGWr0CpgGSQxTlfZElEBDBWjBUDz5BqeDIl</w:t>
        <w:br/>
        <w:br/>
        <w:t>IHfnrXf8n/f/B+I8vECEUxcNOPQOknMb1qwzTFwW55Lunk7KGQH19Pb/4Iorujt6IGafGXvfddut</w:t>
        <w:br/>
        <w:br/>
        <w:t>xcLA+rZ1//Hh48kCJMawiSMhOHYQNoA4z47BJAQ2lS4EwWNbvK4VRAI4AzZGKBJQtSNEDPZgH1wO</w:t>
        <w:br/>
        <w:br/>
        <w:t>DBPF4l0iabFYdI4lZWuj3/7q2p9f/bPewiDHpiwwsRVmiBDBC7MXG0XMzjkHGOcZQMVBUjVtg3Wb</w:t>
        <w:br/>
        <w:br/>
        <w:t>pYhK07StrW1wcJCIfvGLa97xL+9a+sKKi86/6IhDjlj41KKpe8+yOevg/3TrbZu6e6/77Q3lUtGS</w:t>
        <w:br/>
        <w:br/>
        <w:t>8Wk5KXKhr0QCQ96l5TiCcxBGFOUIVmAERgAhFvJCDDIACQuxQSqSwjksW937la/+7PzzrykWYC0g</w:t>
        <w:br/>
        <w:br/>
        <w:t>iIyNDEE8jIEIaDv1a2SgWqsodaFGbiv/U2VtcghBRLz3nr210YrlazZvak9TgSEHRxGMNUmaWGvY</w:t>
        <w:br/>
        <w:br/>
        <w:t>SSQkaWpqNDLEz24zIGibi1gAIivV55pr7IuKGtenLduWjQgkYfCTmCG+6l0eYuoHN7gHEySyFpAU</w:t>
        <w:br/>
        <w:br/>
        <w:t>KRGhVMTAwJ/P/3bnk0+0FgZsOYlKycTi4N2XX3rXt87F4sVISpYkMmKAIDogiCCy1jsGUC6XAUaa</w:t>
        <w:br/>
        <w:br/>
        <w:t>9HT3HnD0GxFFICCXbxk1uiWOAfPbX16z7/5zYooIIKIvnnlGsMMff/zxy7//A5gIMGPHjm1saQYA</w:t>
        <w:br/>
        <w:br/>
        <w:t>A+8SS57A1pIws/OxiWIy4lxkyZIhIhihSnplJoExUWXheTHYtiI9BWdrdhNNZeSZwzdFQHF0+ZVX</w:t>
        <w:br/>
        <w:br/>
        <w:t>XHnVVWFiLTu/dMmy/zr989f88tdCgBGEGCWB92KtNZaSctnGEQxBODJGmMMEnjBpJ4Q3B/UNtymX</w:t>
        <w:br/>
        <w:br/>
        <w:t>yy1ZsiQYviLi2V/w39/p6epk5z3jM6d+trGxkSID0P77HdTbm4BaU87bqOVLX/qKd2lHRwcRxbFl</w:t>
        <w:br/>
        <w:br/>
        <w:t>dsaACN6HgeKaWViU1UZDJgJZWPKCssO6jfSHPz2zepU3FhCUy8E9Y4Q5+ATqUTlfJajWKsorQIhs</w:t>
        <w:br/>
        <w:br/>
        <w:t>qRmjIjZRBGOFcfwHTth7xoxVq1ZFJvLwXnwKsbk8DAwRvMQmflHWpBBcgmqQEBEiEiu+quREFgDA</w:t>
        <w:br/>
        <w:br/>
        <w:t>Btt8zx7wVBezdlshCR7borw4SFCwd8iHwWQEzTDCJAzDXiCm7CKDxjg4FjdvndJbaGE/4NKlxfLm</w:t>
        <w:br/>
        <w:br/>
        <w:t>yORzPLrUI88+h6XLsbUHiTM+8xCgIkImTF9BPiIM9G1d+kJ7d2clXUUUwWL/gw9C6sF8+623RYjG</w:t>
        <w:br/>
        <w:br/>
        <w:t>jhtnjXWOf/+76zdv3lIoFDZv3mysbYpyh7/u0CeeXhg3N7oIFFlJ3GBnF1yK1FmmOBUUynAiIrAG</w:t>
        <w:br/>
        <w:br/>
        <w:t>FjAMckBqkEo1k3DNarhsQvyVQABP3hsfcjobQSSIBCQMQgJ24L7SYLFUjvO5huZmgRgyBkjLaVd7</w:t>
        <w:br/>
        <w:br/>
        <w:t>d1pO2CeWImKyBANw4nNRPk3L3qcGUhosPP74421tbc65kKSCmbM0HcGZvWjRoi9/+csbN24koigy</w:t>
        <w:br/>
        <w:br/>
        <w:t>QrjhxuvTpM9GbCJ89atf/vrZ54xtHgU2kBwwzssEj0nOm02bNljr169f550wwxhjLDx7a4PRzAAH</w:t>
        <w:br/>
        <w:br/>
        <w:t>94bACEHIeDIO5FhYQDGeXYqzzv5pkuzTPzC2uw+Okc8bdgDDUOx4180mflWiWqsoQ9klsxFCXCgT</w:t>
        <w:br/>
        <w:br/>
        <w:t>trl6CVmwKANeKpNZoigGYK0tJSViiqnReXHOVfyiZQdfMUorR4ZBxVkXbMgQnFMRsto1z0PMLipB</w:t>
        <w:br/>
        <w:br/>
        <w:t>oCwvjsrZhdRcMbYkREICC7JARCE4y4NcrVUdxi2ttUTWRjGLBccoNP71kmvWvdDZb6Zuapr+kPNb</w:t>
        <w:br/>
        <w:br/>
        <w:t>x03uj6I80aje3t9++7+xYSNKCTyBjCEhAgNCSF0a5ax3CZISyuXVi5ckpTKMRWxhDZoaZ849wFiC</w:t>
        <w:br/>
        <w:br/>
        <w:t>d/fc+1cPv6ZtzYzZs1hQKJT322/OHbff+slPfKK1ZfRVP7j8mmt+kaZp3Ngwdvz4KNewZs2ao954</w:t>
        <w:br/>
        <w:br/>
        <w:t>dHdXL7ygp5C0bS5v2Ig0NUKpY8fCwWkqRGINkcAzZ/mVQoErjgcSCLzAyYu6TiCAGZENw+4Cwic/</w:t>
        <w:br/>
        <w:br/>
        <w:t>+ckPnXACABYH4KknnviPD33oxz+8EiFhpLXiU4iDNYhA1hiD3p6uBx944POf//z1118/MDAQZuyE</w:t>
        <w:br/>
        <w:br/>
        <w:t>KT1BdMPbQqFgrR0/fjwRtbS0xDFFEXzqKB0kD3I466wvvfPt74hNbDgPjMvl929qfl13L2655d6m</w:t>
        <w:br/>
        <w:br/>
        <w:t>hlErVqyJohwQMVdyKYtUbmLVtM00hQEQiCyRQbEI8UiLe/nyjMH+CW1r4Tw8w1hAPAjWWMGuePBe</w:t>
        <w:br/>
        <w:br/>
        <w:t>rajWKsqLkJcxn/VlHiRQ0TcK4bqmYuHCABgcHNy4cXNw6HkuN+ZykeSI45zN56McvMNAv9/ajkIB</w:t>
        <w:br/>
        <w:br/>
        <w:t>wtkhBeSxzRtZ3ShWEIWQZSaSMJAZxtAMROxL+I+zcm2/vC/K1hR+6KUzPbGPIEY8HKOccsom6D0J</w:t>
        <w:br/>
        <w:br/>
        <w:t>kIo4kUqgqRHEgojhWMriw9G2bELfunyxb1Z7cd/l8RG/Wm/uQtMvVi57blAGKT9KaCqR7+qGF0QR</w:t>
        <w:br/>
        <w:br/>
        <w:t>KGi6gyQeqY0jES+cggTF9M4bb3bFMohBHrFFFI+fMcNaQV+3g8/F+aghembxIgEosoODhY9+5D9y</w:t>
        <w:br/>
        <w:br/>
        <w:t>ZPM2OumUTx58yLw4tlOnTl2+dMUZZ5yRGHp+1aq3vuMYJH5wyarv/Od/3f6zn6NQAHsiYxBbziMh</w:t>
        <w:br/>
        <w:br/>
        <w:t>DHqUQqiteONlm5ffhJF0C7GQSMQIsWRhu2AICxFBAM8pgJaW5v3m7H/w3IMnT5iUb4gE/sYbfv/Q</w:t>
        <w:br/>
        <w:br/>
        <w:t>/ffd+Zc7H3/qcTImKRZAqZfUGQymTDb2Xk4+6ZO//c3/6+vt/sMf/rBixYqwigARxXE+rGtEZJl5</w:t>
        <w:br/>
        <w:br/>
        <w:t>cHAwSZJrrrnm8MMPX7jwmTmz9heHJiCXpCgWkBb94MDvbrhh2tSpjBwwJd98iLGH/vjHL1ja6wtf</w:t>
        <w:br/>
        <w:br/>
        <w:t>OIeQC/OgQweOiHxSqeJEREyh7ol4wBs4n3oS+DJiQXsb+jtHI5m5ZNHged/8LTwsIU1LiJhRdsIU</w:t>
        <w:br/>
        <w:br/>
        <w:t>5l6NUMF9JfJ8KsqI4aUagu3m05Gw0lvljQFEiCsOYPGDA6Xzzj3vZ//zs8H+PgLEu3KpmIubDJCW</w:t>
        <w:br/>
        <w:br/>
        <w:t>xbJDWuZ1a772pa9e8D9XoylfPZJBGBusTF4kCJlgSG5b9UbA2SycLPNviAjdfnGGRstmy8LUzIP8</w:t>
        <w:br/>
        <w:br/>
        <w:t>mzmDCIAwnEPRI0mtKSGfRxyRpIQsLYOt7CoCEmut80gBTnHOV2589pan9+v1syYcuqSzazlcO8Z3</w:t>
        <w:br/>
        <w:br/>
        <w:t>YPnaqGlak2vo7+PCoO/ssoVBxDnEHkBYuici69kZUBzn0F9CiphRjCJYC0Mwgqb89HkHNba2/OA7</w:t>
        <w:br/>
        <w:br/>
        <w:t>5+eBsXtNhXjnHIjY+yyAjUhg4L0LDt58HI9tHUs2Zp+KCDzigYGmrs70hSVYthQHvi6KYpBBkqK7</w:t>
        <w:br/>
        <w:br/>
        <w:t>B4MFyedp7CgaFQGhT0EAiNiEubuSkhgChWipcFtEEEYpScBOSoPFQv/Axz/+8U996lPjR419x9ve</w:t>
        <w:br/>
        <w:br/>
        <w:t>evGl37vtttuK/UUS+usdd82cNHnUyTxn2lSWpGHcONts41zOe1n09LNb2ztuvvk2BnL5xpBVMYqi</w:t>
        <w:br/>
        <w:br/>
        <w:t>4ENGdc0ia21nZ+eoUaPGjBlz//33G2Nm7jNr/Yplr58zx2/YgIF+T2Jnz0YUz//oR79zyQ0No2Yz</w:t>
        <w:br/>
        <w:br/>
        <w:t>TzFoffCBdSm37DNzrqHIexgDYyt5JaOcGdLtEiGCATzCyK6HCJ5ZhI+feBnk9eCxZDlJuVRELhfS</w:t>
        <w:br/>
        <w:br/>
        <w:t>cjGHx8NLGKgO8Vw7rmx7HGrXKq8hahO6bjfZ7BALb1t800vYuLVp64frloikaVK7KKlPnXHOinDq</w:t>
        <w:br/>
        <w:br/>
        <w:t>bvvTzbfc/KdC/4AhI/BLlz1/y5//ODAwwIxcREg8tmxdftufR/dsRX83kgKRCLBy9Zo1q9cXB8pw</w:t>
        <w:br/>
        <w:br/>
        <w:t>IICMATN5tmQ8l8U4MR7EwfcoTAIDsiD74okZ25Yvrc7CrKZeqi7XmiRJJSUvUdZkA8iOs80EEYjn</w:t>
        <w:br/>
        <w:br/>
        <w:t>iuM6jNlu2rj45pu33PpnLF2CDRuxeSteWInnlmHJMnRshXPeOUQGxrAXA/R0S3c3CsW5XelRS+SI</w:t>
        <w:br/>
        <w:br/>
        <w:t>xfLGVeatW/AuaX1fGW++s6N/y+jJ/S2jo5bWX1xyMRY/h7Vr0NsPL/BMAmYfmRCgC1AEoOT8uKlT</w:t>
        <w:br/>
        <w:br/>
        <w:t>0dwIIRgjRGht/cJ553V2dTUBzz3/rHUcQ6bvtbepBEkhEY/YOi7BsDCLRz7OvfHoow899FASQwlL</w:t>
        <w:br/>
        <w:br/>
        <w:t>Z0ecFsaW+hoXL77vm9/C2lUoF5AOYKBz8x03X/6Zkx+49jqUUgz6GHkf5gYZx1IGO1tNMwHJiTPk</w:t>
        <w:br/>
        <w:br/>
        <w:t>wCkbAQUHKhkwDNOVl1155aVXNDU1NTQ0QPBP/3TU/7v2N//fF/5vnM8JfOQl2bL1glNPO/3t77rs</w:t>
        <w:br/>
        <w:br/>
        <w:t>5E8vu+Em2bCR+ku9W7rO/cZ5DzzyuFiMGz+2p6enra0tTdMwzyerveH1li1bvve9782bNy+OYyH+</w:t>
        <w:br/>
        <w:br/>
        <w:t>57ccPaopPvHf3v2bb3/zpyef+NNTTsKKJUhK55//7ebRo8/6yjdtNCYtty57od1izPwT328iatu4</w:t>
        <w:br/>
        <w:br/>
        <w:t>imzqUSbjjGEQwzAkBRx7JoJPmX1kKA+OmZGk6OzH+i1gmVoqN9tcnsl099GK1fAe3llwZBEbAhmP</w:t>
        <w:br/>
        <w:br/>
        <w:t>6qoPw5/KPR3VWuU1gVRXNUFVZnacbDYoaLaMdvjWjtddyWZWhCztoaXLxTkAJrJpmlqDnHBh02b0</w:t>
        <w:br/>
        <w:br/>
        <w:t>9Lq+vu9feOGaFSsZft8D9o3y0fEf+I8Pf2h+V3e7NUCRUU5KCxY8ed21k3s6sXIZerrXLV2yevXq</w:t>
        <w:br/>
        <w:br/>
        <w:t>/fafu9+c/W65+RZjLTwLMxkDFjBHIpSWiFO41BKICIY8VR1+2Hb2oeBhWkho2sJ6pSHbfjj5hoaG</w:t>
        <w:br/>
        <w:br/>
        <w:t>JElsFGX7V0qXzWKqSUYc9iEWpA6eaXCw8MzCuy668OGvnYNbbsYttzzxtW//9mOfeODcc90DC2Rj</w:t>
        <w:br/>
        <w:br/>
        <w:t>mzUGLOzFgMjjnLMuv/667s7OiT3pnK30uqc6J6wpzRrMHdrnDizYuZswZVPz+M2jx4yaPWNCQw5r</w:t>
        <w:br/>
        <w:br/>
        <w:t>1vzsS18efO55JB5M4qSzo3v9xk0CIykDBknaMKr5i+efhwnjEMfwQrkYnKK5mYDJcYS+PoAao9zD</w:t>
        <w:br/>
        <w:br/>
        <w:t>Dz4wa8bMUBibz03aa7Kx1gtbm4vjvAEdeeSRXz7zrNhGfe1bf3LxxRjsn5IWJ/V05ZevuOsb38SK</w:t>
        <w:br/>
        <w:br/>
        <w:t>FUhdz8Knbv3+96d0dWDDOgwMwOTgERGJsJNyRESw4licwAsKRdPXz/0DMXsk3rCJbBRyTUU5OOda</w:t>
        <w:br/>
        <w:br/>
        <w:t>W1unTZuWy+UEAoPIRu/7wL//+wc/0JjPE/DX227vXbJkRjmduLnjJ//3Cz/95te7li/92pln/vWu</w:t>
        <w:br/>
        <w:br/>
        <w:t>u6217HHeef990EEHffjDH77//vuTJEmSJE3TECcFYNOmTevWrZswYUJjY6NzzpI5++yzjzz00JM/</w:t>
        <w:br/>
        <w:br/>
        <w:t>dMIcY2YPDM7o6Rl46ils6YA3lEbTJk82aM7FrT09iUcshAMPnPe6181jOIIQiYBLxWJWN4x13rGB</w:t>
        <w:br/>
        <w:br/>
        <w:t>2bypJ03AAkPo6cM99/D8+ZdE0djGZowbV7DR5pSlfSsMYE2wg61LU0MmW7g3y1hZ28/bo1GtVV4T</w:t>
        <w:br/>
        <w:br/>
        <w:t>1ArncEu0llqDlZnjOA4LoWx3nZOXOkI1AZ73klpji8VynMvBO+ntvfbSS1fe/8Al5567pa1N4ABc</w:t>
        <w:br/>
        <w:br/>
        <w:t>c80vDj30UGsRxyDDgkQ4Ral08xWXz+jrm9Pf+9v/Oq288Kk3H3LwYYccLMIs/OjDjwCAiWAMEygX</w:t>
        <w:br/>
        <w:br/>
        <w:t>o1TGYKG8dIlbsRyFgTDIKhTsJXBFGk1t6VCdBBIiaOI4Djn5pGYtuXJSBiGKIuccmZAwKCS0qjHi</w:t>
        <w:br/>
        <w:br/>
        <w:t>q3kSIAZRHr392Lh+7MZ1s7ZsaH7i0Ye+/a31P/35PstXHNremX/gwVu+de76xx6FKyEIrQUzcv7g</w:t>
        <w:br/>
        <w:br/>
        <w:t>P167dPmK0qCMa5cxW6S1H2MSHlcuThI7s2Rm/PzhR+7p7j74348b29z49I3XT16/qaltEwYGt6zf</w:t>
        <w:br/>
        <w:br/>
        <w:t>sGjRoo9/8qQTPvShTVs7HAgwMCZNU4wbi6ZmxDlmBjNyDWhoNKl/z9yDsHQZBvpNHE/fa9rCxx+z</w:t>
        <w:br/>
        <w:br/>
        <w:t>ADMOOvR1jz35ZOJdbOOyT1PvbBTl4+jIo496/aGvs8XBjueXDD78yMS+gclpstfgwPhlq5Ib/oi2</w:t>
        <w:br/>
        <w:br/>
        <w:t>zaM7+2YWS2O3bsl1bEZ5EMUixBAjholdSNsYkWkwyKPk0xVLltz5x41PP4pSAcxgKylDBBZd3V1d</w:t>
        <w:br/>
        <w:br/>
        <w:t>Pd2f/NTJn/jESVEcU94mnCaejzj8yFNPPfXoNx1lgGZgFNx05/YpFd8ycZIsW7LmkQd61q8XduQN</w:t>
        <w:br/>
        <w:br/>
        <w:t>YMaNm5AkzloblusJ6wWlaeq9995/4hOfuPHGG0OPypiIyIqTP95+N0aPaSkMTuwfmDZQ/vOlV6Cr</w:t>
        <w:br/>
        <w:br/>
        <w:t>gJ70uHe8b/OaQbiYvRHA5vIlxsTJU5OEIbGIIUTsqaGhGWyMyQMGhk1EGzYUTz/tq2H27UAB7Zvw</w:t>
        <w:br/>
        <w:br/>
        <w:t>vQvvtHRgqVQ6cG7jj68+YNLkNb7c0bFZSgUgBQHecRznk7IPE39RsxhD/RYWfIUZIcVQlL9JmHcI</w:t>
        <w:br/>
        <w:br/>
        <w:t>oHYQ66V2DgZfeM7jOK51KWdCtd2fkOqqn0RkQD2dXX29PeXEcTlBsUx9vQ3tHed/9nN3/f73xd4e</w:t>
        <w:br/>
        <w:br/>
        <w:t>C5k1c0Zjc9OXvvzliRMnuQRrVq1GOSEr6O+eKMj39ExI0ikspXVrWxySYomiKLb26aeeXLN6bSre</w:t>
        <w:br/>
        <w:br/>
        <w:t>hVxCziFNsHzNz8865/LT/z+UykiTWp+xyUKUQ6IfEQChCQ4vshXcVq5cOTg42N3dXSwWiSifz2dF</w:t>
        <w:br/>
        <w:br/>
        <w:t>C/l9Qn9lyIBuWAYAzOjpx9aOLXfcufmhh/YWGdPXMyMpjelob+7sHNvfO708OGGwYHq64FwYdWZ2</w:t>
        <w:br/>
        <w:br/>
        <w:t>3iEpjnt6YdfmLWkp9RGljbbcmOsnMxDZGHZ8B4/ZhEm3rd9w1S23S2PT1rVr85s2LrvppuLjj572</w:t>
        <w:br/>
        <w:br/>
        <w:t>kY/8y1FH33X7HY89/GgpKds4Bxbe3N5g46RUDJa8ifMcshzFjYbNlNT/9IwzkCSuXIZIQ0PD/vvv</w:t>
        <w:br/>
        <w:br/>
        <w:t>d9RRRz344IMMxDZmkcjmCNb7BEaamhqmTZ1ScMW1L7zw9IL7xhhLEAwWx3R0dd59D15YSmvaWnv7</w:t>
        <w:br/>
        <w:br/>
        <w:t>x6Zpc28PNm9AWg4znr1PjM2BrXEexRTdvVi5quPBxx645jdL7vkrSgV4hvdkxFhK0+Jll1965VVX</w:t>
        <w:br/>
        <w:br/>
        <w:t>jh0/vrW1NUlLKZyNLBEZobe//e3H/Mvb5s6aPqUpNxWY7HlMobxXOWlp33L5F76w8P67G+FzsHvv</w:t>
        <w:br/>
        <w:br/>
        <w:t>NXPC+EmjR492zn32s5998MEHQx2O45iI4jgulUptbW0AwgRcdhKJRbHsHnmsNXXjKB6T+CkDJTyz</w:t>
        <w:br/>
        <w:br/>
        <w:t>GMs3XHflV37zo59wsTB7xkRrfS7XwIx99pnNHuyNoRwzrI0h8A7M8J5SJ85R4ho3bSokDinggYXP</w:t>
        <w:br/>
        <w:br/>
        <w:t>lFet9FxuGduM2dPSww7AuWd92Bb7Vy1etXFNJcbAsYdg44bNCxbcn1WwbDhjF64tuBtRrVVeE2QC</w:t>
        <w:br/>
        <w:br/>
        <w:t>k7mCQ5TmS+3vvc8SAohIUKPtdrEz1ckcyKiOkD377LNfP+drN9xww4UXXrhu5Wq4tOuZZ+K2dYeO</w:t>
        <w:br/>
        <w:br/>
        <w:t>HkN9vVYAyO9//7t58+bN2XduFDUT4ne9/d1PPPAIOrdi8/o8+7yYiGHKyZXfPG800AggLbW2NDz8</w:t>
        <w:br/>
        <w:br/>
        <w:t>yP3/dtyxy1euZnjvPRmLUtr31/snrtk8p6eIR55AoQifEhHABkJSyTlcK8BxHIfORyhauVy+4YYb</w:t>
        <w:br/>
        <w:br/>
        <w:t>3vOe91xwwQUXXHDBM888s3Xr1qzhM8ZYY1k4jmKBWDK1s5kq4cqJx5r1a6+5dumfbxs1WBKmfEur</w:t>
        <w:br/>
        <w:br/>
        <w:t>S9Ouji3thS5pNARP5cFiT5d0dyEtMzzBC8HFTWgc49k2RqVx8co5E5ePyz+59+RNo1sHnLDQzBL2</w:t>
        <w:br/>
        <w:br/>
        <w:t>34qJf1m67qB3/asdM7oZ3LnwyS8df/zGJx4bJdKAytC04xTOXXr+d975prfk8o1gEUNCMMYABlGu</w:t>
        <w:br/>
        <w:br/>
        <w:t>0NM3ulxuGRiAT6OGHCKba2pcvHjxIw893EiRZQAREJGjyJKNImE3pmXUN8752v4zZmzs3LR6Xdsg</w:t>
        <w:br/>
        <w:br/>
        <w:t>U9oythw32GKSb2vr/d73Hrvse/mk3GRsx6JFj1/9YxgvlLKFGIInlFMM9KNtNR56cMkPr773kqsb</w:t>
        <w:br/>
        <w:br/>
        <w:t>V28d0zOA7h74hI0Xa5j8ylXLFy9+Foa8MIDYRhFMGhY5YgfBl8/68pOPPv6p958ws6FlrEFj6lsT</w:t>
        <w:br/>
        <w:br/>
        <w:t>P30wOSQXzwbGQ+btv9+vfvWrN7/5zUccccTUqVOluiCgcy7UXudcqVSKoigs2xfHtrKYT2Hwlmuv</w:t>
        <w:br/>
        <w:br/>
        <w:t>LW7tLKYwnqaV3APfuvA3Z5xTesq1lgf3GkMHHzA+Qt/hBx9ODieddDLER9ZIpcPKINgYZAFLsI2O</w:t>
        <w:br/>
        <w:br/>
        <w:t>0dmFxDU5Qlnw3DKc/n8vLxXzjREdNLvhZ5cdNs1iv+amwfWbf3f1dRdf8Evx8B75fAzCM08/9T//</w:t>
        <w:br/>
        <w:br/>
        <w:t>85MQw5UNNofhnn/o4X91oFqrjECGz9LJZDLrLGdhI0O+m7mwvPfBINiyZcvatWu7urrCAp/b/bna</w:t>
        <w:br/>
        <w:br/>
        <w:t>nwhLoXnvf/3rX//v//7vqad85qILL2rfuAnFwUf++KfGLR1TvRslaaNBcz5uaGhwjg855OCGxjGR</w:t>
        <w:br/>
        <w:br/>
        <w:t>aW4y447913dtfOTR5/73pmJPv7Nxl2dpbMJgeSzQAjQA0/aalLJfuWr5wQcfHJGNrYFPMTCwdfEL</w:t>
        <w:br/>
        <w:br/>
        <w:t>LV1djZ0df7r0UpSK8B5gIgLXLLAjkvnDQ/8jmD5pmj766KOXXXbZihUrvvvd737/+98/9thjL7ro</w:t>
        <w:br/>
        <w:br/>
        <w:t>oi1btmSdEhYOi7FnI7VZbBSIQAYu7XvooaV/uSsuF+NRLU0HHyxzDy6Mm9jd0tJmZAOkz8CTvfj8</w:t>
        <w:br/>
        <w:br/>
        <w:t>i/7yp1sBGGtFjDVhBdmBRrOx2S85dFbPxee+/bh3t1z5g7e997h9843JmPEHtIw50pn9H1nbOf+s</w:t>
        <w:br/>
        <w:br/>
        <w:t>c5Zs6TDGmIHegxvzr4/zk4FGoAHY2tYWe4Yh8nzgfvu2r10NccyOhWEiWIPGhs3dHZyWckkJSQmp</w:t>
        <w:br/>
        <w:br/>
        <w:t>c8VSdQkEF1kiotR5kCEBO8A7MiaXiw494rDrfn99kWigoYGnTy/PmR3tv69pyKedXbRuzQTn4lHN</w:t>
        <w:br/>
        <w:br/>
        <w:t>Zsxoy+n42CIpkUB8QizwQNFjRdt9V17zP1+99Km7ljSmE6P+5ri9hJVrsXmLcamwY8Z99y74611/</w:t>
        <w:br/>
        <w:br/>
        <w:t>HTdx4rhx4yJTWQghslE+iogEzDAREM0cN2FCS4tleEvOuTFJ+fVjx7x+VNMU4Hv//a23vePNuZw9</w:t>
        <w:br/>
        <w:br/>
        <w:t>66yz3v3udzc2Nra1tfX39+dyOQCbNm1avXp1qVQ64ogjxo4d65xzjiNrLDsUBvMpi4nNnH1aX3+o</w:t>
        <w:br/>
        <w:br/>
        <w:t>5KKoWI470/NO/1Ku2PfBdx393fP2bswNlkumtweHv/6gsWPHp6kzxgi859T5SiYL5zHQi2cW4oEF</w:t>
        <w:br/>
        <w:br/>
        <w:t>m52btWw5enuwai2E9nJsGqPBedOocRC9j61/7sZrp7MfL2gpWSrAJsCWLZ1Ll7caMSwNDQ3e+zCc</w:t>
        <w:br/>
        <w:br/>
        <w:t>gRcbuHs0qrXKiKJWX2u3BFEpFArBWRqy1gXfVPaV2r8hNDdNU2a+/vrr3/KWt1xyySXFYrH2gLW/</w:t>
        <w:br/>
        <w:br/>
        <w:t>Unuo0Cu31i5cuLC7qwsAGbNu7WqUy1F/X3Nv30TvWwjCeN+x75k4cWJkTZrg39//f5oax3luaMXo</w:t>
        <w:br/>
        <w:br/>
        <w:t>Cz/3hYV/vh3GbPZ8X2//ynJ52syZU0xuRq6hGdhrysQoB5emFrR21arIRlJOkSaFno4c+Tgto1RA</w:t>
        <w:br/>
        <w:br/>
        <w:t>uQzPtG0aroBELGAo9BiCrZClpF+zZs0Pf/jDpUuXZv2Gvr6+73//+6eddlqhUHDOVYKWISyVXPPb</w:t>
        <w:br/>
        <w:br/>
        <w:t>WkARGANm9HRT18Z80lcyfuzRR0763OlTvvDFhve8b8Pesx839rk4Wh8395vGlqiluKkXA4OulELi</w:t>
        <w:br/>
        <w:br/>
        <w:t>tetQKHTGfs0EPL5vyxOjZMHMSRvPOvPNhxyGc74+/vDDxpcH897ty3xgCXM6MHZtMe0xks+ZeS3N</w:t>
        <w:br/>
        <w:br/>
        <w:t>x0zbax/COKAVOOuUz65e9BwGClFkbD739n99e29/t0tTl6RghrWI5IXeLh6VoxywYiX6C5FtAAAQ</w:t>
        <w:br/>
        <w:br/>
        <w:t>jGEOHQYrAmNhwqwkCJGFjVKiYj4enD5534+dcOCl3531uc9utdaTKfT2FNOkad7cuaeeQqOau7q6</w:t>
        <w:br/>
        <w:br/>
        <w:t>sLkDDpGPrBj09KO9b+1tjzx35/MdAzOXds9c2j3Fx/sOrC3cesmP7//t71DoN0QGtq+9v9hX+uyn</w:t>
        <w:br/>
        <w:br/>
        <w:t>P3f6507zrgyBS4XYujSxIV0wBCk3R7nRo0f7xnzf6JZ0XItJy6MLg0dOGP/mGdPHNeU9CxnkcvGs</w:t>
        <w:br/>
        <w:br/>
        <w:t>WbNaW1u/+MUv3nTTTRs2bOjs7PzhD3949NFHL1269KijjoqiKJfLGWMgHsVS3xOPcn/BjRk9+5vn</w:t>
        <w:br/>
        <w:br/>
        <w:t>tH7yY2vGNvQ2NpbSXM/G3gZX+q9Pz5nYioaosGVr6Zpfr+YUH/nQiX+9+x523pCxxpJlInYi5TKe</w:t>
        <w:br/>
        <w:br/>
        <w:t>fATHHvO98795R9uqyfM/9KOli/G1L99WLDQ0NNuD5o69/Lx3DTz4wB/PPhWP3X1QLhlb6Ik3bcLi</w:t>
        <w:br/>
        <w:br/>
        <w:t>ATy66IVfX3fBSaf0vLAs9pwkibU2DF4Mye1clybjlUK1VnmVU0mmsO05e4k0CpWdw/qYFcJqYhWW</w:t>
        <w:br/>
        <w:br/>
        <w:t>LVv20CMPO/bGEqpr2FWXIN22WGzlcIyOjq7Fi1949tlnn3rqqS1btlxxxRU33ngjauWcK2mbRLyx</w:t>
        <w:br/>
        <w:br/>
        <w:t>FNy5YWUV733qk8bGvPdCgCX6zGdO3vjwI3nhRuIoKY0FvX7WlIv++zuTJk1Knbcxzjv/7CkTD51A</w:t>
        <w:br/>
        <w:br/>
        <w:t>M/fC5AObx7c43+XcOkOrgGe2djnQYQcd9Jn5HztwxvS3vfUtYRFx55P//M//bF+3ngxhoLB01bJx</w:t>
        <w:br/>
        <w:br/>
        <w:t>UydY601SQpqG+TBRJVuVMJEAvf19zz777Nq1awEQGREhsLBrW7vuhhtu6O/vDwUEC3tvjFmyZMkf</w:t>
        <w:br/>
        <w:br/>
        <w:t>//jHKDIENhBmZ8iw82AxwhQyczAj9RgYxNb23tUrfWlwsLkxmjtX9prWNWbctPe9Vw5//TNkN4yb</w:t>
        <w:br/>
        <w:br/>
        <w:t>uKKhcWXiXNTwi5/9/KrLLu3q6ElK+N7FP3/gvptjWZ5LH5zWuvzf3jV98tTC7LlNk6eiqQVjxhWI</w:t>
        <w:br/>
        <w:br/>
        <w:t>kJSbbXyAx7x2jH+yfWBZKekEN8BNTJMDcvm9gRZgzbLnrzr/O1uffz4R//hzz6TOE9nrr79+yfMv</w:t>
        <w:br/>
        <w:br/>
        <w:t>QExICZhY+GlTe2N7yTlnY8MmDAygzEgSpCkJe4fUobPTJw4wgBh4McZAxOTjPpfSlElj3v1uTJqM</w:t>
        <w:br/>
        <w:br/>
        <w:t>vfbqnzK+qylXsLaYj7fm8thnn32PfuPSlStu/tnP0L4V/QPY0oX2jhW/rqUEKwAAIABJREFU+8Pd</w:t>
        <w:br/>
        <w:br/>
        <w:t>19xS2NK8aMP4J/tnrfTz1iWz1mywHf8/e+8dXFd193t/11q7nF50jnq1LNuy3Hujmk7o4FBCCgRC</w:t>
        <w:br/>
        <w:br/>
        <w:t>TUJoTyAkoYUQIJTQO4QaSCim22CKG+6WbVmWXNX70enn7L1XuX8ck+Q+89533pn3Ps+Fuf7MnpE0</w:t>
        <w:br/>
        <w:br/>
        <w:t>I81o9uyzvvu31u/3/R7I8t5UYtuuruYdyeFY4UHSKWMKmm4IKXSdEcDUDeE4IASCI5mitkgRcvjl</w:t>
        <w:br/>
        <w:br/>
        <w:t>ly68/lpeV0cjEdMwgpbzp9/9dvLc2QxCCkcp2dDQYJpmIpG4+OKLr7zyygcffPC5554ZHR3lnC9Z</w:t>
        <w:br/>
        <w:br/>
        <w:t>sqS0tFhKTqFgcaTTH738Wi6XGzNnDmqrcNzRYspUXj82Z4RtwAX+0StfG1lMrQjwRO4v9z0mbZx2</w:t>
        <w:br/>
        <w:br/>
        <w:t>2hk333xz4bZwwSmBLbkSGB7AeefeI+REy2lQcoKVrn3hycRgp/BRr8certVHsKdn6V03NKT7xtsj</w:t>
        <w:br/>
        <w:br/>
        <w:t>DboTQTaz58ATN97692tv3v/WUtre9vStt5W4PYxQKNi2rb7ZgzlU1x7iEP/VSAkhIGwIDiXVvwXK</w:t>
        <w:br/>
        <w:br/>
        <w:t>SShVSAktBIYKKCEhHEgHElQRoiiR9F++/GTDxs0vv/q6JNJRtqICUgHkoDm+wDeB3EQpRQmlBI89</w:t>
        <w:br/>
        <w:br/>
        <w:t>/uT8BYtmzpz90ksvESCTTu/Y3tzb2y8lGKEFeyYIUEIlBIclwFEQLwWpCNWogFMwiNKE7QIoEZw4</w:t>
        <w:br/>
        <w:br/>
        <w:t>jiGpTseHS955+qXSunEAoVQqiUQKPqOpiIypQFmpMEwl1w90r8+l9gDdknKmEyFOPe74Ze++9x+/</w:t>
        <w:br/>
        <w:br/>
        <w:t>vol8E8v22ecrbrnpZgzHEIs5hjn9hxc4wjalg917kc7BUVQQqihRlEhYOefDjz9esGj+5Zddurut</w:t>
        <w:br/>
        <w:br/>
        <w:t>HQoERFi59Mjwvj3tjGgFU8dwyFdfV0NBiaKWZWUzKTgOEZxAKMmVlBrVoAikAHFAHDAGWyFvd3yx</w:t>
        <w:br/>
        <w:br/>
        <w:t>aseaDQ6nJTPmlSw88oGXX1l4xqlzzj/7+uefWZXORo88LtM4aQclQ5R39Hc+8MADX3622nJgO8LK</w:t>
        <w:br/>
        <w:br/>
        <w:t>7ZNOc214uCw6UlHn8pd5YEJJBII47fR5VZUmGCSrNYLzsmTyXoQ/H810mHqGMRfni4pKFpi+8QG/</w:t>
        <w:br/>
        <w:br/>
        <w:t>G2rt0vfv+83vB0eGr7/1d/GcvWNryy9+fs2MWTPXrPtaQh3YtXtY4JzHnzQam4JCyrWrsWMrhvty</w:t>
        <w:br/>
        <w:br/>
        <w:t>LduRyxLh2BYG+/D8ix/nFRwUIvp0pRSUokQPF5dKTYPD4Q5gzLjGc84aHVM24DVjLrcVjqCkLDRx</w:t>
        <w:br/>
        <w:br/>
        <w:t>UlYiGI9h9y6sXoX16/N/fW37S2+5sr6crO/AtHbM+9ppWD1S1hwrTzg1K99e+aNjTzn/uFOe+ctD</w:t>
        <w:br/>
        <w:br/>
        <w:t>ff1dus7chk4UBTRCDUBCOcqGRk3FBbjAgQOp+LCqquA1tTjpNM+io0oXn+iurvcKhfY9GBiEnSfC</w:t>
        <w:br/>
        <w:br/>
        <w:t>grK/v+TsxsZGIQUIe2/p0hWfLc/nMgSKgHo8HjCplAUpkLcQS3kcmSG0dPo0FEcRCJx4/8Pf+82d</w:t>
        <w:br/>
        <w:br/>
        <w:t>Q8FIGqYBp2fdKt489MDPfxLMpT2KE4XxY+tbtu1QvLD9A6mgE0OTJJ+FJUo4qbVVhSWKUwnP3/72</w:t>
        <w:br/>
        <w:br/>
        <w:t>sSE9Psuus3rH5fZjx6aG1GhVYqDSikdEKgjLneS0Ix7uGfHs2T/T41k8fuwxc2YxIaCkoTMpOYgS</w:t>
        <w:br/>
        <w:br/>
        <w:t>Sv4rk0Cqf3/V/m7VuYe09hDfXpRSRFEKSr+xPfpP/M+BrJJ8M9lSuP5ZpxaMARUltm1rVKMEjDCm</w:t>
        <w:br/>
        <w:br/>
        <w:t>aZBglFCAMgKluJOnkBSksIMHqax8XkqppKQAJfThvzz6wAMPrF27tru372A5zIjgnFEdODgsqDGq</w:t>
        <w:br/>
        <w:br/>
        <w:t>FHRGpS0kl1UVlVMnTSny+gygp6PTErK4cULWMMKhKJgLtmPbFiOaY2PTBkir1IvqpsoFEG6hefqk</w:t>
        <w:br/>
        <w:br/>
        <w:t>3JbLDwLemvpwTbVhGE7/oMvlhU1mTpoMibKSEk3IT157bec/3u5au9YRHLW10jBy6dTr990PLmE7</w:t>
        <w:br/>
        <w:br/>
        <w:t>kAqUFQJnWltbLzj3XEqxbNnyiy++mBBAgCZTH77y8iuPPq4rzkCDodB55533p/vuLdxJ4fCu9t3D</w:t>
        <w:br/>
        <w:br/>
        <w:t>bW1IJZHL6UJRQmUh75vqtuAA4AhYOYyO0NEhnrO0YNg7duwAVEci0ZFN7stZPQru6prKBQtLFi7o</w:t>
        <w:br/>
        <w:br/>
        <w:t>VCKWHPUzynNZkbM79yOZ5LqWFui4+udnTJleVTexBkV+EEczYBo464zo/LnFHjMJuNJ2lJuNI6jd</w:t>
        <w:br/>
        <w:br/>
        <w:t>C3eLrUhNja2xMmBhSckD111Xo2t+2C5ub9ixdYRzQtniY49NJBNKqUWHL9x3YP/Z318ybto0REou</w:t>
        <w:br/>
        <w:br/>
        <w:t>uOtuXzrTv3zZh7+9BZ8uf/bnv0RnD7hSAh992PH006t2tiCTAcAgCj6KqjQS/eWVv8hnrV3bduzd</w:t>
        <w:br/>
        <w:br/>
        <w:t>3to5OEiaxhcfc3Sbru3i3I4WwxFacampmWZXT/avr7z/s8u//OX16/76ujvNkrlot1WcQO0Qagfo</w:t>
        <w:br/>
        <w:br/>
        <w:t>hN2ibld+TEeuVsnaUnNMfiR73x/ufuKpJyrrqqoqKwuBiJILKWxKJNFpYd/f3t2e3N2aHB09/Kyz</w:t>
        <w:br/>
        <w:br/>
        <w:t>tWMWIxScdMnPIqedbgeChtJWvvq37neXorubSFCqHRzfYkxKh1Bs2rQ5kUgVPiTCkUSAEQ2pJHq7</w:t>
        <w:br/>
        <w:br/>
        <w:t>sXYts/L+murA/PkIhxEpgsuHiU3B8XV52BGIULzvpf+4yru/eaJH+u2MCZRWVJqmSTQqhKKUcS6l</w:t>
        <w:br/>
        <w:br/>
        <w:t>Qi6NvbuhSDBr2Uy3PR7YDjXg9Tu8So3OYEMV/VtXP3hn1MnoMp93krpbeKnhQPKM8uWNkMWikhw1</w:t>
        <w:br/>
        <w:br/>
        <w:t>ZeqZ518AQuHwQr8/AHUws6Lwgf8OD9oe0tpDfEspCO3B2FBJtMKuLQFnSjIFHExrO5htAwpFidR0</w:t>
        <w:br/>
        <w:br/>
        <w:t>aAYYkeSbGDnFiZJAKptNJBKmpispIMk3zuygSkluQ9iQjqkzJRwCJSyrv6d7sLePgjBQBjBQKCah</w:t>
        <w:br/>
        <w:br/>
        <w:t>3f/AA0cedeTS994jjIAQSDBNgyIaTCkUUQRKCC4Eh8FcXuK945Zbl33w0ZSJTQHd9coLf92zr2vS</w:t>
        <w:br/>
        <w:br/>
        <w:t>KWdbJZVpTYewYVIKKIdoEokYrFwQsjKVDefctUMIxGFkgH7gr59+fO5tt3Mulj3zXObjz5C0N361</w:t>
        <w:br/>
        <w:br/>
        <w:t>+bAZC26/8ZYar7cc8r0771j74l/djMDnHTNjBpc0kMljy1ZYKUEcyZ1cNrtx05btO5oJgWNLCSTT</w:t>
        <w:br/>
        <w:br/>
        <w:t>qZ3bWpHN5fce6Fm1NpDOlBGjOlp6/HEn/vnBh8LRSP34cVLx/t6eJx986NaLL4mvWY+eIeQELEkZ</w:t>
        <w:br/>
        <w:br/>
        <w:t>K/g+MuYRXMLOiH07UyuXW31dNhNF48auat1x7DlnP/vm6w7R8gRZ4LJfXHPKD37wg5tuWvy906LU</w:t>
        <w:br/>
        <w:br/>
        <w:t>qGNGNdEH93b/9tcPfP7ZeiubAFKeEpde7CXeADQXGAHJa8TyG7jlxjmnnljrdilKigxzvERjxqgZ</w:t>
        <w:br/>
        <w:br/>
        <w:t>8kUOu/QyVFdSycOZdGMoujASrQCISMOjxQHd7yucHxACRnHtDdc2t+1csXEdPAFQs4SL0WWf1u/d</w:t>
        <w:br/>
        <w:br/>
        <w:t>v+Y/fjNtMIY1GxHLcgttraqvu+rHS57euRHZJKAgJaBgMGNyXUOse+hnl1x22DFHzDz2iJnnXXjp</w:t>
        <w:br/>
        <w:br/>
        <w:t>w49tN31fxBJ3v/DCvQ//hbk8Wp7r7R19f393Vp5XjWSC3GuTkj28fBePxEGzRCWkvxdVbWhsSU1I</w:t>
        <w:br/>
        <w:br/>
        <w:t>6NOLKhdGQmMASnQ2fnLTuPETASCvNEoUhCJcSgt2BlBff/De8jdfD3oNVlIMjw9eF4oCKCuVoSJL</w:t>
        <w:br/>
        <w:br/>
        <w:t>EG+eb3zqKbXqayQsCE0K5vH6x44Z4/O7fUEX0yEklKJ+X9DUTKpMpBykEh0fLv346UezI4Nn3fBz</w:t>
        <w:br/>
        <w:br/>
        <w:t>1FdB15UAfD648KNf/thwZxv8tC47XB/v3PLM/YdHtGIrpkvYjhREWY5Fma6UrjEjm8GOVvzgh39W</w:t>
        <w:br/>
        <w:br/>
        <w:t>kurakEl3LJwfJDTvp3op4hMxcKRrcKp9oDg/IPKJVMidrizW64q1inAGrpEctWjYkX4qDXBAEZHP</w:t>
        <w:br/>
        <w:br/>
        <w:t>Q9PwbyN5Usl///E7yiGtPcS3m29iugolrDho6f5vzvvqn88wRWGE9JtwdCX/mRdKO/d3rvpyVW9P</w:t>
        <w:br/>
        <w:br/>
        <w:t>T+eBLkY0jRmCc0AREAYCSkGp4JwyJoXM5qx77733qeeeIf/suaVKglKiaZoGyMGR4a3N23oG+kAB</w:t>
        <w:br/>
        <w:br/>
        <w:t>CSWgJDRqQigQolFJhL1vZ5vP5Zs0cXK0uGzOjFlBt5coWlJTP5B39mWttCJQCpajUVMCG7eidZeT</w:t>
        <w:br/>
        <w:br/>
        <w:t>z4ccRA7Eabf0t2XJEFA1viFQHEXYh8qyosoyr51d+tjDGB5Bzlq5ds2lF1/yo+OPbWCoZzTs5HWX</w:t>
        <w:br/>
        <w:br/>
        <w:t>G5GShquutUxfPjb61n33QtjCyebszAfL3p87b+ZFF/0YEjqDz2Pu2rbt2p/+GKkk2vea+zum+vzT</w:t>
        <w:br/>
        <w:br/>
        <w:t>SkuvvvjSM08/S9OMww477NFHHx5TU+lnrAiwW9s+uu+Bjn+8g/a9GI3BkYW7wh3OFEEu1bZ25dp/</w:t>
        <w:br/>
        <w:br/>
        <w:t>/C3d12Ub+qsrlj/61tL+bN4CEaASKKuuiFaWwzRgaOW1tZNq6ubXj59WVvHx8y83r9rgojqjwqRC</w:t>
        <w:br/>
        <w:br/>
        <w:t>p1LalpQShErFFZOUcCWdsfW49db5Eyd6CUnZtuEOjll00lmP/P1tevTifElJhvMQkWsfuO+48rIm</w:t>
        <w:br/>
        <w:br/>
        <w:t>g/i4nc1aDnDiySdphjF33jxFiJD0vfc/Fgp5LqDpoFo+bwcojSZHazOpkuGhz+6/H/G0nkMqJhiq</w:t>
        <w:br/>
        <w:br/>
        <w:t>uzrCP/nR6x9/lAUHcQDLcdraX73/PlMIqYQCko6MAR2KtCne4lit8fj+4UHh9XoCQT2bKebKl8pq</w:t>
        <w:br/>
        <w:br/>
        <w:t>lsrywP6Euz3v64aZxDDVhgXLKy2YonUdvHZ3smKQ11m0XMJbPWb8+RdcMGfBbEhAJ1Ag0AgxCCMg</w:t>
        <w:br/>
        <w:br/>
        <w:t>CqmMP53JD/XPnTen8sij4PEp3YDLC1c05avKuYuldEWydqp5G4ZjyNoUmDZt2tNPPjVzxox5c+b7</w:t>
        <w:br/>
        <w:br/>
        <w:t>vT6Ppk0a23D68ccVuUyk88jb2LV72ztvm6OjxMpBN2G6QDXFGDQNLmheIpmKBk0f0qU0U2zF/CMd</w:t>
        <w:br/>
        <w:br/>
        <w:t>ZbAObBplNnXydCSWFIRwCSlg5/HgQxuUKifIO/bOkG//zdeX+LQRvxouR/dMf6Ke7/dn9rq9wqgr</w:t>
        <w:br/>
        <w:br/>
        <w:t>6wp5/YfPPOfmy4OTKwZgD2n6iDs4agQSRFOmAUqYxwNAOg4hpKCyWiEk+DvOIa09xLcXVQjb/qaT</w:t>
        <w:br/>
        <w:br/>
        <w:t>VhIFSAJJD4ZlHrwK5e/BHWNZUFkoBSo1KjUmNSbRvbdr06oNK5av+NOd9yjFJAh0KqlUEqA6FIOi</w:t>
        <w:br/>
        <w:br/>
        <w:t>VDMdQFD22cqVqzZtLJTNGqOlFSXT58woryyXSnLHAfDcc88de8LxH3/yiYQEAVWKFgY5NV1wCUao</w:t>
        <w:br/>
        <w:br/>
        <w:t>huuvv7qtfTvTqeL8jrvunjl1mmF4Fh5z/KCix513YTRSPto1iOE4ssjZuOKaBx986K28iCQR6lVm</w:t>
        <w:br/>
        <w:br/>
        <w:t>rzfSYgt//bgn33j15j/eAa8JhnN+cqGhMh477jSvhcpDSShngs+7sLIsqkvwPCc6fBGESlhVLQC3</w:t>
        <w:br/>
        <w:br/>
        <w:t>5BiNGUR1dR9Ycu65ugFKlG64Jk+ZVRQsCgD+2FDmw6XZVStrh0dqkonDqqoXz5173lnn6NA0QufO</w:t>
        <w:br/>
        <w:br/>
        <w:t>nX3PXXdOG1vf6PU1cBVq37f32Wf2PP4I2lthZWBz2NKkGgRHMuH09Vr7D+zf2tyby+zL2zkgD00S</w:t>
        <w:br/>
        <w:br/>
        <w:t>HVDl1WPuvuf+s5ecowgHVT+88rLzzzkvorlnBKPFqXQgl5SJwYYx5XOnTwsJ5so4jHPAga4E4EjK</w:t>
        <w:br/>
        <w:br/>
        <w:t>XLoyUT4GoUjnuPHC56NHLz7u9nt+H6irhs87/qgjUVJEiIzE+os6dk/zuEL5XCG7b3LTtIXzFn70</w:t>
        <w:br/>
        <w:br/>
        <w:t>8bKyyjrCAiA+KF03XQBgGKFJk4d0Lcctl8qHdRWWdnbNan8W9kh3SbRUsTFdA1W/+/1HW7cAOWAo</w:t>
        <w:br/>
        <w:br/>
        <w:t>xrdvrs2n/FSYlBb2TAQwnLe+3rtvBEgCcShtbP28k44XppZVdoYx21fSKUp2OyXdCKUZyaEl6N9T</w:t>
        <w:br/>
        <w:br/>
        <w:t>UxKHGogDvYjszJat7/V1pUM5FJdXjgtHS0EBDSCQkghl2g6FpMhY2Nkqu3uYk9U0QDcU0aA02EZr</w:t>
        <w:br/>
        <w:br/>
        <w:t>p9xjlSYiE3Leci/19Dc348AeyDyE/Yc77zxs4SIdRsgdnjdtztHz5r/x/LMvPPpwRSSUaW9DX+9n</w:t>
        <w:br/>
        <w:br/>
        <w:t>d99rdvX5s3k/dOg+cA2SEmI4EBJY+v46Sb0JWKG6iNBsOIlqlxpvBH528mWd6yyXKrrv7ke5gmIQ</w:t>
        <w:br/>
        <w:br/>
        <w:t>HKk4PvpwHeCBGATa3GRXVQBBZ1e52teA7ga9P6r1aK5RXhup/ckFQ+PrJ19/NWbVnnD52R1I7SbW</w:t>
        <w:br/>
        <w:br/>
        <w:t>VqA7Eo0X+YYoBwQcWzo2NXQAhBAGUjBR+a5zSGsP8S2lYM+kUBiAVIocTD6nBYNAIg9e3/CvLmJV</w:t>
        <w:br/>
        <w:br/>
        <w:t>qIQPfl/YZ1bS0XSiUeJIh6iDIzpcSS4FCEBJ4YsU6B3oX/rB+5vXbwz4/RPrx1SXFd/wq19++fnn</w:t>
        <w:br/>
        <w:br/>
        <w:t>1177y4rKskKl29WxPx6PKUo4L/wPEqIQBa6YcDAaSzVvdSXSVeFynVW17MwM71UuNiZn+S6//ref</w:t>
        <w:br/>
        <w:br/>
        <w:t>bt5WPLYhWlz80uNPdny1DqOqZTNSqYASxrwF86SLpTRTH9PUllY3/vFP1RMaL/rpJUoz4HGzSBHX</w:t>
        <w:br/>
        <w:br/>
        <w:t>qaaTpx/4M9JJJEeQzdVSWiwEZcoytN58HlyiuHTJdTdQjehOPtWyE3lbU8Tl1rgNKdEwbsKTjzxx</w:t>
        <w:br/>
        <w:br/>
        <w:t>9KzZpYCvr/eZ66/d9+H7FZn07FDgqtNOmlJaTKQAQMDcLtfZS8557803Lzzj9HLGSjOpiuHh/o/e</w:t>
        <w:br/>
        <w:br/>
        <w:t>3/r8M9jZinQKnQcy7buRyIysX9++ZrVmO75gqCedOWDbrlC0pLQcSvkCwd/d8rtzzvk+1ZiA4kLA</w:t>
        <w:br/>
        <w:br/>
        <w:t>9NbOXOStnJLJlIbcjQFXEYO67fZb3v/wnQlllSydJ5wXpogcUE1zcyElETbHUUeUPP34aePqS/d3</w:t>
        <w:br/>
        <w:br/>
        <w:t>dKQygNcNl6dsxizvlOlWOOLR9ICVXzBuvJZ3yiLF06fP/tlll3362bJQKHDRTy5TMgQVrR83A4pK</w:t>
        <w:br/>
        <w:br/>
        <w:t>IeD1LLz9ji7TtD0uWznZbEolEx8/9RQ6BnatW3b2KfMkd3O7pLcneMctKzACu6Xvrb88W6Z7ampq</w:t>
        <w:br/>
        <w:br/>
        <w:t>wuVlBYNsCY2Zfn9FZZqCE1hUR0lZ+fQZelVVzOtNhMMHDO8BvWi/NONUJlVPtGj0Bxc0/eTHMzSz</w:t>
        <w:br/>
        <w:br/>
        <w:t>Ny9Hs8yd1CtiqjqPBperye+rLS2qAcCFUgLUYJTC0BjJC8QTe95998DXa03DkIYOJYlOlEBO4Ik3</w:t>
        <w:br/>
        <w:br/>
        <w:t>N97/1pb6Ey7yTpqfgZlK5Ab29KI/DWmAgwlj0bxjGsfPevHpf7z18hcBWd7b3IWu+Gt3/Qmbt5am</w:t>
        <w:br/>
        <w:br/>
        <w:t>MpE8h5DSNCAEdEMRWNxRVOcE67btzuqe4ukTZ154elwH9RoyH69wu4MIPPKHZ0q06hcf/6tW6F10</w:t>
        <w:br/>
        <w:br/>
        <w:t>MNwDr2MG7VytOVqOrgVTQwHCxxg99eiYHkqFnS5dxCxmjfhMNDUF58xFVTmKtRhL9CG520luzuSN</w:t>
        <w:br/>
        <w:br/>
        <w:t>mbPnXXhh2u+Fy4SmUcMA4DjOvxt3/3cuPv8VHMrUO8S3G6IU/qWpFAAogSQHXRS+qXkJCv3GkiiQ</w:t>
        <w:br/>
        <w:br/>
        <w:t>g4HV6mBYugRVeZmUerasJkp1ThjXFJEKGtGITmxuEWZqjChLEKWeferp559+RgNZMGXaNVdcAsUj</w:t>
        <w:br/>
        <w:br/>
        <w:t>5cUuXbvuV1elkvH3l37Q09M1MDggbWdPW/toPF5aHAUjAIGVBwT6e+SOHZ+88Jq+u+/wM67o7gg9</w:t>
        <w:br/>
        <w:br/>
        <w:t>8PDfDh8zKT40LuwxcjjQvK/7bEbmzZ+d7u//2/2P3FB34k1X/W2okxCZuOUW7dILxUBvsnHRWSv3</w:t>
        <w:br/>
        <w:br/>
        <w:t>fD5z4bG6aUJBKQpN0olN0Wkz0wc6SMpGJotMFqZptXeEiZakai+3NvT2fPH12qPOPBNBb47nacz+</w:t>
        <w:br/>
        <w:br/>
        <w:t>++NPX7TwcFPAynAATNNMU5/WNO7aCy+8e8WyI4uLooODoYzUueBx1vrR0v79+06+58/QfDB0nTAo</w:t>
        <w:br/>
        <w:br/>
        <w:t>5SspOe6YxV9/sSKcy3uyGS/Xuld82uXw6mNP/mTlyoTH/f2Lfti+bHn/jpYx/uL+nOhzeAa48pKL</w:t>
        <w:br/>
        <w:br/>
        <w:t>hy37jXffO+6UU2ZNm2ZqxOJC03RCoahOJi1M1PY0f73TYUUWi9U2lLl9LrjZ7m1bssNDHkMHiBSM</w:t>
        <w:br/>
        <w:br/>
        <w:t>Mt0WYISCwefBdVcvtrPQSHL3/j1CKYcT3fQYk2bM+MnPMGXz7qceI7mBjr3dDuc//ullZ/7uFvh8</w:t>
        <w:br/>
        <w:br/>
        <w:t>oFJKectN//HAHz/SDN8dt91s2fCYOjQNFeXGzFn9G1aXKQ+XkgAl6Ux249oSEps6FiblkobtfLSj</w:t>
        <w:br/>
        <w:br/>
        <w:t>ZWjNmzG2r9VjR3U/ph6+uMXr/vTv/2CMMbjLK8aefPpZf33huVR8wJFukVUZw99ODTMU1X3hXaO+</w:t>
        <w:br/>
        <w:br/>
        <w:t>PcrbryFHOoqL5SWXLr7m2llffOrU1KcyexNUBVN55WalRZ45QXe0trQ46q/lFhgDYVASlHDkLOQd</w:t>
        <w:br/>
        <w:br/>
        <w:t>7Gjje/YGbIdWV5NwFBTgEAJt+7E/VdaJxm7/hIqmXHrfzlzeWvHkO+eWzZEjnlBtKBTEbbfcYgt0</w:t>
        <w:br/>
        <w:br/>
        <w:t>7VaffLht86cryHDrVeccVTaQTn78mbt3wFBqyNCjTRNQHIQuoesUGs+D2/h03Ta34T7vtmvhdA37</w:t>
        <w:br/>
        <w:br/>
        <w:t>vLlRS/fpHsVYQrRvbptZM7V1wNJyilNi5/HwPf8osXmJFi/Th0SpeOG5P6UPdM6vyJv7emupEXSG</w:t>
        <w:br/>
        <w:br/>
        <w:t>BJw08yTdRZg856QjToDbk86mtu/fPoyEJN5cZU3RgqPC093mVktqOuEcShJT13VTKWU7tqEb3wzl</w:t>
        <w:br/>
        <w:br/>
        <w:t>FSIjv1kb/hvXof//HKprD/EtRxaUlahCfUuJAimc0R4MsJE4GGlOlFKCSkGlJP/8y0LvopTEKa0o</w:t>
        <w:br/>
        <w:br/>
        <w:t>nTt39uDgYFv7LkIUBYFUXOR1jTEipBCC2y3NW3e27gBkTXHp4rlz6nzeicXRybVjYAtpO0vOOevF</w:t>
        <w:br/>
        <w:br/>
        <w:t>55+99pprKstKGcWf7r77ww8/lERJCEgBQpDJDH658pP7H+bNe2aFGqZVLHrk/hVfb9BeeGVv24Gi</w:t>
        <w:br/>
        <w:br/>
        <w:t>7ng0idIPNm2IS1l2zGLdG3SLSM/2hMgUMeX3mmlIhAM21dWtf3rs3Itv8AVNwQEOwig0DQH/4bfe</w:t>
        <w:br/>
        <w:br/>
        <w:t>Oe2Iow2pkEpteOpJfPaZ7OwwhMrqxpe98VW9vZfeeL2iCkXBknH1WeGYSiGealm70QV4AS9XVV6P</w:t>
        <w:br/>
        <w:br/>
        <w:t>wdjEaGROZVW5QJ3br0MD1WQyYXV3RNIJxAbhWLBtUAYBaFpeOMrQsopLKU1uFycSQ8s/WXrNVTte</w:t>
        <w:br/>
        <w:br/>
        <w:t>ej64b//2R5+IrV43LhBOCbkzFm/L5OKAo7HGiRN///vfPvzwg3NmzxACusa4gO1AuUhbwvx4t2dz</w:t>
        <w:br/>
        <w:br/>
        <w:t>smHTaHSIh35xw81HHjkF3Onr65szb0FpRTkIYUwXhfwXBi6kUtB0GBoaGnyGK5OzM8yAYBr8Psyf</w:t>
        <w:br/>
        <w:br/>
        <w:t>h7POTJSWxdy+pGGWjqk/8+KL4fMrwQFKFKiEzzfeNOomTJhr6OAS8HoRDJ90+23a1Gldfp971txB</w:t>
        <w:br/>
        <w:br/>
        <w:t>ouVj6bcffyLC0+OjMHg/EQkKbWSY3P67lz7/vHvYivhqp0w+54IfX3ON5tFnzZtfUzeOsnB9w+Hz</w:t>
        <w:br/>
        <w:br/>
        <w:t>F50DeLv7hp97/Y3nP/ro7ztbl4/E/ranY03GWT2SHKJOVnUecVTl9Tee4PHhuBP1m3576tixaY/3</w:t>
        <w:br/>
        <w:br/>
        <w:t>QHEZuLDyGVd5dN74hpNTSa3gtw0FQgSxc+A2drZuf/PNoeYdbrCphy82ps+CoYEBBI8++s7yL9tU</w:t>
        <w:br/>
        <w:br/>
        <w:t>YNzXnSNVhx8XnnV4h+XvHnBvWZe45ufPvPry/rVrsHYN1n+Nm3799t33ftXZVdq93/vKYx+Jjkzr</w:t>
        <w:br/>
        <w:br/>
        <w:t>ijU0beUcHnO7Zl95JSrLoVEhBQV0guFh2NIwI2ErAlSE1Lhx/UFfYPIYd2WQMp04CJJQU3QMBkdd</w:t>
        <w:br/>
        <w:br/>
        <w:t>WbAYNi77ugSZ2VHVpPpOHxvA0F5fpq8q31lO+jQyknXZ/S5XtzfgmjgZHj9c3mQ68+wLz/78F1cS</w:t>
        <w:br/>
        <w:br/>
        <w:t>ggyVw0pvT4ny2dPP+Nll1OsmLpNoDN9ESxWSsg7yXa5uD9W1h/hWQ0GkkIQSgEJCyYIVooLDleLE</w:t>
        <w:br/>
        <w:br/>
        <w:t>MKCo4oIwnVA4XEDXHe4YVEhCbCV0qjOhGLRMno8ZO+G4I46/4oornqx/8t4/30cJAyQlEsqhYFCq</w:t>
        <w:br/>
        <w:br/>
        <w:t>pbXljj/cvvTDDxjU+d8/68arL1/35msvvf3WyZdcsejc8yihkyY2AWzS5End3Z1PPPO0cGTfYF88</w:t>
        <w:br/>
        <w:br/>
        <w:t>PhwKBgCKfB4727CnszolXGk9L0PP3fveTrHIEtNSYF1W33BvLI6SJHptjw/BIstTmbKdp575bGTE</w:t>
        <w:br/>
        <w:br/>
        <w:t>x4iYMSkc9aOhyuzvJn22t6pmHAAIpXQiJacaiMuEN6AXV3gEsGXz6Lt//+qt14oUSTIWqK4f2ttr</w:t>
        <w:br/>
        <w:br/>
        <w:t>ARyqLxkzErFjLvrxC3f9UWcU3d1X/uwSPxAxPEcvXHjGicdh82bd673y+z/Y8twLksuMz1tcHBHD</w:t>
        <w:br/>
        <w:br/>
        <w:t>PYaV1zoP4PMVOOJIVFXB5QalUERQPaW7h/SsbYgiKK/gRiru1bW6kKfj02WdYNVuV87Ut2Tim7Jp</w:t>
        <w:br/>
        <w:br/>
        <w:t>vbQs4vE4hnHBpReDESUlCKWA5JJKCormHbjzD2s/XS0VmjRDSeYow+ciQF4IwxutH0eCAehMQFBC</w:t>
        <w:br/>
        <w:br/>
        <w:t>mYIS0EGJApQiJrnyqiNb935OdW6pQmI5IboJy9dVWlxVHO3f1zbveyfB54YUkjJKCslvKCqaPBpP</w:t>
        <w:br/>
        <w:br/>
        <w:t>h4KaEmA6QAhME9U1826948nrrj/q9j92PvjEwMpWZpEi287sSTSWOLuHO0MVNfE+GSO1OxIj46L5</w:t>
        <w:br/>
        <w:br/>
        <w:t>wxcuQrRMt0fO/eEPf/O7Pzz8yKu72hObm5PZfNm0KYu6OjY+/spLe1o2RyGMfEYgnM9lc3qAuvTK</w:t>
        <w:br/>
        <w:br/>
        <w:t>cldVLdVNUAqN4ZSTvZY9c/26wVzMv/zdXSznb9ve97tb29dvH//rG+c0TQSgwPPIc7Ttbn/6qcFP</w:t>
        <w:br/>
        <w:br/>
        <w:t>l5cKjGgGLa9DURQezVawOYT0UOVqGNs4lEnHmOGatjDb7YzE8nc/sLqblaxt21hR1mblbSvvy2Yj</w:t>
        <w:br/>
        <w:br/>
        <w:t>QpY4/bkKu7HT2jW5SKh8zNLyPBR0TZ+OkmKYLhCqKQIJ28byD3dym0+bOYV6AMYOv+qyL99+b+5l</w:t>
        <w:br/>
        <w:br/>
        <w:t>vwx83r507ydaHH17+2dMrkgvX+kOFg/Ep5YKPYJUBUvXsOHSoRTWrkRH11iZkBE9G6Tu+qb+VGx7</w:t>
        <w:br/>
        <w:br/>
        <w:t>cvh31/0KfjcMtm3Tzuuu/RVFkVA5CZFztIyj2wS6phPGAAXCoKCgKKXfnAt9g1Lf0cmfQ3XtIb7V</w:t>
        <w:br/>
        <w:br/>
        <w:t>OIJTxgoJ5IRolDFIgmyex2L9rW1IpSAE0TQuhW05uq5zR2iaoVHGiNIotbjFKBG2MsBInpvQqKN6</w:t>
        <w:br/>
        <w:br/>
        <w:t>u7pjwyNQglLKiEYUhcVB2crVq1Z8+YWQqjxa1FhZLQdj6V2d4bzuyjAkFTQXJAN3kMvNnT79iMMP</w:t>
        <w:br/>
        <w:br/>
        <w:t>DxYVvfLaqxs3baBEKSuPVPqrZ58fWreVxCzN8gJjUlapzcNURWz3LAxfAAAgAElEQVQVSqvIKCqG</w:t>
        <w:br/>
        <w:br/>
        <w:t>UGIjogVK4A0PCCMmy3tiZk5IQtMP3v+DkgD8NEGsLKW+O+9+aTgGRomSAGVKKSjA5XGXVmhQe597</w:t>
        <w:br/>
        <w:br/>
        <w:t>pjqdrszlZD4lfO4Tf3xRDsgCibz9/ifL7nroIcvtLmoYKyVg5YuAeuDUMfUP/eSiOcCKP92NzVsT</w:t>
        <w:br/>
        <w:br/>
        <w:t>u3Y5lm0HgtXHn1j6sytKZy4QRM/vP7Dmice63n0X2RyELMy7OLrez7Tt2fw22+41jbyiPk0vEk40</w:t>
        <w:br/>
        <w:br/>
        <w:t>lZyq6fVQAakkZUndHADOuviSX950c/X4cYIQqYgjpBCggEYpUchk8NRz699f1m3RiZarOiWYplFm</w:t>
        <w:br/>
        <w:br/>
        <w:t>Z5CH3duTyKSVqcHrE//mO11oRFIEkkhJ0TABhpG1uaMAxqAoswVHOFB81BFzbrk5XVlRMXsWQkGQ</w:t>
        <w:br/>
        <w:br/>
        <w:t>gtkJHI6MhWQqmLfKtjVLh4NLcCmkTmG6UF5ZfsJJqJ9w2HW3jHqiQ6lsObXdA82nzgmcuDBw9qmN</w:t>
        <w:br/>
        <w:br/>
        <w:t>zMwPCG1HTO93lxfPOhIGGTNx0kOPPB6OlP382muPPObCt9/dWlEx+w9/vCdnp7e0bM1SbQDohdYF</w:t>
        <w:br/>
        <w:br/>
        <w:t>Laa5pds/afrku/5wwxWXnqMUIKFrcBk49/vlf7hz2mmnVs2cqldFHY9OqCx+560tb77xVT4HxxGg</w:t>
        <w:br/>
        <w:br/>
        <w:t>gGW3v7f0wCcfVCmH29lgdY1WWg6Xx+YOGJJp5HJE2tlzzpleWVea0DD93CO1MTMGRXWWNkk6bSRb</w:t>
        <w:br/>
        <w:br/>
        <w:t>19lf0d1XNRirzOZrs3Z13CqNqZoh1AzRkpi/rNvjd82cftz1N6J+HBQB1ZWkSsAR2LKtzRHObXd+</w:t>
        <w:br/>
        <w:br/>
        <w:t>T/MCflfk6MPOuvs2lPlLZ0zwloQAqYGEbPMvP//ty7fc9/If7/cjb6K/yEhGkfLHunuffHT1M095</w:t>
        <w:br/>
        <w:br/>
        <w:t>naQeZNVHz51z7x3TL754c86Kc6cnHhtIxNdv2ghCJSyfl0yaUq8brp7BeNaBZIZSRP3PHhX/j66r</w:t>
        <w:br/>
        <w:br/>
        <w:t>/02rz/9WDmntIb6lFGyhwHQHAGVgGpfgHFAAZcm2fa/c8+fhzc1Ip6AcaNBdum1Jk2qGgmPZigsq</w:t>
        <w:br/>
        <w:br/>
        <w:t>HC9lgoNp1MyrMDWjHu/Y6uqe/R1b120gXEJAQRdCh+ERjhxJpRKpNFE484STzj76+M3vf7lvdYsx</w:t>
        <w:br/>
        <w:br/>
        <w:t>wvpahzAikAFyVmZXW2bv3h+c/f0H77534bz5O1taVnz2eaxvgEggna7IOUNbWhKjVpyVbB5yD6JS</w:t>
        <w:br/>
        <w:br/>
        <w:t>h9sD24DlSJlCWLB6oMgifhhmzYz5bVnjgMUcmpsxozQSgqnDJVN+BiVZMsNtCQ5QBqIIJSaIDmb6</w:t>
        <w:br/>
        <w:br/>
        <w:t>qmpKSsqSfQNRDrfDpcer11aROXNmnHSKAz2Xdy6//OpX3nz7H1+sGj/vMCeXHW3ePAFY7GYLncwX</w:t>
        <w:br/>
        <w:br/>
        <w:t>v/n1jgfuL27ZMfDU091r1nI3xeSxwauvwNGL/WctSRh+r4DR3R1bvQrbmpHOgDBQJCBGQoHBsrK1</w:t>
        <w:br/>
        <w:br/>
        <w:t>ttjoiAPQEpJIofyUhiUPMs3ye4e8nrjHGyir1D3eSy/96XkXnK8YVZRKqTECwTE6hHgcLa3Y3+ER</w:t>
        <w:br/>
        <w:br/>
        <w:t>slpwH+Pci3QxRqNyFFlnw+rPu7p2Q9ngDmP/2m9TBIVuc8GYZACFpqsvlq9NDUPaoIoYug4pD7v0</w:t>
        <w:br/>
        <w:br/>
        <w:t>pxhTPRgMkro6QIIxSqkEBMWnX0jbKed27VVXP9HTD5uDUqWUgK4hHD7tVzfAHULVeNekBUNSqzSz</w:t>
        <w:br/>
        <w:br/>
        <w:t>zs73wpkvXvzz/OPnIOyJCapGmGuvZbByt5DgHEoaTMe2Vtx131vcqRrqd0pKShYumoWCFz9gg3CY</w:t>
        <w:br/>
        <w:br/>
        <w:t>hJqU8wl11aceP6aqNGwyQHCioOlgDB4PTj1Nv/GGoybWZwPagCYs6Zg6LXVsMKoha2F3Kz2wt4Jb</w:t>
        <w:br/>
        <w:br/>
        <w:t>Zj5Fw4HpJx8fnDsLPg9lumNjRzOGBzPFUer1wVJDFssjhH7iGVLRYVmSFkVMGxPLhi1aSVCkwesi</w:t>
        <w:br/>
        <w:br/>
        <w:t>XgVvHMU9KI1VT8Fhx1pHLZ501dUYOx7MhOGBIIRpnCCnsGVXqxlw2wqaDlVwPw36EPGFx1ZqAYNC</w:t>
        <w:br/>
        <w:br/>
        <w:t>huBWw7mm0IRQzq3FE0XIhZiTyfYODncRO6e6OkshHCp5eWTS9b9ARTFtatyTsR59/vn7H3xg2cef</w:t>
        <w:br/>
        <w:br/>
        <w:t>XPerawSRRWXhcy846Y9339w4saGvd4BR2BakouobF5p/zvn8U1z/3UX1O8chrT3EtxoCIiQUIJWU</w:t>
        <w:br/>
        <w:br/>
        <w:t>BJoGWBYSyaJEUt+1+6P77sf+A8ilGQSENHRKFQBQjQ0OD2zbspUKxRSQskryKM2IacHAdectcfoG</w:t>
        <w:br/>
        <w:br/>
        <w:t>R7t6ISVAhCOZRuFwBrhATIKoQcYEw+6Eo40Iko8kk4FP32/++svtoEA289Ubr3/03LPDrbsmTWhc</w:t>
        <w:br/>
        <w:br/>
        <w:t>fOQRlWXlzzz2zIYVqzEcw85WbWDQy4nDivqdcB/K4wi4EK8xhivQE8aIyUyqFcOoEaQIGr5/xRmk</w:t>
        <w:br/>
        <w:br/>
        <w:t>qKpzNCnF0IP3nBYOAdJx7L5Zs8b4fMjkYkyDBLgDqiClgm7A1DFh3JFLzh6RMs70UdOdKS9bdNnl</w:t>
        <w:br/>
        <w:br/>
        <w:t>KCl75KVXFx1xVKFjM8v5LQ89/Otbb7diyQ+efHYGsDgUbkik6pPxumw2NBzPtHc4GdsJl3hnzERx</w:t>
        <w:br/>
        <w:br/>
        <w:t>MYojqKoJNk0C1X1cjGzZsuGFF5DJIZuGbTG3OeXoo0644sr1UJ8m0+tzdpcvEg9V9klfnPpGDZ9r</w:t>
        <w:br/>
        <w:br/>
        <w:t>yky7rskzbt4VNz502FE/zOWQzVMuSd6GosjlsH0bPvk49sH7uO3W7cuXdVESVjxniK4SvWdq1Ckn</w:t>
        <w:br/>
        <w:br/>
        <w:t>o8jH+/a1peL9IByKg4CqwmTXwa7ygw8DAaGoqS175umXOg/kISA4hKRwu+F1I+CPTp/OgyFoGhRX</w:t>
        <w:br/>
        <w:br/>
        <w:t>SkmJTBbX/Oq+TJYpEkpmSv76cr9SIKCUatA0eD3QNbgZXDj7V9d1ODm3i8f2rfZktoLai6pxxrzK</w:t>
        <w:br/>
        <w:br/>
        <w:t>AI0ZTMZtc/VWRTRoGtEZcllYeaSTHmH7DS0waUrouhuvBVX+QCBaUsyhBCSHVVZhTmyMagyaCUhJ</w:t>
        <w:br/>
        <w:br/>
        <w:t>AVAlhSJE6BoYxaIF4SVnzSiPWD5i+WEmh5FLguaBeG7f0g/2f/mlm/OckEmfNxeNwOcB04Rk3MHb</w:t>
        <w:br/>
        <w:br/>
        <w:t>73y47uuvjjlmwrTpECqZ4WpfD3b18dG8G3AZUpgiazADhAlwBdvnEYw4eWCUuNIV1cffeN337r0H</w:t>
        <w:br/>
        <w:br/>
        <w:t>c2cjFIBLh4CUJG9DAIYbvYMDhqk0A1KC6Jpy69CglAMvm7agMVjqspDlUs+p8ljaNxCP61QUV3qZ</w:t>
        <w:br/>
        <w:br/>
        <w:t>V/apUeV2W1aOa7Rs3kz/jCnwmwh5M15P21DfLbff/vzzz991x52Ead6i4PcvWPLkk3fMnhVZsHBO</w:t>
        <w:br/>
        <w:br/>
        <w:t>IpHs7oQS+Kc5Of7X9et3dNb20HntIb7VKIBRzZECQOGgFk4Ow4OqeVvDSNzjqNynK9xlxYQRCKbA</w:t>
        <w:br/>
        <w:br/>
        <w:t>iMutJDiVn69e+fqzLy59+33kLXT3B7qG/Tv37HrxuSqfUU+ZHBqFZYMyjTHFbSJ5dmjI6estljhi</w:t>
        <w:br/>
        <w:br/>
        <w:t>UtOcsoqtb3zQvr6rIxbqyTLNX0pUFKMO8rHibKb9q1XDU6ZHGxqu/8UvW7a1vP36W3I0g/0dza+/</w:t>
        <w:br/>
        <w:br/>
        <w:t>ZrfuNEm4T0V3JV1dcAvQMvRPKbKcRJ8WqfhqBLbl1nx1wvE6BFkLWaGkypcE7KAGakLaGV/YOvN7</w:t>
        <w:br/>
        <w:br/>
        <w:t>Rw2+s/2LrQcsG4yCCIBBKSmUZB4DwkR9ZW807OSd+mnTiqZOxGGL4fa7PK633nnn+BOPX79ptSNA</w:t>
        <w:br/>
        <w:br/>
        <w:t>CRxHBDjKcqIOWk3Sclm2wSBBYQT6szoPlbsap0+85BcoisLJYUL97PPOXN28vpjr7pxdLCRGBuGr</w:t>
        <w:br/>
        <w:br/>
        <w:t>BJGOY0lTc1eVRRonbN7VpggNV4wN1jXF2rvseIJGQtUzjwq6i8oSgXDVqb39dGg5SmuQzIILQCI9</w:t>
        <w:br/>
        <w:br/>
        <w:t>jNdfbvn88zahSkazPt2YaOfTAdfI7LG5aj1RYXcEErsxwox8NugxDF2ASVBRCAGG1EAARQmgKSiA</w:t>
        <w:br/>
        <w:br/>
        <w:t>mbjwRxc0b+nmwmVboAKmj+Q51xljLs9Prr0ehMDUC73qloPWFkhRA8hAyDeaKXngoXeu/eXlUtOU</w:t>
        <w:br/>
        <w:br/>
        <w:t>AqMgFEonhAAmRl101M2qZjYOtK7zi2H0N+tW5Oxx7gMrR/ZlzGwqNDRElANogAQVoBxw3Ch4eQrk</w:t>
        <w:br/>
        <w:br/>
        <w:t>bA7C6sY2nHvm6a++9lZl3YzRGKaMK7voknpJQYktHEk1QynFpa1rGoGUilCdFJXRikrWN5hkjtHV</w:t>
        <w:br/>
        <w:br/>
        <w:t>Pjq4H6U6sLPLtbe31BK2oLlgRI5pJGPHwzRyQilqUAapnEmTy847f9rYBgjFEyn3O++rvfuo4FpI</w:t>
        <w:br/>
        <w:br/>
        <w:t>sxnvthUGhcuhfhCmiF09tvjA/r58nmdZztPYFA8jWuyCRqHAhdI0Qgl0gnQOtgOXwRYtmMwImAYO</w:t>
        <w:br/>
        <w:br/>
        <w:t>BwQUiuoMPlz6H6cTmXvniXd2Z1zE3xDLJUcwonssyy0HMqNZiH6mhUJBVJTP+vX1GFODoBdEml42</w:t>
        <w:br/>
        <w:br/>
        <w:t>d+HsNWtWj47GkyNxjdCpEyY+9Od7mEIwiPFNY55/MfbO259df90x5JvZAgVFQVBwp/k3M9bvqNDi</w:t>
        <w:br/>
        <w:br/>
        <w:t>kNYe4tsMUWCAIhBEMsKksGFxjMSSy5cPfPhBTS6dzyS7P10x7shFPc3NLBgpmzYDwhYg8Wyys7Mz</w:t>
        <w:br/>
        <w:br/>
        <w:t>k8m1bWoeW1y37p0V2//+ZVnOPbp6i+Ui4zX/6JZdctdeWlMOQ5P9fTKVdllWqLN7KnBCWUXx0Gjb</w:t>
        <w:br/>
        <w:br/>
        <w:t>ql2pWDhOxvTDNLP6YK+FvmHRtU3u3RfIpvVcFgCkoJx7hUjs2i3yGdnRLSwkWKCfVnShyIKLIV1l</w:t>
        <w:br/>
        <w:br/>
        <w:t>jkRlZ7DIOunC7w29s3PwgJbnYQDJHNaty+WzmbDLbiylEQJY+Z3bN9ROKJp1WM0f59ccccrKHdv6</w:t>
        <w:br/>
        <w:br/>
        <w:t>yqLlfhegOGWUgyipNNONObN9i+bu3tJy0h13orgIHi/cLi6gGdrTzzx57XVXf7X8i6RCjpI8lGbo</w:t>
        <w:br/>
        <w:br/>
        <w:t>Ea83RKjOhONIW/eNOuG4r76TRG1n/BFGCTRA80DkRGlEVpRlunp9kojOHjRvSQ/0+MaND3kCkWjJ</w:t>
        <w:br/>
        <w:br/>
        <w:t>rNNOuziVvfSSyweKysPHnB0es3C/tiHWc6BkbNWEsy43Le2Nxzfc9dNnJff4/P7ZCybnnWQ8FeeO</w:t>
        <w:br/>
        <w:br/>
        <w:t>vmNTD0EpUY1C+ZXSbSvjcY02jZO/v+lEc3D9tjfWpvZsRL3XYwld15Xpgjp4YMf+faZDAZAE1GCY</w:t>
        <w:br/>
        <w:br/>
        <w:t>Navc46peu6q/urJsx86u2YuqfQHdkVwQYnh94A4gC9PZjOCxx5qTSfh86RNPmPDKG/2S+lNJBLzQ</w:t>
        <w:br/>
        <w:br/>
        <w:t>GLgAo7RwPigphm1LFgUXXHzhazesLMnn8f4ryaxrx5d7J0YmKG/xjmx205ad5/2wiVHkM2htEVs3</w:t>
        <w:br/>
        <w:br/>
        <w:t>pagQbrcwTUen0JgLgtRUVp15zpLGKbNOPu2kd97a+PHSFYYbVIdUkho6QIiCYRh5J0tBDcMDG1Pn</w:t>
        <w:br/>
        <w:br/>
        <w:t>1Jx8wuRU9/auQXvzFxueNTK/WjIhseaL+NrNYUlT/qAcW7fgRz/QZ86AYTCdWjb6+hAfTV115SWL</w:t>
        <w:br/>
        <w:br/>
        <w:t>FoYEYAtt+67Yl5/27NufKPG6S33xYj0bz6YrS2r29u+PpW1J7fN/fN7S93ZDFW1v2TdkZR0vshJu</w:t>
        <w:br/>
        <w:br/>
        <w:t>ZgAg8mDER8+gCIfZFyusfIZff/35bndhao5wcAKmCCEGQQCX/Pa8A3v61y3fa+rVoyzZg/i8yROq</w:t>
        <w:br/>
        <w:br/>
        <w:t>69Vrr748Da50MJTLparG16OqAn6v1BhlrHZMzWOPPTZ9xgwoxUCkkjrTNFCHO0LoGlWWnctl+D+H</w:t>
        <w:br/>
        <w:br/>
        <w:t>5f9X263fXaHFIa09xLeTf24fEQlKwQgBBOEO8jls2vr1089VD/cVWWnH1FV/l/3a2+9+8WVoxrQL</w:t>
        <w:br/>
        <w:br/>
        <w:t>7hyLUEhzufZsaXvr72/3tB/4cOmnJ849fukbX4Z6WVSPRDTbsbOhNM9uaN317EtNR86FW9/z2Wcy</w:t>
        <w:br/>
        <w:br/>
        <w:t>lixyuY3PvzoO8K/f2N3c6RWVe+LBvbyoB6VmKrl5beu8oo7BzW+NbNkSNHVIAQgQEfZoLmTXv/mq</w:t>
        <w:br/>
        <w:br/>
        <w:t>X6flUreNaDLQuKU/0gm/TdKVRarGP1zlTVAeL62MT53j25RSdqpiZyv2d+Ivd7wsh4ZKkCyTtivd</w:t>
        <w:br/>
        <w:br/>
        <w:t>AxJ+89mnfnXzbawYVi8MZtxx2+Pz5tzu8wCUWSLPmK4RBs4RDp512y1LX3gd5aXw+0EIiEOpdHuM</w:t>
        <w:br/>
        <w:br/>
        <w:t>pqbGF198sb6q1pYYEHxTfNDWKPG5kEqXMOoIb8yoPUDqd9PJ2xLu7K7SiVtRMxllVQQeTR9bVbf4</w:t>
        <w:br/>
        <w:br/>
        <w:t>qLa/vV2eyNv7ur588BHf9KmzfnpZUJlTJk4Fl5XVlSecesapx55X37D41ruXRgP1peMmDhm8wdL+</w:t>
        <w:br/>
        <w:br/>
        <w:t>8ty2197sEZjLHXeeGx9/5Dic6EZISEg5SWc+rlyUUcqTkaJUU4O46dqjD18Mqz2aXetpX7ci7KT1</w:t>
        <w:br/>
        <w:br/>
        <w:t>4VR1baOnrA7+YsF0QgCl/rW0FualFdcIc1ECUXP7bR9w8dOXXv7bC69e2TTVo1ONQCrHJgpgunIk</w:t>
        <w:br/>
        <w:br/>
        <w:t>02guh1VrmrkQZ57ReO45ePsfCcHJ+vXqlO8RxUAJiCIERHLBObOInmAmKsq51+Ua7G792185M6Ms</w:t>
        <w:br/>
        <w:br/>
        <w:t>alcXTTny1M2Pf7aztVmwJkugdwhPPfvOR8v3z5o7W4NjuGPZDCpKqk8/5YzZc2eOmzi+dvwEKUGU</w:t>
        <w:br/>
        <w:br/>
        <w:t>dLuYVOAKkuqMMMfOuagGrlyGB5JAKbiIESGhokyUtVnCsGRZ87LNT21ZNsPfVyqMmKaRxoYFP/up</w:t>
        <w:br/>
        <w:br/>
        <w:t>fvRCBE1bSc5BJD5btnPXrr5TTtJ1DVDI2d7OXaN9g1JpdP5hRWMjzviwb2tLz/ST69a07BpKCKKb</w:t>
        <w:br/>
        <w:br/>
        <w:t>cw9HoKRxyvSSq3++o33f3qHhmcUlEE7BfwVcwLLxj7+vOPuM427+9cPZLHN5oJlgFFJCo5ojHJfm</w:t>
        <w:br/>
        <w:br/>
        <w:t>hgMYgMJtj10zs+k38QGSs7zeUOkpl/544hTtyddvm7BgETNhWYnpS86CP6AMNzV0x+a6YehEr6uo</w:t>
        <w:br/>
        <w:br/>
        <w:t>7+g6IMAjxeH5CxdwSKVB06Bp3G0CGuQ3KntQU9V/Chf5T2tE4Vf/i1ag//0c0tpDfOv4l9AqgCgo</w:t>
        <w:br/>
        <w:br/>
        <w:t>KSGp5FTTMDyS2LjFF0/oPE90UlpZubO7v/eV12s9Xnc6i2wW/gAUTcWSe3busuPJ9q0tx447Yahb</w:t>
        <w:br/>
        <w:br/>
        <w:t>WNlgxO0uJhD5YbegPJbreG8F2bjW5dEG9+/12hiwnSNcXkk1anEJ0csdW9NjHKOQYUn37tzfW0EC</w:t>
        <w:br/>
        <w:br/>
        <w:t>ozm3LYRpMFKI9+OlIf94w4xyO0QMwVm3DMe0qm69fJTRqTPLZ45jjQYtMWLt7UPuavWbM+atuGCo</w:t>
        <w:br/>
        <w:br/>
        <w:t>e531+hv5lp2raFKe0DSm3ux3Z7airx2V45iwBMlDg98HRtHZNco5HAlNEZ25hRRQgNtURIqiotOu</w:t>
        <w:br/>
        <w:br/>
        <w:t>+Tk0NyhVVBEKKgvJ78zQXUcfd9xXyz7vU3xLfGT6YYsiReGB9ZvyOcldxengzM0DxS32uJa8Z6Sd</w:t>
        <w:br/>
        <w:br/>
        <w:t>7L3p44sur//JxePduhflZbUnndi3+4BqbpOJUaOnJxiN2CvXjBp6/QlHg2lHHHvsYUef1NGB555u</w:t>
        <w:br/>
        <w:br/>
        <w:t>/WgTN82MxzNy/MmLX/5IPP9aC2UzHacczOU4lBCbMWFbGUIFAeNSEmUxZJjRP39u1a+vnz53FqSC</w:t>
        <w:br/>
        <w:br/>
        <w:t>2RCZMn/yhs7WVV9+UTKh8fTzfkDHTYTSKCMF86qD1gWk8ChIAqWUADGVYkqEbrv1Par7lPDYOcAF</w:t>
        <w:br/>
        <w:br/>
        <w:t>jUrKKFAw0NagoGuw7HQozO78w3SPjqqyzEg8+9qrfz/u+CVMA6EAgRSgOlM2srZWOnYSgsHKSROM</w:t>
        <w:br/>
        <w:br/>
        <w:t>wR4ftyw7U1ISKJpdNeWMOQt2dBxIDAAYTWD12lgmFyoti/72d0flMnj8kUf2tI3MnNX0xmuvay4q</w:t>
        <w:br/>
        <w:br/>
        <w:t>AcaQSSCZlFxILmEAjDIuuGmYKIQsSiKlpIWnyCtLq8zGBlOzHCeuHIsgo1tmQEZrI+MmjzvnFH3x</w:t>
        <w:br/>
        <w:br/>
        <w:t>UfC6lM6Y0pTAlq3qg/fX9feNFvpzlYRtuz765GvCKxizz/3hgojZVx8xIg3x8QuDxy453huCoKA6</w:t>
        <w:br/>
        <w:br/>
        <w:t>mqaX5PIIhdW6VZvy2SWODUMDF1jxxchQLLNgQc2zT2906cc5+Yjkw+rgyw0hihLAZG7b5oZ+UA8d</w:t>
        <w:br/>
        <w:br/>
        <w:t>N2JUt/IUoFFTNMwL6V6Rc9HLbv1Ny5ovV6/9EnNmwzSg6VKCaZoSKC8v/+lFF912xx2hcPDCH/7w</w:t>
        <w:br/>
        <w:br/>
        <w:t>j3/8E5eSUKIUSsv0ww+flMsOKQDkoNzSb5zI/99mar9T8z+HtPb/IIUtk//L2tP+v7+NSqUAQpSQ</w:t>
        <w:br/>
        <w:br/>
        <w:t>gmpUMZ3kOdK5oZ0tpm1ldM1bUe1umuYMrizNWYF00u7rRvNWHHk0pE85PBdPRgCrf7hvx4CTi/Qi</w:t>
        <w:br/>
        <w:br/>
        <w:t>aFB3SPcLERzhdpBloulOz+5OqXI1Iu8HpUKQPFESjqIJybnLHEGqfJJWUhTNtHaY3HZGlZNShu6X</w:t>
        <w:br/>
        <w:br/>
        <w:t>B2PXbVDP7MlNPZFIMOMQ3cjq0ZZ48Ov2+D5UZnT+01+etGgW/DrinTsym3xOXVh3g7E0o/6VK1t0</w:t>
        <w:br/>
        <w:br/>
        <w:t>zevi7mtvPt/sW7/m5TVbP3t/eu0SFwGFULYqDZPxYyq/Hownkiirhi1hUBDCHAmNQUgK3VWwF5KQ</w:t>
        <w:br/>
        <w:br/>
        <w:t>OBi3oEuFvA1F3U8/+9LsmbNmNjUO7931s5dewp49L/3m9owyo+ULmw+UL9vv9KI2jtIMUcO79rzz</w:t>
        <w:br/>
        <w:br/>
        <w:t>VsuF541Xfp3oIcyYPf9X1/Q9/9eOZR/7cpn8rh3rBobp9GkN3zsSREC5rCw2bcFb7/Ym7UnS8tPk</w:t>
        <w:br/>
        <w:br/>
        <w:t>6I72gKuPOXKicPy65pKK6QZsO6+k43FRzvMQOUasYEhy3llelT3/vP/B3pfH2VVVWa+9zzn3vrHm</w:t>
        <w:br/>
        <w:br/>
        <w:t>KZWkKkklqcyTCZkhE0MIQ1RQCWArCEK3NoID0kA722p/tra22LYfn60IKDIqM8goMoQpQCAQMs+p</w:t>
        <w:br/>
        <w:br/>
        <w:t>VFJzvXfvOWd/f9xXRTHZ3TYNarN/9at6VXXfe+fee97ZZ++19tqLZh4GmMSD6uqlSzLPrNvT8cSs</w:t>
        <w:br/>
        <w:br/>
        <w:t>qRO4oQFhGoZFAHKAp6RRbql9vRdyAsQWhP2jRo/fvjMsunD9s3hpY8fyoyoqK9mK1dAEgkPk8MCD</w:t>
        <w:br/>
        <w:br/>
        <w:t>B5RqO/qoJbk8CDj73JkbXth37fVX2+jkKIRoT8KJasLBQ1i7btORx38IFRXLTv/Q3ff9toy1MmFQ</w:t>
        <w:br/>
        <w:br/>
        <w:t>UT77lNWYyOdddPJnLr5YE3Ztxz987fp0bniYk/oG7NqGndteuvzfr546/RPpNHuBcohjbNiAO+56</w:t>
        <w:br/>
        <w:br/>
        <w:t>Lp9KE0EBYp1iAtiTYyIp9WRV0A6uMGHh9O4Ne9r3P1HrpL1Y6PfpfUDrwolTTj0C40fCAKmsdyIC</w:t>
        <w:br/>
        <w:br/>
        <w:t>H+HKK+558MGNdTUV6ZwWAQt6OmKJjXPFmhqTqsTMecPCFI6csYLCwDNYwwPCsB4pjbQSdtRxEJHF</w:t>
        <w:br/>
        <w:br/>
        <w:t>vfd3dByouPQLt+3Z1//pC87qaF/wpS/eVegzYSrNBC8JXMpJKllp7QFmeEEfwWdSRRHW0YJVk6tH</w:t>
        <w:br/>
        <w:br/>
        <w:t>otAZWWJbXzdu5dHXP/ME0hnokAQgT8zW2srqijWnn3rvg/dHceEb3/g/8MTCChTHaB2L09YsvOOO</w:t>
        <w:br/>
        <w:br/>
        <w:t>O4wCAySeBgEEelUBkIi8kkamP7MWe//LFvo/MfszLRR7W41IKRV5D09gje7uLeuf8XB9NVX1S5fg</w:t>
        <w:br/>
        <w:br/>
        <w:t>8KU9yqhif5XtLW7atPaX18C6/oOH9m3aMjIMx+pMceOuu669O4oq96LhxULNruxY1zRvh2s45OpI</w:t>
        <w:br/>
        <w:br/>
        <w:t>alS/roi5Eux8ZNmKxF6cNplIZaSqTteXLz9u6le/deSc+WOKtnv9xm1b9nflR40vHzkqBYXYobNj</w:t>
        <w:br/>
        <w:br/>
        <w:t>/rjxC1tayiHZ6vpC5fCtvmafaug2gc9aGxzIDgNqUTGj9aiPfyQ3dhhnsGDx6Np6F4bdse0J0jBZ</w:t>
        <w:br/>
        <w:br/>
        <w:t>TFg+syzj1/3+LhxqC/u6jfekrPc444z35cvSN9z4THs74OEciAAFDygOlcqClJBiNgwFzz6mQoQd</w:t>
        <w:br/>
        <w:br/>
        <w:t>u4vXXPeASdefde4nv/vDH3aRRk09Rowd977TR5388Qmnfu7fn+jagvEHqbGLKiOq9txwoC39xBMo</w:t>
        <w:br/>
        <w:br/>
        <w:t>RoBOIcxi4uRhx6+SkY3esPT3RAf3ZxjQxsceRe7swuOP9728jQq23tPwSJrvf2jvLbdtgdQaEwZh</w:t>
        <w:br/>
        <w:br/>
        <w:t>MZvtj6ItQbBvWEPfmBZXW3swCF6aPCl63+rh7z9p5Cc/OfeIpUaHEIIHoAhl+e5MqlNzVcsoNDQg</w:t>
        <w:br/>
        <w:br/>
        <w:t>CADYhFU1dBYIiAjCzCZI4/ClYz/ykaWVFWmWsp9cvu1zn/npppd8HDOrAMTiAEIhxqWXfLlY2PPV</w:t>
        <w:br/>
        <w:br/>
        <w:t>rx4hBBPg3L+Z8K1vH0HI3HJLwTl4MBF6+9Dfj42bo3/67uXltcORJYwZXTvvsH35/D4TFqsq0Vwn</w:t>
        <w:br/>
        <w:br/>
        <w:t>ISTVHVOnIkS92LPLb9q4LzS2rhbZNDLZsKcvdoyChXWII+zZgV9es+7OOzYoXUEEZ8FKudg675yQ</w:t>
        <w:br/>
        <w:br/>
        <w:t>L8W2EADEUBoBVzVW5iqN8p0hYU+f2uorehtbMGwkMnmUlwuUFwNwsYhin0mF+fkLprSMy4BgLRST</w:t>
        <w:br/>
        <w:br/>
        <w:t>5qIxB1YeN3NEC1QWNvA2a5G2rGOQZxaiIrxoxntmjausyK17ur2tDX//hV997Owr9uxuZj/3W//w</w:t>
        <w:br/>
        <w:br/>
        <w:t>QvuBxu6uSlLBosVzwxT41c5BWDyJB2KPMId0ubLUla2Ur33reAkgiMSYoKHeVlY1vWcOcuVQ2okf</w:t>
        <w:br/>
        <w:br/>
        <w:t>5JB770eNaf7a1742YniTUgoAAd6JVtAGjcOzS5bOJoCpJIT+Niwtb7O962vfMROh/43Xn/7joLb0</w:t>
        <w:br/>
        <w:br/>
        <w:t>SWMSgkCc9yEHJIzePthIpOgrs1XLlvGHP4rK8u6UtoEPEOV9nLVFwG97acNd110zIVt+dP24qao6</w:t>
        <w:br/>
        <w:br/>
        <w:t>Haf6JdeN+hdctn3k1Ipl79+ZGrXZVW/zdV3h8B7RnZr6x47snzz6QE2uv75mp0ofyFTlpsyccMT8</w:t>
        <w:br/>
        <w:br/>
        <w:t>8RPy40ejrsnsLbRt7evbIakRy5aPmjePeiKsewl7D/S99HITMLKsfG8U7VbpQ6mGLpNDrjh1bmNV</w:t>
        <w:br/>
        <w:br/>
        <w:t>cz4KYFOCcoMwDY2Y8JnPzT33k7Oq6jbq1Cadatc5IKVqR9SkOHK/u7+yuycDAiKdwvKja8eNH/Wd</w:t>
        <w:br/>
        <w:br/>
        <w:t>f7ps2yb4GMwQWBYogSvCFQEY8QYeEhPArKivH1dfs/bb3/lNOoUvXHxhZVn5yuOOhwSoa5635mPj</w:t>
        <w:br/>
        <w:br/>
        <w:t>jnv/Yx2ZHWjtUmP6iUFFSORi7NwZ/eRnDyCAhYcJoVJonTTmmFUd6Vx/Oo3yXPWIYciUsSl3hN+v</w:t>
        <w:br/>
        <w:br/>
        <w:t>LVz/m0edr9Aq7ax4yoDyBmUujsTvr6nqqq9pS4cbTPDk4Uv5wx8Ztnhp/1Gr4s9eOumr/1j1f743</w:t>
        <w:br/>
        <w:br/>
        <w:t>7SNnNdXWQZE32ntnoUOkwjiV6lToCwwggLjYGqMATmbAqxE7irwD4eJLl688Fvl8e0WZ3rMT3R3N</w:t>
        <w:br/>
        <w:br/>
        <w:t>N9/0cnc7+nsQx/AK/QLr0NNdMBwX+5BKQRhiIApAw+c/88NiodQM0UW4+cb+e+/akw5q82VlTgE1</w:t>
        <w:br/>
        <w:br/>
        <w:t>9dP/7tLeme9pG9E0esUKhFzUcNqyFuvABGuRDlPTWptzBmV5NI9u6o18eye27samXXjw4b5Hn4h/</w:t>
        <w:br/>
        <w:br/>
        <w:t>/KP7xDcV+rR4KA1nEYQhlUSQGKBSvCgEhOBUy7TJ06a35vyYhtIAACAASURBVLWD8C6ff+qQ7szW</w:t>
        <w:br/>
        <w:br/>
        <w:t>obpcQopd7L2H4MUX+7duQ7HgJ4wfftrpi1tbYTS0gY87NO+bNSv4wAfHjBwBZQB4pQyIQQqe4UCi</w:t>
        <w:br/>
        <w:br/>
        <w:t>jCIQzj533ohRlbffdf+mjejvmSgyuRg19xbqgUbvcwDCdPFb3z4mncFAkbNLumswQCAmBIxiP+bP</w:t>
        <w:br/>
        <w:br/>
        <w:t>bUqFbT7epwBj4Mj7gJBN5+oaTj/rE6B0oVgkbZI8t9aamb33rRPGffSMv/LeEwmRiDhiKIVhjXXz</w:t>
        <w:br/>
        <w:br/>
        <w:t>589WavBG+yFffyH2bg75HbO/yL3bW25OQKxEQNbCaJAvKqj6utYPnYrqOjS58unT9z5yKI7jztjW</w:t>
        <w:br/>
        <w:br/>
        <w:t>gHCgbdtjj3auX//hxUeln9vbn6p81oc9CLqhiqqiPVN3IF/bmRsNq16Me7LlhaqwKw64Zd7csKqs</w:t>
        <w:br/>
        <w:br/>
        <w:t>85nnSfJbn2urnjhvV1hVP3nq4ctmaA2r+7uUtFGudWJrMGGi7Hph70sbX3788bnLFu1fu7Z740bD</w:t>
        <w:br/>
        <w:br/>
        <w:t>6Y1dPXe+/NQmVES5isVLJl1w0bKp06ECEMjaSJOBIXYFzalzzhmxZ8+YG2/63cLZU9JVQEomz5t9</w:t>
        <w:br/>
        <w:br/>
        <w:t>6MXHb7rqapXJceSgBOyClDr55JNfemn/1T+/s+ULR+kUAgXrHEFpDQDOQmkSDwoJDsUiurrwzW9e</w:t>
        <w:br/>
        <w:br/>
        <w:t>N7xh7MsvYfok1DbU/dN3vu8cunpw37379u2rvuuefT26zkkUBL35NE2fMemRR57u7S/u3NXf0YH6</w:t>
        <w:br/>
        <w:br/>
        <w:t>GpYIlM5i5Mj6BYt2PfFEcc+uVG1108xZUDnXj21tePD3e7bv6iNdBdkXKG3SKeeLhkSbPqM758+b</w:t>
        <w:br/>
        <w:br/>
        <w:t>OqyhcuvWnOfofe8dtmQZTupeyIyqaigGKxFf0Jq5VEKi4S20rmsdZ557weZyIIYXFZpiMTZhqRtx</w:t>
        <w:br/>
        <w:br/>
        <w:t>YknVNCCaTWRBGtV1GNdqW2nY/fdtj/qD7/7TbxYu+HRdNSZPgyeQhnXwkoYc0BreQhikRBkqFtNR</w:t>
        <w:br/>
        <w:br/>
        <w:t>MX37bW3vfX9toR/rn8P55/+wu8vXjfBjW8kpqGwedfWL/uZvrv7e92tOOA65jGhYksjpA21wDqGR</w:t>
        <w:br/>
        <w:br/>
        <w:t>ltFVZ595FANVlRg/fsLadVs2vIjb71wfx7Jt444Tjl3JaBHXaYIypVEoIkzBA06cJk0DidHS2ZGC</w:t>
        <w:br/>
        <w:br/>
        <w:t>IVTny+rLwH0xmUNSdqjQtyNO9ysoJmWUjx2Juv+BDU89tX/zlv0nHH/4tKl5raA0pACjDk4cH3zh</w:t>
        <w:br/>
        <w:br/>
        <w:t>0g/NmoUggBdRSomItV6RJoJ4Ik+kwB6ZDFasXHzZ9++5+ippP1BvbVYob5Tyvk+oT+nu2bNHsEYY</w:t>
        <w:br/>
        <w:br/>
        <w:t>gAjiB9cpn8Tg1lqtdGUFLrrwg/fec2EcRc880374oureqC+CRRgiTCvloVUqTFuISnRDnFVKaa0q</w:t>
        <w:br/>
        <w:br/>
        <w:t>KsqXL1+uFHlvvfdEFEVFrcIgAARe3mAfTkRJ/u/PfcF819e+5fa/EoX9nzEiYirpOynvlPJQOGRU</w:t>
        <w:br/>
        <w:br/>
        <w:t>bXUtGkYjX4sx+WWfOn/d1dXp/v6qg537+/pqf3vni9dft3rs2PdNm/Hgw9cJ6rstdQB96BaT71ap</w:t>
        <w:br/>
        <w:br/>
        <w:t>dg+pGLXtQEd1pinIBrZzqyezqwj0uPz4aXNnHlHxxP5uP+yR9QdGDY8PNxCNiHUf53pz9ZOPOik7</w:t>
        <w:br/>
        <w:br/>
        <w:t>t8k91b3pnjv7XnqxWyGzY3dFLHsQ//5gx2YM7+ZDHJg1J532nkkJbAjnnVIMkI1jHWgGvMPnLlie</w:t>
        <w:br/>
        <w:br/>
        <w:t>Th0448PvH9YIONQcNju6riJzqKe7ECenzUr5IqZOqXFxuGN7FwAIrPPGBC623hIb5X3EpGPlGdrG</w:t>
        <w:br/>
        <w:br/>
        <w:t>1ou+9164QlN/R/0Nv9zb+tmGdAYcQDF27cOZ53w/imd5DMvkTfPozJatjx2+bOJFn9Ff+oq/777O</w:t>
        <w:br/>
        <w:br/>
        <w:t>3v78yy+hsgwBA16gA0yfOevcT9z9b//mcik0NMHk9+zFT3++76Zfby4WdV2NmzQuTejqjQ6MbKpP</w:t>
        <w:br/>
        <w:br/>
        <w:t>6aimOpPPmqOPapg6A+0HliiN+gawQjpAmIJmgOBsDCgmLQ7OOW0UbIRM6rBjjnEwQeNw5HJea/ES</w:t>
        <w:br/>
        <w:br/>
        <w:t>hsaJHyIblPxgAnuHQMMSwjw+/NFpvV21Tz31u0JBxa75qiv3Z9LbPn/RnMYmgLBpCwqx8TZOBwAl</w:t>
        <w:br/>
        <w:br/>
        <w:t>0B6JQCRFXHbhZ7993KpvxBFuuuHprq6qdM4sP7K8fgTIQCSgYY0aUnf4QlRXIExBoCmlUPnIWqx/</w:t>
        <w:br/>
        <w:br/>
        <w:t>ri2TLx6+ZOTYsWCFfBmaRjXfdmf7rbfiB5e9ID6YNHb8/feC/HBAAN0foaIczgPiFanEv1IpgewF</w:t>
        <w:br/>
        <w:br/>
        <w:t>DAYZRk4X0zZbR2mf7jmU6QpyG3a77QfQPAbivCLV3YOOrvRv732h61BXVfXK+moIw1pYj9Gjw8MO</w:t>
        <w:br/>
        <w:br/>
        <w:t>mz2q2acDJoL3npUiIu+ICZSUqSZkJ4msD846e+r11774q188aG2LlbTWNrZ7UpnCiIZM28HtK45c</w:t>
        <w:br/>
        <w:br/>
        <w:t>Vl2d1LJbgIkSDScADhCtNQArqGtAbU3vxo2bvnDp+bff/rNbbrtl+pz3xHDiJEhpa6EUnI8Jolix</w:t>
        <w:br/>
        <w:br/>
        <w:t>ZuccsxJBHBeZQwAgz0qRE4EF6ULBBYES8USvxmXhByfCn/W6+q6vfbvtzfZofxl7t7fWhAAh8l5r</w:t>
        <w:br/>
        <w:br/>
        <w:t>JkXo6uvqL6Jh2MhFi1CeRSaNlMGUqdPP/yx6e/HkE1f/yw8OXXVV8PLGqc1j9z/wYLlwh8OB/rgH</w:t>
        <w:br/>
        <w:br/>
        <w:t>nsKe5taR+zoP/uqW3X3W9wTpLag8dGh/b3ehs3Nn5t6HwsqylStXrTzu5DnT8N1/vvWWJzadMX+u</w:t>
        <w:br/>
        <w:br/>
        <w:t>BIDCtDmTf/fAU7v2xwdNLXL5svmLR9x//46NL26+98HAehMGG/a17UT5HoCCaOGcMS2jQ8NQDAJE</w:t>
        <w:br/>
        <w:br/>
        <w:t>hJnFeaWUE3jnU4YbG/Dlv/8gACbACUaOaFm4uOf3Dx/aty/ZVXgbKR0EAYj1y5v2RP0gwFkyCqR0</w:t>
        <w:br/>
        <w:br/>
        <w:t>AgGaMCj6yLEXeK2DQwfwT//4r/mwuvMgXfOLe88565QgDW/hBFZgpVqo0bt03bD4zLNG/ehHt6xZ</w:t>
        <w:br/>
        <w:br/>
        <w:t>c+Ko0fi7vztmx+7rtuzYfcOvn5w8ZRYFUJpYabIhRo8esWLFzr17bJjXoh5du+dff3Tjwd7Kyuqy</w:t>
        <w:br/>
        <w:br/>
        <w:t>2YelP/2JiQTsPtgzbnyurgL11TAKRPBApglKwzkwI5uFs9Y5TyxaKxEqFuMwCDWzeE9aAayraxd/</w:t>
        <w:br/>
        <w:br/>
        <w:t>4APQIZQiTS52SilK+g2U7JX9qyLYGKQRZrDi6EZvsX5965atqd/es+O6Gx9dNG/kT3+65VPnjzYp</w:t>
        <w:br/>
        <w:br/>
        <w:t>3HHnjriYO27VsSmDpOWA9d55bhpdvn1rfzHShQK6DuLBh7bHPmyoTn/9m8elM7AxhBAYTjc2rv7U</w:t>
        <w:br/>
        <w:br/>
        <w:t>p0AQEkWoLMuOapp42x0vXnPNr2fNrP30ZyeygTYIGU0jR2144a5n1v3WY0xg8htf6N384pNOXHk5</w:t>
        <w:br/>
        <w:br/>
        <w:t>VVWVpVJwCaONvIBEQK/QNDwRWSbNQD5VM374tGXTsturnl2b3X2w7677X5w1b/TwEdlQawWkQ+zb</w:t>
        <w:br/>
        <w:br/>
        <w:t>L919qnXy6DHjamIHglNa5ctw1NEzCL621ivtlFI+9t4rogR3kFLlFBG8V1qYUSxCUCQirbzmzti3</w:t>
        <w:br/>
        <w:br/>
        <w:t>h+m9S5dMWbK4+Z+/d9WE1lyp5bNI6YmUXHwHQOCd9SCXzYVnnHHspV/84vPrN/f0dn/zH7/xw3/9</w:t>
        <w:br/>
        <w:br/>
        <w:t>AasACkn1QDEqhoEiILYxQamkjgtIpVLOOaKkiQiCQHsPAMYo4ldIx692t38J9me8TfjTNCmZE3Hy</w:t>
        <w:br/>
        <w:br/>
        <w:t>KoPIEGHPIYLab/b4L9IE+M+cHhENqLXBMFPsEHn0Rc8890Khrn74CccihJgIGsjlUNuA4SMLldW9</w:t>
        <w:br/>
        <w:br/>
        <w:t>xUJm994F0LWbNtun16ti3NFvOwrUD1c3wi9c3NTYkN2988Xy6qh5cv22WD/drZ+BbEH46O6dz7cd</w:t>
        <w:br/>
        <w:br/>
        <w:t>zIwZa7N4dDce21HoQIqyOdYwaaw4vv6Yk5ft87jxoec37rLg8sYZ78kOa1SRVc4d1Kqvoq4dmbBs</w:t>
        <w:br/>
        <w:br/>
        <w:t>RJgLPnrmByZOqTAhxHs4b1iTFTgQMxNDMRO8hzbQBp48DCMVvuejZ0xeubI7kxETAmAlBKTLoFJ+</w:t>
        <w:br/>
        <w:br/>
        <w:t>1+79+9tgY4ShiWJnBfvb8buHX3QORMQQBU0CF6Fj35ajls4Olenuwa23d3UXYBlkEAtAyruCUoca</w:t>
        <w:br/>
        <w:br/>
        <w:t>qg4umocPfmjsqhPCqmo0j8bJa1b0xN3rN3Svexa/fXCXY3gBchk0DW9esWzSMcdKzYgY6IuMQ3Hs</w:t>
        <w:br/>
        <w:br/>
        <w:t>uNSq46pOPrlm7mwsmIv3rc5Nm4yGeoQBtIIiGIOklbBRgAcEWkNpEHPsLIiCMAT52BadJFdBI0wh</w:t>
        <w:br/>
        <w:br/>
        <w:t>k0MYeq09YIxyLlnWS1OGBmBbEhB7bWIn/QIfhghDfO7CGd/7/oSK2n5R8uzz3Zdddld7O+Dwk/93</w:t>
        <w:br/>
        <w:br/>
        <w:t>V3dP5stf/kg6DWIAjrmoAnz83CPJ7GSl+vrwi19i3TOd2TK1ZOlEIohFoGF0ogGswMYLiIQ9KnJY</w:t>
        <w:br/>
        <w:br/>
        <w:t>vvzoX133QDbfOHveKJUqZao1g4lCVaa5XJyJ+iOtyLlDVdU902ZW1tQEjITX5lk8iQO8kIdyUBYs</w:t>
        <w:br/>
        <w:br/>
        <w:t>Ql4IMSMmO2HpYSd97qMf+dyJC5aMU1TYta24aztLEcrDxXj4ob4Nz7d3dMYfPPWYWfMgCtqo2Hsr</w:t>
        <w:br/>
        <w:br/>
        <w:t>OGzu2PmLxufyitgCVmkRFAURcQyKBLGwFe/BrDiMi8ikYXSPl+3VNW3Tp/VXVjy1enXmG99oPuF4</w:t>
        <w:br/>
        <w:br/>
        <w:t>1FTuntJakTZgKrV8GIjBwSAPl2h6aaOCNM48+9hp00Z43+tdobe3t6mpKbaxF2+tZyWpwADixRsd</w:t>
        <w:br/>
        <w:br/>
        <w:t>MmsistYnYbf33jlHUM65RLhERJSG924Qn3+Nox1YFf+Mcdx3fe3bZIO+9hXf+wc97js20D8xYxJ4</w:t>
        <w:br/>
        <w:br/>
        <w:t>BwKiuLBr73NPrQ8rG1BWDRN6Ul4pIUY2gyBMNdS1Tp5U7lyttRXWR4X4kEq1hZmDRHHgmlsyxxw7</w:t>
        <w:br/>
        <w:br/>
        <w:t>evLketChsRPKl6w8rEcFByl/CLlDUEWosoaGsLxh8z5cf+cL9z6+eczU1qbxw4I0QHCE2YsnjZo+</w:t>
        <w:br/>
        <w:br/>
        <w:t>5We/ufvu321AkMovPnLY5KkuDPsCnZo6cfrJJ5U3TahpHNXY1ExGwjTgnVIgYgDiiTQLULTCBGEQ</w:t>
        <w:br/>
        <w:br/>
        <w:t>eVDsEbGm2EUoy6Ay62prpLq6SID3IDIaw4ZDBbEwbd4ECGIHD1WM8fMrn/zSV67q7IaIEQRxkdva</w:t>
        <w:br/>
        <w:br/>
        <w:t>8MwzyGVTX//6pIWHT+7pb//Wd//fxk2wglgABR32DW+Kx4zpW7myuWUsPvOZo0lAhKoqTJ9Rrog3</w:t>
        <w:br/>
        <w:br/>
        <w:t>buz/x28/8W8/vq0YwRMckRiVHj1y2NRpHT79mzvaf//IZsXx4kVNX//avA+cXJtOI8yAJdJKQgNi</w:t>
        <w:br/>
        <w:br/>
        <w:t>QANakvY7RLAWzCCCdRYAgbQKvMD5WABltNLaCUTIC4TZJfQbwLlYqcF1VkA+KWmiZN23McEbJvGl</w:t>
        <w:br/>
        <w:br/>
        <w:t>XkCZHIIUjlo5NZ+nAwcKcVxni1j3NCChZmgFE0AxvHgGM7BmTWV9HUf9qWuvwTe/dSdxjQq7T/9I</w:t>
        <w:br/>
        <w:br/>
        <w:t>a6ARaDB77+ISg08rDlPQihjZPHJ543yxYUTFRz+2JJNBmIK1nhnlZWbSxBGa26oqO4YP75k5M6yu</w:t>
        <w:br/>
        <w:br/>
        <w:t>2TtvQerj5yxctmIqayQNWJmYSIEVmARCEBBAHhAHz0HgQkIF6sZh/MR8Zd7Cp594bMcLz0EcHPDr</w:t>
        <w:br/>
        <w:br/>
        <w:t>m3/36MNPN9RV5XJFVmANh1gpeImDFAhe4AA475hYMROBiZk5ySeTYQicRRAginH44WMah7evWdPy</w:t>
        <w:br/>
        <w:br/>
        <w:t>6U9P/OQnZv/D15aOG4PmJixbOjYI+rQCE0CKKMm6YwBgJuedUsoDXiLWOONjH7Ku94knH/XOVVfV</w:t>
        <w:br/>
        <w:br/>
        <w:t>htpoYq3IeyvekgDCIsTM1lqlSu7GGKOUISLFxnvPzIBPHtCAvX4p+HOPQ97NIf+RNpjiGJr7tdYS</w:t>
        <w:br/>
        <w:br/>
        <w:t>iVLKWpu0WU3mTTJDmBHHzhiT/JdIvPfM2lqrtbbWJoyGRD4ef0GkgKEmEAINfMCGyFa8fhtLEHFM</w:t>
        <w:br/>
        <w:br/>
        <w:t>7FxRKQ2JuafQvadtxspjgAzitCWtNVjBeacCQTqdzlc45y2ol9k1t7gRcx59ZN9uVUzV5uYfMXHu</w:t>
        <w:br/>
        <w:br/>
        <w:t>Ydizw/fbrWSmZCoQsYxqnZLPH3x47YtkVC5XVp0ftu6x9gfu3wyuXLxs5pIjM2A4cemMGjYirBle</w:t>
        <w:br/>
        <w:br/>
        <w:t>a1Vq0/ZCWxtqMzW9qdzuULdMnjLj3LPUwlW/3P+VW+5df9jcSdV1dbFHqBlOQAIGDCWpPKXICwAr</w:t>
        <w:br/>
        <w:br/>
        <w:t>ijyISHvnFLNQTCmVHzksyqScUiCGcCKWUVUTdB4sbty8JbajE77Pzbe4L335t1oHxQgpB+VVoRv/</w:t>
        <w:br/>
        <w:br/>
        <w:t>90e7du7otd6U1eC8z0+857GreuO6J5/pmzg9wwJSqKju+aszW7KZ+MOntgYhzAAbXDNyBvkwvW1z</w:t>
        <w:br/>
        <w:br/>
        <w:t>tG/XnkWLGrdvRxQVJk5IhUZByCJY9+Ler//DnZs2d0yYVr90SUtZCkGS/baiKRAHTwkg6ohEoJKK</w:t>
        <w:br/>
        <w:br/>
        <w:t>WNZJDsOxMqW4SIhIiHgglAGDCQ6kpIQngiBU6sKT2ECgQz7hEENpwGuAWQGiFIlAGXz+M6Pvuu3p</w:t>
        <w:br/>
        <w:br/>
        <w:t>noNwvvyRx3HbHY/2dO5fefSUbKaU/mSvPVvNSAU4ctn8K6/Y9ZUvPuZsg+idM2bUTZyYVJvAiycF</w:t>
        <w:br/>
        <w:br/>
        <w:t>EUvEkowJQgrQqB2mjNmRCrNNTSCGc1DE4jFmFNasmdHZc92yYxbV1manTxjx2NqdM2Y3Ll+BbNpY</w:t>
        <w:br/>
        <w:br/>
        <w:t>C0Vw3inSILhE47ekuEEEVvCJKIMy7EkcaMGCqvseqL/nga67735ywTwzcero2CHyGWf7lx++aOqE</w:t>
        <w:br/>
        <w:br/>
        <w:t>+nQAT0WC9xCl2DsQmGAwuGiQJRBEJVowycdLIGCCIAzw+YuOzKYKp51aXt+AE987w3sEAWBx4WfP</w:t>
        <w:br/>
        <w:br/>
        <w:t>qqjMisB7YEDAMolsSYihNLMHvDCYtZHV71358Y/3fec739aaa6uqyYtzTmlSiuA9iAkqgcmT3k0i</w:t>
        <w:br/>
        <w:br/>
        <w:t>IOJk8RTxAJh08muyMf3Daa8/biX8A/777bR349o/0gbv3NC7mDjLKIq01snfrbXOCRGIIAJjDICE</w:t>
        <w:br/>
        <w:br/>
        <w:t>AR/HMTMnB1trjTFD49136rz+p60E/jCX8khv9DEYehHiOFahSXICQdSftpaDEDpz8GB89x2PiYN4</w:t>
        <w:br/>
        <w:br/>
        <w:t>OCdQ6uUdO3/w058WgrBDmUNVtbnZC8ac8MENFr2hjJk47NhVc8MUHA557lRhH0yvUNfI5rrjTli9</w:t>
        <w:br/>
        <w:br/>
        <w:t>aMEKccqostA0rl/ftmXLAZDK5gomBDTALrZRdTVaJ46orCl/4HdPP/lcDxDstfZAPjX+uKPV/Pk+</w:t>
        <w:br/>
        <w:br/>
        <w:t>HSxeccyoUaPK8ymTkITFQzEgYHHkhTw46RaGBD4TEEEUUUI2geLM8Eaby3qtoRQcFMMEOP7EBSuO</w:t>
        <w:br/>
        <w:br/>
        <w:t>XHjHHXf09kEETz6Bz194RRxPjaKJv/zVvriIjoO46sq27//wvgcf3ulZQ2H0eBy7ek5fQZ59Zv+h</w:t>
        <w:br/>
        <w:br/>
        <w:t>A4AFe1RX+Y+fPebMM1szGWgWQjI6EYv6ahy1ZIYmslGq0Ff/1BO4/vqn4xix04UoiB36oob+4iih</w:t>
        <w:br/>
        <w:br/>
        <w:t>xsmTxx17THm21EI+0RwGETxBWBzgIIAHycBX4jEZUnLANJCNTKpHiIbo8JWmfCmKLeUJBzqFv6by</w:t>
        <w:br/>
        <w:br/>
        <w:t>ByAWTmAGT2BGOkRjfaGpKbCu+C+XvXD77U8vWDjxi184NpOBd44ISpEhowSpEB/64BL4lI1CUa6s</w:t>
        <w:br/>
        <w:br/>
        <w:t>EuecuyqTgWaILw1GyHvySNofgBxAjNo6vWxp86pVE5jhPajkuZDJoKkpGj++7+KLJvztJ0YuX0GX</w:t>
        <w:br/>
        <w:br/>
        <w:t>XLxi1bHNYSAu9ikDDAjow5dqfhiJxAVDmKEUlBcfw3sNBJgxEzNnDmOOnKQffbz98afx0GPYvK1r</w:t>
        <w:br/>
        <w:br/>
        <w:t>XMuwY5ZPnzHFkI8HxJVAwqUrMrThnDCEB5QgCJQ0y6KkZNYon0m5iy46vrkZxjhWzgQJkQuV1ZlU</w:t>
        <w:br/>
        <w:br/>
        <w:t>ComCiCd4UGkjJSX4hyESWxZWpd2Oi6Lo8ccfd7HVRiWxcDK0N+IUD72DyfBf64DkTezNX+o/trfk</w:t>
        <w:br/>
        <w:br/>
        <w:t>Rf779q6vfSuNiLTWQRA4J95DhIwxXsQ6EcB5cc6JSLHYD3ijtbPWGOO9H4xrASQ++J0+lf9Bc94l</w:t>
        <w:br/>
        <w:br/>
        <w:t>dP/kfCGwUfyGQC4JGxUgEkQRursObXiunKIRY5sRpLbuKX7jm5e/8Gy7RNAqAIcF5k6lDqbS+8qr</w:t>
        <w:br/>
        <w:br/>
        <w:t>OkePTy9cfqB8mK2si2x/VR4TW+GAyvps09jhnoutE6rmzR3+6CO/bmtrX736r+DLK8ta9h5IPb1+</w:t>
        <w:br/>
        <w:br/>
        <w:t>n4VMmjp8zqzmVACBt+IDFeRCLF00fO7slrYDh/a09SBNriK7J2U6yssRZB2wYN6CGZNaZ0weWVsF</w:t>
        <w:br/>
        <w:br/>
        <w:t>o0EqEQpkCzh4h1KFIgMsCoCCV3DaW4gnR4BGfW3jhFbOZKANyDsR1vjkeQvPO//ozVu37N2DQh9u</w:t>
        <w:br/>
        <w:br/>
        <w:t>ueXAgf0VcXGEi0d+6e+v7OrC1b/A5y++vicavm1vob6xOQiRr8BnP3NC3G9/ff1Dt17XJkWkGRT3</w:t>
        <w:br/>
        <w:br/>
        <w:t>hIIsI2PA4p2HdyBPYYDWsfirD88e2VBUvn/fLn/3nT0PPNh1510o9mPbNvziGnvLbR3th8qdL1Os</w:t>
        <w:br/>
        <w:br/>
        <w:t>iSCMGJEj55QVjoiTcJYGlk4m8QRLsCQgYfJU8rwouWAkSnwCwCf3PYn/lcjgAQPmk5gqKfhJlBoh</w:t>
        <w:br/>
        <w:br/>
        <w:t>PqHQDBzpSSGdxsc+tuTU02aVVxSefW5bFGc/c/4xo5vAGt6XEBznSvjjrJnQwSEK9lK4bd7CmsWH</w:t>
        <w:br/>
        <w:br/>
        <w:t>s2EYI5CYpJRUSJrmJl2GWKAZtTX895d86MIL5gcKLFAK3os2UBrNzWrZ4aMzAbIB0gaBQqgRMIWa</w:t>
        <w:br/>
        <w:br/>
        <w:t>4WAjUcokA1YCJcQwgCp1shGQkCJDAIloBgeYMq12ypQGJ7j1jp3f+5eub3zr+Yce2rRsycxF80hb</w:t>
        <w:br/>
        <w:br/>
        <w:t>BGJYDGCA4JU1vOTcEjHLxEWCuKStxAxPcC4h2UWGrCJLKLIuCsfEiWdFmDWeYUt6mENvxABc6p0x</w:t>
        <w:br/>
        <w:br/>
        <w:t>SrxlgjgvIsOG1Xd19WjDpdvFyovyHiCV0JjfJJ4cKnXNIvSHUdiBHTkP+fov2zvrbv+S1/S32UTE</w:t>
        <w:br/>
        <w:br/>
        <w:t>Odff1/f42rWXX375FVdcIZJ4XBnEn5LANwllROTAgQM//vGPf/Ob3wDQWouIUsoYk3BD/lKNmRNg</w:t>
        <w:br/>
        <w:br/>
        <w:t>xvvSR0sb82YHiyWoAEFKOjru+/UNtbmwcfJEq9BTCPa3yVVX3xrHYACR643jTqW66+pHrlo16ZQP</w:t>
        <w:br/>
        <w:br/>
        <w:t>Vx1z9C5b1lFMOY6VKRYdghAjR1VOnjIiML2zZ+Hcc0+c0FqdMnr8uMkrlq+sbxjz/Pqdz61/ccTI</w:t>
        <w:br/>
        <w:br/>
        <w:t>1KmnLZs3typl4BAn7WJgMXEcpk4cAeu8aDCGz5wx/fjjddNImNADt9x8W3VN+XGrFg8fjjiGQCUA</w:t>
        <w:br/>
        <w:br/>
        <w:t>mrwSr5VAQAIS4DBJssE6gMAKqeysJUsylVXQBoBiH3BsGEZDXPDTn97X2Y1HHtpLfjhJOVyFjUYe</w:t>
        <w:br/>
        <w:br/>
        <w:t>ascXL/21i0dHUVaEpkwZ7xxSCtkQhl1fl/vXH9x+/TXS14NQ6ZChPOA8yDPDlpQjIMDIJpzyoZlT</w:t>
        <w:br/>
        <w:br/>
        <w:t>p5Tt2bPnZz+7c+1jvd/41sO/vAY33uj+/tJbr/7Fk9193kqfQzcleVxWjuAoCfkGpYs9v+L/ZEAD</w:t>
        <w:br/>
        <w:br/>
        <w:t>oWSJI0nCJIiU4ldJolg/6IYTv1B6ymDqaMgKKUKAeqWjLRIVQA/CCScMO/3UfDbdSaS0To0cgSAE</w:t>
        <w:br/>
        <w:br/>
        <w:t>AUqpJJQW7xVLoqd/0smHKfNy4/DOCy86LGUQKO9dMYE2GWpgNfeATwamGDWVakJrlVbQBKMQFYvE</w:t>
        <w:br/>
        <w:br/>
        <w:t>zrk4TKO1teass47PppFIVolzzkZJC0gXwRgCYOOYGEluo6SaOMD+A4AETiYuRo41Vp1YO3/BKKLe</w:t>
        <w:br/>
        <w:br/>
        <w:t>uFj165s2PPV4m4szLWNqGmpBGmCIJxJNApYEW8WrrxUnLz2EAgLyid/1OsmdwEHxABAGUnDinaBo</w:t>
        <w:br/>
        <w:br/>
        <w:t>PQ2672S0AyqgyV1xxUgrDYCEFXFdXV1SpSPJx9knN4V9aQf1B+wN2U+vPuJPI/37lti7eO0faUPx</w:t>
        <w:br/>
        <w:br/>
        <w:t>2sEHcRxfd+0Na9euffqZdRs2bCgW49NPPz2dSVnrkxnjnEvcbbFY3Lpl080333qg/dC2bduiKDrm</w:t>
        <w:br/>
        <w:br/>
        <w:t>mGMymUziidUQAZW/MJPBYj3nkvDdO8evPt9BoBpg0oAFPFxUbN+9vWlUM0IjCp4yXb36+Rc7tm7F</w:t>
        <w:br/>
        <w:br/>
        <w:t>Iw/f2Dw8defNN3VpYPrE1k99CuXNm7fh1ns39cd5BN397hAFEEZjPU9tze/ZsycbYNIULDpimos7</w:t>
        <w:br/>
        <w:br/>
        <w:t>ly5tqWn4clt79PhjxQNtW9574rIjFqt8HgDEIVDGWzAh1MiFLoR4K6IxedmKyUuXgAnM4rBl5/bJ</w:t>
        <w:br/>
        <w:br/>
        <w:t>U6aNnpCFhhPoJJLwADODSwph4kED+COpUpYvkcBngZGxM6ZrFUAEJgCcWKvI1FfB2/Qvrlp72pol</w:t>
        <w:br/>
        <w:br/>
        <w:t>zz51UOIaJXFFWXlf3HTlz1HoGalVyNKT1YXpk5qMIEWoSuP9q4+47tpnt+/M/vP37vmXy5bH3iSJ</w:t>
        <w:br/>
        <w:br/>
        <w:t>y2Q8EcF6y2xJaQ09rAln/XXLsJF1n/v81dmylt6+3DNP5b66a3s2nTuwv8W6ggm6xozXi5a0KANQ</w:t>
        <w:br/>
        <w:br/>
        <w:t>4vAAgKAIlLg+KuGOGHic/GZLiwwNjVq4pBpPA1Hrq2YIkuToQCxFEAa4VIAiupTLLCVmwYCQmAAx</w:t>
        <w:br/>
        <w:br/>
        <w:t>UFWNSRPKOw/ZqFgwpU4+JRUGAEpRUntqAnz5a9N+ddMPxo+dPmkc0gHiolXKeCvMArASDcAnM4+Y</w:t>
        <w:br/>
        <w:br/>
        <w:t>BDaOtTFhWBqkdTZIKetiiPIeSQ7Wewici0WFWpEXxCRGBcmVEKWptOMqXT0pyUYlqweJQCBIBcoD</w:t>
        <w:br/>
        <w:br/>
        <w:t>ZDFnds2s6XXPPpPp7y9zBUkZrVWBdPIaDgoi0KJK8C8GU7ZEktyQkoMU4dIFSFBiB4CtFa1DZwHW</w:t>
        <w:br/>
        <w:br/>
        <w:t>AlgBM0Q5B8esCEmbwSEoOga0h51ToQZ8oRClglQ+kz/x+NXPPfdcfUOjiBDDWlGaZOBGvobvOcRr</w:t>
        <w:br/>
        <w:br/>
        <w:t>0pDvfzjcfMsCwnfWZ78b175llkACW7ZsmTx58te+9rVVq1ZdeOGFP/nJT0SgNSehbRLJee8PtO+/</w:t>
        <w:br/>
        <w:br/>
        <w:t>8sorvbdf+tIXzjjjjDvvvPOGG24AUELv/nKNSo17/Gu3q0N2ta9Qw5LfGRCvBZlctqquHqxsDMXo</w:t>
        <w:br/>
        <w:br/>
        <w:t>7ctu3GR/csXvLrr0H7781W987//+xNQ2Ni88UrIjdx3C7Q/vuuGW3zpnC/37FHcRI7ZSVYFlS2bO</w:t>
        <w:br/>
        <w:br/>
        <w:t>nzMxHSKdhUlJZ7ft6MLkaY1Tp43qKzhNGN2UbR4B7+AtNGkvngmsoDSGjyhrqCsX8jZAHGaRL0e2</w:t>
        <w:br/>
        <w:br/>
        <w:t>DEoBsDaqrilXCqwQBrAW3oliKCEllCiqJylQSQi1PvGyHkqJh/cMpXU647WGYbD33htWyiKbAiHV</w:t>
        <w:br/>
        <w:br/>
        <w:t>01t1xZVwEmrVT7x97ty6/n757nee9qKd79Rm37HHTjhiSW0qAHvUVuD88w4TKhRs+e628Mabis5V</w:t>
        <w:br/>
        <w:br/>
        <w:t>xBZgcc47EUUItdZKe/FFGxOjuhqHH54/5bTZEydVQYy1Nfv2lG3YYAWVWmNMC13w2ePe+97mhG7M</w:t>
        <w:br/>
        <w:br/>
        <w:t>JY0DBhRElxK/AyoNAARKEjCRgCQZW5KyH+wEPjghU9tMFAAAIABJREFURNiXcrslvrEiIvWqtan0</w:t>
        <w:br/>
        <w:br/>
        <w:t>sPQmpc3KQEBGisEJKyKdxif+9vj6+l6j92hTehcRDxLromRCeedSGYQpnLJm1vtOnJINIT7JtShW</w:t>
        <w:br/>
        <w:br/>
        <w:t>A5L3fiA+A5KRa2MgAm9FnIcQicAz80CUCm8dkdeBUqH24gtRJEApKvQAQMzO2ZIHYvEMkIV3NHAZ</w:t>
        <w:br/>
        <w:br/>
        <w:t>FEhEnBfxwsDxJ2YXLx7p/fbAtBk6sHD+uHGtNTCAhiMHQBENBLRJ0GoliT6ltKUVclKCzCEeELjY</w:t>
        <w:br/>
        <w:br/>
        <w:t>koKIaKNiC1KAEDMl8a8CaeJAcdImiSFMr7Q19AQBi9Lew4kPUylbjIn5vE99Uil1yimneBAI2pAV</w:t>
        <w:br/>
        <w:br/>
        <w:t>ePFMLAOJK5HSVXp98Er0h4LXPxGo9S2xd33tH2lDuVGDD7TWF1988ZlnnrlgwaKvfvXrfX191157</w:t>
        <w:br/>
        <w:br/>
        <w:t>7WA+WEQSEnIURffcc89tt912/vnna62bm5tXr179gx/8YPPmzd57EUm+v2aSveWUgf8hezN2w8CI</w:t>
        <w:br/>
        <w:br/>
        <w:t>JdlwMLOLrYstEUXFYikH5QV+yEaYrCCCFNDVEXf2+Gx588w58CZk2CJsXLunve7frvj9nra+B594</w:t>
        <w:br/>
        <w:br/>
        <w:t>yiFbNWzSESecvLODr73p4E03rR8xsu6IJS0u2hpyR4qQNmQ0pk1tXbricGEEIdLZ8t3tat0LcA57</w:t>
        <w:br/>
        <w:br/>
        <w:t>92HLljatsilNiRIFyDKzi33yKVEBZs5uaWqpfeDh+9atP+gDnZSOFp13Aq1cec6EJuFCecNgpqRY</w:t>
        <w:br/>
        <w:br/>
        <w:t>iQUEC3Igl4QInuAZnn3EzpH3zCIED+8cMWIfxbbALERsFAKF8rJKQcOPfvSQ9Z0xnj/rrydNnw1S</w:t>
        <w:br/>
        <w:br/>
        <w:t>PVaKqfzB932wtazy+QsvmTi6FZ5ABgDCFHQQW+b9h+Syf7sN3OQIMZEY9sqxg7JwjrwopVRgkElh</w:t>
        <w:br/>
        <w:br/>
        <w:t>/FhcevGsk09uMWYf+V4fFUPtxbeNaC5++IxJJ70fKYOUho+9AmtRSjR5VcpTEEAJfKiIFCVQIplS</w:t>
        <w:br/>
        <w:br/>
        <w:t>Qx+igcdGoOUVj8suSTYOBPuDnVsGssolImviUzwldObEh3soT5SQzYjgjQEx5i1Qn/zUnMqaLRyA</w:t>
        <w:br/>
        <w:br/>
        <w:t>NcBWGZ9cfyJhTUIsjHQWX/ny2R9Zc7gmaC1KEwixdZbYDuDqREIsntkzHLz1jrRmpTwTlImtECkw</w:t>
        <w:br/>
        <w:br/>
        <w:t>E3vnCxwKKW99XPRWmHWQFajY9osvEIOIvE9aI5CwOPIOFnBEMcFx4midV6yIRLELDAhYtLh69uzC</w:t>
        <w:br/>
        <w:br/>
        <w:t>ksPttGldx65qnj0/6zQidtCBkILwABJOSOrRByN9EiAGIsCC7EByHooSLQoXWUcBCk5KOyYiFpBo</w:t>
        <w:br/>
        <w:br/>
        <w:t>hoI4OEviByluQNIrgh2xI/asHLEDdMo4a5k5X5Y9Zc1pCdcZBIaFjyjRm07y8CQlsCDpjUile/Y6</w:t>
        <w:br/>
        <w:br/>
        <w:t>9zq0W/x/DZd90/XmjQ77T77mW2vv+tq3zIgooRkrrRki4vL57DnnnJMkRJ0T5lKty969ey+//HLn</w:t>
        <w:br/>
        <w:br/>
        <w:t>nDYm2cGXlVVs3br92muvFyGAhnKjXjNpXjON3kGn++r39QIPeBFJgrfESjwWkQFxDyfOJk9wzpGI</w:t>
        <w:br/>
        <w:br/>
        <w:t>Urpw8NATD/6OXFJo+cqzEiyKyKO/BwcOPHn3XT4MaqfNQCq77wDuu29f4/DpfX3pjm4NzlnH+bLq</w:t>
        <w:br/>
        <w:br/>
        <w:t>yTPnb96NH/308Wuve+bRR7e0jB/2gQ8sAtrgOwkiEnnxYQq1dRkm5HIwOvXiiwdvv2PHSxuxe3fP</w:t>
        <w:br/>
        <w:br/>
        <w:t>nt17J0wYN2XquCRTqjR7b5Ui8R4KUSwjmzHjPWOefuahx5960jtYBwewUkJwcIVir06KJ22cMFRp</w:t>
        <w:br/>
        <w:br/>
        <w:t>IDU+EPmV1sQBPhAxKYtYKSgFl2hLecdKK50A2AIH1jjyqDla9TK362DLWefMueQLdbPnIzBt6fSh</w:t>
        <w:br/>
        <w:br/>
        <w:t>QL984YVVZ545p7kZoYEJAUhSD7p69fzQ9BmOYRV8OsFFLSwAIgFDkdKsWBgWzsIEqKjA+PGcy+0P</w:t>
        <w:br/>
        <w:br/>
        <w:t>zD6tetgfNGbHlCnqpPfWBAZBkECeDIvBrgCl5fIVPC8Z99DvXIrvSgljAhG9GsyjN0nvDf3rYOAz</w:t>
        <w:br/>
        <w:br/>
        <w:t>ZI32QiWXwAxBrLXNleG005o/fu6yICgKHFgAceI0a4E455QiImiFijIJU1abmMgJIN4bM+DXkyET</w:t>
        <w:br/>
        <w:br/>
        <w:t>EQaoFsRKaxGbzFEARodeSrx6pRUgTjyx0gOa/V5ggoAGM1UD+kuvhKODJ0gEIqWMdZaZXRQROa1x</w:t>
        <w:br/>
        <w:br/>
        <w:t>1FE155235FPnL1y4IJvK7EylkdB/rQzhc7yCZg+9VklB0eugKGYQgiBQRsXOBYYSKrjSCRiCEslN</w:t>
        <w:br/>
        <w:br/>
        <w:t>EUgNXOgBNAeUVOsRKKn58k6U1iKSCjMjRoxQioQQRRETa6XF+6HY0GDk+gcTua/U177G3vwpr3Wf</w:t>
        <w:br/>
        <w:br/>
        <w:t>f2A9lFcntN9me9fX/nftNbeZFUC+UOy7+647PvGJvz7ppPc5Hwu8UuTFJbWz3Z09D9z3kNaBi5Eg</w:t>
        <w:br/>
        <w:br/>
        <w:t>dgLev//A7x78PYG8A4CBLKuIOCKIuITDnLxCQi+y1iZHvHM4RALSQeA84tK+tbTVTjba7MGAF2+Z</w:t>
        <w:br/>
        <w:br/>
        <w:t>heCYhEt4H7My6C2m++MbL/939BXgPUr0bXbE3nsSQuxwqGPrddc/f8dd+coKjGoGqK0Dv7rht0pV</w:t>
        <w:br/>
        <w:br/>
        <w:t>aTbKxSCuq68/59yzTvvoR9dv7PnBj3/z3Po28YHmLh20t4xuWHXc0RbeE7MW62ISbzRCYFhNoy1U</w:t>
        <w:br/>
        <w:br/>
        <w:t>/ObGJ+7+bdvOnd2dnXsXHzFpwRE1XsOrRHXBCnkh9h5KQzGOPGrmpInDDLEBxEIRwOjqQ2+hSMZ4</w:t>
        <w:br/>
        <w:br/>
        <w:t>AVwCMif43SAhSoE0WAHMGOTesAIHMCUvrODEC4vzQjAC4yVGgAg4/aNTspnnPnhy7Tlnt1xy6YR8</w:t>
        <w:br/>
        <w:br/>
        <w:t>GebNxbLD69Jmw0dOn9TShEsuXBYAhiEO1kVkUFaBv/3kXCm+YOz2nOnNBi6RQNJQLBDEQAyx3jry</w:t>
        <w:br/>
        <w:br/>
        <w:t>UAQQrCBMY0xL7thjR+VzW1Lp/cbsmTShsHrV6MbhUAqCmJRL+vrhFSrTG06LP/zFVCL0MKOEZwMY</w:t>
        <w:br/>
        <w:br/>
        <w:t>GsdQyf1y0jV8kDQ1hAaUZLJVgncDTFDMmoF0Gueff1JZPkxkmbwnFi2eIFziAwOKwcyg0t0gUqQY</w:t>
        <w:br/>
        <w:br/>
        <w:t>gMKggyrFVYP3iwBiTUSGS++pSDO4lEuHSn5NnqYATcngSxyooQwmBdZQhAAIQKrkhAHNSkRUEAKs</w:t>
        <w:br/>
        <w:br/>
        <w:t>NRTjuFWNixbp5UeNmDqtUjHIQwFKoAmKMcgEQOmSDl4rJiiCYQQEVTqV0jxUyZullFIJkDvECVBy</w:t>
        <w:br/>
        <w:br/>
        <w:t>zNCYkpPS19KBhhUDSjzEkwJYTJA677zztUo4FhIEQen+si5d2OQLpQdvHq3+kRzj1zjXoYX7SQpt</w:t>
        <w:br/>
        <w:br/>
        <w:t>0Me/mRt+e1zvXzg6+D9t8jqU0UXRnXfe/vhTT15zzTWnnvbhq676+SmnrknUVxJuFABrrWIlPvGl</w:t>
        <w:br/>
        <w:br/>
        <w:t>CSeVQFwoFEWgFKz1WqtisRiGxhgjgs2bN19++eVJPW5CVB47duyRRx45yDB6+41e6f+BEgExKeQQ</w:t>
        <w:br/>
        <w:br/>
        <w:t>AIjj2ARBb6EYhiEzg5R4cS6EwDpIsjYIyIXoLsa727c9sq75sDkIlWhyBJBorVHoAzzaDq67+dYq</w:t>
        <w:br/>
        <w:br/>
        <w:t>65uaxyGTh9K9kd2xa7sXKvR1B6mCLcZjx0z+7IUXsVIbt4r1WR/LhAmjj13V4v3zs2dP+cAHPgAh</w:t>
        <w:br/>
        <w:br/>
        <w:t>kBM4VgIQHBOhrraysaHx6Wd2r3t8f2W1bxk17IglU8mUyE3CA9X1PglKhBWNH89NTdVw1sYIAngH</w:t>
        <w:br/>
        <w:br/>
        <w:t>a/HA/evGjx8/avRwViBoeIEvZZ4HSCVDY7ihxhjgKhORQBjsIAM7FhbyYZprG7BmzYyPfWz+qDHQ</w:t>
        <w:br/>
        <w:br/>
        <w:t>Ibz32Ryf96nlax+77sKLPpXJJuEK4AANZz1pH6S5shqfuWBl2x7ccP3N5RVN6RScc5rVAOVIkKRT</w:t>
        <w:br/>
        <w:br/>
        <w:t>CQCUhvUioDEtuODTR4i97947t9SOyH/iE0d+6NRykRL26mAVDKlBTpMgGbX8kZOQ/jMLK73m56uu</w:t>
        <w:br/>
        <w:br/>
        <w:t>XulfA8EiQYg8kgJmDLqiQXz3NRvT17776+/O6/cT9KrH/Gb/esPXH3LYG/yr5A+QyH0IM+sQrLDi</w:t>
        <w:br/>
        <w:br/>
        <w:t>yFmskETZIqJZvea13ui9XuNF/4OTeu1zX3cEve7fROTF53K5Cy644A1e4T/+y1tjgwugiFhr165d</w:t>
        <w:br/>
        <w:br/>
        <w:t>++yzzw6uzEqpp59+ev/+/clS+YZu9e2JVd71tf9de/19KhSivr7C0qXLL7nkkrFjx552+l9FcZRk</w:t>
        <w:br/>
        <w:br/>
        <w:t>U5iEiIJQe3EuLhKRF/FenLMQzwP7e2Z2TsIwdC5Oym2fe+75Sy65pFgsJo5Wa71mzZply5YBSH59</w:t>
        <w:br/>
        <w:br/>
        <w:t>e0/6tcYgn+ycSwwXCYLAOkmnwtjGSomIEAci+NUvO/buZVv0jM75c6sXTsshMvk+ufNnvz6ztvW6</w:t>
        <w:br/>
        <w:br/>
        <w:t>hx56/8dOUBqeKbJxEBoUPAqxae/JEDfUj4JXMKR1xNze09lr0rq2jmfPOnXunMZsmerrhWJSxKwL</w:t>
        <w:br/>
        <w:br/>
        <w:t>I0flj1898vkXDq5YsUyX+gBoUJEI8DrhpjaNNpOmDl/3zI4nH94XpDqPO37MnMOQzSQqOY4GVnAp</w:t>
        <w:br/>
        <w:br/>
        <w:t>rdGemB3gJBIRZjggKuKO2/f85Me3nv6Rla1jK0uy60RewDSk5OUP2iDvOtmTgZyASUCiIGQMqmtx</w:t>
        <w:br/>
        <w:br/>
        <w:t>0cXvy+YQhIhiaxSRwpz5SFfsSufRHyObBsgnYFkYpmNnQVJdry64aGbHQQxr2tvcXBtoeGgIhBJN</w:t>
        <w:br/>
        <w:br/>
        <w:t>ehAYTAmtyTthFiFShJYWrDlt5tZtTx/2npEnnVLugCAAEcVJCXgJFxw8uTf1hO+UDc1V/jmWiyTh</w:t>
        <w:br/>
        <w:br/>
        <w:t>VzJy5xKeB4FgrR+kWL5TO2wpaTxRokWjlIqiKAiCdwoETcYAIBmG1vree+/99re/DSDJ/ImIc65Y</w:t>
        <w:br/>
        <w:br/>
        <w:t>LCZFle/IIBN719f+t2zwkywl1TGB4tWrV5/4vvf29fUR880331woFlJhColUKXMivS0CpRSppDyO</w:t>
        <w:br/>
        <w:br/>
        <w:t>lVIJoKEUoshrwyIOKFXcAhg3btyJJ56YZI+TT9rMmTOTKtVkPr2Ta4pgQJEmqRDwUqouIe8SVRvj</w:t>
        <w:br/>
        <w:br/>
        <w:t>QV7Q1YPvfve+LZtR6ImI9x19ZNXCy05Fnw5t2Y4XOi//l5t++tu7V7z/hKAcQjDawBfR3rH/ufXo</w:t>
        <w:br/>
        <w:br/>
        <w:t>j7J1w9JV9chWHWrru+2227zsB6u4v8faqtmzl5z5scXWAQwfgykqr7WtE3PpDGbPmT5t0sQkDCgp</w:t>
        <w:br/>
        <w:br/>
        <w:t>F9EAckaoH4bW1jxT+8EDQWWFHTGyXIAoQpBKWBqclGEMfEQZgDEwJgTli/3QWezbj5tuePyJx7Z9</w:t>
        <w:br/>
        <w:br/>
        <w:t>9AyTyUBcQv5UnHSpEU/0X1gTEz09haTzGhGMdxCF0IByYAV4pIz2zmlGkXDeBR9kjSCA8zG8YzFR</w:t>
        <w:br/>
        <w:br/>
        <w:t>oRCkQmY4WMVOZ4KGNC68eKVRcBZaJzxeHpgwrxobMxOSLjeYPCn/sbMWNjUN10EinY/IFlI6nVDb</w:t>
        <w:br/>
        <w:br/>
        <w:t>mIFByFD+tOrThhSMAUMyT39eTndgtB5EJiBrPTNr/c5DfgM7AKeUiuM4ke55zQV/Oy/1YHkkMyej</w:t>
        <w:br/>
        <w:br/>
        <w:t>mjlz5tlnn621TmA459zGjRsffvjhwXXynVot3/W1f7zJ6ySRRUTrMAFXs5n85z73+euuu6F0sLcM</w:t>
        <w:br/>
        <w:br/>
        <w:t>iBcmShk9e+Y0ZvLOOQ9tTBQVqqoq5s+fLwJtmGhQ2sIA7L2fOHHil7/8VaVoQEt5gBzi/TsY1Mor</w:t>
        <w:br/>
        <w:br/>
        <w:t>iB1LqXBQEr1TANY6rRXDFCNJVGkuu2zLxg0qKjQ7pbzNPfjAU64I5audq23rzN9zxdpiXfO+Nlzx</w:t>
        <w:br/>
        <w:br/>
        <w:t>r49UVLpP//VC9AP7Dz5x972Syh7UpmLSJIRm387CVT+/ztsuuJ5hjZXHHDX1gQfuO/ucxc7j0EGs</w:t>
        <w:br/>
        <w:br/>
        <w:t>XfukSMeolroPfqjVAwG5TCYYrPoUbwBAHBEJSTarZh1Ws+iI+ofv3T5n7mELFo0LQwQBIF5EiQyK</w:t>
        <w:br/>
        <w:br/>
        <w:t>GJViJPEoxujrp6ce3zV3NprHY92zvRs39hquh1OuABUArL14ZiLYAV7Nf36JZCpNqpI0vSI4gRBS</w:t>
        <w:br/>
        <w:br/>
        <w:t>Qake1XswFASpAOecvUZIrBdDiv8/e28eJ0dZ7f9/znmep7p7erZMMgnZIeyybyqyKV42cUNFwB0U</w:t>
        <w:br/>
        <w:br/>
        <w:t>UES+XrkuV9QLbldRxAUviqBX0esCuKC4gICyb7ITQCAJIQvZJpnJLN1Vz3PO74+nuqeTgAr6I5mZ</w:t>
        <w:br/>
        <w:br/>
        <w:t>er/G2N0zdFdXV9epc55zPh92BJSsCSEjVkdmxGclBx/EWpYAaxGCUCw3k1HElqTGRApUg3oJhq0x</w:t>
        <w:br/>
        <w:br/>
        <w:t>1DsF73z7fpmAKUssgkjZJioiAmtZNRCQ269CnqEHZ7PybNMjW364bZ5JmrfjTHCMsg3tl7gGmS/T</w:t>
        <w:br/>
        <w:br/>
        <w:t>vsBbGONZww4viYtim/csFDfJWhs35ogjjnjVq14VQohbRURXXnnlokWLABhjpGUM6QU+Hjb/hdIY</w:t>
        <w:br/>
        <w:br/>
        <w:t>ZaPe4OblXgy0RBQVj6215VK5ntZjShqvrWbOnHnSSSelacqGnDO1ei1N02222ebtb387AGZ4H2Lf</w:t>
        <w:br/>
        <w:br/>
        <w:t>U7wuY2bnnDEkAhNdO5p9U41jfbPsASBvViGNCWM+/agEhTpngg8EiNA3v/775Uvxta/+vlaflulk</w:t>
        <w:br/>
        <w:br/>
        <w:t>r91eeqBzn1gAeIPqLiuHeod1zsBgx2fPufWr5/3hgvOv+d6Fd4wsGsSyNcsfezzranvxMa/FNrOW</w:t>
        <w:br/>
        <w:br/>
        <w:t>rxr+1ncuGx7yw0NLZ80pn/Wf7z7pncev68vuuUtFsWDByrvvvuXdJ73+XSceOm8HQGGYjEWumpOv</w:t>
        <w:br/>
        <w:br/>
        <w:t>uhIRgZVZ2GDPPfiwI3faa5/qO9510M4vAqBQISLmvNAQuyCb38qSRaXcfdNN8+++W3/9a1xy8bWL</w:t>
        <w:br/>
        <w:br/>
        <w:t>Fw8cdMihO26/g7Nx6T2fDG4qRj0nWptUAYBhCCRQiIqHRmE8qEQ9qRQQwwRiH3ya1lSDiBCMD1Jx</w:t>
        <w:br/>
        <w:br/>
        <w:t>JahYBlSi6L2xjJZZi1xEoaVx3FlnmBB8WxsTgoYhyyLwsck8hGAtq4DIANRco928pbnntA1jJdyi</w:t>
        <w:br/>
        <w:br/>
        <w:t>ZVNj2IiPc4PNtXkxjySiLMtEJMbdzXq5r82mpygTFK1fogBf07+v+Tg23zFQxNrnz0afmYjU6/Vv</w:t>
        <w:br/>
        <w:br/>
        <w:t>XvgtsGFr1g2s//73L/2P//hIlqblpNTX13f22WdffPHFAMrl8hFHHPGiXXa+5OKLRWTp0qeu+u2v</w:t>
        <w:br/>
        <w:br/>
        <w:t>3/LW47feZg4IInBu9DKNiETgvaiAKO9PVtUsy6gxZbRZTnZEBATlDOQbbTIZKFNiqJWAWCdP69AM</w:t>
        <w:br/>
        <w:br/>
        <w:t>3/zG1d88f319ZIe6dmWQoP0zZs0cGdnqK9/ov+SykaHy3iuzGUM6lTH56ivvasMea5fPvODLV/34</w:t>
        <w:br/>
        <w:br/>
        <w:t>O7+79YrfU32kss30Sa89FB28rH/Vty75Yf9Anak+rcee+p5Xm5AsfzJcefk96QjS1Jfasg9+6GXH</w:t>
        <w:br/>
        <w:br/>
        <w:t>Hj/PleAcggRVsIlt0drQTiIAbJRJKlUYu/SAQ7oOejlKDuWEQuY5H4rJP1jiAApEgQhZhp123KVU</w:t>
        <w:br/>
        <w:br/>
        <w:t>6Vk3QNdds+yG6xYPDdWPftUhL9qZjQMYEm1hINFN7B/8irUeS6oeFMBByYMEBCYlZWYrQZmZDVRF</w:t>
        <w:br/>
        <w:br/>
        <w:t>A0ouMcQMlZBagySxRHE5zTiTABw8NY3VoOqzjEi52QccX45ESdiSElQgAcZa8YDnkquGwAYlx04k</w:t>
        <w:br/>
        <w:br/>
        <w:t>xOyKCFmqCqdwjcsCAaTRFbd52OjL2Ly70dzIlnBZ8LdpfSNEFELmnGEGkTJDxMfIsRm3MEas5pkn</w:t>
        <w:br/>
        <w:br/>
        <w:t>npGav32BI1nMapqJR9y25tJs/G28NCGimKigcVS8kNuJoob8vGldqY03Yqz93Oc+t3z58lKpdMAB</w:t>
        <w:br/>
        <w:br/>
        <w:t>B3R0dJx22mnMUNWBgYGvf/3rs2bOPPXUU40x06ZNO+mkk6659rqzzz5boHvvvfcxxxwDgDaU/I7Z</w:t>
        <w:br/>
        <w:br/>
        <w:t>MPKDA6C8DBIz3fg3ze6AF57YOgs02lGpoVBOUa8BbGAYQylIey/+zjUhzCVNya0HL3/jm17zvf95</w:t>
        <w:br/>
        <w:br/>
        <w:t>/Fe/u+fqrG+3becM+7JBfWZX79D6NfX61Ap1DvaN/PLHt/SVH+ytUtv0KeiqgI0XI5IozNSp3R/4</w:t>
        <w:br/>
        <w:br/>
        <w:t>wLsNwyVmau/shY+vffIJXHbZzdba9g6wAeANEZRC8Db38wrElhmKWCEgQFR4v33nDe04WO2Az4SC</w:t>
        <w:br/>
        <w:br/>
        <w:t>5utP+XdSARMd3ogIMM5h9z12njVnQRZQG6moVphWse23SVeWiUuYSAmskJg+P7edmV+k5/1YiJPG</w:t>
        <w:br/>
        <w:br/>
        <w:t>ZFWF2YqAY1Va1VgGgggxk4hawyIeAmNtHGuJ78BaikkwE0BiEwOVxlRL/lk1Xzo/igIQJ12EABh2</w:t>
        <w:br/>
        <w:br/>
        <w:t>uZxi9BAA0lSShDU2WCs3/GX/0auKF4DWNbmxEmIj1DKXQnkDR/59byrAxBubsSTemsXGLdy8i+Jx</w:t>
        <w:br/>
        <w:br/>
        <w:t>/8TzZDyGN+0di81cMRF/4bcwUsTaf4pmV168W61WzzjjjDRNK5XK5MmTzzzz370XgESkt3fa2Wd/</w:t>
        <w:br/>
        <w:br/>
        <w:t>utpWjsdlW3v7gQccNGfrbX7y08vmbbftccedICKGWTWe3wkbDoq1stFhtFnFk7lF7VahbnSC0CCr</w:t>
        <w:br/>
        <w:br/>
        <w:t>S0IsAgWCWEaX96GSrDBm8Qc/fNjRr8bF/7NkmGaJ2+qBBWsnY2iHSdWyl2nU9rS6mhgfZgzWV7Zv</w:t>
        <w:br/>
        <w:br/>
        <w:t>M2N136JsweNPfu1rYcaLtt7zKAlsjJk9Y/rxxx0TFNNmtR1+5Mt+9ct7v3Legt/9/rFDDp2WK7xT</w:t>
        <w:br/>
        <w:br/>
        <w:t>IBhiDtHcRJko2soQAGKjCiI2hL332okBFRirDIIoEUXn7Rg/WhUCmTB7Lrp7Oq77013r+rVcqb/y</w:t>
        <w:br/>
        <w:br/>
        <w:t>33baZfcucG5IDsRAl4v3/OPnnuYHzWwRh5UbHzQzQ6M+BseNj6kkE1StIQMNhgwMQ5iQy/eoNt8s</w:t>
        <w:br/>
        <w:br/>
        <w:t>FAqSUfc6IqJRUUXN/9X4x3mJmXXUy46YiQFVZC5xOvo8jW3/xw+ZF4SNOqQ2LBs88+NbCJtsqhLn</w:t>
        <w:br/>
        <w:br/>
        <w:t>1eMN/4AbF4SbjeaZZ/Puxk0r6tz6xdngm7U5LweLWPv82SgKxlzzIx/5CDOi2UDz9yJSrVZPP/10</w:t>
        <w:br/>
        <w:br/>
        <w:t>FW+s9bURa621drvttvv4xz8OJgKzYQkqIs6ZzZiqPne4RVmN4jBJHLIvldgHUeL6CHzmgOFSKT35</w:t>
        <w:br/>
        <w:br/>
        <w:t>lIOnTN7+jDNne48Pf/iY877428Ew3bAxdqh3svXDkmithGGgVEKlZHqGU7duJNz655v++sfrMGXn</w:t>
        <w:br/>
        <w:br/>
        <w:t>HV+yyLlSqa20625blyoQoL0Drzxi9+v/9MQvfnWHtbN8xgiwBGYTgjJr0xg4PyPEBByIinUxUYyd</w:t>
        <w:br/>
        <w:br/>
        <w:t>PgRtrJZq400xGnVgVQUkeLRXuVwxN9589Z577v36N+73lhN2e9GuGwfV5xZmR4+lRpgc3aEbPa80</w:t>
        <w:br/>
        <w:br/>
        <w:t>uoiRp6SN00hDrWD0KZ/hVSi3O1VtyD5t7DMquVRQvh9oI5czilpWZDZnvfgf49k6pF74LXmubHSh</w:t>
        <w:br/>
        <w:br/>
        <w:t>UDA+2FLKPmOO1o7BCDMbY4gaQxEQQI0hVXXOxVoQRdUnl8A6TlwI0XdM0qwGSBTR2bA6JKM/W9wl</w:t>
        <w:br/>
        <w:br/>
        <w:t>OLShd5pHptEQIWlWC1q3Fiq44Kvz/Yjb98W9qd5i2+46/UNzDVBx+OD728vlx01prXfrt9976l9X</w:t>
        <w:br/>
        <w:br/>
        <w:t>3OHb1gut68S6qRjsQgpfHwKtzOjpkbDSy1MrVl3+qyvqPps+ffpJp57oFaqotGHmbOx3wB5kOupZ</w:t>
        <w:br/>
        <w:br/>
        <w:t>xdlOBsQDYCKn+USKkEKjmbaSUMjHa/IA54FcpQtNEdcN9BlIlUiZlK0NUKTpeueGXnbQ1FNP22+3</w:t>
        <w:br/>
        <w:br/>
        <w:t>PcuNNC9XvaF/4jwZS74KBFCIxuvKqgyNVmqsBAWpEjRKAzccXhsV/BbF+UbWidHyPtRATUxao6lr</w:t>
        <w:br/>
        <w:br/>
        <w:t>Lp3fMjCruSx1POpio1tzA4VIQNmoVC6AXGUB/8wbf+HZApPaJq1rzC3H4fNUVirYEig+s+dJa+l4</w:t>
        <w:br/>
        <w:br/>
        <w:t>057kKFASuwZiI1xUnIh32ZgsTdN6Zqwl4hCCcy7N0qayyZjwilfVpj5cDAPAaIrrrDVka2lGBj/5</w:t>
        <w:br/>
        <w:br/>
        <w:t>6RUv2X/3kfTRev2e733vrE98/KxyCYlD4vCRD73GyhLG8qXr7l86+NCx73o564JpeGTXKX2zempq</w:t>
        <w:br/>
        <w:br/>
        <w:t>B7J2u5JkGbI6zIimRGyMtrVV9tp327js6Bx6erHL7rMDZdYlSWKjrKtPQ+wAEvHNE1ec3EHLhjYS</w:t>
        <w:br/>
        <w:br/>
        <w:t>N1FtaTnJVwYMsHEAUVXLmNydJG7d1tuYbbdFRzvKSSOuaXPPyPOoHqOxTZv8BUANiVogD7WwgNnI</w:t>
        <w:br/>
        <w:br/>
        <w:t>JhZAYwF109Z0jrr/jefkjX7HSvlIccsJneBBHmiIWQH5Ujz5v+HsveWzJQfagnHJGDinb/k0+y9E</w:t>
        <w:br/>
        <w:br/>
        <w:t>RMTHnjgRHzv1rbXNTrnYmBqCWldySVmVFHmrOhHFpoNG+8Mzni63ODTag+VWrCBWgpAywYbMlJLS</w:t>
        <w:br/>
        <w:br/>
        <w:t>UA2m1H/s8S+7+y8/hT6x+ulHvvn1L33mnM+C4Cym9ox080KTzb/j4SuHafFhR207pe3R/aY9tufk</w:t>
        <w:br/>
        <w:br/>
        <w:t>Rw9/xbR6spJntNnZvYNsByB11OECm5BYmEb1k4ByG2bPdcC6ahWzZ082BMuIC1qghszGho2HIfqF</w:t>
        <w:br/>
        <w:br/>
        <w:t>amNOkYLCqxgVo7A6GmkCcj+WEKMLm8QH9PRkne3ry24wsXCM4IXyCAQASo3ulee+OynmtHkRO/93</w:t>
        <w:br/>
        <w:br/>
        <w:t>w9Kw5r6qaLYmZRhN2lvDdiAoNTNkNch9TdEoEDc0oLR5u7VPOfZRN9J/ZahR0MazTK0FgC0+fo3B</w:t>
        <w:br/>
        <w:br/>
        <w:t>ELtxLhubJDdLJ23BP0OxXvtP0dru2Jg9NwBCCEmSRBmKDRYLWxoKoiqFKAyTAs66puwZM2/hgXZ0</w:t>
        <w:br/>
        <w:br/>
        <w:t>fTFfBcwfjjGAFJLBWARFKUEW1u25lyFaCepTHTQsX/vqV3becafbb7vrmitvnTlp3vLly4ew7rh3</w:t>
        <w:br/>
        <w:br/>
        <w:t>HFOZgRNOfPnya2+pdiSvOW6/+9fdevQ7X77N4u1/86mPdE2b/KF//2iSTF27qnrb7bc0m5DYoOTA</w:t>
        <w:br/>
        <w:br/>
        <w:t>usbQsq3nTjniqP1sCcSwZFQhAmIE9YaSuIUCAByXJFsWO0Ojk5Ya7Wk5cSkXGq+WoIJSCS8/ZNep</w:t>
        <w:br/>
        <w:br/>
        <w:t>09611x5bl0pIU0kcj1bR4+dM8jwlgvMkdbStt+G7vfGJtdHoxEp/I8gJSCivbyP/sPIN5UbQ5E0X</w:t>
        <w:br/>
        <w:br/>
        <w:t>CJt9VY37nG9So90q+rfnWzKmasfjYDW0CLJjkXEba/9VX6dnu3jcdL023hbJRUxUVdWrKrONqSrF</w:t>
        <w:br/>
        <w:br/>
        <w:t>yQmFiBpDxlrEIqAE5li7oyh3/C/Z8hcE1bhkGFc6wbHnRjVwyYQMIzV85WtXZlnW2Y2Sq53zmU+e</w:t>
        <w:br/>
        <w:br/>
        <w:t>9akPp1noW7/2v7/wmYcffLgNyRsPmLlq6UMdLvvgh96Hihz3gXdcXeGZc3beao+O7ffbabuX7r/D</w:t>
        <w:br/>
        <w:br/>
        <w:t>K/Z5ytevuf7qD552WqlUuufudXfdfnVCYCAwAkABs6ZVXnX4vFpt9UtfxmTRGFNBCMIciAjwrd1D</w:t>
        <w:br/>
        <w:br/>
        <w:t>RMSIbrJMRKQWUa2+ofOgQO6mAOT2KZIP5FiDffaeuftuM10ZRgGnzIAwYgZKUR5CefRq5LmQz3a5</w:t>
        <w:br/>
        <w:br/>
        <w:t>lgMr/l/U4hAGAKOxSwnIh1w3+GujUCajsWzSqjVPAHyzSkxqMNqITC216JAf13lDdXO/Ua5iARA1</w:t>
        <w:br/>
        <w:br/>
        <w:t>QvUGrWQYE6WyMZcRbvaW44J/njHwxXh+6IYhnm1pAAAgAElEQVQIVJRk44dH2fS/+rsvsek3tjlt</w:t>
        <w:br/>
        <w:br/>
        <w:t>1hyGa5XrbP6ZaWj3BQkKYmZqGfJpFRLbMsir2ZvskeiIKqSQWJSNPlbxvJylABj44Q+uqNVqK1fA</w:t>
        <w:br/>
        <w:br/>
        <w:t>h+H3vu/dZAkKY+jhB+9nZO2cyfDCTrPuqMMPmrvjPLQxJrf928nH7fq6Q0bKKE2tnn/xD8rd5fef</w:t>
        <w:br/>
        <w:br/>
        <w:t>/sGz/vPj7W0lUjiDvfbYRRVQeJWY1M2d1XbaaUe+/phdbQIfamRERUAwhlWJQE3b0VgyzkUZmi6s</w:t>
        <w:br/>
        <w:br/>
        <w:t>AJFpqikR0WgfcvM7khcwIAprUanCGijEMqmGRuNuC/yPXu1tfCC1JMQb/kKa5cSm/tMzhY3or94o</w:t>
        <w:br/>
        <w:br/>
        <w:t>NjYq0NTIaP/eSbvl2Iuaycqj94DG8vzff18FBQVNxnasVVVoaPlB8yf6oIoSiInZCwKgxMysARDS</w:t>
        <w:br/>
        <w:br/>
        <w:t>EJMxbf5LyHuaiCiKs/yN699n/xUTGWbbdGrcIPcFYlyNP5YNgxiGwNwiKsvcukjzAn9GgjiG2vxB</w:t>
        <w:br/>
        <w:br/>
        <w:t>AEK+chi7dxWAEAJBKE5eKlNrTCID40IdIgjB7bXPPp/9/OdGaiOWzAXnne+MQVAH6gTaNZQ1PfPf</w:t>
        <w:br/>
        <w:br/>
        <w:t>T/v4WR+R4GGASZ1m62mY2emr6J48+ao/3rp6AB0dyeGHHSrA8AgG148cdOChAERhDQvABqUK9tm3</w:t>
        <w:br/>
        <w:br/>
        <w:t>+5hj9jGAM4kIlKJ0pTIMlBr2mcS5Pye1xq1cizG6dOafVNNjFc2HohspR49TAjj/pChakBKIQRRH</w:t>
        <w:br/>
        <w:br/>
        <w:t>bRsv8o/R0nea/1ejL53fajQ5NxWfGn9Bz/STwwBv0MdHMATDMNGznDb4b/iZfzZ+UmzwqsDmO1bH</w:t>
        <w:br/>
        <w:br/>
        <w:t>P639yAVjmvH13WhJRo1hY8gwZZkPIVb/RERDUFVlkyt7RdgYEPksa6azcdE0Kn5NRKix+rhh+hIt</w:t>
        <w:br/>
        <w:br/>
        <w:t>BFq/+XGQNAQFOJpvey/MEC8mwao1YDP1kEMOufaPv+voqIrISe86UUJgwECnk91zzqzg68ed9I6t</w:t>
        <w:br/>
        <w:br/>
        <w:t>d96BE5tl6plTRylpuR077vKiWq195UqkNcRErlaTZUtXTu3dCgyQBIgCIFiHtjKq7bLxQGjcyPy6</w:t>
        <w:br/>
        <w:br/>
        <w:t>p3F39DfP9/j/W0uk/9wz/41X/Nc859+NiM/vOm98nUkKCv7VjO1vCBFpnFZozCw0myQ1hKg7bQ1Z</w:t>
        <w:br/>
        <w:br/>
        <w:t>Q8ODA1l9xJAaQ8aYRQufHBkZUVVi9t5/6dxzlzz1lHVOm9Z4cbpjc/vCbg42PSTomc70nJupsWRZ</w:t>
        <w:br/>
        <w:br/>
        <w:t>3TkCJMsCERLLIhBrRgTnfuW+voGuq373+5GhVV/58ufaq2WXJBd885uWbCe4W/2Lpva+dP/9Makb</w:t>
        <w:br/>
        <w:br/>
        <w:t>lRKgLOoAR86QBqC9vVobrF5/zTK2kAAfMDg4ePNtt7Z3twMAZYQ6tIZGLm2t2aj5d6x3wRQUFIwP</w:t>
        <w:br/>
        <w:br/>
        <w:t>xnasxTPWcmOJU4QZqsEYuvfeu//7859evnQJQ7N6umDBgq9+9auLFy8GkKWptfZnP/vZwMBA8P6s</w:t>
        <w:br/>
        <w:br/>
        <w:t>s856+umno5xmCCFryXQnErxhD+1oc03r6mW8pwjOMXyAknUuhtsgEMXQCH71m/uHR6q333InMPzG</w:t>
        <w:br/>
        <w:br/>
        <w:t>NxzDQOazU05574UXfvP/nfKeN+y3zxTJ9j/gpUgcJAAwlhGgIkxsDayFMe7GP9/18KPwCmswVBuZ</w:t>
        <w:br/>
        <w:br/>
        <w:t>/8jDvVNdo3cJiOu2AEQbpe6x1/xSUFAwvhnzsTZ2A8cWkPgDVpAYSz7LoKriuzrbb7/11kULn1Dx</w:t>
        <w:br/>
        <w:br/>
        <w:t>zrmurq677rpj3bo+YjbGiPpqe8VYYoMrrrhsaGg9kYaQAeLcWBFK/JeRl403XvprHice8PnfgaBM</w:t>
        <w:br/>
        <w:br/>
        <w:t>iBc3BgEBgR18kBDw4AO4/DLUa1OCbwMxYKx1ICTWMeMd73r7B085edfujurgwLztt0O1DeXS6BYI</w:t>
        <w:br/>
        <w:br/>
        <w:t>RRWt7h6cdvo7Hls4/09/vrdWR1CISCaZSSAKVWZ1RJaIgACOI7A5RbgtKCjYchjzsRaN7Kbhy9no</w:t>
        <w:br/>
        <w:br/>
        <w:t>AWFWVesMMU+fPt1aa61hY0Skvb3dOZcLRxgjIs65WDqO6WyzfziayG62N7aFkOe4cSl0wylMIlUW</w:t>
        <w:br/>
        <w:br/>
        <w:t>tWALE9dEjSpLwFfOv/nbF/55eFChHsEfedThcUeKCIIAoN7e4aeWdAY1c+fEEO8ln0ZhY4BA8JUK</w:t>
        <w:br/>
        <w:br/>
        <w:t>Dn3l3FWrl//u6pv61sZhWZtmmXNgBlNCsK2Dnpv25RaNJQUFBVsC42E9kpsWJS0TjY2pHQ4+LZfL</w:t>
        <w:br/>
        <w:br/>
        <w:t>PT2Tv/rVr11yyXcNl5IkmT9//qc+9alp06aJCEgeeuihGGjr9XqSJNF6qekgW4CGWn1rU65CVSkN</w:t>
        <w:br/>
        <w:br/>
        <w:t>xgJZBjZAidKABPjxj5686U9Pr1xdIQwyVgEDrz/m1UmVAjwBUEFtBGtWY7gOQxDAJQq2Nk7LQhEI</w:t>
        <w:br/>
        <w:br/>
        <w:t>RAzHEAURLVy4un89pkyJ5r4un0BSAoE3UGhiGr3cKlLbgoKCLYWxH2ujmsImi6qqmiRJCCHq7b3h</w:t>
        <w:br/>
        <w:br/>
        <w:t>jccOrl/f1tamQlmWHXrooTGOqqp1fO+990bNJudcFJ2Ivx07Zjv/P6Oc+5qO6hkpIAEmCC66+Pcv</w:t>
        <w:br/>
        <w:br/>
        <w:t>2Xvf3fecYgEo6jVcdtn1fX1dhLIzSwYGH5+7de8hh7xENBiCisIHDI1ce9FFQanc1QMAxKr5LBTl</w:t>
        <w:br/>
        <w:br/>
        <w:t>KvrKoCAolaCo1evJr6988owz5gqJkkRBKM2lJphYo5bRRvpKRawtKCjYQhjzsbZ1crD5GIBYDSYy</w:t>
        <w:br/>
        <w:br/>
        <w:t>QQPIHH7kUQxqb2+3xmZpakysJ2dsjIp873vfiyXlaBsQb2xhghIvELTpnaifGycxlUHw3rM1AILH</w:t>
        <w:br/>
        <w:br/>
        <w:t>4DAu//lfhgbbt97uwC4HFqSCZcsGVKdIGKxnf2UseNHOO86cNYWIBGoMo56hVnv4plu3SirTdtgZ</w:t>
        <w:br/>
        <w:br/>
        <w:t>thJdgHNZQIJEq3JR57DVdHz4Y+/93Dl/uP76+997+lzlOkgpV6MIgEGuHKIclXr5uTm0FxQUFLwA</w:t>
        <w:br/>
        <w:br/>
        <w:t>jPlY29RWQMOWNAbfKCysACulWejqnLR8+XI2ruzCwoULL7300ieffLLSVqrX6wAeeuihaMWDhkyx</w:t>
        <w:br/>
        <w:br/>
        <w:t>9z7WkI0pTtwA8gYoCcqWjLUCZJ5Tjy+f95fHHtOu6rI3vA4dVTCgAjIcdKCUyMDgAsXS17/uNENi</w:t>
        <w:br/>
        <w:br/>
        <w:t>jWNA1WNwEKtXJ/X6UFLZ74S3wpWIrCKAWBpGNtBoh462Ko5+1Z5nf+oXq1b2EyDaBXUN8ziJBuYg</w:t>
        <w:br/>
        <w:br/>
        <w:t>IjAoPIO2VUFBQcEWwDiItS0y8Y2YC4CNybxEwQprjQgWLnxy55137Gyvdna1H3zIgf39u5XL5SzL</w:t>
        <w:br/>
        <w:br/>
        <w:t>iOgvf/lLlmXR884Yo0rMFmDmCViEbGoTNoiuNaJEYM5HmIPCGKoP4Zo/LFq3btZf7hq841bMmIq2</w:t>
        <w:br/>
        <w:br/>
        <w:t>DgyPIPXrSmW/bu1SizWK2qGvOCRJHKuqZAwA+tiPftgG7t1zd+y5N2yp8SrCYILJq9XECjBh8mSc</w:t>
        <w:br/>
        <w:br/>
        <w:t>/en3fu3rl37zggUvP3ieo24SUFSoIE8EwDYc3Yv19YKCgi2RsR1rN7Uta96PWlHMCEGZSSTstNNO</w:t>
        <w:br/>
        <w:br/>
        <w:t>bZVy8H76jBlTp04ddYol6unpmTNnzplnnvmxj31s2rRpsYCcuwVMUGSjHnXiUQlcIkiA9/jtlX2D</w:t>
        <w:br/>
        <w:br/>
        <w:t>/e3q24b61z7++Ora8JRSgvoICPDhKeuWhWzFztvPmTp1smWoBg6C4DFUv/3aP1lrX3H88SiX0daW</w:t>
        <w:br/>
        <w:br/>
        <w:t>Py0UEI2KUIiSlWIYHe180EHTP/uZgR989883X/9wqLtYaxAlzqvP0QsnVo+LOkRBQcEWx5g/MTXH</w:t>
        <w:br/>
        <w:br/>
        <w:t>apViFyrlMq8kxKoihgHVn/30x4Pr+0vOGscqctZZZ5155pmLFi0CoCIHH3xwV1fXNddcc8ABB5VK</w:t>
        <w:br/>
        <w:br/>
        <w:t>ldiHTMQTMtY2DwlpSDRGrfnc9lTiMikjreGKy25YtSxFmoQQhkYGax4jKf7w+zSruXTkyZkz6kDf</w:t>
        <w:br/>
        <w:br/>
        <w:t>uV85O6kgzdI46oOh2vxf/CrLspoxyZ57oKsdBoqGi6oiKoE153pFxDAqCbo6pzy9tPzIQ8OHH/oq</w:t>
        <w:br/>
        <w:br/>
        <w:t>2xz8VQu1jYsAUhS9bAUFBVsiYzvWNr1jW8co44nXsIlpq4jPsvqvr/zlO9/xlhtv+vPI8DCAxYsX</w:t>
        <w:br/>
        <w:br/>
        <w:t>z50796abbnrrW9/6xje+8Ywzzjj++OPPPPPMmTNnRju8xtrtRGyPArjVqb7pehSdc4gQAlKPtaux</w:t>
        <w:br/>
        <w:br/>
        <w:t>YumA5aHurtpppx8/OLTm8l/cOZLiTzfcMzAwnGWrpk01bGr77rdXqeSMMWQthoaxZt291/9JnX3b</w:t>
        <w:br/>
        <w:br/>
        <w:t>B96PxMIRDAQCZSjls7yUG9KRwhrLQJJgr712TFOulCbvs/eeTLljAMCkud07Ct+xgoKCLZWxHWsB</w:t>
        <w:br/>
        <w:br/>
        <w:t>RKPqDWxpcqeaAAkq3hhKnJk3d85J73zHzy/72QknHPfII/Pb29sOOuiAAw7Y/x3veNuJJ554++23</w:t>
        <w:br/>
        <w:br/>
        <w:t>X3755QcffHAcrmU2xhgRtXbs759/mKaX4KjDYMOlV1VBJOqjGQMbqOK+ezE4OFgqP/6fn3zla9/o</w:t>
        <w:br/>
        <w:br/>
        <w:t>Hl145yXf//nSlXhq+Zptt93GotY7qfx/P7q0q7snrQNqIAJmpNmqJxYMW2v32xeJAWuAV1IoQ10j</w:t>
        <w:br/>
        <w:br/>
        <w:t>zHtQIEVscgMwfRaOf9srKl2hXKXttnXOghhC8YIgCk2FwuetoKBgi2V8xhKFioi1VsRLCJAwfcZW</w:t>
        <w:br/>
        <w:br/>
        <w:t>++27z3tOfvfJJ5987rnn3nDDDaq67bbbH3bYEb/73e9OP/303/z6tx8/65MrV65kZlWEoE2X2YlA</w:t>
        <w:br/>
        <w:br/>
        <w:t>i+yzAgIVqOa9ZiqASAjGWmYoVAIYWLDgCWDgE584/s3HlrfdDv3rli5bNrxoAbKM2MGabFJP9Ygj</w:t>
        <w:br/>
        <w:br/>
        <w:t>Dis54yyYgDTF8PDCK37eWSr1q6CrHSUbxAuCgTa8BnOvdmpaDDEbg8Rhxx3KZdtv7UDvtLyAvOF6</w:t>
        <w:br/>
        <w:br/>
        <w:t>8sSsQBQUFIwNxnZvFJ7Z2YybrjSsIGZAfZqVSqXtdth+5912m9I77Y477qrV0u9/9/tHHHHEsW86</w:t>
        <w:br/>
        <w:br/>
        <w:t>7iUveUmlWi1X2z905ofPPffcmbOmqwhgNQhNjJmf1gp8LirR0IkSElDDvI4hqg5EhFvv+P2p73/D</w:t>
        <w:br/>
        <w:br/>
        <w:t>sW/crr0T6rDLTvOWLV71l9t0zer1Ty29uy6pTSwhqGbMDt6jPoJ6fcEDDxjQ3q84GBULw8ZaDYEM</w:t>
        <w:br/>
        <w:br/>
        <w:t>A0GJA5GCCNY0tkZBxDCMnipee/gejzz8YKkNYkM0/c03WgCy/7hZbEFBQcELzJiPtc+GiLAxZBzE</w:t>
        <w:br/>
        <w:br/>
        <w:t>q8iBBx7Y3d0NMgzss9++3/3e93fYbvvent7u7u6Xv/zQoEKEAw44IECvvvaPx7/5TZVKRYMQT4hA</w:t>
        <w:br/>
        <w:br/>
        <w:t>20SQW8JTXDptUWGKeyLzPrEuKHwd69Yt33ufbbsngQ1qAf/x4RPvvO1Ht9700OrVawYH1qrWTj7l</w:t>
        <w:br/>
        <w:br/>
        <w:t>xGq1wsySZZxlSOs//+xnRpY8ddirXxV23QFtVTgHkDVJ8J6NUcqbkAHkCwIEIsoyEKFawQ7bJ489</w:t>
        <w:br/>
        <w:br/>
        <w:t>tpgMwHnOjYYqJxHFZq7xWqopKCgY04zbWKvgLMuYiJmI7e577GmMUagxNgt+r732YtCkSZNA5LPA</w:t>
        <w:br/>
        <w:br/>
        <w:t>1ngvRHTIIQfPmTPHGENEIoFU2U6U1lZVjUOujQjbCLNqAckkMBGphcIwbrvtkXX9qwmpaIUN2GDu</w:t>
        <w:br/>
        <w:br/>
        <w:t>Nigl5SeeWBTqmUr6w0v/d/fdXmRgJBV2DiN1rFyx8oF7w6CffuCB2HY2yhXxolBDathgVF8xzu+A</w:t>
        <w:br/>
        <w:br/>
        <w:t>KK4Yi3WcebR14Ni373nIEVuxhUojiyUFBCQAtQg0FuG2oKBgy2LcxtooZWwYIIIPSZKwMSBKfcbM</w:t>
        <w:br/>
        <w:br/>
        <w:t>JrEMgqiEYJ0JosZyCCqi87bZWoInEE88o3jS5oBynl+SggkC6wxnPiTOSUB9BAsXPjk8NJA4NQwV</w:t>
        <w:br/>
        <w:br/>
        <w:t>dQnVCD29vPipp4Lv++H3L3rN0V1JUochZoORDIODN37+v9sH1g9UOrHVdHR3g4iNgzHRXgDQ+FrI</w:t>
        <w:br/>
        <w:br/>
        <w:t>G6AlD/gEhTpHRNI7XabPnqWiNjoWbEDRF1VQULDlMm4zgBACEcXsVpnIOrCppz4ogW2Uqoj2eVnq</w:t>
        <w:br/>
        <w:br/>
        <w:t>mUkVyqSqojDGBAlQlYnq87Np4AqiiS1BgQDDWNu3bvrUzrLzhmAtEWAtPn7OMdPmDCSV1bvt3tXe</w:t>
        <w:br/>
        <w:br/>
        <w:t>jsQyQobh9ehfed05nxi+886uoeEUhLYyyhW4EozNp6o09hILqZAKIzfyAYmXLE1rimCtlBKxnDpH</w:t>
        <w:br/>
        <w:br/>
        <w:t>2rp9+eJ8bKwqtCwKCgq2RMbtickYEwOqtUlUR1Chj33s4/fdd5+XEEIgZuMsiIyzcaEv/j0T8vla</w:t>
        <w:br/>
        <w:br/>
        <w:t>Ip5IPj9ERGQIcTmU8wSXmvPKLssyCWCDNEVfX9+HPvi+OXM6FUBQDUqCffZANRnQbG3VIXjAGBAj</w:t>
        <w:br/>
        <w:br/>
        <w:t>y7C2b+1dt5cHR6rl6vGnnIJpU2CsD+q9mOh627B5GC0MAwAEysylUolAPkjwwmR98M3qNgAoQxlq</w:t>
        <w:br/>
        <w:br/>
        <w:t>ATuOj+eCgoIxzTgsk8bxlRCCtVaBLIsmBBp8OPHdJ03daqsQQpsr+eAhKiKlUimo+BCsdTA8Uhup</w:t>
        <w:br/>
        <w:br/>
        <w:t>livOuZB5Zp4gfchNoklOnji2NCD54J1zUEgG6zAwMLjtdnPaO0EMsIeX9qS0chXMSNYB5gzIgARg</w:t>
        <w:br/>
        <w:br/>
        <w:t>g3p46Nwvd69Z68mMtHdtddBBUFVrjE1EQAT1ngwD0uKNmN8FjPgQ+6AcJ6AkS+ESDiEzzA3hi6L/</w:t>
        <w:br/>
        <w:br/>
        <w:t>uKCgYEtnXMXaliFRGGNCCMTGGPPhD3/4scceq1arafBZVk/KJaMQEcsmWtWyNSGEoHrqqaceeOCB</w:t>
        <w:br/>
        <w:br/>
        <w:t>Pnhmjr4Fm/HtbC4oN2JXUkBDTDaNMVnwjimoUcFTS5f7bASYBFYlMDNGMPDI6mnDa6Ve66zDESAE</w:t>
        <w:br/>
        <w:br/>
        <w:t>Brxf++hfS5msTpLXf+iD6O5Ee3tQFQkGRoOQjX1QDQ0w5eiNFzfGWgNABCIgwNno4ETQ3H8AG0ti</w:t>
        <w:br/>
        <w:br/>
        <w:t>FxQUFGxxjJ9Ym0scEeW3iRQMxTXXXDNp0qRDDz20VCp5FRFPhkvGeu8ZuVttFrxzbqReP+ecc3p7</w:t>
        <w:br/>
        <w:br/>
        <w:t>ey+84MLp06cBUJ14Q5vaMGyPd4lAAUCIYz+kShBCvV7PfI0NJFBQNpaQDpvHb/u3bty5eOgHn/vK</w:t>
        <w:br/>
        <w:br/>
        <w:t>ad94f2lGKUp41et1GDM8fSr22wvdHVBha1WpWStWhDiuQ/FBir9q/C/G4UbWy8wKD0JDRTJ+7qY5</w:t>
        <w:br/>
        <w:br/>
        <w:t>/1NQUFCwpTF+Ym1EVRvhFsZQCLrPPvvstttulUolhGBLSS0dYWYLCiFYNs65NE1joViA888//6Mf</w:t>
        <w:br/>
        <w:br/>
        <w:t>/WhXV5f34pg36MGZIFDDU09pdEGUwOBaVku4HBSiCApmhsAYGDIAkA53rl60XbrMcx8euKG0+vVo</w:t>
        <w:br/>
        <w:br/>
        <w:t>n4xyGSqwrt/wWz76UVQ7YFg3dCrUXKoqZrLNqZ9Ni8M6Kg6lvIlQlGC0g7qgoKBgy2K8xdpRVIg4</w:t>
        <w:br/>
        <w:br/>
        <w:t>hDBp0iRjyHthy0HUJqZSqkACES19asnUKb2VrgpbIyLE5hOf+MRLX/rStrayKlQm4FJg03IgRiwC</w:t>
        <w:br/>
        <w:br/>
        <w:t>DJEqQurTUtIWAojgBVAKHgAkKGlGCoSwZv7dvesen1wertfW4Y4/wu2HznaM1PrSNG3vwY67omcK</w:t>
        <w:br/>
        <w:br/>
        <w:t>GvIgcYS55aWfOUbmGbZqY9uUYACoMqKFIjFprEBsMBVcUFBQsOUwDmNtLCaLiKomiQXgvVjLmQCA</w:t>
        <w:br/>
        <w:br/>
        <w:t>IZum9cTaU95z8h233d7T03PJJZdsu/12AHzwr33tazs6OrTpGDMRT9yaZ5Q66lcLcGLLHli2DD/9</w:t>
        <w:br/>
        <w:br/>
        <w:t>8TVHH30YWWdc0lQvhhqQrl6xuJyumyRD2dDA/d++oP/ynv3e8Lprrv9zX71+6ln/hY4uuFIUVCTN</w:t>
        <w:br/>
        <w:br/>
        <w:t>IysRxdeJkprIl4rzV23IU0jjVeLDeQ6s0d+nWK8tKCjY4hmHsTYSm5viBK21rArDECUismy+9a1v</w:t>
        <w:br/>
        <w:br/>
        <w:t>TZo06Utf+tKsWbPmzJmjqoYNJPRO6RUVIohAQ2jWRycQcZE0Xm402pBJWQ1GBjE0iPvu7T/wAARP</w:t>
        <w:br/>
        <w:br/>
        <w:t>QTULcAYIAZYg2eqQTm0rIUhHliULl2DZCjdjbvbIAl9uw957oq0NYLDmq7FRdbnhMABwNK/VDTZF</w:t>
        <w:br/>
        <w:br/>
        <w:t>GsEVQDQCAiiMlpy1teb8guyfgoKCgufOuI21IkJEjRwXqipEgP714UdmzZ7xute8tpyUJnV12VLJ</w:t>
        <w:br/>
        <w:br/>
        <w:t>ZxkRQZWIMp8567IsMLN1BhNuvTZ6wjMAUkjML3O3HyQJzv38jQ8+sF48siw456wFSEAGaUC5baTa</w:t>
        <w:br/>
        <w:br/>
        <w:t>/tKTTrzvhz8eXrGyJws9tbT24Pzq4ND7z/s0ujtQtg1beI5OiMQxTDKpNF8oIgSjDUWLvLzMzdCs</w:t>
        <w:br/>
        <w:br/>
        <w:t>FMdqSRqGPzThPqmCgoKxxJhvJGl6r0WapvHWWu99VDYOITDTgsceqw+PzJs3r7Oje/bs2d3d3cYY</w:t>
        <w:br/>
        <w:br/>
        <w:t>hECsw8ODTz/9dJSaqqd150x86onYG6UGSnljFAU0NJqyFKuexsInfN/KtpERWONSXw+MFF5UYEpI</w:t>
        <w:br/>
        <w:br/>
        <w:t>zQouYe/99jjnv1bOmbm+7KzjNYsWWi+YPRfdXSibLAxSdA9q5qDUoJlDI8Z4BUWhY0arGlQeZVuv</w:t>
        <w:br/>
        <w:br/>
        <w:t>ERUxI0YonPUKCgq2TMZ8Xtt60m6drxUR51xUgHLOnH/+1y699NKh4fXMzFD4YK2NRWYR71VE6fKf</w:t>
        <w:br/>
        <w:br/>
        <w:t>X7Hjzrs45wBIyOCSiViVpNGLF1JoLuvPhrFkMWrD1cF+SwGOSxqi+3tJpM5p1r9yxVCpFNrazXbb</w:t>
        <w:br/>
        <w:br/>
        <w:t>1nfcfln/upR1JGCg5NDeBiLAO2ehaAZWanmt1j40VgghV2LeYNuafVt5t3nDHl4AKAlpU7KxoKCg</w:t>
        <w:br/>
        <w:br/>
        <w:t>YAtizMdaoCU2tJ6vG4u1UYThbW9/y78ddqgxxCQsoX/N6o6OLuPKABzzkuVLJk3u2W6HbXNHAvXO</w:t>
        <w:br/>
        <w:br/>
        <w:t>skpetpwgxCsVZSFlEmqEM1FQEM7quO3WhX1rBzOvTkCeDFcYYAHDIhv4xjfPXdK3IkydbHomHfmJ</w:t>
        <w:br/>
        <w:br/>
        <w:t>Tw385srrf/qTkUDH/efHMKkLiUVUqMjbnDbqPmvZ0RTVjYlgNlmDzceCYssxodF7DJM/UATagoKC</w:t>
        <w:br/>
        <w:br/>
        <w:t>LZKxH2ufpcyrqs0lW2aeMmVKZ2d74gzUs0rfys6e7slIKlCAxFidNn1mktgseGdLURmZzUSc+VFV</w:t>
        <w:br/>
        <w:br/>
        <w:t>giCurCoIrKBYpr3llptX9Q2V20qq8GnGSuqReZQMQNK3dsUwQlYpJZ2dSGzn649ZdN21fUNDtNce</w:t>
        <w:br/>
        <w:br/>
        <w:t>6KiCGCp/v3+JNvr/5xQ4iyhbUFCwhTL2Y+2znL2bNWQRgQobs75/IEhmmUvOrOpbW8+0XGkPIZTK</w:t>
        <w:br/>
        <w:br/>
        <w:t>yeBwrTSwvstYmyRBAoONZQBBMHHkkIlIFRTbj/PqLkPBgSQgpEiz1ed94/TvfPtitShXjMIbhnNA</w:t>
        <w:br/>
        <w:br/>
        <w:t>Kqilmopa0pKFs9ASZs58/7cvGpRMp0+jksuCdy7Jn3PCXcEUFBRMdMZ+rH0WjDFZlhljjDEhyBe/</w:t>
        <w:br/>
        <w:br/>
        <w:t>+MWf/OQnop4BVbXMqsq2lKZpCJm1drB/wKtc/6cb5syZE3UsJl4TMoiMIoAMcrWoUZRRS4e3mmGr</w:t>
        <w:br/>
        <w:br/>
        <w:t>7cOupKmviaa5woRh+Kyr2tYX0jqk3RCcAzm7XU8XeYESjCOCUgjBuAlz8VJQUFDQYNzGWhGJTchx</w:t>
        <w:br/>
        <w:br/>
        <w:t>GfLUU099y1veIiJMGkKwruS9t9bGNV0RYaIsy2ZPn2GMUSURagg1TDDUgKD5lYYQkYCCYn0K2IQI</w:t>
        <w:br/>
        <w:br/>
        <w:t>BEnTmnUMiImLsCPD8DULf/oHPtDV2xvS1JSqcbHVZ+wSqyJgFgW7cXu8FRQUFPwNxu25j5mbAlLG</w:t>
        <w:br/>
        <w:br/>
        <w:t>mI6Ojs7OTiaCBLDJRI0xqiGE4GxJVMQHxwYEZAHWqmomkkwk/9qcVjWJ2DBMACMTeLEscOxcuVSX</w:t>
        <w:br/>
        <w:br/>
        <w:t>FIaCgkkpq2H9QFu9Nnf6TFtuAwx8dOGBS6zPAhGFkJokEehEXAQvKCiY8Iz5gp62/GzwuCqALKsb</w:t>
        <w:br/>
        <w:br/>
        <w:t>Qz7LjDFQDSGc8YEP3HvvvdZYBXkvzpYyUQI758CMegoFgYioZI1o2CxvajNCeY9vEArR2y5KQ6d1</w:t>
        <w:br/>
        <w:br/>
        <w:t>kFZCDQjwEFcp51O4EHjv/3LvlP6RHlPGiAdYVZnBBgiZsWosuyTxGgptp4KCgonJuM1rARCRtVZE</w:t>
        <w:br/>
        <w:br/>
        <w:t>rHPBeyIyxj704IM333Dj57/w5TT4ro6q917JkJCzzBJMCF/68pe7pm4FQpDAPOavRZ4rpApWhSgE</w:t>
        <w:br/>
        <w:br/>
        <w:t>sKpAgAb8/jcL+1YOJBYiSFNr7FTrukIAkRiD+/54rV++ytQ9TIIAcgwFxMMoEfmgZMgQAQGYeKWC</w:t>
        <w:br/>
        <w:br/>
        <w:t>goKCCc84jLX5nGjj35jREhEb8+NLf7h06dLddtvliFe/jqzpqFacc17AyqwS6rVjXvOqXXbd+Za7</w:t>
        <w:br/>
        <w:br/>
        <w:t>7ps9d45hI+LB43AXPTsCBAAMiCoQGGZoPT7079+59von3vLWd267NZiSn/3kgTWrJovvMgxDDrV0</w:t>
        <w:br/>
        <w:br/>
        <w:t>3bLlLgQKClWYaL+TxZgtQDAWgMklqWQcVFMKCgoKnhPj9qwXO56AOCsrRCQh/N9P/6+trdLd3b3N</w:t>
        <w:br/>
        <w:br/>
        <w:t>1nPuuPU2Ve3u6u7p6p40qXNST3d3dzdbc/Uf/jhjxgwRCWHCFZCBhsePiCWjYO9BjNVrRvrXrd9n</w:t>
        <w:br/>
        <w:br/>
        <w:t>7507u7Hjjlvf9Od701pH8FAPGR5GUG+TYcCTglmhHr6lpJ/XjY0WFeSCgoIJypiPtdTy04qIN4aM</w:t>
        <w:br/>
        <w:br/>
        <w:t>MQDYGBC96dhjTzvttK6ursGh9arh29/6n223mdczuaenp6e3d6vJPVOefGrx2v71bR3tzlljGMDE</w:t>
        <w:br/>
        <w:br/>
        <w:t>qyGzCkMdkVEhJusNBgV1R8GlbV1o68DLDtyz0pZAQ7UTELACQmss37F8yXoHOKgGVpAyqWFxVqxT</w:t>
        <w:br/>
        <w:br/>
        <w:t>mGgPoAydaLu0oKCgYDzWkKO0oGpeRl69evUFF1yw//77X3zxxR3tbRdf9O1SqUSQq676dZp6Ebik</w:t>
        <w:br/>
        <w:br/>
        <w:t>nNVTkHS2d9x2x52uVFJCCJ6Zx8G1yHNCFcSsAg3KzmWKLEPNI/XVShszDxFXjzp6+rcv7Kj7tD4C</w:t>
        <w:br/>
        <w:br/>
        <w:t>p8DA8EUf+/jqVWsuvOxnyZzZI/WhSrkCsCopQEoAiGBioG2KKhYUFBRMJMZhrI3EyVoiOu+88370</w:t>
        <w:br/>
        <w:br/>
        <w:t>ox/98pe/vOiii/Z78T5JuZxJ9upXHXXDTTeXK13Baxy0RbSXR3jxS15y6Q9+MG1aLzGnPkus29xv</w:t>
        <w:br/>
        <w:br/>
        <w:t>5QVCVQHyAssgcioQeCL77x+45u5bl/3vd849eP+qMkRALNVyGwOoKVava+sfXLGyj9o7kSQuSaCA</w:t>
        <w:br/>
        <w:br/>
        <w:t>CNjGeSHKDe+01QK+oKCgYEIxbvO2GGiJ6JOf/OQjjzzymte85oQTTrjxxhtnz55drVbnzZt38w03</w:t>
        <w:br/>
        <w:br/>
        <w:t>PvLII4sWLXr66ae33nrrP/7xj0uWLV2yfOU7TjwpKZXYGO/FTZhA20CNgReEACIYthwQ1iZ2vZkC</w:t>
        <w:br/>
        <w:br/>
        <w:t>uBQJAEWQ4e5J1YoFRH/+ybNqS55avXr1kALlhNhlmQfnzrTI54JavOELCgoKJh5jP9bG0VpRiG7k</w:t>
        <w:br/>
        <w:br/>
        <w:t>qQcghNDe3l5uq5z96XPuvf++L3zxi/sf8LJ58+aphnK5PGXK5Lb29kqlXCqVknKpUq2U20tvfsvx</w:t>
        <w:br/>
        <w:br/>
        <w:t>nZO6Q1BjOMsmnk6jqjUwDkHhazjvnGuXPTB/hoSffPHry257DF7LDmQH27vQ5oDB9ZPqI9XaYJrV</w:t>
        <w:br/>
        <w:br/>
        <w:t>XLUKryrqkrIPAgghkARC8CwZQ2JJvoCx3NMAACAASURBVAi3BQUFE4+xX0Pe0M89htvmZG3sRrZs</w:t>
        <w:br/>
        <w:br/>
        <w:t>FKGro/OKyy8/8sgjp02b9uhjT+y2556u1O4VJJpl9b3329vapJ6m7e0d999995w5s1Th3ASJDAJw</w:t>
        <w:br/>
        <w:br/>
        <w:t>s+qeZXXnnARe9ATm37649PTivTqTmSuXbbV6BVa3u8nTS1Rrp3pnDZC0PFyjkVpQrUOrxABEYa1V</w:t>
        <w:br/>
        <w:br/>
        <w:t>ZNRwL1Di0FDJmCA7tKCgoKCVsZ/XMoGpoWGUMzpiq4EZgIQsO/ywV951x53XX/fnq35z9flfv+CW</w:t>
        <w:br/>
        <w:br/>
        <w:t>2+9c8NSTa/v7Hlv0eP/wwODQuv61K0bWD65aunzrObM0ABowfnSjBKO+6623kdcEIEHggwrUGANk</w:t>
        <w:br/>
        <w:br/>
        <w:t>kuFT/3X5/NsXHtxpXkFL9l738G8/eTr+cicG0ZmmW1eqneuG/vTJz/Y/tTqIG84ysgZslAxUVHz+</w:t>
        <w:br/>
        <w:br/>
        <w:t>3MSAYZAFbepGW1BQUDBBGPux9lmI07FEBFVArXOGICIEnP3pc+6774EFi59UVRh+03FveuyxR40h</w:t>
        <w:br/>
        <w:br/>
        <w:t>ZpQSLiVGBdY0Y6383dca44weA0TkfcoMqfsEsNLjQlsnD09z66ZmK2cMrbrsE2eFG2/szYZnOnnq</w:t>
        <w:br/>
        <w:br/>
        <w:t>D38ITy1Lgb+uXrXby/a3He2ZKBOYciXq5tUPxdJDLPUXFBQUTDzGfg35WYiTtRIyNgaq3vsDDjhg</w:t>
        <w:br/>
        <w:br/>
        <w:t>6tTexYsXnfK+05Yte3rV2nWdnZ1k6YknHnvTsW8gxfIlS0eG0kql8tBDD82dO9dYDhImgqIgwaoq</w:t>
        <w:br/>
        <w:br/>
        <w:t>E0BgouAzY9owjEpmyAumlocy3535TvVz+tfWbrghWbZgx+orF17zh+GlC1dXwvz6+q9/8fMdM2Zq</w:t>
        <w:br/>
        <w:br/>
        <w:t>kqQBRGBjFKF1lNYoKDrwqSnS24KCgonGOIm1Te+8JmmaWmvZmFtuvjlKWMyaMf21IcycPfOqq64S</w:t>
        <w:br/>
        <w:br/>
        <w:t>2Ftvu2PnnXeeNLmbgFo27IgNO8ssPsogS5r6JEnGS+rPz3IbaJTcAQASJHPGIRACyvX+NrN+7p7b</w:t>
        <w:br/>
        <w:br/>
        <w:t>vvo1r3784i+seuC2tnq464qflVe07dnuH/Xra8hOOu8Lv/3AyVm1iqQ0MpKVKo6BEJQMN0d8KJrP</w:t>
        <w:br/>
        <w:br/>
        <w:t>j/8KQUFBQcEzMz4CCQDECZ/m3SRJ4o3999//nnvu+fSnP33//ffvv//+n/jEJ5cvX2GNkWCgLuow</w:t>
        <w:br/>
        <w:br/>
        <w:t>nn32Z1etXCvCEshY6yWAjbFlHUf7528Sm5YUgOUEZBEAj1779PZbZT1zujBr+hPTtlowedpAOalk</w:t>
        <w:br/>
        <w:br/>
        <w:t>wy9C37Vf/eTwkge9DqNsVhCFcttIJqWS0wBVGGMo17EAkLvhKgGsoCLiFhQUTDjGWyxpDbfMLCGo</w:t>
        <w:br/>
        <w:br/>
        <w:t>KjG/9KUvfec733n77bd/6EP//uY3vykxbb+44pfDwzVm+Eyuvfqa1av7mIkZImDmCaVvFPeZKokg</w:t>
        <w:br/>
        <w:br/>
        <w:t>eKoNB82wfsWgX/NYp1s3aVY7Jrcd8fnPvvWyn1V33cVXsE2XdsnKGtbXO0t3P/TQoFDNa8laQ7CM</w:t>
        <w:br/>
        <w:br/>
        <w:t>elYPGnujRo8uoeaybUFBQcGEY5zUkDckWg5Ebx8HIPi0VC4HL9ba3t7Jt91689NPry1VOiuVsiWo</w:t>
        <w:br/>
        <w:br/>
        <w:t>5bZyqVQyIaTWuRC8swYQUSG1Y93ZPMY32vQhbPwLVZXA1pI1QIbvnP+NJY/eP21q16ztezG7HZZR</w:t>
        <w:br/>
        <w:br/>
        <w:t>yZb3duvUjl4eSNN1K6vJMZ/+1D3rh9976vt7u6ewAgQvahMLkEIp5rP5S6gU47UFBQUTlXEZa4GG</w:t>
        <w:br/>
        <w:br/>
        <w:t>blTwnpmZWUU++tGPgqHkVf3U3kkKC4AEwfs//fk69VnJsWiwln3wxhhmMI0XA7jRkNt8RyHPZxtv</w:t>
        <w:br/>
        <w:br/>
        <w:t>UIUkIM1QCsAKZGvT6TOmnXDim6bvtDUqFobAHUd/4bNYuuymj3189dMrV7VV0N298InFu+21d1dX</w:t>
        <w:br/>
        <w:br/>
        <w:t>lyp8CLDEsWCsRLpBqB8X+7GgoKDg+TCuToCqo9JR0aInhEBEISjAYBuygCASstrIIDRjAhOcZQO1</w:t>
        <w:br/>
        <w:br/>
        <w:t>hgExBFI4Y0nBpJuMoo4jSCVk8Q0KQhBVxf8742PX/v4GZPjuud974Jb5652ZvPN26OwAMYhRrqCz</w:t>
        <w:br/>
        <w:br/>
        <w:t>Hdtv+9QOux7531+Zddhr691TL/jf/506c7prLwsCnBKJR0AMr40EmuJxpmO9RlBQUFDwPBk/sXaj</w:t>
        <w:br/>
        <w:br/>
        <w:t>PuT4SFIqgYiZiag+MnL11VevWLHKgI4+6og777iNVdb399dGhiwbZqiGNEuJYmhgAgXvn/G1xgds</w:t>
        <w:br/>
        <w:br/>
        <w:t>WJFfTxhD9Ro4q9qaRR/afTul5vSP/MfMF78I1RJ86hWZKromob37hC98qfzSlx3w5uNLW80YBsEw</w:t>
        <w:br/>
        <w:br/>
        <w:t>iGBIEARiQATdtHjd3LGb6e0WFBQUbDbGyYlv00Ab9ZAhlNW9CqnQgw/O/6//OueJxxcRJ294wxtm</w:t>
        <w:br/>
        <w:br/>
        <w:t>Tt8KhLe95fg7b7t9oL+fiUUkceW+vgGfQQJpYGPH/MzPBrKILTtJRdCUtGyktzbr4tV02XmXPXLH</w:t>
        <w:br/>
        <w:br/>
        <w:t>/JIt17QOpzAebSVmOE6QMZCgUkZHW9fO2y8d7K8ZHQxpJmmIBQBVA2ZQ87WVEQgak9vCvLagoGBC</w:t>
        <w:br/>
        <w:br/>
        <w:t>MubPfa1141aMMbGM7Jwz1oYQ9nnxi7u6JgHI0vS4Y988Y6tpoGAN3vb2Ex5+5ME0HbHGrlq1at99</w:t>
        <w:br/>
        <w:br/>
        <w:t>912yZKkxADCO81qKmonKChaQz6Aemk669Q8P9i3OfNbTP+KCc+ggJDYLAiB4773AGhBQScD8gY+c</w:t>
        <w:br/>
        <w:br/>
        <w:t>ufUO2/VM7WVjvfcWzpHTWLEHK0FYA2lTNqrojCooKJiYjIPeqHj+bg23jIYlgYRgjEnrWZI4SUO1</w:t>
        <w:br/>
        <w:br/>
        <w:t>WlVVl1iXGNEUgb75P+f3TOk59LB/u/B/vjVv2x0POOjA7XfYoVRxAoDEGG5pJhqjtGy/KqD5rmED</w:t>
        <w:br/>
        <w:br/>
        <w:t>5NXeqOn06CNYvcLef/Nfd5u98/qh6hr0DJuyCiiD4wQEtZoZ1CSUSwYKgBcvXnLRDy7ZaqutfJCS</w:t>
        <w:br/>
        <w:br/>
        <w:t>LUMFAmYH0ahQLYBCmnO1RR9yQUHBxGTMx9pc8HiDR/LzeTSBT+v1gYFBAI7N4OBgHLqVEJunxFgo</w:t>
        <w:br/>
        <w:br/>
        <w:t>sptvuumS7/3vPfc/XKlUL7zwwqlTpwJgZlUlGtOBNkcbBrItj2iceA1KIEPA1VfP/+sja9qkJ0Pn</w:t>
        <w:br/>
        <w:br/>
        <w:t>AA37jiq3lQJgCRCIqhpVImuND2qZYGGsdc4xG1URL9YwMTQTcgxAoApBXjvWMX7JUlBQUPD8GfOx</w:t>
        <w:br/>
        <w:br/>
        <w:t>FrkUw8b5kohYa0Pmr7vuunPP/fL8+fN32n6HRU8uWLmmb9XKvhVPr6jVajNnTc2yeghlAO8+8dTd</w:t>
        <w:br/>
        <w:br/>
        <w:t>99z3xz/9xey5c5WgAmJWxRjvnW30UcdJHEAl14cKgqiiSAQFJOCxR5/uX4+y6RyG6mT51Cc/vO8B</w:t>
        <w:br/>
        <w:br/>
        <w:t>JWLAAACDvFBiYm4sElBLR/pr/an3qjBgsqCYMxsG4mAtGVCe3CoXKW1BQcGEZTzE2mdDRIjoyKOO</w:t>
        <w:br/>
        <w:br/>
        <w:t>OvzwI4no7rvvfs97Tjrt1PcmiZUQenunvO+0k3feZcd5xrlSR62Wvec9p/RMmgxABM7Ae7gxv3ua</w:t>
        <w:br/>
        <w:br/>
        <w:t>qaSCoJLb7yjBKIMhAQSIqiglCU+aMpn6wzqYpX0rB2QQrkROUxGAScgZ+AyGQcxB/ac/+5nlK1YB</w:t>
        <w:br/>
        <w:br/>
        <w:t>sBTHhmDiHC1DFcQtbVmxJUqLCnJBQcEEZdyW9aKERVBBlOFl3XvfvaZOm3L5FT994vFH7777zl/8</w:t>
        <w:br/>
        <w:br/>
        <w:t>4oq7/nLPye857dRTzli+tO9HP/zJm9907LTeSRoCJESDc8EzdF2NFTRvG2MBKQnIEyuYhFWIPMXo</w:t>
        <w:br/>
        <w:br/>
        <w:t>6BmpQZoYEK169/uO22bPfeYvG1g95NVVPGM41AODmIhUBDZmyEyB+Pe/++Pw+mFLNnjPpM5CoaIC</w:t>
        <w:br/>
        <w:br/>
        <w:t>ag20PPpTBNqCgoKJyphP3J6NuFjrnFNV733sSSYiImUDADNmzPjWdy7xtZSsI6L3vOcUAFBJnFEg</w:t>
        <w:br/>
        <w:br/>
        <w:t>SDBMPmRsks36Pv5JiBQKAonmfrKiLe1SRIAGJnACduvaJtcmbVMK94+MZMNEJISSSdLgrWFRb40D</w:t>
        <w:br/>
        <w:br/>
        <w:t>wWfBG++ME5Hp02aUksRaKyKqShSXz5U2qLwXUbagoGCiM27zWmutqoYQVHXNmjW1Wo2Ient7nSsF</w:t>
        <w:br/>
        <w:br/>
        <w:t>AVujxPBirTXWBq9xRiiEkKZpfIYgIZrgjl2i8hXHSWNASJRAgAGYoCoICrCIpJloaUAqyz/+hXkH</w:t>
        <w:br/>
        <w:br/>
        <w:t>vWoGl/sM10qKRLlqEtaQGEbIIME6Ywylvsak1bayiI+BNlbsNzU3LCgoKCgYt7HWe59lmTFmYGDg</w:t>
        <w:br/>
        <w:br/>
        <w:t>3e9+989//vOnnnrqku9+d9vtt1fVNPUhBBjjvYRMXJLErmNrLTMHCeMlYMT+Y6XGvA0pjLJR0gzO</w:t>
        <w:br/>
        <w:br/>
        <w:t>cvAEJMZUBOx9jXlEMtSHFldtPTFeMqT1AFVDDFIhiEiQwGBmttbOnj27Wq1iQ0NDGuPtZAUFBQX/</w:t>
        <w:br/>
        <w:br/>
        <w:t>csZtDdlaC0BEbrzxxizLzj777OnTp3/sYx/52U9/fOyxb9p1190GliyN9nlMlohSHwCoBufc7Nmz</w:t>
        <w:br/>
        <w:br/>
        <w:t>y+VyFtIx7axHRApVVlIhje8kDh0T4iRPBuNsra5k+enltZH+UJW2+X9aPfLkmpfvs882M3pLDihx</w:t>
        <w:br/>
        <w:br/>
        <w:t>XVJnDEFBxNZ6kRB0uFYfTrOLvnTuzJkzmTkmtbF63LyxWd99QUFBwRbEuI21vuHwc9RRRx199NGq</w:t>
        <w:br/>
        <w:br/>
        <w:t>etVVV33ta199ctGCyy+/fMqUKe3t7URGVVVIRNg6VTWGROQPf/j/2HvzODmqqv//c869Vd09mckk</w:t>
        <w:br/>
        <w:br/>
        <w:t>k0z2jQBhDREIAdlVkIddUPDRhx0RZPuqCKIosriwyqY++ChugKIgPhFfLj95cGETFzYxBEJIgEAS</w:t>
        <w:br/>
        <w:br/>
        <w:t>ErLM2t117zm/P253Tc+SEGKSyczU+zWZV6e7prqqu2597jn3LL8bN25cnItExQzo/FoiAZiYBAhh</w:t>
        <w:br/>
        <w:br/>
        <w:t>YgEBAOfBHmtXUpzD17/8vX/+bf5Jh5vON9/ito4dpk1oKIAIII3YeFUDFS8cWRVYYx955LG2traQ</w:t>
        <w:br/>
        <w:br/>
        <w:t>WIWqXVupi5mRkZGR0Z1Bq7VBA4KBFQKjDj/88GOOOWb+/Hmf//znTz755N122238+Im5XA5gY0gE</w:t>
        <w:br/>
        <w:br/>
        <w:t>zPDeAwjLtM6Vw04GNARACGIAE7q1K0EYxSKWLwUX8cPv/H6byTOKy+sO3uvAXadPfWL+w1ReO2Zs</w:t>
        <w:br/>
        <w:br/>
        <w:t>rqERiABXNiZmgZJEEYs4YhXIM089PbZpTGxz3qtqZWE72LKZUZuRkZHRg4FstK2XSlV9ImNMCN6J</w:t>
        <w:br/>
        <w:br/>
        <w:t>osg5t912291///2jR4++9tprH3300c7OTmPIe2WGCIwxxhhVTZJkEAhtQKirBUFo3y6KV5fgS1fc</w:t>
        <w:br/>
        <w:br/>
        <w:t>d/kVj/z54c5vf/Pxfzy+fP89D54yDrFvqeO2yRMac3kg8SCCAylDQpEpMUwG+tori6697ms7zJhh</w:t>
        <w:br/>
        <w:br/>
        <w:t>DKWfWGbdZmRkZPTJIJGT3tSaVsGuVVVjjCqLYP/9D9x33/1POeW0yZOnzpgxwxhSBXPX30ZR1C+H</w:t>
        <w:br/>
        <w:br/>
        <w:t>vcnxEBA8C2loB0CkgLNPPlV6YeGI555pkdKIxnwzFdvq60bBwHQunTNz8jbTxuUa4MRYMlAFgY0p</w:t>
        <w:br/>
        <w:br/>
        <w:t>lZ2xRgGCvrL45dFNI3M5myprmNMEL0Jm2mZkZGTUMmi1dl2ExB5mNsbcddedoZxyCDoe+BUZ+4Cr</w:t>
        <w:br/>
        <w:br/>
        <w:t>5TiUREEmpNwCa1fR6pWRShNjuO/sGIm6Nf+al0wYX17x8kc/dMiYXaapwNaF8GWFJImSjSMvyoCI</w:t>
        <w:br/>
        <w:br/>
        <w:t>W7FihZI4qSQuBzJ9zcjIyOiTIaS1aeqnMaZcLsdxrCoimhpkQM82Bhjg+kGACfURRZWYKLiSPRTt</w:t>
        <w:br/>
        <w:br/>
        <w:t>Le0olWJHOUka0TYNaxbf+8efPbR0tWmzR85G3E5RzhO8ShwRAAN4lJlj8UqImWLnRMQx96z1MaA/</w:t>
        <w:br/>
        <w:br/>
        <w:t>sYyMjIzNwRDS2oCIhNzQsCLLzM45VOOhejPQ3aEUZg9UbXHHUEAYjM6xI3xDqUXXtNeVV0/OLx+D</w:t>
        <w:br/>
        <w:br/>
        <w:t>Nba0tmnaiGhEHlyGjQCm0LRAvRARGe8dibFMsc2p+jiOvR/Yn09GRkbGFmDIaS0A51yImQpmrojE</w:t>
        <w:br/>
        <w:br/>
        <w:t>cTxYild0Q1WrMihUKQwNTwJjOjtfOvbQSaOKOu/Rh6Vj5Ui8ZdDKzQ0Hn35Kw15zMKweJkcKdhVL</w:t>
        <w:br/>
        <w:br/>
        <w:t>2EbwPskZ61Tmz1/gvbdQuITZhNzdTHEzMjIy1sWgjUNeF0QUzNkkSZiZiOI4DqYtqnmitbIxcCUk</w:t>
        <w:br/>
        <w:br/>
        <w:t>zB6UAArhSwoFBAICwejaHaZEo8wrc3bSr3zlI+89dtfOJjrgpBPGHnwA6nLKpOhq3RPa6pEyBMbw</w:t>
        <w:br/>
        <w:br/>
        <w:t>qaee+vLihXWFArhnraiB+3FlZGRkbD6Gll1LRFAfPKq5XOR9ElzH1nKPfm9pqmj/HOgmQqvForjb</w:t>
        <w:br/>
        <w:br/>
        <w:t>eVhSuNaWJFpRp6vHbtNQ2HbYlLqdk7FUN3M3DB+GKCIbJ94ZY5XgkpK1VgSGDYB/Pj2vvbNj73fv</w:t>
        <w:br/>
        <w:br/>
        <w:t>ky8UQEygMEXplxPMyMjIGBAMLa0Fgs5WAo6D0Hq/zh4Dg0BCVJWIg2mrKkpMCiPIi3913rMj25fu</w:t>
        <w:br/>
        <w:br/>
        <w:t>+v690BRNnvquyfvOgY1ADrkoKZc5tkRwvmwi9uKYIjDE4RPnnvP88//6/g++M2Wb6QBAZsB/RhkZ</w:t>
        <w:br/>
        <w:br/>
        <w:t>GRmbmaGntb1avBkzaB3ppIAyE7wwGxUIQ6waSsh2tK9Z8nrBtjkFiNEwDEWP2ITgKRtHAFTEkIWI</w:t>
        <w:br/>
        <w:br/>
        <w:t>IasKVS0l5cSXoR6VBKKMjIyMjLdnCGrt0IIJEBhDXtXDqRKLIUEB8QuLl8QjNFdXh1wOENTFKqLE</w:t>
        <w:br/>
        <w:br/>
        <w:t>oS9Q7T5SC/+Pf3yora0ln88PmqJaGRkZGVuA7I45yFGppP0YMHMMEIHWvFbqXOXU5aK6vI9yiCIx</w:t>
        <w:br/>
        <w:br/>
        <w:t>UBYPbypLsN13ohqqbl111VUvvPDCkUceOXz48LQK5pY/qYyMjIyBxaB1n2YEVBUGIpVKi+rJdeIP</w:t>
        <w:br/>
        <w:br/>
        <w:t>Dz7+5N+eK9SN2G2//Zq32waFWIFEHVuj65BOInruuedKpZKIXH755dtuu22PgO2MjIyMjHWRae1g</w:t>
        <w:br/>
        <w:br/>
        <w:t>h1Wh3sAbFXEMUILn//nikteXt6sfu+v2+R0mwzKYmKHwRF0hy0FK05a0V1999fz582fOnGmtDT0G</w:t>
        <w:br/>
        <w:br/>
        <w:t>BnqcdkZGRsaWIdPaQQ6DkiQhgkKcJGAYAyNcsATf4a1HDlAY4ghMIoy+04uNMUuXLu3s7Lzssst2</w:t>
        <w:br/>
        <w:br/>
        <w:t>3nlnVDW4f84qIyMjY0CRae1ghhQgYhDgFV7Ui8AlMKBtmuonj8xb7QQAA6iSqF13Ak8wYaMomjJl</w:t>
        <w:br/>
        <w:br/>
        <w:t>ijEmWLppDZCMjIyMjPWQxUYNdkRsbDpd0VobRRE5EAPAAXN2hbZG6ISUQZEKkTJUYXrmRAVCbNT+</w:t>
        <w:br/>
        <w:br/>
        <w:t>++8/fPhwY4z3HkAWjZyRkZGxIWR27Wahx1pmf61rClRUAbA1CDHJwKtL8NZbqxct/md76xLDCeBA</w:t>
        <w:br/>
        <w:br/>
        <w:t>EBCUwevUzlDb8sorrwwOZGbOesJnZGRkbCCZ1m5igls1VFoGoKppw75+QQkCtTAADOcSh989+HB7</w:t>
        <w:br/>
        <w:br/>
        <w:t>OfE5GT62vnnCGBgSERBVm/d2W6xNj7y9vT2KoiiKQv5PkN5+OJ+MjIyMAUh2u9zEBAUKgoQa0e0X</w:t>
        <w:br/>
        <w:br/>
        <w:t>iEJPPFVR8fCKtauxYOGSOQceOLp1zKSJ+VE7bgtmgQbHsiqgFbWtPWxVffDBB7fbbruRI0eG50Nr</w:t>
        <w:br/>
        <w:br/>
        <w:t>wv45q4yMjIyBRna73CwQETMHNdpiDuTeb6SqSblMopZNzsYqWPjyssUvv0ImcowSKaIYYGYWhSiI</w:t>
        <w:br/>
        <w:br/>
        <w:t>13lF3HzzzUcfffSMGTO89+kbJUmyWc8oIyMjY3CQae0mJqxiikgaoxvCiPoFUsRsySlKihKg6Oxw</w:t>
        <w:br/>
        <w:br/>
        <w:t>RiWCJycRGZCBtUwMLwRAkVqzPZTbGBPSaokotCMEEEXRFj+njIyMjIFH5kPelKgqMweVstaKiIhY</w:t>
        <w:br/>
        <w:br/>
        <w:t>a51zQZw2xJ+80T7nvv/QMJIyrIWH93jj1Tc63lyx5tVXpLyKpjYiSeASH1zd3LWfVGhrHxBR6Ilk</w:t>
        <w:br/>
        <w:br/>
        <w:t>jEmSJBPajIyMjA0ks2s3GUGWvPepUVsrWuk26VJuj2dqVe3fdzunjeI9JIkZlhDDebw8b95Yw8nS</w:t>
        <w:br/>
        <w:br/>
        <w:t>N157cYEhQmSQj4m9IgGFbvJA96ioNLM2nJSIeO/DsnSWX5uRkZGxIWR27abHe79gwQJr7fbbbx8k</w:t>
        <w:br/>
        <w:br/>
        <w:t>qjaMqEdVpuBzrm1Nv6liqVRVCV7JmLjoEpYotpBy8dAD5+Q7W5cl+ZHjRiMiL4lCmRkQ9EqtDdOF</w:t>
        <w:br/>
        <w:br/>
        <w:t>QBzHIdQrSKyqZqHIGRkZGRtCdq/cSIJPNYTjBikKuT1//tMfXnzxxYceeqipqemgA99zyCGHjB7T</w:t>
        <w:br/>
        <w:br/>
        <w:t>DKCajCqqygxV9d4vXvzqnx952HCUJMn48eMPe//7jeEgtWH/4W8YJM5DAVUw1R5A7Wa1UHUvRgxR</w:t>
        <w:br/>
        <w:br/>
        <w:t>kEwYgmGfq3f5PGZNe9f4naajEAk8cVB9MFOPPYcTXLx4MQBjjHPOWmutDc7kzfsRZ2RscWovewDh</w:t>
        <w:br/>
        <w:br/>
        <w:t>Ok9H2bqGW0aV3jn364wPrfWchccbd1ep9QjWWjW131qPd+wXMh/yRlI7IAEws7W2ra3l5ptvfuKJ</w:t>
        <w:br/>
        <w:br/>
        <w:t>x+vq6lpaWs4999w777xTVcvlMjOCgRt8sN77119//fvfv+ORRx75wx/+8Oijjz777LPWsmrFC52a</w:t>
        <w:br/>
        <w:br/>
        <w:t>vOECYmaoohp7he5X6roPk1UhDrGxzHAJVBVWO7RdCgaFGBzSghjazfLucU956qmnkiQJObVhlpBm</w:t>
        <w:br/>
        <w:br/>
        <w:t>/mzSDzUjo/+pTYjvcevPhHbjoL7oIYHOuY0T2tp9olrSADVfVvpSP4apIrNr/x3SMCgAQT6ffPLJ</w:t>
        <w:br/>
        <w:br/>
        <w:t>d7/73Zd+7rMiWLNmzWmnnXHjTV+/4P9dGMexqhpDwS4UcSLS3t5eLpf/5/Zvpzm4xWIxjuOwZ1QX</w:t>
        <w:br/>
        <w:br/>
        <w:t>bkXEq5BhJVCluDFQc5GtfzJIBqoqXiQxRBCOEyVY64cVUF8HY0mVwRCBUYWjmksiNXD/9Kc/zZ49</w:t>
        <w:br/>
        <w:br/>
        <w:t>e9y4cT36DWQpthmDjHRYoSq66Sjo70MbEPSei6zzc0s/2GBO/DsLUmmBHfQqDJA+7t9SB8js2o0m</w:t>
        <w:br/>
        <w:br/>
        <w:t>/XbD9xdSYl5/fekll1yiIqra0NDw1a9+lZl9lRDB65xLkmTFihX33ntvc3PzI488kvqf8/l8KDtc</w:t>
        <w:br/>
        <w:br/>
        <w:t>m8MaXFh9Oq/C9K1Poa0GWIUNiEmtQbmMOB5RyDeoki1EyNvK0NDKNVobG5U+UNXnn3/+qKOOmj59</w:t>
        <w:br/>
        <w:br/>
        <w:t>OgDnnKomSdK/k8SMjM1BbcW3MJkOz2RsclKL4t8p+EpVfQ1fU3pTSmNfwkshJWTTXCIbS2bXbiTU</w:t>
        <w:br/>
        <w:br/>
        <w:t>3QcSvuOTTjpJxBEbeB9FUWNjIwCBsjFSlVtrrTG0Zs2a++67b/78+Xvuudfpp5++ww477LvvvsaY</w:t>
        <w:br/>
        <w:br/>
        <w:t>oM3GmOCgJqIgpWnabhj/1F1317OMRHCABifxgoUodeRGDxu9pmNFHFmQQD3AIA8VICIlUB8rwZ2d</w:t>
        <w:br/>
        <w:br/>
        <w:t>nc651DNDRFnCT8ZgpdYYoqrvsXfO3qaNZBwwhM9mA046XUTt/RJVzdlUcam6ZLYRrrLaLyLcLXt8</w:t>
        <w:br/>
        <w:br/>
        <w:t>KWl1+v71w2Va++9Se4mkIbsi0tHRce+99x533HH5XF5U0t443ntVP27cuC9+8Yt//OMfV69ee801</w:t>
        <w:br/>
        <w:br/>
        <w:t>10yfPv2aa66ZPXt2Kq5hh0mSJEkSFDr4n8Oibzo3TJIklJjocVRUmZt7gofAeYjD/PlLlr/21uqC</w:t>
        <w:br/>
        <w:br/>
        <w:t>M9pRTwbOwSgbBVQouDi63UrS3cZxnI6KYKOn/83IGEzUBmGISLFY/Mtf/jJ//vz+rWq+9UAKVBxh</w:t>
        <w:br/>
        <w:br/>
        <w:t>b0PYhtbhQg625oQJE4477rjUrtiI40m/L1V1zkVRFJ5Jb8vhQS6XC2ZM+uVu+W8z09qNh7qHRwFI</w:t>
        <w:br/>
        <w:br/>
        <w:t>koQtgYitaW1v++737vjrX/9aTspRFAlUoAYQkSiyTU1NH/rgB0/40IeWLVv2jW9848c//vEPf/C9</w:t>
        <w:br/>
        <w:br/>
        <w:t>3Xbb1VpLZAB470OtfyLy4v/1/Lzb/+fbzjnLJsjtTjvtdOCBB+ZyOay3OrGqsjGslglrV3T4lvIb</w:t>
        <w:br/>
        <w:br/>
        <w:t>z8wbNaxl1H4zkAgsiAgkzAZaUVrqtewRRkJQ3yz8OGMQUyu0zNza2vrb3/62WCz2CLcZstRq57oU</w:t>
        <w:br/>
        <w:br/>
        <w:t>V2uWJqmPyOQKS5YsaW1t/cAHPhAUMRgP7/R4wvcVvqzgbHvssceefvrptEoBET3zzDOvvfZaiL3q</w:t>
        <w:br/>
        <w:br/>
        <w:t>x+8x09qNp3dQkrVWSbz4zs7On/zkJ+eee24URXEUe/FEZI0NOalJUo6iiI3xzo2fMOHss89evXr1</w:t>
        <w:br/>
        <w:br/>
        <w:t>vHnzrLXGGJGu4PUQ9GusLRaLCxYsUFXSyqvNzc3h2nrbNgAqBCHn0d7ePnJkY760wruiiSMA1ZKM</w:t>
        <w:br/>
        <w:br/>
        <w:t>rN3dQj3C5WvXj3u8mt19MgYZtXEYAMaOHXvhhRfWOifTl4bi9V9rp65Ta2v/07dh671/4oknLrvs</w:t>
        <w:br/>
        <w:br/>
        <w:t>svAB1krmOzqc8Ce1ar1q1aoFCxZUDpBIVZcvX56uCvfjvSvT2o2nNvEOaakm1WKxePvtt69du/aq</w:t>
        <w:br/>
        <w:br/>
        <w:t>qy5SVee7YtmDSZo6OowxKjJlypQPf/jDV111VXUNg2sTxUIy6+67737zTTcrFNKzEBWtI8s2hAUA</w:t>
        <w:br/>
        <w:br/>
        <w:t>NimbhS+tNDx6Vcdbk3YaN3zNqlyEwtQJGhmKCR4KC0BIQ1+92is+vS57x2cNxRtNxhCgdpYZgmON</w:t>
        <w:br/>
        <w:br/>
        <w:t>MX3eoAfH9Z/aDL2lLn0prIul9zFF5XPo8SeVzyfclMJmNZ9SKofh/uac6/EBbsSyVGqTpF/Q0Ucf</w:t>
        <w:br/>
        <w:br/>
        <w:t>ffTRR6PqdySiuXPnvvHGG7VTqMyuHUjUrjHUZr6XXelb3/pWa2vrVVddFXJ4rLFeKimzURR578Mi</w:t>
        <w:br/>
        <w:br/>
        <w:t>q1ZD41Q1juPGxsZwKXhfeTL9HR7ouqPn14UqeS/E9rFHn4zi8d4n0XAbUW7M2El2ZKMWCkSsBBBU</w:t>
        <w:br/>
        <w:br/>
        <w:t>4ckzmEDpHLN6PD4N8+v36zUjY3OTxuwEgenh4xlk1CpoGneZOmBDlEmYalRULdwWuKv0RFgEpWry</w:t>
        <w:br/>
        <w:br/>
        <w:t>YbgZOueMtQQKVm5YTA0GaLlcDjmQm/AsqK+krK3t+8q0diPpETCMqqP1+mtvuOOOOy699NLvfff7</w:t>
        <w:br/>
        <w:br/>
        <w:t>IbIpysVnnnlme2vLd77znaampjPPPLOzs/TDH/5w+PDhxx13HLNdtmzpn/78yPEfPMGYKIzt0Lcg</w:t>
        <w:br/>
        <w:br/>
        <w:t>vJGqQpQUwXu84UdY2ZiJFEteW95QyJOXnGEYwJqokBMAzhMZEES6RD3t9ZNqavogjRDJjNqMocDW</w:t>
        <w:br/>
        <w:br/>
        <w:t>kCuyWQm6GG44tQFKaZ5MbU6EqpJh771Bl0c9lWpjDCDMEHHWcqiRRzAQJa5kLnjvybACSt2We1WV</w:t>
        <w:br/>
        <w:br/>
        <w:t>Kn2zN/sp99eNK9PajSQkwqbO3nBdXn311V/5ylfq6+svv/zyVBcvuvgz1tply5Z99rOf23HHGWec</w:t>
        <w:br/>
        <w:br/>
        <w:t>ccbKlSsfe+yxxx9//JVXXsnn6yZOnFgoFD7ykY+gKmwbOEfbkIvGsCmVAY6YDRIltV65DHhVL94q</w:t>
        <w:br/>
        <w:br/>
        <w:t>qjH3CmVQqNLYrdpZmFXUTvCRaW3GkKF2jWZQXvOhGFwwakMoL1Gl6k7YIC1Di2oma63pn96vtFp9</w:t>
        <w:br/>
        <w:br/>
        <w:t>Ntw6SqVSLpdTL1R1F1eSHo0tlUvhXTbfSW2FN6hMazclRPTZiy9hZq+V+WBjY+MFF5xHKqNGjbr0</w:t>
        <w:br/>
        <w:br/>
        <w:t>0kuam5uZedy4ceeff35zc/OKooFvfAAAIABJREFUFStGjGhqamo6/vjjRST4ltNguR57xsYNdVVS</w:t>
        <w:br/>
        <w:br/>
        <w:t>iKpXspyDRhrXUcGqZWYCRUpEJAoxsKF/bWq8pjF7wYnUbcFmK/PPZGRsKmpjFHovnQwyQnPMMLSp</w:t>
        <w:br/>
        <w:br/>
        <w:t>Jm8+jPSguKkbGYCGggFUiaasuS8JUbpe61U1l4tUJGRVhJ3EcRzalmxyH/I7dfhl67UDidr1iTDF</w:t>
        <w:br/>
        <w:br/>
        <w:t>M8Zcfvnllg2IEpekDhkiJaJRo0Z97Wtf896XSqV8Pr/77rvPmjXLGOOcpLmzaaQc3qGs9t64dqHX</w:t>
        <w:br/>
        <w:br/>
        <w:t>mKCabMm6kmscM2bYcGYTgw2BABLxIKQWbXpbCba7c27atGn19fW933crnDxmZGwSaofhVjWz3LQH</w:t>
        <w:br/>
        <w:br/>
        <w:t>EyJI0gAoVb3ppptOP/30e++9V1VPP/302rgwVQ2OX4USyDl37bXX5nK5j33sY/fd97OWlpZPfepT</w:t>
        <w:br/>
        <w:br/>
        <w:t>zjlrK7c+58pr17TffvvtZDik3EyYMOGkU06ObKTQTXgivX2B63IQIvMhDziCDqG6sBGMv4o9qhrZ</w:t>
        <w:br/>
        <w:br/>
        <w:t>mrJKJGHjMIVMkwcqCyHWKGCsVUBrCqfUyhgBpOi9nvG2UqeqHFZWlF2pnLS3dxrftPOE0eNipljU</w:t>
        <w:br/>
        <w:br/>
        <w:t>VPdpoQIKMVld0YDhUFtaWubMmTN69Oj02h2sc/yMjJRald0aYo9rZ8+9DyN9tXaVp3aDdR12WvmB</w:t>
        <w:br/>
        <w:br/>
        <w:t>iJIkue2221pbW40xnZ2dN9xwQ5IkZ599dhRF4d4VPGBhT+0d7ddff/2zzz47e4/dmVEsFl966aWb</w:t>
        <w:br/>
        <w:br/>
        <w:t>vn7DhRdeKL4SZtze3v6Nb3zja1/7Wtklxpgoik444YRTTz8t5ED2PLx/T3n7PMHaiJN+XwXItHYj</w:t>
        <w:br/>
        <w:br/>
        <w:t>oZqq2bVLm5UrprqAQTVLGql/Jg2gJzJBPEXAjGovn55V4mgdAQMbct147xWWjE1Kjrz4UlkUUb4A</w:t>
        <w:br/>
        <w:br/>
        <w:t>Zqo0rCWqpJ93SX26WuOcW7ly5Q477DBixAjqnly0VU32MzI2FalrJ4zTjUj63ByHhO5yu65huK5R</w:t>
        <w:br/>
        <w:br/>
        <w:t>uZ7n0+XYm2+++Wtf+9q8efPq6+svuOCCNWvW3HjjjWeccUaapkhEokLhngS55pprnnji8V122cUQ</w:t>
        <w:br/>
        <w:br/>
        <w:t>n3POOf989tmjjz76/PMvtFGkIqq0evXaBx544LLLLnPiVXX48OHvfve7t2QFrq3KJMi0duPp27yr</w:t>
        <w:br/>
        <w:br/>
        <w:t>1l4CKpYoVWL2av8wrdtZecZw10vo5bkSaMjMeUfHVonaj7iUoOQA5yeOHmtdS5TPFRrqYQTkoAnU</w:t>
        <w:br/>
        <w:br/>
        <w:t>qMYEQAhcadsXwiWC8f3EE0/MmjWrsbGxdsD3+yQxI2Mz0cOirb3Ue1Qd2mJrKLXvUhuOFA4vSUqh</w:t>
        <w:br/>
        <w:br/>
        <w:t>lLqIqJK1Nl2FDRvUNOKszYUFAGNQLpdjG3nvb7nllj1m72mjnBdYYy666OKvf/3mG2+86TMXX2ys</w:t>
        <w:br/>
        <w:br/>
        <w:t>BVjEswFBVMW7chzbKIpUVUhJecL4SSoEZYBdIu2t7b//7e9PPfXU888/Hxxyag0ARQgKAZSJTFfe</w:t>
        <w:br/>
        <w:br/>
        <w:t>A4WD3PTTmjSwq3/JStoOcrwnKGxU7xKeNG58Y6FAhgr1BVCIlxLtVnVNQ7ZcbU7hww8/3NnZmW6S</w:t>
        <w:br/>
        <w:br/>
        <w:t>6WvGECRUOE+DMEKC3xYbC6rhR9P5bqq4SZLEcWyMKRaLnZ2dzFwsFoNTqq2tra2trVwuF4vFtgrt</w:t>
        <w:br/>
        <w:br/>
        <w:t>6U97e3tbW9vatWtFxJXLP/zhD8vl8sc//vFC/bAoMsyoq6sTkZtuvpmIUqkihXMJKcc219nRft11</w:t>
        <w:br/>
        <w:br/>
        <w:t>1yiTKnV2dt52223eexNZEUQ5u3ZN63//93+/8cYbV1111Te/+U3vvXPeOQ/AucGcRrUuMrt2cMMk</w:t>
        <w:br/>
        <w:br/>
        <w:t>YIErx+U2jVSXvPl6R2sOw6ZDE0IUCsAEvzdRV4e+VGiZ+eWXX25ra8sM2YwhRQ8pZea6uroQRhua</w:t>
        <w:br/>
        <w:br/>
        <w:t>Y/beZrMeDmqcVSEYM0QbhfjK1atX33PPPa+99lo+nz/55JO32267JEnuvPPOF1988bzzzps0aVLV</w:t>
        <w:br/>
        <w:br/>
        <w:t>QA+a2VUVLqTz2Th3++23r1mzZr/99jOGSuVSPs75xEVRtGb1audcHMdQDSEmhnMq5BJccP6Ft//P</w:t>
        <w:br/>
        <w:br/>
        <w:t>tydO3ubcs8995OGHf/CDH1z+pS8YQ0mSqNpc3my33fRvfuu2UqlU39DY2dn54Q9/ePLkySJqLVct</w:t>
        <w:br/>
        <w:br/>
        <w:t>bQmG7hb5DPuZTGsHNQISvDiv+PKCldNGbpvjuH3NSu/GQwVkKr0GNOTXhtEsKl19JcM+akd4f51H</w:t>
        <w:br/>
        <w:br/>
        <w:t>RsYWpsfVXiqVVq9ejWrgbnDPhlSWLXAYPQKjANTX1w8bNixkCQK455573nzzzREjRtxzzz377bff</w:t>
        <w:br/>
        <w:br/>
        <w:t>9OnTly5devfdd0+ePJmZC4VC9+CpWo90COfE0qVLRcQ5F0cxAyKVvFsbRSEiRYXUAwQRWKb6Qt2l</w:t>
        <w:br/>
        <w:br/>
        <w:t>l3xuTcvar99ww7LXlw2rq/viF7/4sbNP95KQsQoZNab58iuvOODgg956661nnn3uq1/96vLly2+8</w:t>
        <w:br/>
        <w:br/>
        <w:t>8Ubx6n1fc5SaKjqDkkxrBzUKcfj7X59/4V8rxs7awXiNyVkWQEAWyiAowDWjr7ey9tmzLyNjKJBe</w:t>
        <w:br/>
        <w:br/>
        <w:t>+atWrbr99ttDQ8m02sMWi5nqrbXHH3/8nnvumRZjWrRo0fvf//5DDjnkueeeCwd57733vvLKKxdf</w:t>
        <w:br/>
        <w:br/>
        <w:t>fPHEiRN77w9AGPMVe1e7qrt78QqQwhjjXNn5MkgUqipQELO1hETJ8IgRIz7zmUt+8uN777zzzpm7</w:t>
        <w:br/>
        <w:br/>
        <w:t>7jxuTLPhKEkSE7F42Ci3yy677LTTTsVix7znX5g4cfxPfnL3NttM/cR551dOBZt3mrK1kWntIEc8</w:t>
        <w:br/>
        <w:br/>
        <w:t>VrxZXLFCn3160SFTorEjGgke7KGWuNrvKkydCQAzUcjxNcY8++yzU6dODdGYveU2E+CMwU1txkgu</w:t>
        <w:br/>
        <w:br/>
        <w:t>l9tmm23SvL6QE48tPgpSrR05cmSpVEpL3/znf/7n+PHjiejEE09csmTJ8uXL//CHP8yaNWu77bYr</w:t>
        <w:br/>
        <w:br/>
        <w:t>FAq33HLLa6+9VntSAABWrXTU/txnLyUiqMZxbJlVlYm8c8F2T3MujLFePIPIQhK3Zs2ab9/+nSuu</w:t>
        <w:br/>
        <w:br/>
        <w:t>vLyjo+PqK6968cUXS4n70hVXOFHnXcFEbCI2Usd1e+yxh3Puv//79rvuuuucc88bmreOTGsHLaoq</w:t>
        <w:br/>
        <w:br/>
        <w:t>Sl5QTnIdbblFLauWLlk+Y+qoumExes4oFVXZDdXUwnLUT3/602OPPTb0Hkg3XVeGeEbGYKKHHjQ1</w:t>
        <w:br/>
        <w:br/>
        <w:t>NZ122mnhcW3xh81/GLVv0bcZTWR2333PKDLe6/ve975Pf/rTO++8c7FYPPnkk3fYYQfn3NixY5Mk</w:t>
        <w:br/>
        <w:br/>
        <w:t>6VPhlBAZthHXDcujJuoKCmMtEbkkMcYwMQxBlSBkyJdLRHTVVV9uHjf2oosuSpKSZfOlL135vTt+</w:t>
        <w:br/>
        <w:br/>
        <w:t>+OmLLqlvrMvFUZIgiiDei4oxZuKk8R/4wLFLlixhKBOJ9Gwjr+B1JTcODjKtHeQQo7NTResY0UsL</w:t>
        <w:br/>
        <w:br/>
        <w:t>Fk8cXVc3bCLiCKH2t4ZQewVJGMlhkSbo69NPP73ffvv16SgbmjPTjCFLUKC0FSa2XGDUOvNi04ho</w:t>
        <w:br/>
        <w:br/>
        <w:t>YwwRvFdjqFAoLFu2bO7cudOmTZs5c2YInjrhhBN6xzZWJgqsSamcy+U++clPXnLxpYtfXtTU1JSL</w:t>
        <w:br/>
        <w:br/>
        <w:t>cxABQVWHNzYmScLMkbEuSWzEUDEWLy146Uc/+tErS14HxObiiy66iMhce+0tX7/51su+cIlA89aI</w:t>
        <w:br/>
        <w:br/>
        <w:t>AODIRl58Y2Pj0Ucf/e1vfztkOmz+z22rYyie8xAh1MBQgnCkmnfOLHl9mTANHzUS4isFowhECvII</w:t>
        <w:br/>
        <w:br/>
        <w:t>nXGlUq2CmYOHKrQq2sAaNBkZg4z0Ug8PakWif0dB+u5V4Q9tuCqv/vznP99vv/2mTp0aaqz2WcY8</w:t>
        <w:br/>
        <w:br/>
        <w:t>3UM4qZNPPrm+oe6GG64rlUpePDG3t7cDuOqqq0Jj0PC3IdkJIq2trdbahoYGIkNEw4YNO+uss8rl</w:t>
        <w:br/>
        <w:br/>
        <w:t>8jPPPJMeVTge5x2AtWvX/uUvf7noootCL5PexzPoybR2kFPyIK708XCKEaObh48eFbRWCCBPEECA</w:t>
        <w:br/>
        <w:br/>
        <w:t>yopsWIUqlUqFQqFcLt9+++0LFiwYmvPQjIytn+5yJdbaiRMn1tfX77jjjiNHjgyu49pttAYABDLG</w:t>
        <w:br/>
        <w:br/>
        <w:t>uCSJoui8887705/+1NbWZtm4JPniF78Y2+ijH/1oMEy99xdddNGnP/UZIgOOxzSPd8799Kc/DS32</w:t>
        <w:br/>
        <w:br/>
        <w:t>QgzziMZhn/p/F6jqm8uWfvbSy371q1+pqjW2vb396aefTpLkgx/8YJoxhf6er2xhMh/yIKG2+kRN</w:t>
        <w:br/>
        <w:br/>
        <w:t>XRt0lqHG5wvs2zoTTTi2iGLkbcj1oUp+G1AJkKpMSHO5XHCX/fa3v0W1XA6G2NjIyNgK2JBpbldd</w:t>
        <w:br/>
        <w:br/>
        <w:t>pHK5/L73vefggw/efvvtQwG42rpRvSknZcvGRpFLkrPPPvvpZ5654oorbrju+vt+du/999//1a9+</w:t>
        <w:br/>
        <w:br/>
        <w:t>ddiwYajYvnrrN24DcMutt/rEjx8/+eqrr77uumuKxY6PfPTDbyx5/eabb77m2q/svc8exlCpVLr1</w:t>
        <w:br/>
        <w:br/>
        <w:t>tq8/+Pudfv///SpJkubm5ve+973nnXde6NnnnDNm8/bU2wrJtHYwI4QVK9z4Cc3v2k1e+MuTZGHz</w:t>
        <w:br/>
        <w:br/>
        <w:t>ORC0XEI+D1TCE0IEMkLIJVOSJAAeeOCBl156CQAzx3E81AZGRsZAJI7tk08++YEPHD9q1KjwTA+h</w:t>
        <w:br/>
        <w:br/>
        <w:t>7VFjNY5i8V68N8bU19d/6lOfev6FF40x22677VeuvvpDJ56Yy+edeCdiQd/5zndUSQFjYyg+/vGP</w:t>
        <w:br/>
        <w:br/>
        <w:t>xXXx9OnTc3GhoaFhnzl7H/+h4wq5WMGNDQ233nxTWEtOkqSpqWn27Nn5fD6OYwzVKXumtYOEHgtL</w:t>
        <w:br/>
        <w:br/>
        <w:t>1cdYtXrFmNHDJ03oWIBWp50lKSOyxKlTiUPZFgUBDCKohkD/uXPnHnHEEb/73e8WLlwYHMvoq51I</w:t>
        <w:br/>
        <w:br/>
        <w:t>RkbG1oOIPPvss/vvv7+qDyUjQnOUtLhjjxuFF68ikc1BNbJm773fPXvO3gw66KCDgvO5EnTNTF5O</w:t>
        <w:br/>
        <w:br/>
        <w:t>P/10gRLBJ2oM1dXVnX32WUTGOx07duzJp57kJQHEeamvr//4WWeKiIJDC9tgXjsnxhhjoiG1UhvI</w:t>
        <w:br/>
        <w:br/>
        <w:t>tHYww0B7e6u19cMLOnXSyLFjyp4FUETV711DA79utSystaVSadWqVSeccMLzzz/PzCNGjED3laEt</w:t>
        <w:br/>
        <w:br/>
        <w:t>WQw2IyNjA5k3b96aNWuccyISRXF4Mi2e3LtSDTMzG3GVKujeeTIsIgxS78laQ0i8Y2PTKo/ee7IG</w:t>
        <w:br/>
        <w:br/>
        <w:t>DCUhIgGMJfFCEGOM8y4y+chYeEeixEaqbbBDCHepVMrlcv32AfUfWczLIEdcOWapy3vDnWPHNTWN</w:t>
        <w:br/>
        <w:br/>
        <w:t>bgKrhjR8ZWhI/WGAg95675MkyeVyIflHVU877bRQ0aK/TyUjI6Mb1VEp6c8//vGPpUuXhj7ZIk7E</w:t>
        <w:br/>
        <w:br/>
        <w:t>AQhxv7WlOWr2wV3lkZmNMYYqTULJWu+cc84a6yXttSDGhE6hUqk4BVFVUjBHADNZ7ytLU2TzYZ+q</w:t>
        <w:br/>
        <w:br/>
        <w:t>sNaG3cZxHFaphhqZ1g5yisViudRZiJx3LdtsP3naTtuhLqaeccVdGfMhSlBVnXNhJM+cObOpqSnd</w:t>
        <w:br/>
        <w:br/>
        <w:t>dCtpUJWRMcRRVKbKUpODG8oi1tXVBe8xAFUNNZPXhfeeQz0sqrTWTl8y1hpjFBqxMcZ4nzDBSwJW</w:t>
        <w:br/>
        <w:br/>
        <w:t>qoQSMwNEysa4JIEykzWGKp3zVH11+Qk1S8VpJ+9aBr2fLPMhDxpEVYm6EulCBZhlr78V+1yO1dri</w:t>
        <w:br/>
        <w:br/>
        <w:t>+G0nNYwrwEJtpJXmPqBQx4KgpEoQL6FxWCjTeOaZZ2633Xa1b1MT5Jw1JMgYbCgEAK3fCKmdam7m</w:t>
        <w:br/>
        <w:br/>
        <w:t>y7+rcnH3/2ilRY4AQNVSVdWZM2defvnlU6ZMAeCcs9bWToxr838qaQsCZqMAW1PbE1cZopU8QFJJ</w:t>
        <w:br/>
        <w:br/>
        <w:t>bwiizrDpWkJSYmIRUQLbCARVQCu9TAgwkQ0VXkMGMKpJt0REZACuZk8M7r4DQKa1g4naVB+AACVF</w:t>
        <w:br/>
        <w:br/>
        <w:t>65qWOtQZpzFacgVn6qEEBzE9qr9VCUZtGB7e+8MPPzwsrvSZBZ8JbcZQhLCOak5bFAYEpNCKjmkl</w:t>
        <w:br/>
        <w:br/>
        <w:t>Z2/27NlhFKf9Mft0RIUnmcNfwzmxloko9JkPzRWqDeeRhlZBWSoqTKGKRUgODO1101tC2JuIqHfB</w:t>
        <w:br/>
        <w:br/>
        <w:t>hxxeCDtHtVP9kPKQZVo7eFBVqlaDAkDESmBVI53bTh23eGKey29BQAxWYRCUwy1D03aWCoWKyNy5</w:t>
        <w:br/>
        <w:br/>
        <w:t>cxctWhTHcT6fDw6o2hTbLDAqY7CyLou2hyZsscu/rxLGXQdgwBX/VZg6qzIjtLa11gKcJIm1tP4a</w:t>
        <w:br/>
        <w:br/>
        <w:t>5qoCkLUMIKTkhjKKURQlSWKMSb1l1Yo3DAPvPTN576thxmAmETCj+u5AtSiVqidi5yQIbblcTuO2</w:t>
        <w:br/>
        <w:br/>
        <w:t>hg6Z1g4Seo8l1UrltlyEA/bZ4a3XJheiTlDS+0ZRqR+jAOC9t9b+9re/Pf7443fZZZcwsU1LmPao</w:t>
        <w:br/>
        <w:br/>
        <w:t>qpqJbsbQJB1sW/TqT99Mu44gmLOVoU4EonK5nK7UVo3IdQpt1SrVMMzD9iFs2FqbNvkJmwHkfRJ6</w:t>
        <w:br/>
        <w:br/>
        <w:t>HIXYyWDRBpzzUVSxpEOL3yiKAElbNQQBVtU4joeSQVshi40aJBB1TT9FoAoVqKDknFPXOCHXNFrJ</w:t>
        <w:br/>
        <w:br/>
        <w:t>tsE6OEdkNXz1BISqyWGyrAiz2tbW1jlz5kyePDmUHQ9DLqX/zjIjo3+gyo/0+NGq8G2mHwCAaLef</w:t>
        <w:br/>
        <w:br/>
        <w:t>kBCv4YAq4VFc+VGlKMpZG6tSdX20j4aYKcwc6jiGkKU0ItJaWy6Xg2oSkTEmbGOtFRFjIoDDnpnh</w:t>
        <w:br/>
        <w:br/>
        <w:t>nKBqwobyy8aYKDKqPghtCIQOew4tO6srzqm3bHN+eVsHmdYOQohAADPYwEQFJwmsY24vF9fCl8AM</w:t>
        <w:br/>
        <w:br/>
        <w:t>sBIr1XrGhNIlGSBJkrSLbRhyIWCqv84oI2PrZLMOCQJQidWqPArSpOgWKqEEJarm/WhIIggvhUTb</w:t>
        <w:br/>
        <w:br/>
        <w:t>bvvsNWNO2xYFXQx/672P4zhYrsHkDbsKYhyWaUPr3GKxbC2HLkMhidY5l2b1BKFNUxvCM+v3aQ9W</w:t>
        <w:br/>
        <w:br/>
        <w:t>Mh/yQEfSCVOaAEfEUKggSeCFyRj4sjWI4xhgUOwcjCGtBFCh2n6g4iVW1dDbJ0mSOI7DkMss2owh</w:t>
        <w:br/>
        <w:br/>
        <w:t>QbfA317P9zZOSDbvqNCq/6mK9DqIalwUADAMURjF5H2lF3Vtq5/qPkJKjopUT4wBmBAPFbxZwWwl</w:t>
        <w:br/>
        <w:br/>
        <w:t>IoCYg7fMU1WbwwbMnMvFSeKNMeWys5bD89Za6UrJRVj3jSJTLhdD0agh2M5kyJ3wICYIbfrfUgnt</w:t>
        <w:br/>
        <w:br/>
        <w:t>bWhtbWWoX72ytGZ1bCyU4DSMO6r8UyXR6mBOh2Uo8lJpoZWRMSRJx8U61Vc35y20ZufU5806XbUN</w:t>
        <w:br/>
        <w:br/>
        <w:t>7TEBERFRYyodAFPl6yueI8Qhc3AUB7vTe3/KKafMnz//3HPP/cIXvtDR0QFARL3XIOFQRnANe18s</w:t>
        <w:br/>
        <w:br/>
        <w:t>Fs8444xPf/qi+fPnf/CDH7z11lvDftLAqDVr1lx99dXnnnvuY4899ulPfzrM3cOaVHoAQ4dMawcB</w:t>
        <w:br/>
        <w:br/>
        <w:t>XbnsldB8QABjsXz5mpi1uaFuzWtvSFtnfVQAojANZgUJSACIhzqIqsKrNTY4ncKcNDh/+u/UMjK2</w:t>
        <w:br/>
        <w:br/>
        <w:t>LNVRgTSHtVIbCUiXZ6uvVgRYeXP9pHSVL68WeFOoBwBSaOJJhFQYsIZrM2iDZxh9laCpJrZquqwb</w:t>
        <w:br/>
        <w:br/>
        <w:t>8umPOuqo5ubmE0888a677rrqqqtKpZIxFFaQpJoba9iUi6XTTjtt0qRJxx57bHNz8wknnHDLLbdc</w:t>
        <w:br/>
        <w:br/>
        <w:t>fPHF6aLs8uXLP/nJT86dO/ekk06aOnXqu971rksvvTTETDnnhmDwR6a1A5puKzEiQWtFoURwDn//</w:t>
        <w:br/>
        <w:br/>
        <w:t>+9+H1UUHH7xPe8tqeJ/P1YWgKQoJgqShkkUl4AIMIu/EGNPc3FwoFFANUxxSQyJj6FITlVSxWlUF</w:t>
        <w:br/>
        <w:br/>
        <w:t>8KHgvoC5Ir1K8FqV2zA4NtNv6mlSdwUjq6oIAGMtKeBEvQAwhtPcm2BEpr3Zu51rtXJF6so66aST</w:t>
        <w:br/>
        <w:br/>
        <w:t>7r///oMOOmjcuHHvfe97r7/++jvvvNN7XyolIZ7JWmssQbVcKr366qu/+93vzjrrrAMPPHDMmDFH</w:t>
        <w:br/>
        <w:br/>
        <w:t>HnnkPvvs88tf/jJJkuAxbmlp+etf/3rDDTcccMABEydO3G233b773e9+5jOfqZ3BD6l5fKa1A52q</w:t>
        <w:br/>
        <w:br/>
        <w:t>3CqYKqGA3nsREPDKK6/k67l5Wt1ba9+cvO3UKTtuC3ioAzzYp1P40OIn7MZYXrJkyd57773NNtuk</w:t>
        <w:br/>
        <w:br/>
        <w:t>+QD9dGoZGVse7nFXTN3IYYWRqlH7ZODTaGHaXL894Ku2dTfZJbAlMuzEO18WdcaSMeS9UxVVDyAk</w:t>
        <w:br/>
        <w:br/>
        <w:t>56DqKK6cjqqGEnFggFXJmEiVRPDQQw8df/zx+Xy+VCoBOP7441taWk4++WRrWcSFrgMg8t6zwXnn</w:t>
        <w:br/>
        <w:br/>
        <w:t>fyJJkvHjxzNDRHK53AUXXLBs2Zuf+MR5xpjXXnvt7LM/wWzf8573FIvFKIrGjRt34on/+cgjj6Ga</w:t>
        <w:br/>
        <w:br/>
        <w:t>rD/UbiyZ1g5Mel+lNc8YE2KKg/Q6CFqTFtsQYeRwMBCziKs6wwQAgxmVJHUv+sc//nH69Oljx47N</w:t>
        <w:br/>
        <w:br/>
        <w:t>zNmMIQ4RkcKAQsIPVOAdq5IK+cRCSDQ4hjbTbwMxIb8o5PCFH0g1sw9KMNayMd77UrGYpgyEsOEg</w:t>
        <w:br/>
        <w:br/>
        <w:t>tz3S4nufI4Avf/nLpVLpzDPPzOVyuVwuLOJaa3/zm9+ETAQAxhjx3libJMmf//znsBicJN5azufj</w:t>
        <w:br/>
        <w:br/>
        <w:t>HXbYoVQq/d///V9490cffbRcLotIPp9PkmTkyJHvf//7X3vttdtuu602MGroGLhZHPJgoTqORIXI</w:t>
        <w:br/>
        <w:br/>
        <w:t>MsMJwBYGYlA04spFWIElAGyi2nrlEK4tDbNgwYLm5uYQG7X+5LyMjMFG8BMxFEogVWXxpB5O4B1E</w:t>
        <w:br/>
        <w:br/>
        <w:t>wQbkUSpxIY9ycfNXsxCQpCXeAIAZhjxB2RAbGCSiq1auvOnGrz/11FMNDQ2XXXbZ7rvvTkSf/exn</w:t>
        <w:br/>
        <w:br/>
        <w:t>n3322euuu26XXXbpLmZdUseM0NfrnnvuaWlp2X777cOoTyOYOjs7vfeFQkFVy+VyHBmXlHK5nHNS</w:t>
        <w:br/>
        <w:br/>
        <w:t>N4yNobT0eqUghghAzolzkvbOM8ZEUTRlypS1a9c+8MADF154oXZvL7aFi4L0C5nWDh7EK1sQQVS4</w:t>
        <w:br/>
        <w:br/>
        <w:t>4k4mZssEgZp8jMgoE3mF5ZBQByi04koKpcSNMatWrQqh/2l2XSa3GUOCqpdWg68VCnEqAudQLKNU</w:t>
        <w:br/>
        <w:br/>
        <w:t>BkHbO4kBZrS3Q3ylCoNyRRE3+e8wB670mVaQgSHPxtQXSs6RjYyNnMr111+/3fRtDznkkC9/+csr</w:t>
        <w:br/>
        <w:br/>
        <w:t>VqxQ1Zdeeunxxx/fa6+9mpub09rIqFiQNeHNpPl8HkBnZ2dtZHK6Qe3aqrUMqiTXbr/9ti8vWnTf</w:t>
        <w:br/>
        <w:br/>
        <w:t>ffedeOJ/doVZMRORSKVelXOuWifSBiO7WCx2dnYOsaCoCpnWDh6YK+myoVw4EQyMlgGBFTJOpFTm</w:t>
        <w:br/>
        <w:br/>
        <w:t>QgM4EhdagzAIogpiAEpKChFZsWJF6n0KVcj7+8wyMjYvXWZf95YcrDAqEG1d8ea3b77FeF8wkU/K</w:t>
        <w:br/>
        <w:br/>
        <w:t>uSguFjvCfFQJpKwkm+O3qhIpKYc8Xk+UWOOMef9xx87cdx8hLpdLubiQz+d32mHnAw444O677y4W</w:t>
        <w:br/>
        <w:br/>
        <w:t>i977O+6441//+tdll102cuTImh52VHOi4cThvRjDzJWGPKF8TWg3G2raWMvOlcNLgKgKEf/gB987</w:t>
        <w:br/>
        <w:br/>
        <w:t>4MCDv/KVrxx99LFxHK9d2/qRj3xERcrlMhsqlkqoynYURQBXZi+AKjknQzC/NtPagUmX/HHtkyLC</w:t>
        <w:br/>
        <w:br/>
        <w:t>bKyBCsRBvTPKELCyCtjGIPJejGUVABxiKFRVmcKOwgAL1WFCMeQQHpUpbsZgpda/mj4KK7WVvBSm</w:t>
        <w:br/>
        <w:br/>
        <w:t>hsaRJ512upZKcD5n2DlnmVGbb7d5qCy1KljJQxXsjXGRHTlxHLxn4lwUe/Ef/9hZI4Y3GkPnnHPO</w:t>
        <w:br/>
        <w:br/>
        <w:t>E088sWjRomeeeeZDH/rQjBkzCoXCeeed99xzzwHQrnxhAZhIma1z5Z/97D7vk7TIYloGORi1IWW2</w:t>
        <w:br/>
        <w:br/>
        <w:t>2uRAbRSryOzZc379618fccQRhx12WBRFs2btvmrVquGNjTfddJP3GopDhfhn5xyRCS7osDJlDPeQ</w:t>
        <w:br/>
        <w:br/>
        <w:t>/KFwd8m0dkBTFVpCpZ6M2tAhSxWxBVESXkmE41xeQgsBgiMwgQGiSCQB3H333r/jjJ122203VKqV</w:t>
        <w:br/>
        <w:br/>
        <w:t>VpLzalsOZGQMPnpE5XDaP05C0V72xDAWwxvG7borSDevtvYOEQqDuWsKAIDBFNp0QVkVhnTKlEkA</w:t>
        <w:br/>
        <w:br/>
        <w:t>FDJr1sybb/76LrvsJOKOOOKISZMmEdHZZ5/d0tJSs8tQXc4AkiQ+iszw4fW5XMQMEWctB3VEtaBN</w:t>
        <w:br/>
        <w:br/>
        <w:t>ZY2JOGinMQwiY+1733vIgw8+FEVRKHrz/e/fUcjnjz7qCCYlSHAQhJDL4HZubW2tq6ubNGmCaohD</w:t>
        <w:br/>
        <w:br/>
        <w:t>9kQVv0Dl3IkG8bptprWDB1XPZAA4J0xcLiMfxTnDSXv7mAkTGpuGwVjnEzEMVUMkCpeUrWUVeejB</w:t>
        <w:br/>
        <w:br/>
        <w:t>3xuys2btpsqpIZtWHh+CDp+MoUm6NhmGgKoqWEBku26Vm3XqWav9RATpqb5KNZtRzz/J5XLt7e13</w:t>
        <w:br/>
        <w:br/>
        <w:t>3nnn9OnTp02bls/ny+XyLrvs0n0Id+XlBxVU1R/96EfHHHPMiy++OH78eGNMiHUKpYxzuVzaJo/Z</w:t>
        <w:br/>
        <w:br/>
        <w:t>AiTiiWCtPeigg0I910ceecQ5d8MNNwwbNizUq0qdYWGxtlgsvvzyy5MmTbrkkktCFMgm/uC2erJ7</w:t>
        <w:br/>
        <w:br/>
        <w:t>6ECncsmKCJEJY89aZkZrq06dsu3uM3drXbs2V8iPGjcG1pAxERsD8olngo2jkEZQLBZ/++vfLFq4</w:t>
        <w:br/>
        <w:br/>
        <w:t>qEeVmaEQi58xZOnz8l7/Nb/FfDyVgCPq+ZO+2ueRhCYBv/zlLw877LBdd901NLBLizRxDeGZUC7K</w:t>
        <w:br/>
        <w:br/>
        <w:t>WrvnnnvW1dV97nOfW716dSiC0dbWZox58MEHQ4P32s4E4UEQ6TiO29razjvvvClTphxzzDHhMMaN</w:t>
        <w:br/>
        <w:br/>
        <w:t>G3f//fcTkROfeKeExa++ctMtN+cK+XftvrsTrwRwNROp2rBoEBu1yLR20MBcmXeHEEqX4LVXl44Y</w:t>
        <w:br/>
        <w:br/>
        <w:t>3rTjtjNaV6/K1eUbx43hfKyAihiCtcY7cc55pbt+8uNHH3/s5ZdfXrVipaGuJlxZ0aiMoca6hFa3</w:t>
        <w:br/>
        <w:br/>
        <w:t>CEG9ej8O/619Zl3Hb4yZOXPmTjvtNG7cuCClYRSHv033kD4I7t+wzbXXXrtw4cLwpHPuhBNO8N7P</w:t>
        <w:br/>
        <w:br/>
        <w:t>mjUrjuPQwXr27NkHHnigiJTL5RBvRURr1qw55JBDjDH33ntvfX09M4ceQTvvvPOrr7561llnAWDi</w:t>
        <w:br/>
        <w:br/>
        <w:t>YrEI4Kabbion5aF5V8m0dsAhPUozpoQ+VqFEODPeWrnGl3VYLl614s0EgroCDBs2rICHJokxRCYi</w:t>
        <w:br/>
        <w:br/>
        <w:t>wy8tXHjqqafW1dW98cYbISk+nTVn3uOMIQX1osdL/XtgvZ/svcEBBxxw44037rHHHkHSatP2ag3c</w:t>
        <w:br/>
        <w:br/>
        <w:t>dJFIq2EZxx577Pve974PfOADa9asuemmm5577rnf/OY3IbM2bPyPf/zjiSee0KqtXCqVfvaznx1+</w:t>
        <w:br/>
        <w:br/>
        <w:t>+OG33nrrL37xi+233z68V8himDRp0l133fXnP//5uXnznn/xhUsuvfTiz3529pw5cRSnDmQlVCpy</w:t>
        <w:br/>
        <w:br/>
        <w:t>VGtjDWKy9dqBxfoWOcKzzF0GAAAgAElEQVRMU8QRkffm5YWvmqIesveOK5YtrxthAAlOmwBFkYhn</w:t>
        <w:br/>
        <w:br/>
        <w:t>a4riV69ee+C+737+6eeLxSKqqXharSGOLDYqY+jRQ5y25Juu/5m+Nui2zS9+8YtTTjklZOsFK7O2</w:t>
        <w:br/>
        <w:br/>
        <w:t>KI1WU+nTyXQwf0OI03XXXdfS0tLQ0HDiiScefvjhM2bMSPOFvPfPPPNMaiUTURzHBx988E477bTj</w:t>
        <w:br/>
        <w:br/>
        <w:t>jjvWJgeGCsyFQuHII4+cseMOk6dOJaJvfvObY8eOLRQKmzm6bOsl09pBgniwCQ0pxVobRWhvL8aJ</w:t>
        <w:br/>
        <w:br/>
        <w:t>QRkdLS2mUId8HjDOS+QBw3BOoJ2dSa6Qb2tro2pBcO/96NGj6+rq0l7QmWmbMVih9TYt3xqmmNrr</w:t>
        <w:br/>
        <w:br/>
        <w:t>EKiv403PIkmS5cuXr1q1Ksgnqt3ae5dFTCcTIe4pjPRp06aFDaZOnRo2DrPtEJA8c+bMGsEmImpu</w:t>
        <w:br/>
        <w:br/>
        <w:t>bh47dmzYJghw6BUfcn6MMbvusmuowFWYPj2ykfOOjDVsRLPYqIytnb6v0WphdLLWAuI9mCxEYREx</w:t>
        <w:br/>
        <w:br/>
        <w:t>KTygKmKMgbXwCsM2jqIoAkScL5fLMAhLNZMmTWpsbKz1NfXZJyQjY6ixNahvoE+DW1X/+c9/vvnm</w:t>
        <w:br/>
        <w:br/>
        <w:t>m/l8PkQzodosr/eRp+u+qYGbDvN041Q+U69v2CZsnD5f66xGtZl8qIQDgEAKjWykUGOMl0qHpPUv</w:t>
        <w:br/>
        <w:br/>
        <w:t>PA8+Mrt2ICJ9T5IUoZseAGMAEkCQeFYxxAARGDDLXl/61sqVYyaMHT12jCUmVcts2UzfbtsbbrqB</w:t>
        <w:br/>
        <w:br/>
        <w:t>Yp4+ffqIESPS8ZYu52RkDD7WJZ99ykD65GYS3fUZ2VVHcbXeU99b/u1vf1u9ejUqMsn6dmVWg4Wa</w:t>
        <w:br/>
        <w:br/>
        <w:t>VozqcSSpFZvm2aclG0NWj7XdFKRHqk/YEaqpSeEIDHHojmSISbs6jA3m1FoAmV07yKiMDWipBEBE</w:t>
        <w:br/>
        <w:br/>
        <w:t>HFicL1trkSRQct79+Kf3XHvjdS8vXijqCGKI1UuSJJ/85CfHT5zwjW98o76+fvLkyaoaqkf1b0hI</w:t>
        <w:br/>
        <w:br/>
        <w:t>Rsbmpla3NtDS2vhQ4/Xy7xx/+H344YfvtttucRyn0U9Jkqx/rrwhA3xdR7j+Ix9SZuvbkmntQKSv</w:t>
        <w:br/>
        <w:br/>
        <w:t>b43gq2nvBMrlYCwiK1CJDJOGIulkjV2w8KW5D/xy3vznVdWwUQ/nnDFRQ+PwfF3h73//e2traxh+</w:t>
        <w:br/>
        <w:br/>
        <w:t>oSZq5kDOGMSkQpUKQ5/i0V/TTdLqTx9t44FeejZ+/Phvfetbe++9d5glB0duSIrte/9EPR6k/93o</w:t>
        <w:br/>
        <w:br/>
        <w:t>U9ZeqfnrCjEjrXYAFq22Ah60ZD7kgUVvle3WsiP0fXfOMaGctMeGkXS6cqnY0Qmy8F4NFwqFltaW</w:t>
        <w:br/>
        <w:br/>
        <w:t>jo6O9A+bmprifC4ERxSLxRAHoaoi4pyL43iLnFpGRj/TQ7c2wt7dtNSGbm3gAcRxPHLkyFDQOIRJ</w:t>
        <w:br/>
        <w:br/>
        <w:t>orqAun567f/fChnrIbRvu/1QINPawUMa32+tVUEuT9pe0lJHZ3tHvR0JVTA5QeIcusq/eWIzrKE+</w:t>
        <w:br/>
        <w:br/>
        <w:t>VyhYy7fefFNHW3taGkZEgtBq1nsgI6PKVjUWiCqte4Iwq2oURcFpHKbLqC6j9vnnfc4n1nOCWrOO</w:t>
        <w:br/>
        <w:br/>
        <w:t>uyEoVToBp/8l7XqjyqvBStiKPtTNQuZDHoj0+a1JuVxMU2NFoHDETlx54oRxUydNhiqq4YjE/NZb</w:t>
        <w:br/>
        <w:br/>
        <w:t>b3V2dsIY5/yIpiYTWQDNzc1xHOdyuTQ0MdSX2apuLhkZW4aBctnX+oFrS0SleQQbUnz4bY343m72</w:t>
        <w:br/>
        <w:br/>
        <w:t>DV91VqhWWyi8U0t90JDZtQOOvqdHwQb1XkNiGzNOPvkjDR6yZPG207YZOXECAAicqjKparnUWSp2</w:t>
        <w:br/>
        <w:br/>
        <w:t>5G3uL3/9+xvLlr57v32JSL1vbGxMxbW2kNuWPMOMjK2HsND4Tu25TfbuvfSod8Ytag4sHa3MDHCq</w:t>
        <w:br/>
        <w:br/>
        <w:t>uOmrPf6kT8HrM0Go9x7WRXoDUVUQpTrPlWcqG9RWeO6q8/y2ex+wZFo7SAhuImMYABQgjGyKuIi2</w:t>
        <w:br/>
        <w:br/>
        <w:t>pEOMRnV5sAGRITjnoLrwpUXLlr05etfxd99999K3ltfX1xMIzNdee21DQ0NoFJ9muPf3yWVk9DM1</w:t>
        <w:br/>
        <w:br/>
        <w:t>8tOnjcjVTLz1/95kR9Jd87hH657wIKwooUb8+po0VP62+hIrATX9hdI/TPdZ+0y6wx4qXnmSKp3y</w:t>
        <w:br/>
        <w:br/>
        <w:t>as88tCUMc4g+63IMVrLb6EBDa34ggChEK52fTRrLR6G6BZfeXPV6u+ugkSNALCLPPvX0stffOOrI</w:t>
        <w:br/>
        <w:br/>
        <w:t>oxa//Mpfn/h7uaPknNt91qxJE8d7USIzatSoOI5VNU2V+3eyETIytnL6jL/ty36VTfSzPvrwxBKB</w:t>
        <w:br/>
        <w:br/>
        <w:t>CKxdPxBUIpMJEl4m9SCYcOTiExVBjXcKgKoPP4AosYAEIbuViExoIs9sRckJBETcpd9e4AVhV9Za</w:t>
        <w:br/>
        <w:br/>
        <w:t>LwjFMZhUfFI5TDYgo2BiQ8xeIFAiYmKIqBcGqReIMnGIrIZoGmLNoNpG9oOSTGsHIBsofORB/s2V</w:t>
        <w:br/>
        <w:br/>
        <w:t>y1atXQWviCKAV69efdwHjjn22GOjKPerX/36oYceWrnyzUkTJjY3jWLmxK8zNyAjYyjQe9Gx+gRp</w:t>
        <w:br/>
        <w:br/>
        <w:t>Zc2R0NOm5OqDt/39jo8E6Q8ACNRDFfAagjKAUOuQjRFJQqRGqPeG6tptCJmsXdMNkUq1tSOIWUSS</w:t>
        <w:br/>
        <w:br/>
        <w:t>JCFD733vIRMmTBwzdsyiRYucc2WXMKe9bElEiBWA9z5JkgceeGDcuHGTJ0/eaaedW1paYMipqoJY</w:t>
        <w:br/>
        <w:br/>
        <w:t>mXnJkiVHH3XU9GnbTJgw4bDDDoMog8R7Q4yQzhTCoqoH9k4/ooFF5kMegPS8Jtc3jNva2lQExsB7</w:t>
        <w:br/>
        <w:br/>
        <w:t>jk1rS0uSJIcccshRRx3zq18+8Oijj+61116z5+zlVGKykY20Jowii4rKGMr0ChciVEzebuELG+7z</w:t>
        <w:br/>
        <w:br/>
        <w:t>qY6ldVq3ROgu5JWFzOowZBAUPuzCGFPdVQg2hqontqokAu99FFXCj4OPquZ0KhZkcBWrCjPYGFGZ</w:t>
        <w:br/>
        <w:br/>
        <w:t>udus733vB1OmTPJJ6cD997v99v9536GHqIKIrLEijshYts65YrHjvHPPff7555955ikALW3te83Z</w:t>
        <w:br/>
        <w:br/>
        <w:t>884f3b3XXnt5dQBeWbT4gx887rvf/d7EiRNbW1t//vOf/8cRh//617+OjK00TCBKu9gOBTK7dtBS</w:t>
        <w:br/>
        <w:br/>
        <w:t>mQmLRGxQTgAkxeJjjz1SLHZMnTp57Njmfzz15I9/ek9DQ8OECROY2XnXoyB4JrQZGYHUsVwrhfoO</w:t>
        <w:br/>
        <w:br/>
        <w:t>e9Yo8DZu5Koe1v7utQ1DmVhFnYqDeu9c+FOqViQmorS7e9qFuheV/TGziiTl8j777PP8vHnjxo1r</w:t>
        <w:br/>
        <w:br/>
        <w:t>amqaMGHCD37wg1NPPbWlpUUEwaIN4c0KDSEcc+fO/fWvfz1+/Pjx48ePbByRz+f/67/+yxhS1ZUr</w:t>
        <w:br/>
        <w:br/>
        <w:t>V1555Zfa2tp23nnnMWPGTJky5eCDD3744Yf/4z/+Y/An96yDTGsHGoQeJWS6VZPp9ao1RsSBFUCU</w:t>
        <w:br/>
        <w:br/>
        <w:t>z7tyUqlIDgVk0eJFre1toUWlNZZr90R9P87IGNR0DaHqZd+12qrqUe23KlClqmt3g39rdx2t/V3p</w:t>
        <w:br/>
        <w:br/>
        <w:t>5Eqo/R2qRlUjNFhDWAaYyaoQsQUZY2P1DLUQEyIZvfeh2Y5zXY3iw+mpanXtthKe5L0n5iiOly1b</w:t>
        <w:br/>
        <w:br/>
        <w:t>dsSRRxYKhRBRtc8++3R0dJx22mmhzXuIcA77T5Jkzpw5zKivrxPvvfdjxoz56U/uWbli+XnnnkuK</w:t>
        <w:br/>
        <w:br/>
        <w:t>tpbW++69l4AoikLHoZEjRx566KGtra0KTVzSFYE8ZFKAMq0dPPR1rYqIIJ0rJw4kRKTwRORVFKir</w:t>
        <w:br/>
        <w:br/>
        <w:t>qyuXi6youpV6xoZkQpuRUQ277fIeUyVsCQR+J78Z6/ghGCLT43d4SUGqXFm6FUDJ+0puj4iorxi1</w:t>
        <w:br/>
        <w:br/>
        <w:t>quS9ElG1bhSsZefc+lMJRBxUr7ryS62trVde+aX6+noAqprL5UTkgQceCAVtakKOvXNuwYIFpVIp</w:t>
        <w:br/>
        <w:br/>
        <w:t>XygAYCLn3OjRo9va2n71q19FUUSkHR1Fa21QaO/95MmTzzjjjBdeeOGKK66IomgIRlxmWjsg6VY6</w:t>
        <w:br/>
        <w:br/>
        <w:t>VLv9v0dVUVWNogjGwntUW0YzsXPOe28tNzQ0NI1sApAkSSVaoU9PU0bGEKCr/nBXkBSrkld4YefJ</w:t>
        <w:br/>
        <w:br/>
        <w:t>eXIJvIN3kASSAO/kRxKIewe/nUPZI3GUeLgELkE5QTkBwTgnpVIprMWKyH999JTGxsZzzjnn5cWv</w:t>
        <w:br/>
        <w:br/>
        <w:t>lMqO2Bx99NG5XOGvf/37IYccMnz48IaGhoaGhuHDhw9vaBje0DC8PjzRMHr06MWLF999991tbW3N</w:t>
        <w:br/>
        <w:br/>
        <w:t>zc1ExASqNv8JD5wTIvLeq/rwpBchIu8cMwAxhkQcgCRJoN4aY4ByuRx82tbaKIoKhQKAp59+ulwu</w:t>
        <w:br/>
        <w:br/>
        <w:t>9++33C9ksVGDilqVDSIZAghRLqNu2CN/+tOCBQt22nlnhYYpp4iAKXGJtZbZpEl1GRlDlRqXZmWB</w:t>
        <w:br/>
        <w:br/>
        <w:t>lqDsnIqHCFRCBFNla36HI2bD81qIoAQPTt8uVIUIi8Q+0Sg2uZwNi7Kf+MR5Rx111Be++MVzzzvn</w:t>
        <w:br/>
        <w:br/>
        <w:t>ueeemzplm9bWtra2tlNOOWX8+PFz584FoFptT1s5FK4ejAyrq+vs7AzmbxwbLxoxi/iglM65fD6v</w:t>
        <w:br/>
        <w:br/>
        <w:t>IhVd92IjHjVqRKmz+Mwzz+yxxx7OOTaVfeVyOe+9SMhG0sjYUqlkre3s7Fy9enXohdCjE1/1fAf5</w:t>
        <w:br/>
        <w:br/>
        <w:t>tD7T2oGKANw9ho8oLCMBKhw6ETjPzCAGGQAPPPDAoYce+rGPfQyAqt56663iPDNHNhKVUJi0f04m</w:t>
        <w:br/>
        <w:br/>
        <w:t>I6Of6O7JFDBVV04JMKqkwip44fnFxxz9IWNiwwWXKFOswh6V+kfvhLdJsa2tAAWAQ4aRMgBWBjmQ</w:t>
        <w:br/>
        <w:br/>
        <w:t>VxS3mTbhsi9+5qCD5zAbKEaOHDV27NgZM7ZvbGwMf37JJZc8/fTTV1xxxfjx43O5SFXTt67VWlVl</w:t>
        <w:br/>
        <w:br/>
        <w:t>hnhfk0/fdSThGWttkvjIcnUNW0Hmn//85+SJkw899NCVK1daa4ul8ty5c1NruFAoHHbYob9/6P/2</w:t>
        <w:br/>
        <w:br/>
        <w:t>3HPPfzz1pKouXLjw/PPPHzZs2L777ltrMacnO+hvPpnWDkKYmML9wovzniKLXAxC4p3hKC1Ens/n</w:t>
        <w:br/>
        <w:br/>
        <w:t>77jjDoF68arKbLxzoTByRsaQhogQCuJXFlJmzNjmhRf/kZRhDYKBSwAMRCHvRCPWtWhXtaJ7HYh2</w:t>
        <w:br/>
        <w:br/>
        <w:t>xWFUbGiCAsyI4sofisjVV19JZJjwmc98+vkX5i9cuPCVV16ZNWtWKE3znvcc/Pjjj3bts/KWXEm5</w:t>
        <w:br/>
        <w:br/>
        <w:t>Eb/wpZcqDrBKDwBy3kWGjTFS9N77fD7nkoRIRcREFsqjRo167LFH9957v/r6eudcLl93xBFHNDQ0</w:t>
        <w:br/>
        <w:br/>
        <w:t>XHDBBWzM+AkTrr32+j+8e5+nn30ml8sVCoV8Pt/S0rLbbrtdcMEF6eLUoNfXWrIb60BD11czNMwS</w:t>
        <w:br/>
        <w:br/>
        <w:t>VYTEQ0RKJSXmOBbnOMpZE4uIYU582drYq2dm7501xosXEdOXbycjYxBDNX3rAA4l14BKGisgoASM</w:t>
        <w:br/>
        <w:br/>
        <w:t>fB7lskYxRRZeYQ0qJtkmEot1aW33jaChkS2BGAqoejYEAxaI9wDvv/++3/rWN7aZOs278uc///kZ</w:t>
        <w:br/>
        <w:br/>
        <w:t>M2YQ6YMPPpg6kGtghIBn76DqvQ8F45xTY7psaxtFROSciEguFwEs8MQEsbNnzxYpl0qJMebNFW9N</w:t>
        <w:br/>
        <w:br/>
        <w:t>mTJl7Nixn/rUp8plR6Q77zZz5cqVwaPmvZ83b94+++wTKk+l5i961YAcxGT31sGChgmvEkJ5NQEg</w:t>
        <w:br/>
        <w:br/>
        <w:t>iRs/aWLjqFEcWYgvh7JQRIasihg2LkmiKHK+zMwEEu/ZZm0GMoYWtTf6mgwUIkqzfZzzYiPLTM45</w:t>
        <w:br/>
        <w:br/>
        <w:t>G1nvNaxQpus2GwxX+sp1/83Vx6h4aUGAoBKLFOKzoIy0fx5DxbFRL2KIVQVECoXy6tWr//d//xfA</w:t>
        <w:br/>
        <w:br/>
        <w:t>iBEjcrkYUBGJ46hX3G9Fa9kaFfnZz3523PEnrl69esKESQCMMd67kJjrvVc1uVzO+4QIXpVUrLVQ</w:t>
        <w:br/>
        <w:br/>
        <w:t>H8KVqyU+sMcee4Qi6gC8c9ZaYquqb7755mWXXfaud73rb3/7WwgT6REaPRR8yFkc8gCkOmSkNhiq</w:t>
        <w:br/>
        <w:br/>
        <w:t>60Ktll1N3PKl/397Zx4nVXEt/nOq6nbPxgwzMCzDDkJQNpcgiqISFR8BY9S4R4hZXgxuLz4kGuOS</w:t>
        <w:br/>
        <w:br/>
        <w:t>xCVqUOOSxJhoVB5EjdsvoCIBN4iAGkFk3/dNhmGGWfreqjq/P6pvzZ2eBTAwM93U9zMf6Om+fedW</w:t>
        <w:br/>
        <w:br/>
        <w:t>3bp16ix1zrY2+QVde/SE7BwQ3PPiIhZXgWacUzIDKvMD32Q3RUTm6vk4jnaSgfxGwpk044hciBgR</w:t>
        <w:br/>
        <w:br/>
        <w:t>BoESQpACJGS1z1yj23jq/1AyEXGj/yoATaCSW3E5gEASSAyJIQCG+1KVIqUIFEdiQaAY9xiDMHk5</w:t>
        <w:br/>
        <w:br/>
        <w:t>Pfnkk7fddtuJJx6PCIhoFNZIG1mowSMRmXrVw087LRaLfec739m1axdDQMAgCBhjL730UnZ2thDc</w:t>
        <w:br/>
        <w:br/>
        <w:t>pqBKVsgmAuTIBAHs3r27e/funUo6v/Lq60oDMia14kIIzzNB3eXl5f/617/69+9vwqYarhuWsoMi</w:t>
        <w:br/>
        <w:br/>
        <w:t>43CyNq04iOGoQZvqtVBdtWHdutJ9ZV77dgCkpNbJpKactOacmwVmzIshoO/7iCmJXh2Oo46G8iuZ</w:t>
        <w:br/>
        <w:br/>
        <w:t>DP7AGHoeV4qQARegNCE2fHyTAAc4yH8RgWMy5RNjwBhwAVwAY+ZiPCJiKLxYLPB9k5KCMdavX78e</w:t>
        <w:br/>
        <w:br/>
        <w:t>PXoQkdkXq5QyWmO0ORZmUhMzUFJecsnFmzdvllL6gR/I4Oabb04kEmeffba5EmNkHjt2LILRs4m0</w:t>
        <w:br/>
        <w:br/>
        <w:t>Jq337t3bs2fPNgX5mzZtEoJrrZVWnvC0Bt/3GWMrVqw48cQTzz777Oeff94EIQdBYC/g6Nll62Rt</w:t>
        <w:br/>
        <w:br/>
        <w:t>GtLI4DQJWwUwRAaMAbLqyiqlNXABIqY0cC6AmHkmIazaAQBSyXgsfjAFpR2OowqTpAmTyfwBCDhD</w:t>
        <w:br/>
        <w:br/>
        <w:t>BFCB5Ay/wh45PMSfZDkvUkAqabKiaNEgBohKSi8WE0KQVjJIfOv8MXNmzzr77JEAEASBWVXXAcO8</w:t>
        <w:br/>
        <w:br/>
        <w:t>VACatBCCtOZCTJ48uaSkZOLEiVVVVWVlZS+99NKuXbtycnI4B62hoqJCa3j33XcJyPf9IFCJRKK8</w:t>
        <w:br/>
        <w:br/>
        <w:t>vLxLl27f+ta393y5p6baJwTgDIH7gR8oqTUsWLDgsssu27un9I3X34AwoZXneXU6hY6K4npO1qYV</w:t>
        <w:br/>
        <w:br/>
        <w:t>ydxOyfgNVvcjMjsDAIAI/ACUBFJBYHYF0owZM2bNeodx4EKARqPgIgFpLbgwochHTx5wh+NgCDMl</w:t>
        <w:br/>
        <w:br/>
        <w:t>AYDZXKsBQOuACwTUYfzUIZ3xEH9sqfWoOEIwJmzGUSvFeUwmNUXknD/66KNr1qwxl2qkWj3V2ijk</w:t>
        <w:br/>
        <w:br/>
        <w:t>4X/murTWWq9eufK5554bOXLkxo0bd+/eHY/HOTKtAREKCwvHjBmzZs0a0uh53o9+9KOhQ4cyxqqq</w:t>
        <w:br/>
        <w:br/>
        <w:t>qqZMmQIAWVlxFpZl2LZ1x/HHHz9hwoSvnzz0i6VLc3Nzgcj6qkzA89GGi41KN0IBi6nVpzUDU7OS</w:t>
        <w:br/>
        <w:br/>
        <w:t>ATLgBBqC8kqPeaYuSFX1fqkDz+PJPQPIjVeXAQIQZxzdwsvhAAiCwCbuR6QwLsIYgxgAMJ5Uy7DJ</w:t>
        <w:br/>
        <w:br/>
        <w:t>3IcNc8irWRZ+S0deRz4WnIgY9zRpIlBKAfKaREITcTBpkBmALQ5rJLfZ22N2/CAAmmhhhoyI4h7/</w:t>
        <w:br/>
        <w:br/>
        <w:t>7NNPkQAAYzFORAzBFMqbPn26lBJIEeBzzz1nr8FUOIBwUYIAPbp3XbrkC/NXCAgQiMiYAUKbvDZR</w:t>
        <w:br/>
        <w:br/>
        <w:t>VESEzMSEgdaaYcbOQk7Wphnhlp+69t5w8Vu79tUISqPUiUQCOAfExYs/61zSceDgQWAegOT2IARU</w:t>
        <w:br/>
        <w:br/>
        <w:t>EMmE4xRbx9FMMqdpsmIdJIVBmNWhRS+tYSEUyd2PALh8+RdffvmllDIIApP0H6B2g029LypEHuah</w:t>
        <w:br/>
        <w:br/>
        <w:t>DIPCqM5p7WsbG2XfxNoMybWdk+J/Tfk1epjJVGXK69p6RIfcK+mDk7WZAwEgA6Bw+w8AhFMGACil</w:t>
        <w:br/>
        <w:br/>
        <w:t>zj333FNOOSV02USG9UFt7nM4Mh8MY3nNaxapUtfSl9YwKeuA999/f/v27Xl5eVlZWQCQzH9eK8Ma</w:t>
        <w:br/>
        <w:br/>
        <w:t>aIU9gz0PRpIhp3xkM+FAaJpOqSJwwI6yB3iexxiTUpqokQb3AmUSTtamM7V5LRhZTTe5Ow8BQCMA</w:t>
        <w:br/>
        <w:br/>
        <w:t>Y8AQlNRaZ2Vlcc6VVMl8pC4WyuGoi5EcUe3NrFZbgV7bMFGlk4hOPfVUE4RslwsQSlxzeMrXG2xT</w:t>
        <w:br/>
        <w:br/>
        <w:t>RFdOPT565sZCiBsUvSnnNOJcKWW2DyFiwxuBMggna9OfyNMSUVA1MGIMlVLAGHDOOa+pqlaB9Dxu</w:t>
        <w:br/>
        <w:br/>
        <w:t>jDbRcxCRMx87HABgdNloFI/5NarPtegFNgoiDh06dM6cOWYxrXXS5Fs3MRakrLIbbJdVcKGeiTil</w:t>
        <w:br/>
        <w:br/>
        <w:t>+fX3ETUhhi2mS62j14jeDFZqwcnajMGknan9zfxHxD0BMoCYZ1KSep5nMtEkZevREGvvcBw0RpYY</w:t>
        <w:br/>
        <w:br/>
        <w:t>JyIAGKEVBMEhmUmbgag8i14bYyClTCQSsVjMZN6AcOdP5NtRWcugIe0TGmmm3aoLoY5rLckNXmdj</w:t>
        <w:br/>
        <w:br/>
        <w:t>73POE4mESZcRXjlrtcaDw4KTtWnGwY5EIlBaKRUEAQgBpCdcf11OVnYikYjHPURW+whgMk3Okble</w:t>
        <w:br/>
        <w:br/>
        <w:t>hyOdMEqtyY5kPIhSyjfeeMOKhFYiDBoXbxoAOOe+73PumfAo05CUY0IOrEpayQp1mx9ViA+oyKYc</w:t>
        <w:br/>
        <w:br/>
        <w:t>IIRYtmxZ+/btASDqsm0l3XskcLI2PWmkAkHtQCUCrZVSMZMlnahTx06mAqWUvhDC5mV1OBwW614x</w:t>
        <w:br/>
        <w:br/>
        <w:t>8qlDhw6TJk2KBgRBqxG39cUbImotjY9Za82YAAClVD0zr458hUMjZuQD/ulD6gfr6LX/fvvb37bG</w:t>
        <w:br/>
        <w:br/>
        <w:t>gxQ3eUbiZG2GYAzISX+tJmBMVe5njOXm5oJSwHOUIpOpQnDeQMgDEJqana1iGnE4WoaordUGIUf3</w:t>
        <w:br/>
        <w:br/>
        <w:t>zLQSQQv1riRq0QWo9dQ2pJFj9CspJ2nw5E3/6UO64Ki9OnptradjjxBO1mYIShNnaGQtMgZaEdHg</w:t>
        <w:br/>
        <w:br/>
        <w:t>IQMLu/eA7GxQCpCZpTppBYiMcQpjlgG1yyDmcDRBSvBt6xEMDWq39V/XFavNbc46oIX5aMDJ2gyB</w:t>
        <w:br/>
        <w:br/>
        <w:t>Mw4mTYw2qWBYedk+RpBfVARKBYA8xkkn15KYXPPWOUPrmT4cjtaJdSi2ZuFxWGRq8zTwqJpznDaT</w:t>
        <w:br/>
        <w:br/>
        <w:t>TtSJ3Y8kPyYigjDvNxAoBYjl5WVKKeO4FUIg1npKwrW5Kc8FznbscDRI/d0sLXUlB0l9s7CjleD0</w:t>
        <w:br/>
        <w:br/>
        <w:t>2jRDU7LsJAAk/0cAAAZIpEEDkgbGIfDXr1snqxM9hw0DIZAxqQgROTKlFRBFJw0naB2OFOpvLa3/</w:t>
        <w:br/>
        <w:br/>
        <w:t>aWsgRbKGF8aavELjkzYRUke8IU2ntjh6cLI27THKKiIaCaqVZgRA5DFOnAMRkNakTQ0QAM0gtCEn</w:t>
        <w:br/>
        <w:br/>
        <w:t>1VqHw9EwrUemNka9CCnzTiu67Fa+WGk2nA05c1BKgQbGOACCVKR0EATGhoyInCMAKCmhCUPTUbfW</w:t>
        <w:br/>
        <w:br/>
        <w:t>dDgyjaNQZUwLnKxt7TRQoAPAVJ40aqmJ8Cci4XmABJpA+nt3bNv15Z54dg4IAWjKlYDWGoFjuJMh</w:t>
        <w:br/>
        <w:br/>
        <w:t>csKjb5HpcGQiB9w84xy6LYWzIbd2Uh8MJADQyf8xzPoERERaMeBAEqS/a/s29Lx2XbqCF1eASACk</w:t>
        <w:br/>
        <w:br/>
        <w:t>QRMRaY2ce0QUJrJgzFqcnMh1ONKbA6hPEUnsFK1mxcnatCSa76l2jz3jEEgIAlCq7Ms9vXr3HjTy</w:t>
        <w:br/>
        <w:br/>
        <w:t>LIjFkfPkxnYENArxV9rA7nA4HI6vhpO1aYaRsmiq5hkRaYu8Y/hxQu7esCU/Pw+QQHDkLHlImEqm</w:t>
        <w:br/>
        <w:br/>
        <w:t>sejKzM5H6nA4HC2Fk7VpRq1GS5E4YiQNREpxABAIyLJicV9JEBxQE9VJjeZwOByOZsbJ2rRHoyYE</w:t>
        <w:br/>
        <w:br/>
        <w:t>hoxIa0CmCGQgkaRWYLb2AEC9XW4N1utwOBwOx5HAydo0B0EhEIIGyUAjIjAGQmggLx4DSMrVA5zD</w:t>
        <w:br/>
        <w:br/>
        <w:t>qbwOh8NxJHGyNs3QYfAgC2ORFQIBxICh2fATSCCIezEvO8tuDYo6Yl0dPYfD4WhmnKxNJwhBAxAA</w:t>
        <w:br/>
        <w:br/>
        <w:t>AwQGoInM/wBAmgEAMtAMApWflaO5B8jN1ltbnMREIjcRHuVwOByOw47bYtXaSc3BlvyXNJiyPcQ0</w:t>
        <w:br/>
        <w:br/>
        <w:t>eYpQExAAEXChtu2q2bU3N54FSoMmRGSMmXJgmrT1zlJDNHv7HA6HI/Nxsra1k5pbvO6nSMAJkYAR</w:t>
        <w:br/>
        <w:br/>
        <w:t>JFOKK7Vg4SfLV60uLGoPQClfaKSepcPhcDiOIM6GnE4gAUMNAEgMqbYALSICCtBSa8kY5nfpeHzB</w:t>
        <w:br/>
        <w:br/>
        <w:t>qZ369ADPg4iDNswyVYuzJDscDkcz4GTtYcP6RI/cn0DEpKZK4a8AGggAtFKIjIkYCBp45nAQAjwE</w:t>
        <w:br/>
        <w:br/>
        <w:t>7srlORwOR8vjZO3hIeoEbfAAWw6zwfcPHitoAZJF3jVDAGDAGGOgCVBDUT6AqaPXlKitjUx2qq3D</w:t>
        <w:br/>
        <w:br/>
        <w:t>4XAcSZysbSYOm3MUEYBq8zICMAACZAyVUowxACZBAQBDkUyC3Lg0dVLW4XA4mgEnaw8PWC+h/6Ee</w:t>
        <w:br/>
        <w:br/>
        <w:t>cEh/zBTBIwCE2txQDLiRnB4l6+ghYwSU6qZNVuJzUtbhcDiaCReHfNg4YOXIAx5w8BBE6g7Y0CcG</w:t>
        <w:br/>
        <w:br/>
        <w:t>WqlkxBSBqe3jHLYOh8PR4jhZ+9WJbpsx1de11uaF9c4iIoBGJAAtpQ+giRQi2R97quiZoyeBVB2U</w:t>
        <w:br/>
        <w:br/>
        <w:t>ATC0dX0g8goBOQOG4QegtY5+at/PDGyfR3+Fo287ExEppVr6KpqP6I1OeafBXzMbO9qPhjEQveON</w:t>
        <w:br/>
        <w:br/>
        <w:t>PePRu1+bw6cVmPGcrP3qRG+hUSIBgHOOiEEQJIOEtbbHCCHMkVJKMwjMsJBS2oPNA2PPZg47GMlh</w:t>
        <w:br/>
        <w:br/>
        <w:t>xLw9j3kC7XkyEtOTLCwUyBhrcLo5GuQu5xwApJTm18xuMmPMPCmIqJSy49y2OrOHvcEMdfPIG/8U</w:t>
        <w:br/>
        <w:br/>
        <w:t>5/zoWWRE594gCCAiYhljrXP8Z/6gbAas4ERE3/chFKtmFrBLMPN4JBIJIYQ50ogHIYSZJRljnPPG</w:t>
        <w:br/>
        <w:br/>
        <w:t>Crk3DWPMTDFWJ0bEDH72TNNMP5tpF0KRk7KMbQ1L2iOHXWARkekNu87LSOxi1IgWs7Q1H6WERLTO</w:t>
        <w:br/>
        <w:br/>
        <w:t>CfdwYSYKu6owbT8aFhmG6Aj3PA/CFViKRbBVcbTcmyNBfaUTEWOxmH3fPg9mAW4kQTweNwcIIcLI</w:t>
        <w:br/>
        <w:br/>
        <w:t>YRBCpOi40XMezNAxK32ttRG65mwZ/OyZphkLgennzJ5bG8P0g5GvRg6ZqSdTiWrwVp2NTrJHyTCw</w:t>
        <w:br/>
        <w:br/>
        <w:t>68vor9ZgdpRgZ1rzIkXfaG24OOT/lBQzck1V9VtvvWVmvezcnDFjxmhNiGjkQRAEsVgMAbRS+/fv</w:t>
        <w:br/>
        <w:br/>
        <w:t>X7hwodKAiG3btj355JMhNICYKeOQVmdr1qxZtWpVnz59jjnmGM/zjFKbwbLWtE4IYaba0tLSpUuX</w:t>
        <w:br/>
        <w:br/>
        <w:t>jhgxIsX83jpXuIcF28BEIvH2228PHz68uLjYqn0Z3HCoa89gjL311lunn356fn4+RFKhZXYPmDUH</w:t>
        <w:br/>
        <w:br/>
        <w:t>AMyfP7+qqmrgwIEdOnQwj0PGj3xrOQ+CYPXq1VLKwYMH20WGGRKNfbcFM+Vl7FzcPKTYrCorK19+</w:t>
        <w:br/>
        <w:br/>
        <w:t>+eU777xz2rRpE/at5wAAACAASURBVCZMGDdu3PTp082tTSQSEMpjpdS+ffumTp163333vfPOO6+9</w:t>
        <w:br/>
        <w:br/>
        <w:t>9tpvf/vbTz75xDifrIJySEvU6dOnX3755S+99JLneWaZn8GCFiIqu2npkiVL7rrrLuuqyfjVvW2g</w:t>
        <w:br/>
        <w:br/>
        <w:t>Usr3/SuvvPKLL74wtpOoWTUjsV55o8ckEokbb7yxrKzMKLtHiRnZeKa01pMnT77rrrs2b96c0vyM</w:t>
        <w:br/>
        <w:br/>
        <w:t>bLt1l5gpLgiCqVOnvvzyy2batF6zpq1cLdUzmTwdH1Gs9gkRf21paensObPu/829z7/w1x9f+yPB</w:t>
        <w:br/>
        <w:br/>
        <w:t>+HU/mWAkaDyeTYQcBSkAgE2bNj3++OOXXnrpQw89NHHixIKCgkceecSovybexw6Xg3x4zMUYQWsM</w:t>
        <w:br/>
        <w:br/>
        <w:t>18ZznKlYL7hZ4FvLebTf6vdhhmHs58YTYW3pkLntBQDjo4VQqSUi45TxfT+DW90gRoEzj7zv+9YP</w:t>
        <w:br/>
        <w:br/>
        <w:t>VT/gI/N6xgaBMsaqq6ujoamNfaXFO8HZkA8bRFRRUfHMM88wzoFo4sSJfkK+/PLLZlKwjwFjbH/F</w:t>
        <w:br/>
        <w:br/>
        <w:t>/jlz5uTm5v7whz8EgN69e1911VU33XTTkiVLBgwYYL1QKbIcmhwu5iPjsLE+4BYfXkcOxlgQBJ7n</w:t>
        <w:br/>
        <w:br/>
        <w:t>2YDM+sHbUfUuM7oi6o9MCQswS7roRxlJsjSk1iY2ysaim2gpqHv3M9h9mxKEb56CJqLDMqMfUrZB</w:t>
        <w:br/>
        <w:br/>
        <w:t>mnk1Ho/bMQAAxrrTCtvr9NqvSEqkq9Et+vfvj4igNBEVtG17ww03BEFga8daYbBly5Zf/vKXHNAG</w:t>
        <w:br/>
        <w:br/>
        <w:t>+Hiet3bt2qeeeio6mGw4FTTp7Y+uW6OGlFYb+35YMGG3Zh1jgbAHogFlmdQJ9dtihpbpjUxqaWNE</w:t>
        <w:br/>
        <w:br/>
        <w:t>Ba190z6AEHaIeQoyoEMacwdorY0iayaWqCUsI4laj6NxkeZT4zcxQ8JuRohatlJC51qko5ys/Y+w</w:t>
        <w:br/>
        <w:br/>
        <w:t>Q5xznpRtJtiJsarKyoULFxYXF0MoAOyNl1JWVVUlxTCBsQJVVlauWLEi6mT1PM+EJVuaHiJmAjIX</w:t>
        <w:br/>
        <w:br/>
        <w:t>AwB29slgWIhSSkpp/dxNaHgZMyWZIWFHiNlliBm90QsAjJ/FTrhBEBglxjhfonf2IAP4WzmNjVXT</w:t>
        <w:br/>
        <w:br/>
        <w:t>fBuBL4Qw80nT30pfGnQJRYPwbSy6GQYN6hst+2g4G/JXx+id0bWS1pozBkRa6fLy8gd/+9A1P/i+</w:t>
        <w:br/>
        <w:br/>
        <w:t>PUZrzQQnAESUUsfjcXMea+00I8PaQIywNPJj48aNf/nLX6LaG9R9ohYuXJhIJBYvXvz888/bKTiD</w:t>
        <w:br/>
        <w:br/>
        <w:t>Za31zpo2rlixYuvWrVOmTGlQ82uJC2wmiCiRSPi+/+67727evNmIImjpaeXIYWZV+7xoraWU+/fv</w:t>
        <w:br/>
        <w:br/>
        <w:t>f/XVV4uKiqKHtdw1NgfWfr5hw4bS0tLp06cvWbKE6u64bdkrPOxYt5p9IaVcvHix1vqZZ56xc6Od</w:t>
        <w:br/>
        <w:br/>
        <w:t>Qu3rzz//fO/evRC68Frq+jPWn9EM2MV1naBfUoBYUV7+91deWbp0+YMPPmizLpiVF+d88aJ/Dxs2</w:t>
        <w:br/>
        <w:br/>
        <w:t>7Liv9f/s88UEjIjmzp07cuTIESNGzJ492whaa0OePXv2HXfc0bSRkMKsMUa/MUq2kbiZKm5NDhAK</w:t>
        <w:br/>
        <w:br/>
        <w:t>o8BMepAGddbMm3QMUccBROKkOOe+7zcYJJIxXWHWoEopz/M45zU1NQAQi8VsbERmKLVNYHrAPPVS</w:t>
        <w:br/>
        <w:br/>
        <w:t>Ss65camkjP8M64RapSWceM1r66A1QwIierB14k6cOPGiiy5KeWqaE6fXfkWid9FqEkSEoIMg8fHH</w:t>
        <w:br/>
        <w:br/>
        <w:t>Hy9ZsuThhx9VpLkQAJAI/JgXQ0xW6fEDBZwBIulksgvGWGFhYVRXNuE/gwcPvu+++yjcrJ3yLKX8</w:t>
        <w:br/>
        <w:br/>
        <w:t>qrU2yTQSiUR2drZJTdV8ndKMCCGqqqqysrLMRAMA5kULPkvNjxkkURcmhdmj6qerzIwOMa3wfT8e</w:t>
        <w:br/>
        <w:br/>
        <w:t>j1vJakMizAosKmvTXZegRjbLmjba2CizzIpGeGQM0R6Iylp7x2OxWNSMZ0Oy7TFG2+nXr19jbjVq</w:t>
        <w:br/>
        <w:br/>
        <w:t>lk23Ttb+R6TsQOAc/YRcvXr1lq1b77///ho/EYvFAEAqGfNiAEBEUss2bdqcc8439paWKim5iJnV</w:t>
        <w:br/>
        <w:br/>
        <w:t>aJcuXf7rv/7LHG+fGc55cXHxmWeeCZGgj/qXEX3f6LWYKTnbmlDlo96pJibWzJAxDZKyco/azerP</w:t>
        <w:br/>
        <w:br/>
        <w:t>uZnRDxTJ9GIXGeYjG6wQHQ9p2uqDUU9TlhSmKw64tki7DonGXkRvazQILrqx3qYDsmdIiZtr7PxH</w:t>
        <w:br/>
        <w:br/>
        <w:t>mrSfi1uK6IoJwr1u1dXVK1euXLdu3ejRo411q6Ki4tnnnwPGElKVVexft24dIvbs2XPixIlBEJSX</w:t>
        <w:br/>
        <w:br/>
        <w:t>lwdBEATBli1bSkpKvve970VD6ewYOpjnh4hMdIwxoWS2sxbqxiXa5je2EEl35aZBoqYOYzS29Scy</w:t>
        <w:br/>
        <w:br/>
        <w:t>T7mJQpH04yYkyu54iY759L3pB3PlFOZa12G1q9a50eU/p4nFgXn8bQogK0pNWg8dlnKxH+m6JYCa</w:t>
        <w:br/>
        <w:br/>
        <w:t>eWZweu1XxNzdqFBMJBKffbb4ySceKykp2bxlm9YauaisrFy3bt3VV19dUbbvL3/5y5atmx577DEV</w:t>
        <w:br/>
        <w:br/>
        <w:t>yH79+p1xxhnPPffcjTf9dNWqVbNmzbriiius6cOc3E4cDXiFw2uwr83xNq4quuJrxl5pPmzr7Mbl</w:t>
        <w:br/>
        <w:br/>
        <w:t>pvMAZ6pt2XRCLBYDTQwZpE4fZnJJvzHQ2CRobp+U0qZuMDZziGzzSKlJkHZE1S+K7LOPGm8oTORC</w:t>
        <w:br/>
        <w:br/>
        <w:t>pAC00eoj8oYB6Oh9T5feoEa2xUc7IXoAItoH304IZmeHnRxs7EvLrkXS7yFsVUS9Yoyx0tLSonbF</w:t>
        <w:br/>
        <w:br/>
        <w:t>fqBWr167bNmKVStW7i+vuOV/JyIRablp4/qcrGwkECLWrVuPm//3luoaf/v27UqpQYMGXXfddSbB</w:t>
        <w:br/>
        <w:br/>
        <w:t>Xop+Zl8nJa4KALT5FwkQkiNPaWCcA0tWxEVEIGBpW67Wrjo1ISASggZCJK2lkr6pB4yggYAjC1es</w:t>
        <w:br/>
        <w:br/>
        <w:t>5sc8n9ocjEikJYL9VBOp1q3p6lBA1n1XS9s6ApAq2TOAjABIaUACLQHRDAnTXYDalEnW0uyGau7G</w:t>
        <w:br/>
        <w:br/>
        <w:t>fGUwQp0PNIFOxglqIGDhpwSktOmRpC0dQFFTW2ybX7M5eCJPPZgq13ZNGZqOyUhZBK1VwDkyBkAK</w:t>
        <w:br/>
        <w:br/>
        <w:t>QGuSZvybUtkQGfwt2aSDBFFD6sYtqrspI6nOkkbGiBRRnWw2SACkSEsAzRiYTuCcgyZSya4Lf5p1</w:t>
        <w:br/>
        <w:br/>
        <w:t>enRxyP8ROlI/0qqkJkDD3EiT28gclkgkysvL27dvb2MZfN/fsWNHfn5+YWEhhmmQbQKUhiFFpJAJ</w:t>
        <w:br/>
        <w:br/>
        <w:t>0hpRyCDgnkBETUAEjIEmzZEppTgyQExTaVs7LBETfiIeixMo0KGP1ijujElfCc8DNMth80Cank9O</w:t>
        <w:br/>
        <w:br/>
        <w:t>TIiopM+FIIp2RNJ509ytOiga00RNixARCYAIEEFKYAJIK4GcpI9cAELga+YJxoBAIWhSmnEPiEml</w:t>
        <w:br/>
        <w:br/>
        <w:t>hUjXtXWtfmMGNAIRAaImDTo5kwKiyZPLPQEAirRR9BvzLNjXrXMkhKZyyTnXurZqXmQPvQYiQAIA</w:t>
        <w:br/>
        <w:br/>
        <w:t>MvugEKWSggsiBNQI3JZnCM/a2geABrOEBGuZg8g+WqvC2rvPMfmREAIAiUznIABI5XNmq7CIIFCe</w:t>
        <w:br/>
        <w:br/>
        <w:t>Z3z51mbQrJU3naz9iliDho1DiQYkR133iUQiHo/bZalNYIuIvu8jojGCRQMLjYms4b+rJQAgY6Q1</w:t>
        <w:br/>
        <w:br/>
        <w:t>EEPGNGnGmCZABK2BiATHpKwFqF34pxV2WEqtBBcIoLVkjCkdcMZJa2QCALQkRCQExpgGhYBKE2dc</w:t>
        <w:br/>
        <w:br/>
        <w:t>JXO2JW9K+ChaWnMZnEZlrZkyAMAPFGNmBIEkQCROgEigjZ7HCEAqKTgDUAgIwLSk5N7uZm7NYSIq</w:t>
        <w:br/>
        <w:br/>
        <w:t>a0lrDcQ5l1pxxsP3gYisJFZKIWdaa44N3OuDiTxqccIZhpIaPABDocIma9Jaa4+LcGAk3UxJK5ci</w:t>
        <w:br/>
        <w:br/>
        <w:t>xoAxYSWWbWPrbKzFyFodzpAAoKVCRDQBgFrZ6GLCWnO6YNx4bc1jLnUgWCThie9zEWOMmcOdrE0/</w:t>
        <w:br/>
        <w:br/>
        <w:t>osIVAMxGT6uVWrFqXlh/g3UkGMlqFGIKMw7CgcOaNJhlLGOkABGBoZQSkDNmwuJBSSmEIKWRpasV</w:t>
        <w:br/>
        <w:br/>
        <w:t>OarXAmgZBEIIpQPBQ5Fplr+UXGoAgNQBYwyBm9Vu6LQmCkMTI6dPM1lLREQmlpIBJE1sRKAx+cJD</w:t>
        <w:br/>
        <w:br/>
        <w:t>AFKgtALiIhYQMAQCxQBIS848AKY0KKViXlqGTdXRaxEAwAhaCu2NDFBrzQAVaWtDJiCkBqbR1i9r</w:t>
        <w:br/>
        <w:br/>
        <w:t>7RWaJSYYTy3UBmADMcZAa2AMtCLO0SzQbSEKO8mkl6w11ghzicnrBwQ744E1oaNZhRsDD4VilYgU</w:t>
        <w:br/>
        <w:br/>
        <w:t>aQ2ARIIzbYPzFQBnShEPbfIAAMCijvAjjZO1/xH1lVqI+FRssJKKLtPqmp1twrmUMzRm+CJSJhUq</w:t>
        <w:br/>
        <w:br/>
        <w:t>ESFws8ZfsmTJu+99UBP4AwYMOOOMM9rk5Boh29h5Wj92WCqSnHEILT9Kq4p95QsXLvzii2W+73cu</w:t>
        <w:br/>
        <w:br/>
        <w:t>6Tpu3DhEDJTkHBFwzdp1M9+eVV5e3qtXr9GjR+e1yUFEhkyTBgA787bibkmVtWFXmEQonvFhm4XE</w:t>
        <w:br/>
        <w:br/>
        <w:t>5Ecfufjii3v36q6V9DjTKqiu8R9/8vfci7dtm3/1uKsEMs6QNDAmko785m/Q4SAie5LGpNVr1rz3</w:t>
        <w:br/>
        <w:br/>
        <w:t>3ntZuTnfufCinJwchkhEM2bMWLlyJWPsrJEjBwwY4Hkea8gtl0ayFpAAtLHWSIL333//3/9eJKUE</w:t>
        <w:br/>
        <w:br/>
        <w:t>YKNHjx4w4DjGABRwDkrRq6++umH9es/zvvWtb/Xq1QuSKV/MrFI/NrA1xs2FU5YGAK0U43z3rl3z</w:t>
        <w:br/>
        <w:br/>
        <w:t>588XQpx77rnC80hrSqYMg48WzH//w3me5w076cQRpw83VnQFTAF8+P4Hn3yykIM864wzv37SyVoD</w:t>
        <w:br/>
        <w:br/>
        <w:t>cE4EDClF1jbb3ed333138/ylDIPCUOEU269VUjGSv8bu7oJIHF3odEmG1KYkMW5sgkBMhvsrpYCA</w:t>
        <w:br/>
        <w:br/>
        <w:t>cf7pp58+P+WFLVu2AsNNmzYlEonevXpxLhimsay1MIaaNEMmVQAI1dXVM6bPeOqpp6qra956++2Z</w:t>
        <w:br/>
        <w:br/>
        <w:t>M98pLCzsf9yxMS9GBBs2bvzz088sWbLE87zt27fv3Lmz/9eOFV7thkvTF61b3NaRiRGpYNR0JqXk</w:t>
        <w:br/>
        <w:br/>
        <w:t>giPi1KnTbp74v6NGjerZq6fHeeAnKirKH3/iyf2VlRX7K7/8cvfq1WtOHvp1YwFQRAyZam0z68Fh</w:t>
        <w:br/>
        <w:br/>
        <w:t>TYUAwDnTBM88++znn3++dcf2/Pz8QQMGxuNxBJg2bdrf/vY3z/Oqa2pmzZrVv3//9u3bh8aeOqG8</w:t>
        <w:br/>
        <w:br/>
        <w:t>KbTWkQAAoEghAkOutJr5zqz3339/375ypVR1dc3q1as7duxYXNweGfiSpv9j+qefflJdVVVeXrZ6</w:t>
        <w:br/>
        <w:br/>
        <w:t>9ZquXbsWFRWa+Sa0naYM+9a4+krah83KGIC0/uCDD+6+++59+/adf/755gBArK6unj9/wTuz3qms</w:t>
        <w:br/>
        <w:br/>
        <w:t>qt67d+/6tWtycuLdSkoUESF/770P3nv/3Yry8kT1/k3r12dnZXXt1kMDajTj386K9SLvjijk+KqY</w:t>
        <w:br/>
        <w:br/>
        <w:t>JNdEZDK22Pd1WEXVvKmU0mFh55TjpZRSyiAIop82htlLp0gqkvZgKeXDDz982RWXL1+xShL9vzff</w:t>
        <w:br/>
        <w:br/>
        <w:t>uv5/fvr2P2fXSJXw5QHO2IrRIUREpJQKiBRRsHbdyssvv/R3v3tkw4YNr7zyyne/O65L1+5T/m+a</w:t>
        <w:br/>
        <w:br/>
        <w:t>1MqXwVsz3x566vDPlizzNX26+Iv/nnDdC9P+JokSSstkxympVeTMrRBlI6XJ3nSV7AEzVPxAJXz5</w:t>
        <w:br/>
        <w:br/>
        <w:t>jbPPi+fmv/XOuzWSgiCoqa781Z23j/6vUTU1NQkllyxf0aVH99KyPeaEmiiQWrZcq/4Twh5QUspA</w:t>
        <w:br/>
        <w:br/>
        <w:t>6j8+9fQ3x5w/9aWXS8srqvygRipJVJMIBg0+/g9/eKqiolIT/eKOu8Z9/wflFZXmi3WHU/Kc9d9s</w:t>
        <w:br/>
        <w:br/>
        <w:t>VYRXJ4mUJlWdqPrxT6797cOTK/ZXBVInlL5y3PgHJj9cWl5RHcgXX3l1+Blnvj1zVhAEgV8z6pxz</w:t>
        <w:br/>
        <w:br/>
        <w:t>H/7t5D179lA4TUX7oaVb1jRm/CspfT9RXVNd+cLzz+Rke9d877tK1hAp0lKpYN68DydMuPapp/9U</w:t>
        <w:br/>
        <w:br/>
        <w:t>I9XeivL/vfl/fnHrLTpRqVXinTnvnjf2goefeCIgmUjs++n1/z3xpuu2b96kiYLkbCzDn9TxcEQb</w:t>
        <w:br/>
        <w:br/>
        <w:t>lo7L3NaCzYpnfbTmhkXDknWYKiz6xejGWZO72Ba+hoay60VBSMbmmYdn0aJFs2fPbl/Url+/vkrT</w:t>
        <w:br/>
        <w:br/>
        <w:t>aaedlp2dPWvWLCmll56euRSUUmYnMxERYZu8gvPPP/+6627o2rXrBRdc+ONrr925c+cf//hHhmzT</w:t>
        <w:br/>
        <w:br/>
        <w:t>xi3Tpr6Yn9/2uOOOJYJjjz12+PDhU6dOrUn4kP4ZLczQsjaP++6775prriGpOOecAyJWVFRMnjx5</w:t>
        <w:br/>
        <w:br/>
        <w:t>woRrPc8TjLXJyd2/b/8Tjz1pBBWC5slgufTmmWeeueeee0aPHTNq1Kjc3FzPE5wzpemFF17Ytm3b</w:t>
        <w:br/>
        <w:br/>
        <w:t>eeedl5eXAwB33nnn66+/vnLlSgp1Ymr1duMUrBoqpUQAkxvno48+2rBhAyIysvOP4pxPmfJ8pw7t</w:t>
        <w:br/>
        <w:br/>
        <w:t>S7p04hwBtPDgby9O3bRpQ0rto9aPDtNNMMY8z4vFYllZWbm5uUnrYNiWuXPnlpaWjhp1juAsJyur</w:t>
        <w:br/>
        <w:br/>
        <w:t>XdvCuR9+MGfOP5Hhu7NnVVVVDRw4EIligjMOs2bNmj9/PhCASh0JKZ1zRPsqA56+liRFjlqha+3G</w:t>
        <w:br/>
        <w:br/>
        <w:t>1mOfchejScUwzIlhTtVE0h9K7lJnNgJi/vz5M2bM4JwDkscwNzc3Nzd38eLFixYtUiqdnrEUbK/a</w:t>
        <w:br/>
        <w:br/>
        <w:t>SqWIXGsoLGx3xRVXISIi5wy1hry8/IEDB2sN69ate+GFFxgBB+AAMc5yc9ts3Lj5zTff5Ayt6T5N</w:t>
        <w:br/>
        <w:br/>
        <w:t>sUmziehPf/oTEV122WVJNz+A9NU/Xn8jJzv7rBFnICWXa1VVVS+88AJSbSR6Gs26VOug1fZFWVnZ</w:t>
        <w:br/>
        <w:br/>
        <w:t>H/7wh5EjR55//vl5eXmcoZRKa2IMH3vssT179sRiMSIw3xDIHnjggerqaggftzBGN7mWRWzVoyI5</w:t>
        <w:br/>
        <w:br/>
        <w:t>PyhgwIEYA+5xMWvmO7996IEvliyeMf3/xT1+6rChbfPzNqxbU1O1f9Q5Z3fv1hlIMoY9enRfuvTz</w:t>
        <w:br/>
        <w:br/>
        <w:t>PaW7GQMjfVu6NQeL1UMQ0Si4HuMxLjggSQWglQoWL1o0b+7cjh07du3aNZCBEIJzvuBfCz5e8NHu</w:t>
        <w:br/>
        <w:br/>
        <w:t>HdvKyspOOvHE4wcPMepq9y4lX+7asW3bFq2VtR7Xl6nNsCJxsvYw06D+ZJ9n+9FXvrVKm8TL3EZa</w:t>
        <w:br/>
        <w:br/>
        <w:t>mSTsWmuCpAv5o48++uCDDzhHKdPmGWsMIjB5+ADAFDMJggCRaQVKQTwe79q16/e//32iOvNpcqtx</w:t>
        <w:br/>
        <w:br/>
        <w:t>INevXz9jxgw/kC3djv8UExBk7Khz5sz5xS9+oZTSmhC5UlBTU/Pss88qSXkFBeFWEJaXl19TlSAi</w:t>
        <w:br/>
        <w:br/>
        <w:t>xjxSgCamO02wZh6znjA6/bPPPrt582bOudFu77jzrmXLliGiUrqiogKIgiBQSjMGnDOl1Ouvv24s</w:t>
        <w:br/>
        <w:br/>
        <w:t>RtEzp1cmNURknAOR9IOxY8ced9xx06ZNu//++xcuXHjxhd8+YchgUvrzRZ9t3LCuQ8f2Bfn5gBpQ</w:t>
        <w:br/>
        <w:br/>
        <w:t>9+rdo31xkdZKKh/DjfvpAhEBUTQDGpmtHKH2Mn/+/Dlz5jDGBONx4ZGSSilEUEotX7581YqVRUVt</w:t>
        <w:br/>
        <w:br/>
        <w:t>8/PzBeOI1LVbl5KSEmaiZxi14LIjnYZdGtGEKP1PjJlWvoKJMGScQbKIHmdcKWVSpSg/CGoSRJC+</w:t>
        <w:br/>
        <w:br/>
        <w:t>uQsgskCRUnuepxSFEtcjAiHgyy/3zPtw3pWXX/n1E48nRcbCwJAYguCgFHGONZX7dSDjQmByhzyD</w:t>
        <w:br/>
        <w:br/>
        <w:t>dPObRD0LnPM77rhjwoQJQkS2ljFAxI0bN3qep4PALE2EELFYLDc311je0OSrSyPFNjSbA4AQwmRk</w:t>
        <w:br/>
        <w:br/>
        <w:t>fPHFF/d8+WVWVlZceDEunnnmmbvvvnvH1m0CWczzTECiEMxPBAyBMSaDwKrFYdBNmkULktHTERlj</w:t>
        <w:br/>
        <w:br/>
        <w:t>3zhr5M9vve3E40/4+0svL1u6pLh9+zZ5eUBq9aoV1ZWVWkqtlNYaQJsSJoLxmBfT6Zao1UQ/WbOD</w:t>
        <w:br/>
        <w:br/>
        <w:t>RtJINUECONqVUyKRMOtOpQOzBCeGKPiOHTs2b94okMU4C/waIPJEjKEQPCYYx8aHfzOMinS6B62c</w:t>
        <w:br/>
        <w:br/>
        <w:t>ryxED+k2GxcvhJlThBCktRBCBgFjzGN1Cqul1dTaAMbCZ+L7OUcz4RqVXkrYtm3bhx9+OG7c1Ygg</w:t>
        <w:br/>
        <w:br/>
        <w:t>vGSxXrNjXUrNEDljjDFTkiE8YTrpdlGEEIyxyZMnt2nTZsSIEVoDY0nh4fvAGMvLy5PKZ5wTKMaE</w:t>
        <w:br/>
        <w:br/>
        <w:t>1lpKWVldpXXtOEgjMUPhrnQInyzTA7F4/Nprr500adLPf/7zX/3qVx999NGMGTP2799v2gvhygwA</w:t>
        <w:br/>
        <w:br/>
        <w:t>WOjvJCK7c906blqybYcCEQFjSkouREVFRUVFxZgxY+68885Nmzb9+te/XrJkCRciKysLEbOysii5</w:t>
        <w:br/>
        <w:br/>
        <w:t>lRyDIAh8RURaqUQigchbs7W8MaJG/lgspkNBK6VUSmMkCxAA00R+QmZlZeXl5WmtyezsEKLaT+yv</w:t>
        <w:br/>
        <w:br/>
        <w:t>rg5UMjHyAf/ikWuOk7XNBNYl+v7Bn8TMGiY8SnABKghkAhGk9DlHhiCVZAA9evTo0qULQ4C0mVIa</w:t>
        <w:br/>
        <w:br/>
        <w:t>xezWr5sSFohg586dr7/++qWXXtKlS0elABE4Aikp/QSSFpwRKSllUWHhgAEDavsYkznt0gjrZdRa</w:t>
        <w:br/>
        <w:br/>
        <w:t>P/TQQ2VlZXfdddekSZPuuONOpdRf//rXe++9DxgOG36qNqZzk89EqcrKSkRkAoExs9lfUdr4FKLP</w:t>
        <w:br/>
        <w:br/>
        <w:t>BYVR+gCQk52tpCQiRBg3blxhYeFrr71WXl5uPkUCwRloUoq01n369ElmTo4kc0gL7GoAGQEoQE0k</w:t>
        <w:br/>
        <w:br/>
        <w:t>Z8yYsXbt2gsvvPDWW2+9/ed3rF+38YnHf79m9dpTThnesWOnRFUNZwKJceCbNm6pqUlISUAiOzvX</w:t>
        <w:br/>
        <w:br/>
        <w:t>nMls74n0Q+vMkMwouX2cAJJuDyLyfZ9xbqJNO3Xu3L1Hd8ZEEAQmOkERKuLIRa8+fXv16gMmNJVz</w:t>
        <w:br/>
        <w:br/>
        <w:t>pfSe0rKq6kSgSMMBdKEjPUKcrD1sNCZNmz74UP+KWasySKZ+zc/Ny87OMtlQlZQAkEgkTjrppOHD</w:t>
        <w:br/>
        <w:br/>
        <w:t>h0up08p01DC2CXbnMRHs2rXrySef7Nu376WXXgIIpryN8FhWdszGUjFA3/f79u07duzYIEgnf1WD</w:t>
        <w:br/>
        <w:br/>
        <w:t>mColt9xyS7t27fLy8jp37pyTk8MYy8nJyS9sm5WVNX78eEQsK9tLAIFURJRI+DnZeVqDNgkLgVha</w:t>
        <w:br/>
        <w:br/>
        <w:t>RSJb+WpsOVJKznllZSXnnHNmrIyMsQ4dOnieN3jw4KysLM65VkREJhrupptu8jwvOsO2fokbNY/V</w:t>
        <w:br/>
        <w:br/>
        <w:t>RggKAQAffvhh+/btBwwcaLJVDBkyZNasWWtWr+t7zNe6dOm2YcOmin0VQBxAbN26o7x8f1Y8h3Gu</w:t>
        <w:br/>
        <w:br/>
        <w:t>NTQUJtkKpWyS+hMjEXmeR1ob29WwYcNGjx4NYSwq51wqysrJzcsv6H1Mnz59+mzdunX37t1EyLi3</w:t>
        <w:br/>
        <w:br/>
        <w:t>at3GbTu+9GJZjPFo4FVjL44c6fTsOQDA4wIRkQMyYpyfcMIJY0d/0+4aWrhw4aefftqtW7fevXsL</w:t>
        <w:br/>
        <w:br/>
        <w:t>wdI6FNlCybQhoFSASLt27Zg8+aH+x/a78qrLOYPqyprKinIZJHr16nX99RNAS86ApL923eo335ze</w:t>
        <w:br/>
        <w:br/>
        <w:t>pUvnQYMGhVb3NN75YyTNjTfeeMstt9x2289uvvmnt956KxFdfvmV118/AQAGDR5cE/iTJ082oXNC</w:t>
        <w:br/>
        <w:br/>
        <w:t>iLZt295yyy1SSpMTGwF1+ui1disdhZlNPc8bN25cSUmn6upKTYqABAMkdcXll7bJy7n5f27q1KG4</w:t>
        <w:br/>
        <w:br/>
        <w:t>srKCSHGOb7z+eiJRfcUVl3meFz1P65e1KSBLrqulUsDQJLUmZEx4Re2Li4s7el68qKh9Ydt2b7zx</w:t>
        <w:br/>
        <w:br/>
        <w:t>jxUrVgEwQL6vrOKHP7i2pKQrEJAGhljXxJUew8Aa/HVYidbcx27duvXv3//jjz/+4IMPTAotRDbq</w:t>
        <w:br/>
        <w:br/>
        <w:t>vNHnnHtednZOVlbWJ598Mm/ePEQkQi68UeeNHjr0ZAjr2lqaeTA4WZtOmJBCxljg+4CoSA86fsiP</w:t>
        <w:br/>
        <w:br/>
        <w:t>fvSjmpqa6dOnE9HcuXOFEGPHjqVkkp00m1kahJI18pBzvn379kmTJr3wwgv//ve/b7nllp/+9Obb</w:t>
        <w:br/>
        <w:br/>
        <w:t>b7/td7/7HQB07dr1qquu7t6r51NP/wkRly1btn79+quvvto8YOkpYQHCGcd4K03VRQBQSisVCMG1</w:t>
        <w:br/>
        <w:br/>
        <w:t>lpwDFywej99xxx3PT3mhsrJyf2X5Qw89MH78uPHjx3meMDMUpZtea7BroyAIxo8fP3To0Keffnr7</w:t>
        <w:br/>
        <w:br/>
        <w:t>9u0I+OCDD1500UVf//rXc3Jyhg8fPn78+CeeeKKysrKmpuaxxx679dZbs7OzjZIUzVueXiilTPpu</w:t>
        <w:br/>
        <w:br/>
        <w:t>zvmgQYMWLFjw0Ufziai6urqqquqb3/zmkCFDEOGyy65QhGvXb5S+ev75KW3bFo0bN+6YY/oAglI6</w:t>
        <w:br/>
        <w:br/>
        <w:t>7W47JTHWO1JKIzKtiXFOhFrrU089tVu3brNmzeacz5kzZ+funePHjz9u4AACuOCCCzp16rRs2bLq</w:t>
        <w:br/>
        <w:br/>
        <w:t>6uo333p727Ydl15+2fEnDjE7GqDl1lsuR2PaYM3OSikhPOO2ZFy0aZPfvrjDmjVr9+wp7VBcfO45</w:t>
        <w:br/>
        <w:br/>
        <w:t>55x6yjCGydSPabeQTyGMojR55tD3g927d5922mmFhW0LC9sWtM3Pyc3t26/vwIGDNEF+fkHnziUb</w:t>
        <w:br/>
        <w:br/>
        <w:t>N23esGFjcceOJ5100pgxYzxPAGkEQiCMpGlsrT1jr7Huu8iIksm0lVKe4ErJ9u3aDT/11IL8fJPr</w:t>
        <w:br/>
        <w:br/>
        <w:t>YPCQITk5udXV1R8vXFBUVHTJJRcXF7fTOqkQQFpF4EaNe8awYWJhOnbsKIRYtXLVtq1b/UTiu1d9</w:t>
        <w:br/>
        <w:br/>
        <w:t>t3379owxAjr+hON37Ny5YuXKmkSiXft2119/fXZ2dnQXu73prb8j7KUyxs3IZ4wXFRXl5ORs2LD+</w:t>
        <w:br/>
        <w:br/>
        <w:t>iy+WcM66det6xplndOlaggx79+ld3KE4Kzvr888XV1RWnHnWGYMGD8rNyyUgzpnWigCJbEg2C4dZ</w:t>
        <w:br/>
        <w:br/>
        <w:t>a+wHIjKSFQCRMWS8Z89eZ541ss8xfbUmIuRcdO5c0rNnTwBYv37Dtm3bTjrxxBGnn5aTnQNExcUd</w:t>
        <w:br/>
        <w:br/>
        <w:t>evbskZ2dvXbtutI9pUMGHz/81FOLCgu0Nk6oZMOx2RcgrvZAOmG3f5gQTeO9MC82bNjw5ZdfHnvs</w:t>
        <w:br/>
        <w:br/>
        <w:t>sbm5uSYXVROF+dIOWwbYtMv6XbTWpraJ9ecR0Y4dO1avXn3ccccVFhY2FhrTimVtHaJGb9NY3/fN</w:t>
        <w:br/>
        <w:br/>
        <w:t>jo4wMZkJ2UUACIIAEZcuXbJ79+5vfOMb5lMILW8mlrvlmvLVqR88/N577wkhTjrpJOOjjT4X7733</w:t>
        <w:br/>
        <w:br/>
        <w:t>XqdOnfr27dtgEGLrv+kptm5bgFaH5bFXrVq1Zs2a/v37m+oCxn9kFhPbt29fsWLFcccdV1JSAnVC</w:t>
        <w:br/>
        <w:br/>
        <w:t>HGo3O7X+kR/ZUJC87JTC3rYU6c6dO1etWtW5c+c+ffr4vs859zzPzBU7d+5cv359QUFB//79EZMb</w:t>
        <w:br/>
        <w:br/>
        <w:t>I6NZ/Jq/EO/QoQAAFU5JREFUE5ysTRuid8pYw+zmHzOYzP5CM9SklNZ0ltboSLFoiEwfEKavM+sJ</w:t>
        <w:br/>
        <w:br/>
        <w:t>22qzCgkjlslMxPUHeRrNvPbifd/Pysoy805kn6jJ4EFGEicSiVhM2O+aCqZa67BbIO3C5VIErbnp</w:t>
        <w:br/>
        <w:br/>
        <w:t>9l5bb64Z7SZg1WR3qd0aF6H13/H62GyvppnGdW2zw9p+sA+7/QgRUwZ/6x/2FBYNtLXR7Axgn33G</w:t>
        <w:br/>
        <w:br/>
        <w:t>mO/7JuqNMWYKhJuW2sgVg5XWNsguTELXAv3gZG06YYZgsh6ylHY8YZgS0uZVjq6FW/qqDw9Wn6uu</w:t>
        <w:br/>
        <w:br/>
        <w:t>rja2QftoRSsjWSurkS7mmYRG5tzWPOkYojLG3H17Z80Mi4hEIGVgV/S+X2Ocu0SEyCEcKum78IqK</w:t>
        <w:br/>
        <w:br/>
        <w:t>WyNUohkqMExuYG60Hf/UUNqK1n/HUzAjOUVeWvFjHwpzWDgAkm8GQRAN4bZfb4l2HBpmYWFXS9GU</w:t>
        <w:br/>
        <w:br/>
        <w:t>cNaYFxWiUspYLEZEQRCYF1FtxPaDbtE6vk7WphnWnGJXbbbsQYr8iBbETV/qz5jWmBZ9Go26E419</w:t>
        <w:br/>
        <w:br/>
        <w:t>sJao+rOVIS0mHYjIGGsPNLNt1H5uVBkzJGxxRjMkrB8hTQNxDdHbZ5abVn2xL+yMrCM10m2nme+m</w:t>
        <w:br/>
        <w:br/>
        <w:t>afPts2wtN9Gn27TXfBSNuE6xCaUFKddsk7OauS5aLDxlJoTITnQzQkxX2G5pqRZZnKxNP+wyzb6T</w:t>
        <w:br/>
        <w:br/>
        <w:t>Ym/JPL3WyteUuTJFDhl83zdPmpWy9b+YjnNu1JYY5gUjaxwzx1jLR3R2to6utMbOp7ZpVqZGXdr2</w:t>
        <w:br/>
        <w:br/>
        <w:t>jtsB0JIXfTiwPku7noDIAI4+49EFqG27/WILXf5XxCwfo4tp88J4EKIiub7aGrUe2y9Gf20RnKxN</w:t>
        <w:br/>
        <w:br/>
        <w:t>M6LDLqVgX8rMYmeilrnQw010tW7lru0Nu9qoL1aNTzfd/XbREo1Qd36BiCMqOu3aHksxgaQpFAZA</w:t>
        <w:br/>
        <w:br/>
        <w:t>RVcSEFH1rPO+CRtyOpLSnJQ1h/00avmAcISnozEjeuOij61dRkD4OKRI2eh8GO2uVjLynaxNGygM</w:t>
        <w:br/>
        <w:br/>
        <w:t>A4mu9VKeMYxkfM0MQZsycUQfG2swjIYlW7tifSdu9LTp2DN2+rBNjip2KauQ6KeZYd6ov9iCUPSm</w:t>
        <w:br/>
        <w:br/>
        <w:t>KLJR9S7dSRnkDWrqDa4+05r6AjI6uUFdJ65V3O2qOsXYEz1Dc7YiBSdrHRlFY+M5Ayag+hzw4W2w</w:t>
        <w:br/>
        <w:br/>
        <w:t>1Y3pOk3oQCnzeNQPWv94O+VFtZPG+j/lj6b8iRTffGNOhOgXM/JGO6JEh31UfU+htY2EtF/tOhxH</w:t>
        <w:br/>
        <w:br/>
        <w:t>J195ldzYHBS1Njf4lfq26AZPFbXYH9CGaa0vKTVWo4IWETnnvu+nXFj9OdfhsLQ2NdLJWkdG4ebc</w:t>
        <w:br/>
        <w:br/>
        <w:t>g6HpXmpQ5bUbE5uewqK7cSA0+TaZHFFL6QOAjSwFAFOz1QpaUxUxFhPpbwh3HL04G7IjM0n3YKim</w:t>
        <w:br/>
        <w:br/>
        <w:t>OfjHtkGja4rlrTE/X4Nv1t9dlqJfRtN4HUS3a601ESqlYrGY1tokz0NMllOMXIOWUnLuNdGu+u87</w:t>
        <w:br/>
        <w:br/>
        <w:t>MpKU250WnqMMyeHncBytGJUxqvGZ2ceW/rTCVYfvp66wbTxdeCRYLdbs043mAzHWXaybTKC+rdho</w:t>
        <w:br/>
        <w:br/>
        <w:t>tEopz/Oa2HujlAkeZnWjupKVnWziAq01gBZCHHCNkY6Rt45DJR3vr5O1jsyk6QVvWtOgPzXiIoXI</w:t>
        <w:br/>
        <w:br/>
        <w:t>i+hGEfNBA5Hq0RPa981HRkba9Fs23WPKV6IvbDIvPIjqF4gYlkWz+c4456gUKQU2AaeRskEQCBFr</w:t>
        <w:br/>
        <w:br/>
        <w:t>7DwZea8dB0NaiF4nax2ZTFo8hIdK3UbV5pxrUNg0qOeleFUhkg8kuo/IJHk3Cf+iW8usBK2vH1Mk</w:t>
        <w:br/>
        <w:br/>
        <w:t>hyJjzPO8RCLRYN4uewGIyJgwUtzkCVKKMLJ/1Kb/9TzPqLzQkH07ZU9IRt56R/rigg0cjswhatFt</w:t>
        <w:br/>
        <w:br/>
        <w:t>EMTaFEtWDFv/a1SCJhKJ8vLylStXJhIJCMUzEQFgtHpMyvmllMZubEzNSqkVK1asWbOmiQsOK4Gz</w:t>
        <w:br/>
        <w:br/>
        <w:t>l176+/r1G+0pheCPP/7k6tVrpdSIzMjj6N91iqwjjXCy1uFIdzSB1qAgLMvJABkDZKA0bN26/YYb</w:t>
        <w:br/>
        <w:br/>
        <w:t>biAipZQGk2sMlAqWLfvitttuM3okAAIwrUEFkgEiaAAd8/iizz6dcO1PfvfIY4icc/HPf8657rob</w:t>
        <w:br/>
        <w:br/>
        <w:t>ps94mwABGePcVHMz+vC+stJ1a1fv3VMKmoAUacmQAr9m+vT/N3fuXK01AANgiExLQmJaKoYMiBbO</w:t>
        <w:br/>
        <w:br/>
        <w:t>/3jLlm1K0sx3Zi9fsTqQ+r77H/js34sDX8+Z/f7HCxdVVftSgSZEJqJhWfU1V4zQvLfA4TgATtY6</w:t>
        <w:br/>
        <w:br/>
        <w:t>HJmD0VqNoJFSC8EKCgpO/vrQ6ydcxxhjyFasWHHTTTfFYrGysrJ58+aZsjAAZMoI2cQRSkpELCsr</w:t>
        <w:br/>
        <w:br/>
        <w:t>Q8RzzjlHKUUEWzZv275t5wknnKAU/OMf0ydOnLR8+XJj+GWM5eZmf/7553fcfvurr74KYWDU7Dlz</w:t>
        <w:br/>
        <w:br/>
        <w:t>Pv30U8bAVBxiDJTSwuPIQHieDALGWGlp6YO/eWD+/PllpaVaK8Zg+fKl+8r3EqiKioo2bXLbtMkC</w:t>
        <w:br/>
        <w:br/>
        <w:t>AGIQ6Np08+D0Wkda4WStw5HuMABAsJocadCKtBCMgLKz4yPPPHPFsmVEtGXrltdee6NLl25aQzye</w:t>
        <w:br/>
        <w:br/>
        <w:t>DaCDILF27ep77/01gAbQmiQTyFBwHtu5Y/fni784dsDAE79+gudxU/CguLi4Q4cOADBo0CDP8958</w:t>
        <w:br/>
        <w:br/>
        <w:t>803juw2CQHjxU4cPj2VlrVixYm9pacX+/VyIBQsW9OzZ89zzRhmNuyYRMM6k0n4gNWnheYh4wolD</w:t>
        <w:br/>
        <w:br/>
        <w:t>Nm5cv2PnFoJAyap7fn3XN75x2sABfaf+33Onn3byoMHHBYESArRWACClNNZvS4v1usNxKLjYKIcj</w:t>
        <w:br/>
        <w:br/>
        <w:t>vUmGF9tX5lfEmsDP9mIE2KF98QMPPMA5Lysrf+utmU8//fTevXt37doFAPv27RMeO3X4sPKKsrYF</w:t>
        <w:br/>
        <w:br/>
        <w:t>bYEYEAGgDIIlS5auXbv+7l/9UmtQSnker6mpMYHBnEPPnj2uueaa/RX7tNZCcFM8tVOnTh07dtRa</w:t>
        <w:br/>
        <w:br/>
        <w:t>/3P27FgsNmrUqP37989+d862Hdu1YjYgq6qy8qabbjr33LOl8gVQly4l993zq44lnV/82xTG6Ztj</w:t>
        <w:br/>
        <w:br/>
        <w:t>zv3rX/86ZPCAmTPfvPLKqzp0KBIcNenbb799wIABl1x4USwWE0Jg3XT8zmjsaOU4WetwpDFUxzRl</w:t>
        <w:br/>
        <w:br/>
        <w:t>LMiagAhQeMxPVMe8OM/OGXryMClVPB4/66yz+vbtW11dmZ+f73lebm5uVnasR48eSqlABp6IAwAy</w:t>
        <w:br/>
        <w:br/>
        <w:t>pnx/7dq1iUSic+eOjAFjXEopPKZJAmgADgCfffbZiuVLO3fubOSrKVZ/1dXfJSKTlWLK1P8rKGz7</w:t>
        <w:br/>
        <w:br/>
        <w:t>wAMPCCFIcxPJ/Oijj/bs3eOYfn0UaU8IlajRvj9owMDJjzy88KP5V4+7ctjJQ2Medi0p2bd3d25u</w:t>
        <w:br/>
        <w:br/>
        <w:t>Tm5urtZwy8SfDRwycNiwYaY+YP0I5Gbscofjq+BkrcORrlA0k4WNLyYCBKnksiVf3HXb7arGB43d</w:t>
        <w:br/>
        <w:br/>
        <w:t>enS/895f33vvvb+6+5dKBTk5OYlEom3btvF4HCAOADEvWTnH933BvPnz5z/yyOQTTzxx0aJF9957</w:t>
        <w:br/>
        <w:br/>
        <w:t>rzHb7t69Jx6Pv/baayNGjCgqKho2bNjX+h1TUFBgduaY8OPu3btPmzZNa/29731v7969nTt3Pm/U</w:t>
        <w:br/>
        <w:br/>
        <w:t>eY8/8XiH4pKLL76YiNq0aVPQtk23bt2S5l8iLxZf9sWyf3/yaXl5+fQ3pr/00t+uv+En8+bNGz9+</w:t>
        <w:br/>
        <w:br/>
        <w:t>/ODBQ6TUAOzjjz/+1oXf7te3H2nFWbLOlVNnHWmEk7UOR+ahEalbty4TJ04s3bn73l/de/fdd+fn</w:t>
        <w:br/>
        <w:br/>
        <w:t>5//4xz/u3r0rIu7bt2///vIOHToxJpRSn3322Z///OdJkyb17NnT8+Lbtm7etHnD8NNO2bdvX9++</w:t>
        <w:br/>
        <w:br/>
        <w:t>fW+99VYTrrx69erPPvssHo+3adNGCNG5c+ce3bsiYk1NTTweBwAA5Jx17txFqeDPf/4zaDp/zNjA</w:t>
        <w:br/>
        <w:br/>
        <w:t>9zesW19TLU264yFDhnCBROQJHgQBR1y6ePFHCz797ne/t2PX7uOHnFDUrsCvTjz/3JQJE64vKCgE</w:t>
        <w:br/>
        <w:br/>
        <w:t>EkIAEWOM+YHM8upMWU7cOtIFJ2sdjjQmmr0p+QK1RgCCdu3anTly5LplK9q2bXvyaadJUKeccrJW</w:t>
        <w:br/>
        <w:br/>
        <w:t>mnHYtWvXggULrrrqKlP/rk+fvtdc84Pi4o7mBKtWrZo7d+4ZZ5z+z3/+s3379iNGjDDBxieddJJS</w:t>
        <w:br/>
        <w:br/>
        <w:t>av78+WPHjmUMYzEPSGutY7GY8Z4GQfD++x/u27fva1/rm5WV1avX2ca8TIQLF3y0fPm5Q4YM1po4</w:t>
        <w:br/>
        <w:br/>
        <w:t>x0AGAMA5f/Yvfy4pKRk9enR+QeGzzz3To0evs0aOWLp0yQ03/HTw8ScoSSD0nr2VXjzOuCeE0KSR</w:t>
        <w:br/>
        <w:br/>
        <w:t>wG3scaQdLg7Z4UhLiIjApklK/cikkgAVIBIiAUvmLjbvV1RUzJw5c926dYioFLVtW3DSSSe1aZOL</w:t>
        <w:br/>
        <w:br/>
        <w:t>iPPmzXv55Zevu+66wsLCIAjMV8yunoKCgqysrNI9u4GUVpK0MtXuTCUfRGSMrVm1evvWbb169Bw2</w:t>
        <w:br/>
        <w:br/>
        <w:t>9OQe3bsD0ZLFX2TF4hvWrf9iyWIlFWcm5THJIECAb5x99imnnFJS0mnmOzOWLl2igLJy2hw74Pjh</w:t>
        <w:br/>
        <w:br/>
        <w:t>p40syG93zz33rVi5bMqUFwYNHtipcwebAzIIAqMlp1TiczhaLU7WOhzpR/29LmSVPGKMgAEjImDM</w:t>
        <w:br/>
        <w:br/>
        <w:t>ZCeGIDDJnhCxuiqxZs2aY445pnv37tdcc83f//4SkRaCKaWCIBgwYMCECRMGDhwIwIiSBWtN3C9A</w:t>
        <w:br/>
        <w:br/>
        <w:t>ss4dhHmSAcDsBfJ9/7XXXrv66qt37Nhx8cUX57VpE4/HjYF35syZeXl5P/nJT7qWdDHX4Pt+LBYz</w:t>
        <w:br/>
        <w:br/>
        <w:t>NQmmTp164UUXnXX2GT/7+aT1m9b94he/OOvMc8Z888JFi74Qnrdo0b937Ngye85b5547sqSkBAAY</w:t>
        <w:br/>
        <w:br/>
        <w:t>MgCIxWJGxpsTOonraP04WetwZB5MAwAwUgoRtZYAGjmQ0r4v16/f+OKLL//mNw8OHXrSf//3D1ev</w:t>
        <w:br/>
        <w:br/>
        <w:t>Xnnjjdf7fg3nKARr0yZ34KAhBAyBc+aZSgO+7wdBYAKAN27cuGDBAiLFOQJoIhUECUQaMeK04uJi</w:t>
        <w:br/>
        <w:br/>
        <w:t>Qiju2EEGAeMcAKSUe/fujcViF1544ZYtWz6a968gEcS8mPQDJaXwvO9cdvl9D9x/6+2Thp1ywoMP</w:t>
        <w:br/>
        <w:br/>
        <w:t>3ffE7x9DxIsuvLhX955awVXfvWzAwH5l+3Zn54iYEAAglTRbbCEU/CYDc4v2tsNxYJysdTjSFSRg</w:t>
        <w:br/>
        <w:br/>
        <w:t>tqpP8n+GJkcjgccFIAZKAkPgjAIfAJYuXfrww4/ec889vXv3zsvLO/nkk0d/87yEX/3Tm29SOmCM</w:t>
        <w:br/>
        <w:br/>
        <w:t>CSFM6dkgUERoyg9Yvfb8888/55xz3njjDROZbMSe53me5xUUFHTo0N5U+BExj7QGgHnz5hUXF48c</w:t>
        <w:br/>
        <w:br/>
        <w:t>ObKoqGj58uXLli0TQpBOZrEIfP9r/fsPG3bKvHkfnnnWGZddcemgQQPatSvs97W+HTq3Z0Tnj/nm</w:t>
        <w:br/>
        <w:br/>
        <w:t>XXf+ol/fXsf07glAnKHgwlyM7/tGr3VeW0da4GStw5HOIDEgQkAEQgAABG6ea6XUzp27/+fmiY8+</w:t>
        <w:br/>
        <w:br/>
        <w:t>+ujcDz5Ys2bND39wTZ9evX92y6Q+ffoYiSWEGDhw4KhRo9auXcsZ930fAIQQxiqLiLFYlvk7Qggg</w:t>
        <w:br/>
        <w:br/>
        <w:t>aFdY1K6o7bSpUx773e8QYOWKFQvmz7cHAwDjnHEMlFSkNdGHc+cKIYYMGRIEwbXXXrt27dpXX30V</w:t>
        <w:br/>
        <w:br/>
        <w:t>EYEIEb1YDIBpoGt+8MPzv3XBrJnvXHH55fP/NZcDUaAA5JvT//Hh++/OnjVnz+4vmSZSpJWy1YdM</w:t>
        <w:br/>
        <w:br/>
        <w:t>OskW6neH49BwccgOR/ph68dhmDBKh2mQkYABKo1bt275/jXXPPG7x/r3PWbL5k0ffDRv69ateW1y</w:t>
        <w:br/>
        <w:br/>
        <w:t>+vfvBwyrq6uzs+NExFCcP/aCIYNPAGAmB0XokcUgSCCilJpzBAAZBMLzxowZs3Hjxvvvv19KWVRU</w:t>
        <w:br/>
        <w:br/>
        <w:t>tHHjxtNHjAhLzFJlVcX+/VXZOXFk+MffPxmPx6+++mrGGBeic+fOhYWF999/P4D+ziWXIDLSmgA4</w:t>
        <w:br/>
        <w:br/>
        <w:t>83r17Pvuu7OnTJl6wQUX/ORHE57969NtC3I/X7Jo5sw3f3PvQ0/8/snvXjnub9P+PmDQYC648dSa</w:t>
        <w:br/>
        <w:br/>
        <w:t>oC2XN8qRLjhZ63CkJbWlZ+1bVJsSmTGWlZUzYsSIPn36QMzr2qvnqDa5HTp0uPDCCzZv3kqmIhBL</w:t>
        <w:br/>
        <w:br/>
        <w:t>6q9EdNxxx9199919+vRBZACKc44cpA4Siers7GwA0BqE5wW+36lz5xtvvFFr/eijj3oev+SSSzRJ</w:t>
        <w:br/>
        <w:br/>
        <w:t>xgFQ9+l7TFWNz2Pe7j173nrrrcJ2RRdf8p3CdkWIqLQCht/7/jXLV66YdOvPnv7LnydNmnjWWWdp</w:t>
        <w:br/>
        <w:br/>
        <w:t>rbZv3z558kOnn376E48/VVzcXjA2aOCx991zz0UXfmfyg5M7dely4gnDrr/xpvHjr/E879nnnunf</w:t>
        <w:br/>
        <w:br/>
        <w:t>v78xdLscjY40ouH60g6HI12w2aOQAAiQTFU8rZQq3bO7Y6dOoBUgaulLrdetW59IBJTMu4Se50mp</w:t>
        <w:br/>
        <w:br/>
        <w:t>ASA7O7tnz57xuIeIUvqc81deeWXKlCnTpr2YnZ2tFHGOpDQRMYEyCMrKyhYvXjxlypTCwoLJjzxs</w:t>
        <w:br/>
        <w:br/>
        <w:t>FM39ldVVNf6cOe9pLc89++y8vJy83Dw/EcTjceNblVJv27Zt06YNOTk5PXp0279/f3Z2bnZ29s6d</w:t>
        <w:br/>
        <w:br/>
        <w:t>uzt0aJ+bnUMQPDL5t6eddmrH4g6dOpXk5rUFQhB88/pNS5YtLSoqGjRkYG5urvEKR1MiOxytHCdr</w:t>
        <w:br/>
        <w:br/>
        <w:t>HY60p+FttrUfqzqH1Y3SiMoqu4FVa11WVlZWVtajR4/6xWKNhKupqSorKyOidu3axeNxpRQiSk0V</w:t>
        <w:br/>
        <w:br/>
        <w:t>FRVElJ/XxlikTe7GqGPVVno3DldTWN5sBPL9mr2lpdnZ2fn5+QAAVFuUXkNy91FjF+9wtGacrHU4</w:t>
        <w:br/>
        <w:br/>
        <w:t>MgQrw6AhCdoY5kiTjMK8MPn9TZix2U5TX6SFOS58IvI8DwCUUpxzrcGIVbNZyLyu9S7Xuyrzdznn</w:t>
        <w:br/>
        <w:br/>
        <w:t>5utEVFNTY6Rvgw20G3ztqZy4daQFTtY6HJmAfZDrS7Xop/WrrKeorUbXNEmgoHE5rbXmnANoo+Pa</w:t>
        <w:br/>
        <w:br/>
        <w:t>YCWtk2ku7HmMoLXG3vqi0f65lOOjx0QvL+UdJ2sdaYGTtQ5HJtC0rD3Ir0dFXWNpIuyRWmsAbfNJ</w:t>
        <w:br/>
        <w:br/>
        <w:t>ARiNtgEDdX3RnnI284eUUsZKbPXpg8HJWkda4GStw5E51H+cGxRFDaR4DFXJlOwQjc0PDZZqN/Zn</w:t>
        <w:br/>
        <w:br/>
        <w:t>q8XaT6O/ppzZ6MfGgBw9Q/0rb/BKnKB1pAtO1jocGcVB6rWNGWntpwdzhqjamhIV3NjrFIxwtdbj</w:t>
        <w:br/>
        <w:br/>
        <w:t>Q22Fw5EuOFnrcDjA5vE/JOpLRHueAwrLlAOMPLb/2sOcuHVkBk7WOhyOWqIi8ID6aGPfavB1/b9i</w:t>
        <w:br/>
        <w:br/>
        <w:t>SflzTuI6Mg8nax0ORy3NZrxtWpQ6G7Ijw3A5Gh0ORwvQdNYnJ2UdGYaTtQ7HUc2hpoZwGqfD8RVw</w:t>
        <w:br/>
        <w:br/>
        <w:t>NmSH4yjlUB2iTYcuOxyOJnD1ax2Oo5T6e14P7/EOh8Pi9FqHw+FwOI4sTq91OBwOh+PI4mStw+Fw</w:t>
        <w:br/>
        <w:br/>
        <w:t>OBxHFidrHQ6Hw+E4sjhZ63A4HA7HkcXJWofD4XA4jixO1jocDofDcWRxstbhcDgcjiPL/wcHKn9Y</w:t>
        <w:br/>
        <w:br/>
        <w:t>/j5JQAAAAABJRU5ErkJggg==&lt;/pkg:binaryData&gt;&lt;/pkg:part&gt;&lt;pkg:part pkg:name="/word/media/image35.png" pkg:contentType="image/png" pkg:compression="store"&gt;&lt;pkg:binaryData&gt;iVBORw0KGgoAAAANSUhEUgAAAjcAAAF/CAYAAAC1y+gyAAAACXBIWXMAAA7EAAAOxAGVKw4bAAAg</w:t>
        <w:br/>
        <w:br/>
        <w:t>AElEQVR4nOy96XccWXqf+dwbS27YFxIgCJLgUiRrX1hbd1er1T1qtS1bsiTLI1mz2HPGni/+W+ac</w:t>
        <w:br/>
        <w:br/>
        <w:t>Of4wZ0Yzc0YfvMgey1a3tbS6pWpVL2pVFWvtWsgiWVwAktj3RGZGxL3zITISkYkECJJILIn3AZPI</w:t>
        <w:br/>
        <w:br/>
        <w:t>JTIyMnDjxi/eVVlr+4EZBEEQBEEQ2gC91xsgCIIgCIKwk4i4EQRBEAShrRBxIwiCIAhCWyHiRhAE</w:t>
        <w:br/>
        <w:br/>
        <w:t>QRCEtkLEjSAIgiAIbYWIG0EQBEEQ2goRN4IgCIIgtBXuXm+AIAjtTxiG3L9/H8/zGBgYwHGcvd4k</w:t>
        <w:br/>
        <w:br/>
        <w:t>QRDaGBE3giBsirUWAKVU7f5mKKXq3pNQKpW4fPkyd+6MU65UOP/EE7zwwvNks9nWbLQgCIceETeC</w:t>
        <w:br/>
        <w:br/>
        <w:t>IDRldXWVu/fukcvl8FwXayGKQnw/g1JQCQJy2Szz8/O4nkfG9+nt7cV1Xebn5ykWiwwODjI9Pc3N</w:t>
        <w:br/>
        <w:br/>
        <w:t>W7d44okniMKIW7duMTZ2iqGhob3+ioIgtCkibgRBaMr4+Dj/x//5B1y4cJ6+3l7CMGK1WOTokSM4</w:t>
        <w:br/>
        <w:br/>
        <w:t>jsPU9DSjo8d577336e/vByxvvPEGp06e5O7du4xPTPDypUusFouYyDB6/DjFYpFPPvmEUqm0119P</w:t>
        <w:br/>
        <w:br/>
        <w:t>EIQ2RgKKBUFoypkzZxgYGGBkZIRf/dVf5ZVXXsb1XIy1ZLNZwjBkcGCA0dHjfOtb3+TJixe5e/cu</w:t>
        <w:br/>
        <w:br/>
        <w:t>juNw9uxZvvbVr9LT0wOAsaa23lKpRBRFe/W1BEE4BIjlRhCEpiilcF2XsVOnKBQKsajJZHC0JghD</w:t>
        <w:br/>
        <w:br/>
        <w:t>jIkFS3d3N4V8nkKhwNLyMkBdwHA+n8f3faamp8Fajh49Sj5f2JPvJAjC4UDEjSAITbly5Qpzc7Nc</w:t>
        <w:br/>
        <w:br/>
        <w:t>uXqVI0eOUCgUGBoa4sb1G9yfnMRxNNevX2fi7j2ee+45Pvn0MyqVCsYYrl79gvGJcV566SUGBwYY</w:t>
        <w:br/>
        <w:br/>
        <w:t>O3WK9957H601Tz35ZM2iIwiC0ApE3AiC0JRcLsev/8N/SKFQwHVdMpkMzz/3HKPHj1Mul/F9nygy</w:t>
        <w:br/>
        <w:br/>
        <w:t>jIwcp6NQ4PwT53BcF6UUR48eIZ/Pkc/nyeVyPPfccwwNDaO04uiRI2Szmb3+eoIgtDHKWtsPzOz1</w:t>
        <w:br/>
        <w:br/>
        <w:t>hgiCsL+IoqiW1q21RmuNtbYuPdwYg7UWx3GIogilFFrHoXzWWpRSG1LEk8eCIAitoi3FTTIBJ5Ou</w:t>
        <w:br/>
        <w:br/>
        <w:t>IAiCIAiHB8mWEgRBEAShrWhrcSPmb0EQBEE4fLRlQHHaz78feFDZekEQdpfttJMQmpPEUiW/hUdD</w:t>
        <w:br/>
        <w:br/>
        <w:t>9l1raUtxs59IB2Am9xPxdVgHd+M+gfoD/TDvm81Ix5E1orWW/dWE9P5KgqFhXdikb83G3GHdp5uJ</w:t>
        <w:br/>
        <w:br/>
        <w:t>vmRfGWNwHGeDuJHjdiPN5jqg7hwg+6w1iLjZQRpPPmEYUiwWWV5eJgiCWvaJ4ziPfUJqzEpJX03t</w:t>
        <w:br/>
        <w:br/>
        <w:t>9ytSa21dhdr0SSfZL3LA15OcVJKMpORvnZxkROBsJNln6f0FbDhOkv2X3D/sJ52txE0YhsB6kcb0</w:t>
        <w:br/>
        <w:br/>
        <w:t>/pUxuJFkbOWrRS6T/ZaMN8dxZJ+1CBE3O0xStXV2dpZr164RBEFN2ARBgDEGz/Mea1C7rktnZydd</w:t>
        <w:br/>
        <w:br/>
        <w:t>XV24rltbr+M4NUG1urpKEAT7UugYYwjDEGstrusSRRHLy8tEUURPTw+e58kB30AiCMMwrJ1EjDGs</w:t>
        <w:br/>
        <w:br/>
        <w:t>ra2xsLDIyMgxPM/b683cV6TFTfI4+R2GIWEYksvlNrznsAvszeaMYrHI+Pg4o6OjZDIZtNa1OUZr</w:t>
        <w:br/>
        <w:br/>
        <w:t>jVutcSSsk4jlnp4ezpw5Q6GwXpk7EThCaxBx0wKstUxPT3P16lWeeeYZhoaGaleLyZX340wEWmt8</w:t>
        <w:br/>
        <w:br/>
        <w:t>369NMEmtkeSEF4ZhnaVoP5JYbrTWlMtlrly5wvLyMmfOnJHqtU1ITtRpi4Mxhs8+u8Ld+9OcP3++</w:t>
        <w:br/>
        <w:br/>
        <w:t>buIU6k/SjZaaUqnE2toafX19teOw0cVyWNlszrh37x4ffvghX//61+nv76/NPckFnYib5iwuLjI/</w:t>
        <w:br/>
        <w:br/>
        <w:t>P0+lUqGjo6MuXkn2V+sQcdMiyuUy5XKZnp4ehoaGAGpuBQDP8x5buW91YOxXUQPrlpvk4C6Xy9y7</w:t>
        <w:br/>
        <w:br/>
        <w:t>dw9rLQMDA3UnHCEmPXbS7pVb92eIvAkGBgbo6uray03c16TFTRRFFItFisUiAwMDuK5bWwYkdmQz</w:t>
        <w:br/>
        <w:br/>
        <w:t>yuUyAZrBI0cYHBgA6vdr4m4X1klEzOLiIlrrmhs5HUogtAYRNztMMlgT60rj1aDv+3XLPe7nbLae</w:t>
        <w:br/>
        <w:br/>
        <w:t>xuf3UyyOUqrOZ582awvNSfZZ2tUSRRG+MmS1efAKDjnNBEtSdTlNY9DnXrMX27NZJWmtNVlHoasW</w:t>
        <w:br/>
        <w:br/>
        <w:t>Ytd1D6UgTIuS7WTdNR676cKyInBah5xNdpi0Kk/Mtcnze0lj3MFeky7lr5TC8zxc15Urvy1oDIrV</w:t>
        <w:br/>
        <w:br/>
        <w:t>WpPJZOjq7pYJ8iFIB8A2ez65v9c0trrYi89P4zgOPX39uK5bZ+06bAHtzb7vVvPqYQ9Q3ytE3Oww</w:t>
        <w:br/>
        <w:br/>
        <w:t>jVHwzQ76vZpA98vBlfY5J6Lm/PnzhGFIPp8XgdOEdHZUcuXnOA5PnD3D6MgxCoXCvvn77meSk1Ch</w:t>
        <w:br/>
        <w:br/>
        <w:t>UCCfz++7bJXNUv538+S42Ym6v7+ff/xbv0lnZ+emcSP7aV+2ikbrC2z9vdPW/OR9InZaj4ibHaTx</w:t>
        <w:br/>
        <w:br/>
        <w:t>yi8xe29WC2IvBvd+OaAat6Ojo2OPtuTg0Oxv19HRIftuEzY7SSdugv0motOB4ol1YKvMrVZZYTfb</w:t>
        <w:br/>
        <w:br/>
        <w:t>L9lsthY/CHs/l2zHJdQKthLEDxI56bl/r/dfuyPiRhAEYR+x3ZPeo54ctysImsXt7TWbWcEflUf5</w:t>
        <w:br/>
        <w:br/>
        <w:t>TvtNFAvNEXEjCELbsh9OyA+LxGgIwuPTMnGz05PKQTjQm9XV2KpsfivZzv46iBO/IGyXzWJXkt/7</w:t>
        <w:br/>
        <w:br/>
        <w:t>cfzvhqh51PUfhDn4YXnQd0qXD9gqEL1Zi4Xk8V6eB3aSg/b3P1SWm91Pq7SAqd6Sz1apG6nfgiAc</w:t>
        <w:br/>
        <w:br/>
        <w:t>dg7aCaTdkb/HweVQiZu9IRE4lnohY7E2FjnKpq4ExJ0rCDuGnJyEnaAxO0rY/7RM3OzHSWU3zb1K</w:t>
        <w:br/>
        <w:br/>
        <w:t>qTobjYV6gw0kz2603ezSvtuPfyNB2ClkfAs7xYPG0naypCRbancRy02rsQqsQlW9Uir1f3LXkvbD</w:t>
        <w:br/>
        <w:br/>
        <w:t>KnFUCYIg7AH7rUK18OiIuGkR60YaBWgUFmxVuqQPGgs15VP3bkEQhMNNqyo0i4hpf0TctJSUY8o2</w:t>
        <w:br/>
        <w:br/>
        <w:t>CyC2Gyw3YrcRBEFoPdLXqb0RcfMYNKr/ulRwwG4QNtTuq+SutbHlRtW/U6w3giAIreEgp2QL20PE</w:t>
        <w:br/>
        <w:br/>
        <w:t>TYvI5rL09fXheC4GC0qhrYq1DDQPGhY9IwiCUKNVlpVHaZ8gHCxE3LQAi8X1XPKFPNaFUEU4OLHz</w:t>
        <w:br/>
        <w:br/>
        <w:t>ySRxN6ksKkEQBGHXEBHT/oi4eUyaBbxZ1itRBoSEymABB42jYleVOJ4EQRAEoTWIuNkh6ny4SdgM</w:t>
        <w:br/>
        <w:br/>
        <w:t>YGxIpELi6nwu2nGqrimx2QiC0F6kp0Exjgh7iYibx6SZeTOlbfCVj68cQOEohbKqbgFxTQmC8Cg0</w:t>
        <w:br/>
        <w:br/>
        <w:t>9jOSwnCCsI6ImxbjKRcfH62qfRWqaVLKUrvMqUuUkrlJEIRtEjdjNOtmkhZdKSVxgg9c7hDOX1Iz</w:t>
        <w:br/>
        <w:br/>
        <w:t>Z38i4mYb2MYZ4wETyIYuC7Xn1foCTVcoB4YgCNvHVn+a1D7fzpu3j0xNwgFDxM0DsFUfUqPASTpH</w:t>
        <w:br/>
        <w:br/>
        <w:t>KdSG17TSNUuNQqHRG4vzqdp/1UlGzDaCIDwkCqzapEedIBxiRNw8BImIaVZF2KaCaNImXKW2MOfW</w:t>
        <w:br/>
        <w:br/>
        <w:t>ntfEncMFQRC2R9yct6FIaEs+CFFOwoFDxM1OoeDRrC/VCQqNhBYLgvAwKBTa6tQT259DVBIHWLUc</w:t>
        <w:br/>
        <w:br/>
        <w:t>2/UHpOcx0TXCQUTEzQ6ylbTZWvbI9CEIwsOjqGZgAtUKoU2Xqs/LtIDeuOwmukgc5lsjQcT7ExE3</w:t>
        <w:br/>
        <w:br/>
        <w:t>LUZtx6YrB4cgCI9IPMeY6v1HWsHjvS4I+5C2FDc72RQtHVBci6tpsvp0HI7F4mgHrZOg4gfReGUl</w:t>
        <w:br/>
        <w:br/>
        <w:t>CMKhxNanLyi2YRnQYGvippl7W1UvoBRYA00vuFT1GmtnlYy1B/Pa7VHSu5udd+JU/fpbI2L5aQ1t</w:t>
        <w:br/>
        <w:br/>
        <w:t>KW6ApgMpDCOmpqfJ5XP0dncTRRHFYpG5+QXKpRI9vT10d3Xh+z7WWhYWF5memcX3Pfr7e8nlsiit</w:t>
        <w:br/>
        <w:br/>
        <w:t>iALLvYm7LK+W6O3u5OjRI/gZP+4MXp1YtNY1cbN9ZJALwqElXf0zYTtTggJqGZkPmHOU8yhbdqhI</w:t>
        <w:br/>
        <w:br/>
        <w:t>nzseRtikzzfpAovGmNrNWhufJ6rLS+HF1tG24gaoG0xBGPLpl3f5o+/9Jd967Xm+9ZVL3L13n5+9</w:t>
        <w:br/>
        <w:br/>
        <w:t>/S63vrzO0uIyQ6MnePHZp3jmyYvMzc/z5ps/4pNrN8kVOnjquWd4/cWn6c7nePvKPX74x/8R4/nk</w:t>
        <w:br/>
        <w:br/>
        <w:t>HfiVv/f3+cpLT+O67npGlVKPIG4EQTjU2Ibf29AicUrC/hAtjRaPg3reflhxs9k6NrPa7MT6ha1p</w:t>
        <w:br/>
        <w:br/>
        <w:t>67NvIm7CMOT6nXt878eXeXt8hVUyRFHE/clJPr9+kxeee5Z/8Pe/QymwvP/hx0xNTfHDN9/i8+u3</w:t>
        <w:br/>
        <w:br/>
        <w:t>+eXXL3Hx/Dk+vHKTL768xZUvrvNvfvBzRk6f5V/983+KV+jiP/3wZywsLpK+7GpU5FuZJQVBEJoZ</w:t>
        <w:br/>
        <w:br/>
        <w:t>boSDR9pak1xcO46D4zg1qw2IsGk1bW250VpjjGFxcZHPP/scf22W010KpzqFHBs6yj/45td48skn</w:t>
        <w:br/>
        <w:br/>
        <w:t>CcOQhYV5pqamWFlZYWpqildefZk3vv4VZmZmuH79C764dpPFiqa7ssBvfef3ODZ8hO9846v80Xf/</w:t>
        <w:br/>
        <w:br/>
        <w:t>nNt3xhno76t9tuu6uG68e2sRO0bMkIIgbMZ6OnbqMin1/96xVY2v9uXhC/xYa4miiHK5TBiGAJRK</w:t>
        <w:br/>
        <w:br/>
        <w:t>JcIwrLvAlfNA62lrcRNFESura3z2xQ1Kq4u89swTLH98u1YLor+/n97eXgAmJyeZnJwkn8/jui6d</w:t>
        <w:br/>
        <w:br/>
        <w:t>OZ+xY0coFAosLCxQ0nnGi5oVm+HZZ5+lu7MDhWKwv5dTR7oprq3FH1qdlTzPw/O82gC21hKaCNdx</w:t>
        <w:br/>
        <w:br/>
        <w:t>kORKQRCaYVUqecHSvLr5XmwXdlvbsZ9O2I/T86mWDPKQX8cYQxRFVCoVgiDAWkulUqmJm8ZlJXSh</w:t>
        <w:br/>
        <w:br/>
        <w:t>dbS9uLlxZ5y/+eg6x3sLuK5LMbDMLiwRBAGe52GMYWJigg8++IAoijh79iye59UFhGmtcbN5Qr8A</w:t>
        <w:br/>
        <w:br/>
        <w:t>lZCe7m5cL951nuvR3d2D7/mkM54alblSCuXo6uQl0kYQhCYoi8UQYVEqFjfC7vI4Ak0pheu65PN5</w:t>
        <w:br/>
        <w:br/>
        <w:t>YN2Sk77Q3U8CsJ1pa3FjjGFmepq56Sm8UobFeze5M14kryOWXjpPV1cXV65c4dNPP8X3fS5dusTJ</w:t>
        <w:br/>
        <w:br/>
        <w:t>kyeZnZ0lCAKWl5cJwxBjDKq0RGfGJwott69dpfjsGbLZDMvLq9ybnuMpZ/OAvqQdQ+xvrfpht9ll</w:t>
        <w:br/>
        <w:br/>
        <w:t>VxCEQ0JybbQP++g+jPXoMHfJTi5qfd+vxdf4vo/Wus4lJbSethY3WmvOnzlFR9bDGsvs3CwfLdxm</w:t>
        <w:br/>
        <w:br/>
        <w:t>6OgRstks9+7d4+2336avr4/XXnuNwcFBlFJks1kcx+HKlSucO3eO+aUVHAznh7spBorvv/clv14K</w:t>
        <w:br/>
        <w:br/>
        <w:t>6TGWucUlplYq9PV01z7XAsY29IpKSuTYuCaFTfrCCIIgVFlvtJtYgB9yBWnPxw5OLwdxrtpNEZEO</w:t>
        <w:br/>
        <w:br/>
        <w:t>P0gepy01jduSPCdCp3W0rbix1uI4DsdHRhg5dgxjDPfv3+fy+BKnTx7HWsvb733IezemeNn1eP/9</w:t>
        <w:br/>
        <w:br/>
        <w:t>93Fdl+PHjzM6Osrzzz/Pz3/+c77//e9TLJUZ6O7kwhNP0N3ZydRckb/7yU/42HeZW1jgxYtnGR4e</w:t>
        <w:br/>
        <w:br/>
        <w:t>rvv8tdIaa2tr9VcxaAxgsGhriEugy+AWBKGa0r1Vo90DwmE9YSdZUVu9lrwuwqb1tK24SXyfURTV</w:t>
        <w:br/>
        <w:br/>
        <w:t>HhcKBb528QQnBjtRStHf08mlJ0/TkXUplUoopSiXy3iex8WLFwnDkJmZGQqFAmfPnWPoyCD5fJ5/</w:t>
        <w:br/>
        <w:br/>
        <w:t>9MuX+PD9D1hdXWX46CBPPfUUjlP1jVfnpkq5QqlUqt8oCzaxPaeDy2SMC4KwE8hcIghAG4sboC7l</w:t>
        <w:br/>
        <w:br/>
        <w:t>zhhDV1cXr196Ac/zcByH1197jVeNqS0L4DgOvu/j+z6vvvoqURRhrcX1fRzHRSvN8PAw3Z1d8fOe</w:t>
        <w:br/>
        <w:br/>
        <w:t>V6tODPHVl2WLeja1cuRVgdOCkueCIAiCcJhpa3EDcdxNUi04CfSCWMx0dnZuWN6Y9VgZ13VrgWAm</w:t>
        <w:br/>
        <w:br/>
        <w:t>FQzmeS5dPd1xuzpjUZpNzZHrxBabukJdyQPRNoIgCIKwY7S1uEkEzcP4NtMVJNPPaZWE1Klq/7l4</w:t>
        <w:br/>
        <w:br/>
        <w:t>GdepBgYrlUpy2OTzLHHjOpWkmRM389WibwRB2FvSFdT3sv5Ks2yrB1V23834FWMMYRjWxdAI+4+2</w:t>
        <w:br/>
        <w:br/>
        <w:t>FjePErSVjnBvJnKA2LWk1bqLSdU1XqBZEfW4u2/y0noDGWtVzT11EDMSBEFoH/ZzkOt+SjFPn1v2</w:t>
        <w:br/>
        <w:br/>
        <w:t>03YJ67SluHncAdZUFNVZZtYtLYrq4FYNAcKNm6Aat219+arxppr+KQeHIAi7z345MTe7sEye3w8k</w:t>
        <w:br/>
        <w:br/>
        <w:t>ySr7ZXuE5rSluIGdORBUStA8eOH03eY1bOpSPetWbKvJUwc/DVQQBOFxaVYXZr+wn7dNWKdtxc1e</w:t>
        <w:br/>
        <w:br/>
        <w:t>oVI/zUmFFG9YZB+WJhUEQRCEA4aIm8fEQn0G1Ga2HptUJ64+UDYOLq7KIJV++8Nom8aPU5u9UOt6</w:t>
        <w:br/>
        <w:br/>
        <w:t>tXFRQRAEQWgjRNxsh237pra/rsQLtRMrbJ5IYOtWXy/AVO2XCBxBEASh3RBx81hsT/XY1HLaQhw+</w:t>
        <w:br/>
        <w:br/>
        <w:t>bFPy4/HcUevBd+n1xbcG7zC2VmxQEARBENoTETcPIIn9bZYA1bjc+r36JW3KIeQYhVIuSoNRFqss</w:t>
        <w:br/>
        <w:br/>
        <w:t>GrvunHqE4DSbFB7UzroVxxi0NiiVFCVUgCtRPYIgCELbI+JmG2waGqw2LrWpCFIWZZMw47hqn1UW</w:t>
        <w:br/>
        <w:br/>
        <w:t>q8zjub2UQju6Gs8TyzCb1NJpTFEXBEEQhEPA3pWhbFPqY1vWMcmzLahG3Kwuj6QnCoIgCIcVsdzs</w:t>
        <w:br/>
        <w:br/>
        <w:t>IlaxXudmJ1kvfRwnYlFf7dgC9mFq9giCIAjCAUbEzS5RExuqNVWIlVpPKbfJx9AoaKquKkmTEgRB</w:t>
        <w:br/>
        <w:br/>
        <w:t>ENoYETe7hMWiUWCqsTGJQ9DaWv0bpR9PceiqVchasFah0LE7LFX7RqeyqKSXlSAIgtCOiLhpMbaq</w:t>
        <w:br/>
        <w:br/>
        <w:t>XKxab/+dZDTVd2HYXGgkqd7bjaOJrTi6lgheEzgWHEz8rNUP+lhBEARhh5F4yN1BxM0ukQQaJzE3</w:t>
        <w:br/>
        <w:br/>
        <w:t>iXNKP4S6sNZu/8Co1bNxgIjGMGc5vARBEHaPJPFDxM3uIOJmN0nV2Etq3+h0L/AdDsdJ3E4ODgaT</w:t>
        <w:br/>
        <w:br/>
        <w:t>fHD8rBxfgiAIu4IImt1HxM0uodNZ9+lxrlqbj79eWUdDInDqEtbloBMEQWglSim01iJydhERNy0m</w:t>
        <w:br/>
        <w:br/>
        <w:t>iZfRKQdUOqtp/ZnWkXQpj2NwomTLWv65giAIglhu9gIRNy3GYrHWxuJGJTaT5H9L7JhSjW9aR+2c</w:t>
        <w:br/>
        <w:br/>
        <w:t>jSWO99E0xt8IgiAIQjvRluLGWluzmNQsJ1rXZR3ZVCvtKIrQWteWSb+mqook/d7IRDjaiddTFS8m</w:t>
        <w:br/>
        <w:br/>
        <w:t>9TlpkR6/ZtBKVyWFwdoIq+IsJm11vXiptk6oNdu0aisZ9PDIFYQgCMKO0njeaLyffpx+XSw6raMt</w:t>
        <w:br/>
        <w:br/>
        <w:t>xQ3EgycMw5pgiaKobiAppYiiCMdxaq+HYVh7TSmFSRpSVp8LgqDmN1VKEVQCMpkMQRBgjMHzvGo/</w:t>
        <w:br/>
        <w:br/>
        <w:t>p3R1YEtEFFturELZdemiGpxTDd8g+VetMMzOCBOlxHAjCIKww0RR7PK31m6IrzHGYIypZbymL761</w:t>
        <w:br/>
        <w:br/>
        <w:t>li5IraBtxQ2sC5hkQEXG8N77HzLY38fY2KmaACqVSkxMTJDNZhkYGMD3fbTWXP3iGn/37mUGBvp5</w:t>
        <w:br/>
        <w:br/>
        <w:t>/pln6O3pwfc1obH823/3H1lZmufC+Qu89solfN+vKfQ6q5CByFiUCnFVvLsVTi0OJomGSW11VYA0</w:t>
        <w:br/>
        <w:br/>
        <w:t>cVXtlMiXqwVBEIQdIZnzE9GSviXPOY6zwUrzUKU9hIembSVjEp2e3NbKAT/8+Db/+ge/4Nr0Sk0x</w:t>
        <w:br/>
        <w:br/>
        <w:t>r5VKXLlxix///F0mJiaAWGV/+vlV/ui7f8GX43e5/Iur/Ls33+PW5AzFYpH//Qef8P33b3D8+Cj/</w:t>
        <w:br/>
        <w:br/>
        <w:t>79vj/PF3/4xKpbJhG6yFuWKFchih7LpTSaHQSqPV5tHz680UYqGjrFhcBEEQ9iONoQyNIic5Dwm7</w:t>
        <w:br/>
        <w:br/>
        <w:t>R1tbbmDdevPRl3f5q7f+loX7dwii59FaUyqVuPzee/zJT3/BWhAydnwIx3GYm5vjT//qxzgd/fzm</w:t>
        <w:br/>
        <w:br/>
        <w:t>L71EsVTirb97n/t37zI1M887v7jKv/i9f8RLZ49Rzn7CD3/yc16ZmODsmTN1nx1a+O5H9/iKcfjK</w:t>
        <w:br/>
        <w:br/>
        <w:t>qaN4vlszwNRFz6hU2eK4nDG1/k826RMluU2CIAj7mcZYm8QVtRliuWkdbS8loyji/vQs1774glO9</w:t>
        <w:br/>
        <w:br/>
        <w:t>HmdHBqBqDjTG4GrNS2ODnO6MlzfGUC6X8cwav/zCOc6eGWNosJ+l5WXe+ewmP/xsklG/yIWRPgr5</w:t>
        <w:br/>
        <w:br/>
        <w:t>PE8c66dcrvDhx59sqD6pHZfbcyX+y3uT3FkoYoxdj59pIJ0/lVCz3aQEjiAIgrC/aBQplUqFMAyJ</w:t>
        <w:br/>
        <w:br/>
        <w:t>ooggCLYUOEJraGtxY61lcaXIu5/fRGmHr734NL19g+DEBqt8Ps+lS5d4/eUXKfgOWuuabzTruRSy</w:t>
        <w:br/>
        <w:br/>
        <w:t>fu2xynVSdPIUKxFfefkFujs70Voz0F3guaE8lXJpQ7zNQE8Xz58c4OZskcu35gmiOEA5jAwT80Xm</w:t>
        <w:br/>
        <w:br/>
        <w:t>V8sY03zQN5bZS26CIAjC/iF9UauUolwuc/XqVS5fvsz777/PZ599xvz8vAicXaatxU2lUuHTq9f5</w:t>
        <w:br/>
        <w:br/>
        <w:t>24+v4zguYanIYilkfrlIuVwGwPM8HMcB6gdpEuyV+EoVFmUiMCGO1jhuNUAsybRqsitzuSzPnegj</w:t>
        <w:br/>
        <w:br/>
        <w:t>77tcn14lqg7uhbWQ7340wU+vzbBaCevsNRYwylL7UWmZIwiCIOxHkotj3/cZHBxkaGiIo0ePMjAw</w:t>
        <w:br/>
        <w:br/>
        <w:t>QDab3SCCJAantbR1zE0YhqwszBBMf8kHC3f4hVJ8tpSD8irffOo4Q0NDGGPq0vaS9O8wDFlYWKiZ</w:t>
        <w:br/>
        <w:br/>
        <w:t>FNXqPB0ulN0+3rn8Pq9fOI7f28Pc3AK3x8cZHT2OMaYmlCAe7Ec6c7iOZmq5jLVgjOWD2/P8+No0</w:t>
        <w:br/>
        <w:br/>
        <w:t>w105RvpyPDfaUw2xSYSVISTeDpdERO3yzhMEQRC2RVq4ZDIZRkdHgfgieWZmhsnJyToxI7E2raet</w:t>
        <w:br/>
        <w:br/>
        <w:t>xY3v+3z9q1/h0gsvEBnD7NwclTd/wQtPnKSvr6+ucF96sPm+Tz6f55NPPmFkZISFpRWyhQ5efPoJ</w:t>
        <w:br/>
        <w:br/>
        <w:t>iqUK/+bns9xfWMV1NPfmlykNPMnTFy8A1YCy6hiOooi+nEcliLi7GFEKIrRWXJte4c5skYoxTJWW</w:t>
        <w:br/>
        <w:br/>
        <w:t>MXRvCDKObIQFHKWxSg4GQRCEg4rM37tP24sbz/PI5/OxVUUrhjt9jnYVyGQywHp0ezabxfM8lFL0</w:t>
        <w:br/>
        <w:br/>
        <w:t>9/dz6dIlfvSjH/Hmm29SLBYZ6u3l9MkTDA0Nsba8yDtv/RXvOXEq+T++NMbZs2frBrAljpQv+JrB</w:t>
        <w:br/>
        <w:br/>
        <w:t>Dp9rM0U+mljgmZEe1iohobHMrJRZDMqUbIUMHlpRSxZ30IQYrDVYpSXeRhAEQRC2SVs7/aIoqhXx</w:t>
        <w:br/>
        <w:br/>
        <w:t>s9biui6//OQI54c66qpF9vb28uKLL3LixAkcx8F1XcbGxnj11Vfp7e3liSee4Jvf/CbHjx/H931+</w:t>
        <w:br/>
        <w:br/>
        <w:t>5b/5Fj093TiOw4nRUb7+xtdqhf/S7RqSzzh9pINKGPHxxCJrlYggshzpyqCtYmWpup02wNq4wqVW</w:t>
        <w:br/>
        <w:br/>
        <w:t>OnZHQS3uxmK2/rKtwjbctlxAEARBEPaetrbcpPtKAXR0dPDCCy+gtaZSqdSCujo6Onjqqafq2tL3</w:t>
        <w:br/>
        <w:br/>
        <w:t>9vby6quvAtRVlzTGkMvl+LVf+zWAWouHZp8bhiFhFDHclcXVinuLJdaCiGIQMtpb4PbcKrenS2ir</w:t>
        <w:br/>
        <w:br/>
        <w:t>wcYiptY5XKmawIH1Bpx7Yt6s9bva5MV0yR6xMQmCINTRWCZEaD1tLW7SosRxnDoRkq4YmQiaxlS9</w:t>
        <w:br/>
        <w:br/>
        <w:t>JDg4ed0Yg1IKz/MIggDXdfE8b0PfqoRSqcTS2ir9HT69BY+Z1RJ35ovMrJR54mgX1sLMSoW1isXL</w:t>
        <w:br/>
        <w:br/>
        <w:t>NhjRlMLFjSWFNVXLzR4a2hqUja0V3kmsNmlZIwexIAhCQrPmmUJraVtxo5Sqy1xKWz0a0/CaCZvG</w:t>
        <w:br/>
        <w:br/>
        <w:t>dQG1JpvpdTRbF9aiUJRKJe4vLjHQ0U/Oc/lyZpXvfXyXpVLI+aOdFHyXn3wxxb2FMt1DHXWfGSef</w:t>
        <w:br/>
        <w:br/>
        <w:t>x+uJHVLrImK32XzPiDtKEAThQYi42X3aMuYmMQGmb+k+Uw963Hhrth7XdTddl1LVft/WsliBnnyW</w:t>
        <w:br/>
        <w:br/>
        <w:t>jKuZXi7z4y+m6cv7jA0UOHuki1JouTa1Wq1evC4W0k4gxXpfqs2cQ63bmanfqv7puOmnrjYC1YjF</w:t>
        <w:br/>
        <w:br/>
        <w:t>RhAEYSMibHafthQ3+wlDlpzvM9bfgaMVq5WQk/15BjuyOI5mpWL5YHyehVIZY02ddEkK+SUiwmAx</w:t>
        <w:br/>
        <w:br/>
        <w:t>dg8Ci9XGW514TP2IwBEEQainsZGmiJ3WI+KmBaSdNa7rkfNcnhvtwXc1joKBQoZ8xiGKIlbKAV9M</w:t>
        <w:br/>
        <w:br/>
        <w:t>rTCxVCQ0ts7LU5M6qvbfnhwUqlHMqEa1IwiCIGzGgxpoCjuPiJtWoKBYWmUlKnOs2yOfUYwNFujJ</w:t>
        <w:br/>
        <w:br/>
        <w:t>+UQG1oKIMKq6n6xhfrXC/dmAIIhjf+rbMdS3BN/X2UiSFS4IgiDsA0TctACLpRxUuL8WYpXG05q+</w:t>
        <w:br/>
        <w:br/>
        <w:t>fIZzRzpRwORymeVSgKuh4MUByFPLAeVIEVmFtdSiWRIxk47t2Q9YwMaJXLWbCBtBEITmiOVmd2nb</w:t>
        <w:br/>
        <w:br/>
        <w:t>bKm9x1IMDaXIYi10ZV3eONfP86Pd/NNXTuE7msmlMllXM1ussFQKWAsshazBQWGr0iY5IJLU6/1g</w:t>
        <w:br/>
        <w:br/>
        <w:t>uYnL3iThzxZrLFFk0FrhODoVfyMIgiAkbqk9q1V2CGmZuDnMKtViUVpRsQ6lUGGBnOfy2y+cQClq</w:t>
        <w:br/>
        <w:br/>
        <w:t>/aw6si6dGY87c0VWS4bI1pvSFGrfuqOSv65SCqvB0Q7WPDjY+VHGxcNOBq0Ye48zIR3mY0F4fB40</w:t>
        <w:br/>
        <w:br/>
        <w:t>9h5mfCXr2s57Gj83/Z7HWU+z9T3s+x9nHtnN4zERNOmYm4M6Hxw0USaWmxZhjEFjcGvdvi2lIMLR</w:t>
        <w:br/>
        <w:br/>
        <w:t>kPVjCeM5ms6cTyWIMFgcBY5y6mTMfhM1CUkmF4DWsSsNLZU4BUEQhL1nfwRwtCHWGqwpgQ1rIkAp</w:t>
        <w:br/>
        <w:br/>
        <w:t>iFLGjZ6cx6VTfXRlPRzAS2sCWy8g9hPplhAGQ1StoCyiRhAEQdgPtMxyc5hPdAoVWzMwBCaK3VRK</w:t>
        <w:br/>
        <w:br/>
        <w:t>4btObOGoBgx3Zl2eOtZFX2eG+bUysyslOjKajKtxtELplOVmn/VvUolFqirCImtQBjztbfm3r5mG</w:t>
        <w:br/>
        <w:br/>
        <w:t>E8GX+n/ntm3v90+a/bY9QnvxKONrp97zOGP7IL73UT8v/ZnpSvlC6xC3VIuwWKqUyO4AACAASURB</w:t>
        <w:br/>
        <w:br/>
        <w:t>VLRdw1KuihuNo6kFq1jiwd2VdenNubx3c5b+vMdrZwY4d7ST7ryDS+ym0sQxOmhwcLb41N0jXbIv</w:t>
        <w:br/>
        <w:br/>
        <w:t>LjCoQT+klcmu26U2HOZy4AuCIAiPiIibFqGUQ18+Q09W1+RIOkA4eWagI8PLYwNc+7tb/OAXd6lE</w:t>
        <w:br/>
        <w:br/>
        <w:t>EYOdGQp5n5AA3/royCWwBoOlw4utOvuB+PskKeuP4T5LB9ilChYKgiAIwqMgMTctwnU8Tg4eY7iz</w:t>
        <w:br/>
        <w:br/>
        <w:t>C6dmhbC1qsOJ1aMr5/PLTx7jly4O4bmahWJAqWLAOFjrEFlFKYR3b83y46tTrJYD9kewfbrlQn0F</w:t>
        <w:br/>
        <w:br/>
        <w:t>40ej6q/bF99NEARBOMiI5aZFuI7DYHcvBT8fp35jCYwhMoas59ZEgaM1I70FfuXpUcbnilyfWuaj</w:t>
        <w:br/>
        <w:br/>
        <w:t>8QVyOctAdxZPuxgU//5v3sd63Zzu6+L8kFdza+2VFedxPzWx+sRUu53XN9YSA44gCILwSIjlpkUY</w:t>
        <w:br/>
        <w:br/>
        <w:t>Y6kEQbUZZtLpmyZWF4VWmmPdGU72dzC9UuH/u3yHf//Rda4vLhCYOEX85sQkk0sVlsthVdi0UVhK</w:t>
        <w:br/>
        <w:br/>
        <w:t>8mVqX6pdvpggCIKwF4i4aRFhFDG/uEC5Uq4+o3C1wnc37nJXQVfW48JwD53ZDF/OrvLZZIXZNUNo</w:t>
        <w:br/>
        <w:br/>
        <w:t>LUpDFFnKoaEUhFRCQ2Tao9KlJd0l10o/TkEQBOGxEXHTEhQYy9LKImvBWpwtBeiqlaZuSQWuhrzv</w:t>
        <w:br/>
        <w:br/>
        <w:t>cGqgwHBvHtd1sXQDBRylWCpbyhXDUink2vQik8trrJTDWpPN/VoP55GQ/lSCILQp7XBBelBo25ib</w:t>
        <w:br/>
        <w:br/>
        <w:t>xlLXSqm6++nXkvvNahE0K5WdrCu9zvr3GIwxrK6u1sRNdYENRgmlQCtFztWcGcjz2lgft+eKGDys</w:t>
        <w:br/>
        <w:br/>
        <w:t>yQCav7pZZD7MoMsh16ZWeGakTNZ1iIzBdUSfCoIgHBRE4OwObStuAKIoIoqiWi8noNZV2xhTy+5J</w:t>
        <w:br/>
        <w:br/>
        <w:t>en+klzPG4DhxEnczIaO1bipuEheLNZbS2hoL4QJlUyarshusNlD1wChwFPTmPZ461sXgFZ9SBFHk</w:t>
        <w:br/>
        <w:br/>
        <w:t>AprvvX+LVaeTbGS5PbvG/cU1xvoLbWHhqEuPb4PvIwiCIOw9bXnZXxMY1tYETiJQ0o+TZROh09jk</w:t>
        <w:br/>
        <w:br/>
        <w:t>LN3J1VSbQqYfG2MolUpEUbThs7FgIkPRFlkNVzF286aScRxtXNXYqQqsShgRGUsQwd2pGbIZjxN9</w:t>
        <w:br/>
        <w:br/>
        <w:t>Be4tlPhkfIGVUhhfAVhomy7cEm8jCIIg7ABtKW4SlFJx/EpV5CSCJBEn5XIc7BtFEUEQ1ImgxMIT</w:t>
        <w:br/>
        <w:br/>
        <w:t>huEG8aKUIggCZmdna9adZL3rJkeL53l0qy463M6mVpv17UxnPsUiKwziz10tl6kEIRePdfP7r45x</w:t>
        <w:br/>
        <w:br/>
        <w:t>ur+Dj8cXeevqFIvFyk7vsj3A1olRsd4IgiAIj0tbu6XSQiWKIhYWFrh27RrDw8MMDw8DMDU9zWef</w:t>
        <w:br/>
        <w:br/>
        <w:t>fka5XOLs2bOMjIzgui6rq6vMLywwMTGB73kcP36cvr4+PM9jfn6eyfkV3v3Z3/D1r3+d7u5uent7</w:t>
        <w:br/>
        <w:br/>
        <w:t>a5+bCBxHOxR0AU+7W1pWklccpejPuwx2+CytWIy1LBbLGGM4PVjgxZN9KAXf/XCcDyfmeXmsn56C</w:t>
        <w:br/>
        <w:br/>
        <w:t>nyoSKAiCIAhCW4ubxFLjOA7lSoXv//gdvvuDN/mXv/sbHDt2jJmZWd780Y+4fv1LHG25fv06b7zx</w:t>
        <w:br/>
        <w:br/>
        <w:t>BidOnOD9jz/hz/7yh+Qdi+t65Do6+bXvfJuho0f5f/7oT7g2ucDXzh7hD/6v/5vjY2f4n/+H38d1</w:t>
        <w:br/>
        <w:br/>
        <w:t>3Q2xPBUbrMflPECDKAW5jEdvIYNTjIhMxMJahYyrGOnKk/E0w91ZOrMuc8sVFooVosiSxBQ3Bkwf</w:t>
        <w:br/>
        <w:br/>
        <w:t>DNSBr9fTzNh0wL+SIAgt4GDO0QeTthY3aavN1Vt3+fjeEktdY6zoDpRSjI+PMzUzy3/3+78LwDvv</w:t>
        <w:br/>
        <w:br/>
        <w:t>vMMHH3yA53lc/uBjho6d4O/90qsUyxV+8KMfc/3mHa7dvsvH43P8q3/yHS6cPsHA373Ln//sfcYn</w:t>
        <w:br/>
        <w:br/>
        <w:t>7nLq5InaZ1ss5ajMqlkhIsLdxq62gO8qevM+mhWsCVkLDN15nxdP9dGZcXBches6TK+uMb8WEBqD</w:t>
        <w:br/>
        <w:br/>
        <w:t>X+1eFaecy0GzdyRdURs7bTX2zmpNN3RBEPaGZlm1yfObvSa0lrYXN0EQMnHvHl/eusNTI72UyxUc</w:t>
        <w:br/>
        <w:br/>
        <w:t>xyGKIpaWlgAYGRlBKcXNmzeZmJigUqngmTKvPP8cZ8+e5f7kJMVQ8fH4PMvliNG+PKdHj9Hd3c3o</w:t>
        <w:br/>
        <w:br/>
        <w:t>yDAZ9S5Xbtxm7NTJ9WwsDEFYplheIzJm29FNBd9ltDeHN75IOSqxHEYoFM8e78FTinwmg+d5rAWr</w:t>
        <w:br/>
        <w:br/>
        <w:t>LK8FmFScsrGmFtsjImcPsfV3bVK8RyXx0qlWE3IFJwgHmnTMYBLfWalUCMO4Ftny8nLtfvo9IBac</w:t>
        <w:br/>
        <w:br/>
        <w:t>VtLW4sZay9ziEj99/1MqxSVefPIJPp9aIUJTqVSYm5sDazDG4roax3EwxtTSx7PZLFprHK1xCj2s</w:t>
        <w:br/>
        <w:br/>
        <w:t>Oh0UnYivvXSWfD6PMYbuzg7ODPfVu4YUKGVZKxVZml8mCiLIPGhb4985z2GwM4NrIxaKC0wXDeUw</w:t>
        <w:br/>
        <w:br/>
        <w:t>oivrYaxloCNLbz5LaGG1HBIYu6FGj7C7bD+TPb2Eqn9K/nyCcGBJRA1AuVzm3r17LC0toZRibW2N</w:t>
        <w:br/>
        <w:br/>
        <w:t>SqWyofZagszdraGtxU25UuHqzQnevjHN4OAA2ekK91cMn395h0sn+8hmszhaY0xEFFGrdeO6bs0C</w:t>
        <w:br/>
        <w:br/>
        <w:t>U0snr5RRmQCFqg5iSxAEcYq4MeR8t2GQWjK+R0eho7auB6PQOm66GYURn9yeY3HFUg4irI2bbPqO</w:t>
        <w:br/>
        <w:br/>
        <w:t>g+d5hEaxUgkIogjw4nfLQbKn1KxlOv0cWDTrKmajBLLpbuhKXFaCcFCx1uK6Lr29vRQKBay1LC0t</w:t>
        <w:br/>
        <w:br/>
        <w:t>sbi42LSeGsi83SraWtxEkWFpYZ7SwjR3g5B7d27z5XyIWZpi9ZVzdHV3E0SmNuCiKKoFA5dKJaam</w:t>
        <w:br/>
        <w:br/>
        <w:t>pmop4k5lhV6vGzeo8LN3J3jtyZMMDfQxt7TKraWI1zo6a7VwEteD73rkcjn0A6oIJ66LpBG2oxXK</w:t>
        <w:br/>
        <w:br/>
        <w:t>Kj65vcxKydCV8YlMfDAUA8NyxRIaWC5FVEJTe59K/Qj7BxErgnB48DyPnp6eWlKJ67qUy+U6EZO4</w:t>
        <w:br/>
        <w:br/>
        <w:t>sJJSIsLO07biJh5UDs9eOENXIYNFs7i4SHT5Ok+dPk5/Xw93p2a4uhDx9ruXGejv5+1r9xjMu3R0</w:t>
        <w:br/>
        <w:br/>
        <w:t>dDAwMMCVK1cYHR1lZXWVnpzD06ODZAsF/uDP32VqbpG87zIzM43nOoyOHFv/cKVQSqOVs2V9m9TW</w:t>
        <w:br/>
        <w:br/>
        <w:t>kr50d7RCK0U5MJQDQ66gCCKL0oogDFAmQCsoVkJKgcFasHLuPCDURRTHSLyhILQFycVx+rHWmlwu</w:t>
        <w:br/>
        <w:br/>
        <w:t>RyaTESvNLtK24gbAc11Gjg1zbHgIYwyzs7N88eUtLh7vI5/Lcf7sGE+fvcW//dM36fYMHd19vPDa</w:t>
        <w:br/>
        <w:br/>
        <w:t>txgcHOT8+fP85+/9Of/6D/8j+UIHly6e5skLT9DT08M3bt3l3/+X/0oYWQacEm+8/lV6e3uA6mBW</w:t>
        <w:br/>
        <w:br/>
        <w:t>seVF2WqjzIcc0J6j8R1NGFqMseQzbq355tEOn0ujndyaWmAtsKwEhkpkySoQ68DBRCY8QTj4JGVH</w:t>
        <w:br/>
        <w:br/>
        <w:t>kkr4ibBRStHR0UE2m23av1BoDW0rbmqF9BynFvMyMDDA//R7v0OhkMf3Pfodh3/+m99h9TvfQFlD</w:t>
        <w:br/>
        <w:br/>
        <w:t>NpOhUMjjOA4vvvgiZ86eJTLguA6FbJZMxsday+/8/W/xq7/0OpVKQEcuQ6FQqIurSdxTLg7ONpxE</w:t>
        <w:br/>
        <w:br/>
        <w:t>tppJU31A3nfpzHpEhmqSTTWyHihkHEa6M3T4DhVjCUyTGA6JxBcEQdhVPM+r3U8q41tr0Vrj+37d</w:t>
        <w:br/>
        <w:br/>
        <w:t>OSKZm2WObh1tLW583697LpfLkcvlao9d1yWbzdLb073h/Z7nkc1ma+tKB4D5vk9nZ+cWn65xlEYb</w:t>
        <w:br/>
        <w:br/>
        <w:t>DWgiG2GURdvqulJ+iET6pGvUlIKIYiXAVIWLqwyeu96moRJaSmFE1lo8pdBNPB2wsdP5QcbWBF57</w:t>
        <w:br/>
        <w:br/>
        <w:t>fB9BENqDdLueRhqbLjeKmnaZn/cjbSluWjFgHmqdFpTR6MgBqygRkLEZtNpG8JiNY2lWyiFEAV0Z</w:t>
        <w:br/>
        <w:br/>
        <w:t>n3MjR9GOAesQGMv0apnlcsDJgU66ci6uTlLJLZGxlEOD72pcreTgEQRBaDEPmmdrySYyH+8abd04</w:t>
        <w:br/>
        <w:br/>
        <w:t>c8+wCqxGWxfHOpRVWNcVvFlW07pXymKq8cV5tcKvnC3wz147gYtXW1I7Do7r4miqwiZ2XBlruT69</w:t>
        <w:br/>
        <w:br/>
        <w:t>wp9+dJfr0ys1y48gCIKwd0il4t2nLS03+wGFQluNtg4GhdkiJUZVE7kBImsJoggLnB8d4jdfucC5</w:t>
        <w:br/>
        <w:br/>
        <w:t>Ix3VZSwmMoRRCMrg6HVRZKxleS3gB5/c568/v4+xJznZV8Bt17+wTbmq5GpIEIR9irW2VlJE2D3a</w:t>
        <w:br/>
        <w:br/>
        <w:t>9dS3L1BG41iHDC56ixNwXRyJteR9hxN9OU4NDnJmqAe3WifHAivlkJszK0QmYqg7i+9oKmHE7EqZ</w:t>
        <w:br/>
        <w:br/>
        <w:t>K5NLvP3lLJXQUA7NloLqoLFVrE1cFVqicYTWUYuTq+uBu8WI2+XB2KT2tbBPsNZSLpdF3OwyIm5a</w:t>
        <w:br/>
        <w:br/>
        <w:t>hAUM4OCSVz4uTuq1jQHFCY6GMwMd/Lcvn6Qn59OV82tLApRDw+xyGSLoy/lMLZW5OrnEe7fm+WB8</w:t>
        <w:br/>
        <w:br/>
        <w:t>gYn5NTpyLpExdX2nBEF4XNJNw1TtcRzultxXWExVbCdBo/VraSY+bMOLjyLVk2KeG4SObdj2uo0R</w:t>
        <w:br/>
        <w:br/>
        <w:t>KbQb1KrZC7uGiJsWYl1wlSaDHxd3Is6UMphNKwkrpejvyNKd99EqLugXPw8qVcHfGEuxHPLjL6Z4</w:t>
        <w:br/>
        <w:br/>
        <w:t>7/Y8t2ZWmVoukfU0KMtqOTwEPt7GqVwQ9gBb1TbV481UxY22uhrVuN40dfNV1L+6U3ZIa23dIVK3</w:t>
        <w:br/>
        <w:br/>
        <w:t>VtE1u4bE3Ow+Im5ahNWgsy6ul9S6iWcSgyEi2rQCTlzhEnzdPLNKqdi6E0SWO3Nr3F8s8/H4Asul</w:t>
        <w:br/>
        <w:br/>
        <w:t>kJHeLD05j8nlMiuliLCdA4qlB5Ow66imd9efS5qhbi1N0r1SbeOztvrKIwxrORIEYR0RN61Ag3Ig</w:t>
        <w:br/>
        <w:br/>
        <w:t>V8ji+x5KaRSxsAkIsVhc3Ie/OlPgO5p8Ni4QdWN6hYn5IkulgNG+Av/k0nGmlsr88LNJlkoVgkjM</w:t>
        <w:br/>
        <w:br/>
        <w:t>oEKCbbBxSYzSw1DbW012mlL1e1OTNN2FdWdRmmYXHY93IbLZ37KNL28OFGK52X0kFbyF+L4Xl+Ou</w:t>
        <w:br/>
        <w:br/>
        <w:t>e9aiH7G5pQKyvsNYfwddOZ/bc0WmViqM9Ob5/VdP8O2nhuktxDE6QQTtbLgRHgWDtdVeZMltrzep</w:t>
        <w:br/>
        <w:br/>
        <w:t>jYmLbqpNb6Qfo1O3x5CdNn2zKJs01RXLzl6SiBsROLuHWG5aiNIbpxONRm+rKUNzMo6mL59Bo5he</w:t>
        <w:br/>
        <w:br/>
        <w:t>KtOd9/iN50f49lPDdGU9HKUwchAJWyCZNXtNM3f0Dq7+AYe+/P13H5mPdx8RNy3AVsOGg6CCMabW</w:t>
        <w:br/>
        <w:br/>
        <w:t>WkGhcHDWzdasi5DtdQ8HrRUF3yXrOniu5sUTvXzjiSMMdGQwBvIZl8hAJYqIjKkziifHlyRIHFa0</w:t>
        <w:br/>
        <w:br/>
        <w:t>nMwEYQ8Qq83uI+KmRRhrKZaKVMJKndtdN3gCLba5W34TfEczNljgq+cGGOzM8M0LQ5wcKOBoDVh6</w:t>
        <w:br/>
        <w:br/>
        <w:t>8z4Ky3IpYrUSYWzV96hiN5WxcUByE6OS0NZUbYXbSEsW2gG7fjUDckWzx4i42X1E3LSQcqVMJaxg</w:t>
        <w:br/>
        <w:br/>
        <w:t>MOhNfOka/VBnGEcrjnRl+M7TQ3zl9CBDPTnyvoNSxIUCFawFEaUgpBwaioElNOA68XV7ZC1ZBb5M</w:t>
        <w:br/>
        <w:br/>
        <w:t>docW+cu3MUlhG1sNvLGIsNkHiLDZfUTctAyLMQazxaBWD5vyWV3WcWCoJ8uxbgetU13BVSx+Mq7m</w:t>
        <w:br/>
        <w:br/>
        <w:t>zJFO8p7LW1fucWfJcGa4lyeP+nR4jjgnBKGNWS8IqDaUgpIjf+9IW2+kZUzrEXHTQjzfw3MfIeX7</w:t>
        <w:br/>
        <w:br/>
        <w:t>QWgbhyVbXXdFYGxcwfhIR4bXTw8wsVDiD//qA24uwddfPMOp/iF6/M4tW0EIgtAGbNXupfaSzANC</w:t>
        <w:br/>
        <w:br/>
        <w:t>+yLipoV0dnaS87O16sQ7QrrcRoNRyFrLcimkK+fRkXG5u1Ti1kLAXMmwsFKmGNS/pd5UqsR6LQht</w:t>
        <w:br/>
        <w:br/>
        <w:t>QNoq0DQzSo5z4RDQtuLmYXycm5kIG9eRLJd+vtlzFotSmlw2h+t5O2658fCAOHMqPVNFxhAEhqVK</w:t>
        <w:br/>
        <w:br/>
        <w:t>xF9fmaRsFStBnKu1XAqYXbUcK1gyGrQTb2dk4mhmpxp1LPOesIF0PRzVqKjX76YL3dWVDEw3m2wW</w:t>
        <w:br/>
        <w:br/>
        <w:t>1ZxacL16r0oV7U0KtzR8zgPXJxy23bM+gtIjSdVea1bKUma99qRtxQ1sT+Aoper8oA8b+NVs+dr6</w:t>
        <w:br/>
        <w:br/>
        <w:t>UhP0TpAciMn6YxGVvkqzLFcCZlfK/OUnd+nq7CCfzdCfzbGwXObmTInTvR0UXPCq3R0i4rnPSW+3</w:t>
        <w:br/>
        <w:br/>
        <w:t>mHCEDaRPCxuFS1py1J1EqmdX1bR5o2L9EImDYBtsiTu07YJAtUBHdY6zaUuWjLN2pC3FTboaZNKJ</w:t>
        <w:br/>
        <w:br/>
        <w:t>Vev1FOw6QdAgTpoJnUbrjLV2SysONs5MUtHDi6Xt0tR6BEyvVDDGMtaf5/lTA3juUUp4/M1nd/l0</w:t>
        <w:br/>
        <w:br/>
        <w:t>YplXT/Zhc0n2uYpFDUnNHYNWjRWVd4etOqUL+4fkr2SIjysFKKvrDTrJYaBjk4+yVLtom+oaNKDX</w:t>
        <w:br/>
        <w:br/>
        <w:t>RU016LXOZUr65EODLnq03ktC+5M0J26GxRJVx61DMs/IQGpX2lLcJDQKlVrZc2hqpdlKiDRbttHC</w:t>
        <w:br/>
        <w:br/>
        <w:t>kV7G1S4Yi2lRf6fk5JJOMTcW1gLLsb4Cv3vpOC+PDeK4DtfnSlydmGV6cYVyJUArv7YeR6tqpXZT</w:t>
        <w:br/>
        <w:br/>
        <w:t>TVlv3rBTOMQ06Re5IeNu3WyzRd2mDSplmx+v5Opa2DZbiZZk3Mpoan/aWtwAcW+nJiKkMS1vK6GT</w:t>
        <w:br/>
        <w:br/>
        <w:t>LNtorWkmlpLltNaEQYSJopZ9N4OpXvgm/WlgpDdLX97lK2cHGejMVs8llgvDXXx2d5EgCKrXzOv7</w:t>
        <w:br/>
        <w:br/>
        <w:t>JDnlNBYYFISE+siE9RgG4tqRG6xtdbEMtXONTj/YwMPWfBKEh0E3meFkuLUvbS1u0uIjLWistXVu</w:t>
        <w:br/>
        <w:br/>
        <w:t>qsR91WiNaRQsacETRRFa69p6HKfe4qGUIooijLEPU4B4m18sPlBNYm2x8TZ4juLlU70sFUN68j5a</w:t>
        <w:br/>
        <w:br/>
        <w:t>xVaZgudwsi/PlXuLlCtRna/ZmOr3I24BkQid3T7oxRV18NisU/bmf8tkZKWvnpuvQxB2mo2B6EI7</w:t>
        <w:br/>
        <w:br/>
        <w:t>0/biJhEtiTCJoqgmVLTWcaE9Y2r3E0GUxOqkBVIjURQRhmFN5NRZcgAThVgbsdNyITlIHTShjYiI</w:t>
        <w:br/>
        <w:br/>
        <w:t>cJWLqxVPD3WzUg5xahYlcLWiO+sSWlgN1z3SxlgqVQFmqi3EtVYUMt6ObasgrCNnFEEQdoe2FjfG</w:t>
        <w:br/>
        <w:br/>
        <w:t>GEqlEnfu3OHGjRusrKzgOA4vvfQSw8PDlMtlrl27xpUrV9BaMzIywpNPPkmhUGBhYYH33nuPhYUF</w:t>
        <w:br/>
        <w:br/>
        <w:t>crkcp06d4syZM2QyGT744APu3bvH/Pw8vb29nDlzhgsXLuB5sSiw1oJSREFEFIXVxztrnVBKoazG</w:t>
        <w:br/>
        <w:br/>
        <w:t>qYVlxtalzqxLIeM2WKDAUbC4vMbUUpmoGtdpgfvzRRZWS/ieyzu35hkbzvPaiSF8V9osCoIgCAeT</w:t>
        <w:br/>
        <w:br/>
        <w:t>fS9uGt1JELuAoijCWrvBHZRYYRJWV1f58MMPmZqaIp/P8+6M5hdTP+Nf/MY3mJ2d5Yc//CG+7+N5</w:t>
        <w:br/>
        <w:br/>
        <w:t>Hvfv36dUKvHss89y+fJl/vqv/5pjx47h+z4zMzMUCgUGBgb4D5dvc8ovokqrFItFJibucu7cOVw3</w:t>
        <w:br/>
        <w:br/>
        <w:t>LSoUxkYYE1Eyq7jax1XejtZVUEo1BAArtGajX7kaj7NWCZhbXaNiLFkUy+WIn1yf488+vIVyPO7M</w:t>
        <w:br/>
        <w:br/>
        <w:t>r/E/fvMEzxyL8wpy7tYWnPVKEoIgCIeTxrCGxrCHxmXTnoHNlhMen30vbhIS0ZIMjGbuosb072Qg</w:t>
        <w:br/>
        <w:br/>
        <w:t>dXV1cebMGU6ePEnwZz/guz96m++89hxzU/dYqRj+5e//Dr7n8dZbb3Hr1i2Ghoa4cuUKFy9e5Nvf</w:t>
        <w:br/>
        <w:br/>
        <w:t>/jZLS8t87y/+ko8//ZwwDLl+7Qb//f/yO4wN9fP2h5/yh3/xM17/9FNeeOEFoBpvYyMqUUhkIyJb</w:t>
        <w:br/>
        <w:br/>
        <w:t>phKt0an7UMrZMTXQ3GW2+crXKiHXZ0tMrYa4aN75coY//XiCD+8sEllQSpPROTylcNXWQyOqCk2N</w:t>
        <w:br/>
        <w:br/>
        <w:t>irN8H/jpgiAI7Ulj1+8kXMFaW429NARBUDt3Ca3nwIibdEzLgyoKB0GA53lYa+no6ODll18mDEMW</w:t>
        <w:br/>
        <w:br/>
        <w:t>FxdZLkW8cOY4Bc8yvrJM3nPp6uwEIJfLcf/+fWZnZwnDkIsXL3LkyBGMMSyXKnxy6x4LuofXLxzn</w:t>
        <w:br/>
        <w:br/>
        <w:t>+EAP+Xye4f4uhoJJbty8XRM3yUBfLZW5PzmF1+HQ1zOI0nszqI21lCJLOTSsVQylwPDpvRX+0zu3</w:t>
        <w:br/>
        <w:br/>
        <w:t>+fjWLIGx5LI5tOOQ83xcnVQs3py6l62tywCu2a7kIBYE4ZCQnH/CMGRubo5KpRK3xFleplQq1S0j</w:t>
        <w:br/>
        <w:br/>
        <w:t>XcJbz4EQN40p15vhOE7NzJeubdPV1cW1a9d48803uX93mtNjp+jo7KSrb5DJz8f5+dvvkPE8rt0a</w:t>
        <w:br/>
        <w:br/>
        <w:t>Z2pymrGxFbLZLNlsFq01ruvidvRS9roIbIaLT12ko6MDgO6uLsbGxvA8v27bjLFMTM8y+5Of8dzy</w:t>
        <w:br/>
        <w:br/>
        <w:t>Bb72+jdQnt71E761cYuFhVJIYCyTyyV+dmOO2/en+eDOHNrzOdXXxVo5oBxBzvNqXcab1JNdv9+Q</w:t>
        <w:br/>
        <w:br/>
        <w:t>hRYZS7lasM1zwFVaSpMIgnAoUErVwiWWlpb46U9/yvj4OEAtnnNsbKzmVRBaz74WN4kpLxEsxhgy</w:t>
        <w:br/>
        <w:br/>
        <w:t>mcwD35csr7UmCAKKayWOHDnCr//6r/P2p1/yvb/+CS+9tMjR4WG6jkzxp3/2F2QzHhXr0F2IRU1j</w:t>
        <w:br/>
        <w:br/>
        <w:t>DRxrDFqBspal5WWCIMDJ+ASRoRQavNR2JRV/h4728eLzz3D+3Dk68h27ImyaVfotRzCzBmFkGZ9Z</w:t>
        <w:br/>
        <w:br/>
        <w:t>4o8v36JYXGG1EnLmxAhPH+/n8rU7zJfBdRyMtUQGtF6vgbOVNSayhtUgZHK1TMlAhx9yoqO3Kkpb</w:t>
        <w:br/>
        <w:br/>
        <w:t>/pUFQRD2jKSuWeJ+6ujo4Ktf/WrNBbW4uMj8/DyO42yIERVax74WN0tLS9y4cYNjx45RqVSYnJzk</w:t>
        <w:br/>
        <w:br/>
        <w:t>5Zdf3vI9iZUnib25PznNJ9duMDY6wukTx3nlSXjz8ieUI8Xpvm5+67XzTJ3uI4xC7k5OE5TW6Onp</w:t>
        <w:br/>
        <w:br/>
        <w:t>IQgjpmdmKJVKBGGIG6zR39dNxlh+/va7vPH0GMNHBpieX+TG7Bqvd8euLWvjHjmhMWjXobevj87O</w:t>
        <w:br/>
        <w:br/>
        <w:t>LrTavcAxY02tsB/ERe8NYG3E4tIy5VKJnAen+rN881wvx3oLXJ/wWKqEgCUwluWywUQRGU+hHYun</w:t>
        <w:br/>
        <w:br/>
        <w:t>FVnHraWYJ3YdYw0LpTU+mpjlbz8fp+gqjvVYfufpSwx0ZFLLC8LOkgh5qZEk7BeSsiB9fX04jlML</w:t>
        <w:br/>
        <w:br/>
        <w:t>Ll5dXd3rTTt07Gtxc+PGDd5//33CMGR+fp6pqSlGR0fJZrN0dXU9MNJcKUVoLTfuz7Ec+RR1gZvX</w:t>
        <w:br/>
        <w:br/>
        <w:t>rqIqRXoKWWZmZvj40yucuPAsKwtL3Ji5yenBTrq7u+nu7eXtj79A94wQVkp05DI8c3qEXGcP/9vE</w:t>
        <w:br/>
        <w:br/>
        <w:t>PB/cmmGyaLk2Pkkh6/PEmdN1n22NBaNQykGp3a28mliOVHXyz7mKc30eR/IOX64uEao8F0708duX</w:t>
        <w:br/>
        <w:br/>
        <w:t>xnjx5ACr5YihDo878yVCYyhWQi7fWebK/XmOdlnGjhY42dPJ0bxTy81KLFuVKOST+3P88eUJ3vli</w:t>
        <w:br/>
        <w:br/>
        <w:t>klArTg/meKp/gddPD+JouVIRBKH9ScIikizedMHYdPsfiUXcHfatuFlbW+Ptt99mYWGByclJrly5</w:t>
        <w:br/>
        <w:br/>
        <w:t>wpEjR7hy5Qr9/f1cuHDhgeJGa01/Txdjx47y6VSJm5/cJVhc41tfe5VTI0PMzkyzFlre+nyC0LoM</w:t>
        <w:br/>
        <w:br/>
        <w:t>Dw3x2gvnOXLkCJdefIG/ePtzfnpjjpwKGDs5xqmTJ+nv7+fS82t8eHOKj+6voebm+erTZ+jp6QGS</w:t>
        <w:br/>
        <w:br/>
        <w:t>tECLMgovcvekVkzcojCprKzJuooXjhX4pSd6mV2eZWggz68+O8ob547SV/CZXFyjN+dBUKYSRMwU</w:t>
        <w:br/>
        <w:br/>
        <w:t>K7z1+X1+9PltBjvW+Eevnma0u7Pum4Q2wlEOq4Hho/Eiv7gzz1LJEuGwsOJyfWqZl0b7yHoibgTh</w:t>
        <w:br/>
        <w:br/>
        <w:t>UZGGsgeDzXoWWmvxPA/f9+tiQoXWsy/FTRRF3Lx5k48//phTp07R3d3N6uoqQ0NDeJ7H0tISS0tL</w:t>
        <w:br/>
        <w:br/>
        <w:t>9PX1NX1/Whl3dXbyjVee4yuRxXE8tIaM65DxPfK5LL/dP0CEBqVwMGQ8F601586e5fjoCZTjoZXC</w:t>
        <w:br/>
        <w:br/>
        <w:t>c8BzXRzH4fe/eh5QaMclKJ8m53sN7RwMGIOyO1nVZnuo2k/1qkFZHKUY7srxG5fGWCivMnZsiG8/</w:t>
        <w:br/>
        <w:br/>
        <w:t>NUJfwcdRCq0UjlaEYUAYwVo5ZHxumfmVChqXMPDIOy461X08CcSphIp78yGl5XmOZrOs4uEouLew</w:t>
        <w:br/>
        <w:br/>
        <w:t>RjkyGzr0bmdvNGkwLQgbkJO9sB9ptMzkcjkKhULdOUKsN61nX4qb1dVVxsfHOX36NCMjIxSLRW7f</w:t>
        <w:br/>
        <w:br/>
        <w:t>vs3zzz/P/Pw8XV1dWw6OJN4miWDvrGY2pTN8Et9oT7dXq0WQLJO8L5fL1ZZPfiul6O/urD2nO3O1</w:t>
        <w:br/>
        <w:br/>
        <w:t>963XOqg6hNTeDGKtdFyBWFX7WinwPIeLx/r4nVfO4LsZ+vMebjUtqhSE3FsosrxWJjKW+ZUyc8tr</w:t>
        <w:br/>
        <w:br/>
        <w:t>ZBwXa11KZU0c5L/+XRztxsHGJo4xOtXfzStnhvhgssxCscLcamwFstZiYzsSqtrBPC4qKAf3QUIs</w:t>
        <w:br/>
        <w:br/>
        <w:t>CHuD7OuDjVKqFkbhuvHpNu2iElrHvhQ3vu/z5JNPUqlUyGaznDt3jm9961s4jsPU1BRPPfUUvb29</w:t>
        <w:br/>
        <w:br/>
        <w:t>W65js4GTLvCXxnXduueSbuKN3cAbU/nSwqfeekPd6WC3aRQQCsi6Hs8eHwKoC/RdLYdMLq2xVioT</w:t>
        <w:br/>
        <w:br/>
        <w:t>GMP4XJHVSshoX56VSsjEwhqzqxX68hmUre5bpcDGKe8KuHhiiG9cHKXMFO/dmadYiWLLTSKybLVh</w:t>
        <w:br/>
        <w:br/>
        <w:t>p9KpysbN94sc8oIgtAtKKTzPk0ypXWZfOgCz2SwjIyNAXJDPdd1agb3R0VGOHz/+UOtrFCjpctmN</w:t>
        <w:br/>
        <w:br/>
        <w:t>rR0a37fZ+rZ+f9xLCt3olNk9EmnTWJumI5OhI5OpuZgASkFEJTRgDZExfDyxwGBHhl95apgT/QXu</w:t>
        <w:br/>
        <w:br/>
        <w:t>L5SYXC4RNKnRUA4NlchwtKeD/q4cfZ0ZPCe29KyVI2q7JYpdddaaakZZS7++IAjCvmCrc4zQOval</w:t>
        <w:br/>
        <w:br/>
        <w:t>uElIBkNvby8XLlzAcZya0HkQm1lu0h2808ttJW4SE2Ly3vRATYRTYrWpDeSqM6a6Ndv/0juKSt1i</w:t>
        <w:br/>
        <w:br/>
        <w:t>tNLohgJ7JtEaJqRcMVy5t8SZwQ6+crqfke4cpUpEpRLVrFHpujfFSshKKSKbyeA6Dp6jUSr+/mtB</w:t>
        <w:br/>
        <w:br/>
        <w:t>mNqvChspgshIIStBEA4NURSxtrZGGIZ7vSmHin3ploK4hPXg4CCZTAbfTxW4WQAAIABJREFU9+NW</w:t>
        <w:br/>
        <w:br/>
        <w:t>B8PDnD17dtvr2I5Ps9H3mRY5zd7fWC25USRprUFptKOxHIyTeOJlwsIXM0XmVkqMDQxzpDNLznWo</w:t>
        <w:br/>
        <w:br/>
        <w:t>BIaVckQYWUj10jTWsrAWMrVcJrJVAajA2FgIVaJY3mk0EFtz5peWKQUVhgcGyfpbN+YU9g8S+yEI</w:t>
        <w:br/>
        <w:br/>
        <w:t>D4+1llKpxPLyMvl8fq8351CxL8VNEATcvXuXGzdu0N3dzeDgID/60Y+Ym5vjmWeewff9B64jabTZ</w:t>
        <w:br/>
        <w:br/>
        <w:t>mHq3mWDZLkqpWmDYZq9rBVYltWYOEErzs89uk/E0z432kMs4ZP14/y2sVigFEYWsW/tOYWSYWi6x</w:t>
        <w:br/>
        <w:br/>
        <w:t>tFbGdxSFjMtAp4/jVHusVLWdQhFauD+zwH++fIMrU0v83hsXePXMMTL+vhyCgtA6Eqsv697ZOEZu</w:t>
        <w:br/>
        <w:br/>
        <w:t>b0m2ymKxJlWXZc+3LGY7Qe37MfC9XC5TKpXELbXL7Eu3VKVS4d133+Wzzz5DKcVbb73F0tISp06d</w:t>
        <w:br/>
        <w:br/>
        <w:t>4g//8A+5evUq5XJ5y3WkCyY96Pao79t0fUqBAuuAbRL7stvY1E8zSqEhjCzKzzK9sMzpwQ4uDHWR</w:t>
        <w:br/>
        <w:br/>
        <w:t>9x0uDHUx3J1lfrVCsRzWZmMLFIOI6zNFMq7D0U6frO/SX8jhOx5gMXb9E2eXS/zJB7f5Dx9O8ZfX</w:t>
        <w:br/>
        <w:br/>
        <w:t>Vvhfv3+F69Mr4qISDhlVh3UUQWSxEXEmorHxbR+wkxmND5p7HhWTuu2PvbY5Em+zN+xLceM4Dr7v</w:t>
        <w:br/>
        <w:br/>
        <w:t>MzExwd/+7d/y5Zdf0t/fz+DgIMPDw/z0pz9lcnJy0/enA373hriDpFUWYw3WVk05e0htnzRMBeUw</w:t>
        <w:br/>
        <w:br/>
        <w:t>4sPxeaaWy2jH5Uh3jn/2ldN05X0yrsNoX4GuvMdyOaAURoAljCKCIGSuGHBjdoXTg52cH+qJq+tY</w:t>
        <w:br/>
        <w:br/>
        <w:t>MEbHcTzVYJ5SYHj3xhR//sldZooVLPCLeyv814/GWVpbI7KpwGNBaFOSOLwIiyEO4McalLXY0GIi</w:t>
        <w:br/>
        <w:br/>
        <w:t>U3XpWvbigIgvwuKfOC5vBwSOhcBGO6Lb1i8T0/c2LrP71cWE/ci+9AmUy2XCMCSTybCwsMDy8v/P</w:t>
        <w:br/>
        <w:br/>
        <w:t>3psFyXldd56/+625r5WZtRcKVQAKCxcQIikuokQtlKWWW3K37Gl32I5oz3REz8PEPPf7xETHvEzM</w:t>
        <w:br/>
        <w:br/>
        <w:t>S89LT3c7Zjo8PbZl2W1ZsiRTokRxE0AQOwooLLVXZeW+fvudhy+zqgCCJCCSImTzMAqszMr8lvvd</w:t>
        <w:br/>
        <w:br/>
        <w:t>5X/P+Z//adPv91lfX6fRaPDYY48xMjLySV/mB5ok+EQmqbttIOkXTqiEHJjh4Hf8gJ7fB00SMzS+</w:t>
        <w:br/>
        <w:br/>
        <w:t>dmKcZ+byYbKXIogaCooQON4grVsSFgt1AzabfbYafT57IMdYJkIQSBw/wPd8hLaHm7u2z42Gx5al</w:t>
        <w:br/>
        <w:br/>
        <w:t>MDqSo96x6Fo2b92q8U9PThGNCFQkijKYtH4D5yW5z0sVOu5+A2/ifeyDuGif2v3Z0NugAFIMUw4G</w:t>
        <w:br/>
        <w:br/>
        <w:t>i7EMw7fqPtmEfwh6KOpHuIf+zW6JT+3XaQ8luInH47z44ovYto1t2ywuLhKNRjEMg2q1SiwWe19y</w:t>
        <w:br/>
        <w:br/>
        <w:t>1sMwIYRQItiXMfXJ2rBNAjkAOCIEOAlD42vPRtjyUly40ufFheKAKyPRVYVUxCAV0Wn1PbzAp2N5</w:t>
        <w:br/>
        <w:br/>
        <w:t>LG23aNke76zVqbT6RHWBDCQty+H6dpdKz2ckruD5AZ7vs9PucbvaxfYlL0xm6UVyvHL6PJvNPtWO</w:t>
        <w:br/>
        <w:br/>
        <w:t>y1h2T1E5kAG6AqYmQvXkT0CufJjttvfo9qCKFNzhhQvVmgM6js9WvUlUhXw2iampoWih2DuCQNz3</w:t>
        <w:br/>
        <w:br/>
        <w:t>7Px+3IEQZAZ4QZiGbygKmhrWL/soC7TKwcmkDEFrz/ZRFYgaGpoiEHdl3f2qZwmz8ORAQUEZiF/e</w:t>
        <w:br/>
        <w:br/>
        <w:t>/0UOn9funv7XgJBDXsrwt+EpP2jeGfgahAAVAhw8AkBgSBMQBIAXuNiOhR/oJCOhtMLDL9t/p094</w:t>
        <w:br/>
        <w:br/>
        <w:t>2GeFEKifQpJP7ROwhxLc2LbN1atXuXLlCoqiYJom09PTtFotNE37DeBpfDxx5g9jAoGKio9/5/tC</w:t>
        <w:br/>
        <w:br/>
        <w:t>cCgyy786WeTtTJVi0tz12kghiRoaubhBs+/Ssjx+sbTD313cYLnWo2n79GwbBQ9JqGtzo9xmu2nj</w:t>
        <w:br/>
        <w:br/>
        <w:t>ej7rjX4oAljvs1LtgVCZzMeoGUkQCh3LY6dtIwNJ3fZYqtksldvEhMdnZtLM5uNExGDJ+jXMj7vp</w:t>
        <w:br/>
        <w:br/>
        <w:t>/chBeCA8tzJowfBvIbgICLkSPuC4Pj+6ssP33jhPTHX5+tPznJobJxOJoGkKilRQCdtz2Ob7Trr3</w:t>
        <w:br/>
        <w:br/>
        <w:t>675FYPjZod0JcCR+ILm61eLMjW0OFaI8eqBIPGIi7x8/3Vd7SCnpuwFXNhq8datGKqJxaibHwUIC</w:t>
        <w:br/>
        <w:br/>
        <w:t>Q/twmwi5W+I15Gchw7y6B8CA+w+2Zx9zXxmCKcvzqXQs+rZPNq6TjUXQtPdfyhUGz1ncFVRR2SWQ</w:t>
        <w:br/>
        <w:br/>
        <w:t>eBJuV/tc3ahydCzD0fE0xke0YdstncJHiP/2jZv9B37oIY38qBviU3uY7KEEN4ZhcPDgQU6ePEk8</w:t>
        <w:br/>
        <w:br/>
        <w:t>Hmd9fR0hxC7n5jeGnCVAKGJ3w/ZJm0CginerZEYUk2MFnSMjaZCgqUMtHzA0QTZucHOnw0ajz+lb</w:t>
        <w:br/>
        <w:br/>
        <w:t>Nd64WaHjhnNDLiGJGT2EECSjOpO5GAjYbNmcX61zdCzFcq1HrWuTjpoUUjEUPYKuqdiuw7Vyi5PT</w:t>
        <w:br/>
        <w:br/>
        <w:t>GRbXtvjbiytcrELgC65spvnm49M8Mp4lqoVXD/c3D+2GiOTe5+93YQhksAtMg2BQVoPBejBIlw8G</w:t>
        <w:br/>
        <w:br/>
        <w:t>W3VXhtqEjb7HTxe3eX3dwfUctruL9DyTzx7MU0pFUR7w+b9f7x7+rdX3+NvzG/zFG0t8YS7JWDZK</w:t>
        <w:br/>
        <w:br/>
        <w:t>LGLe/0n2H3PwrOHO9gokNO2A85t9fnB2jYsbLZKmSrVj8Tsnp5jMxflVO/Ye/A8G4GYPPH6UOq7v</w:t>
        <w:br/>
        <w:br/>
        <w:t>nit+daC8X9vKClyu11v83fkyazstjo9l+NapAxSTkffspMN31cEriYY2nIKFAAVUCYrUqFgGP15c</w:t>
        <w:br/>
        <w:br/>
        <w:t>5fJ6nd97epb5QoqIqQ3v4Fe8/nu//jBr+2/MXLzffhOv+VN7YHsowY2u6xSLRY4ePYrv+8RiMbrd</w:t>
        <w:br/>
        <w:br/>
        <w:t>LsViEVVVmZmZ+cBjPAyhKdhTCn7YTVWU3UVlOGEFEjRFIRszaFseF1YbbLdsQJLPJIhpKkcm4syU</w:t>
        <w:br/>
        <w:br/>
        <w:t>kmgKRDWVA/k4uZjBVsui0nG4vNni0nqTdt9jIhtjImUwkdDJxgy26jZXNptc2mxx9voq126vMT46</w:t>
        <w:br/>
        <w:br/>
        <w:t>g6aanLm1jeU5pF54hLlcFFUJd73380iDQNLo2/TdgHzcIKK/dzffTcodhDd8GQye174wgBhkh/X7</w:t>
        <w:br/>
        <w:br/>
        <w:t>CCASCUUkdUUMvgduEHo50rEItxs2/+3sGoaq8cJhk2zsww+zO0SdJVS6NmdXGjSdgO22S7PZRRbf</w:t>
        <w:br/>
        <w:br/>
        <w:t>m4cm79pd7yddup5PvefiB5JURCdqqgMPA9TtgJ/eavLGcpOxkRye0+f0co1Hp7KU0tGQJ/WA42zI</w:t>
        <w:br/>
        <w:br/>
        <w:t>//IJBqEoQbjk3z+A3TWxl92z/729c+2VCAnnhAe61L3jSHbDZ14g6biSSzt9fnS9wspanZWqxecW</w:t>
        <w:br/>
        <w:br/>
        <w:t>xigkIu97DrHvN3E3jBuEcIIgoNm1WN5pc/52D9PU+ZefnWXGCGvkKbsff9B2h7uRswRkEOD7PkJR</w:t>
        <w:br/>
        <w:br/>
        <w:t>0dRBz3ifQ99Z9fqeN/ex2V4/3jvde7XDw5gW/qn9+uyhBDe+79Nut1FVFSkl8/PzRCIRtre38Tzv</w:t>
        <w:br/>
        <w:br/>
        <w:t>voT8htlBn2Q9j4dxON3/IBe7bAJTV6l3HW5XOvgSDEPlxUcmOJKNMl9KMpMzwsrpusLBYoIjYyl2</w:t>
        <w:br/>
        <w:br/>
        <w:t>Og7VrsOZ2zWubbexPY+xdIRiyqSYUZkrJtmsNFiv9/nhpS2WtgKmx2f51pMHcX3Jn75l8+blFZ6f</w:t>
        <w:br/>
        <w:br/>
        <w:t>n2Y8ZRLXVRD3zpbd5cNIiS8ltY7Nazd2WKv3+NLREkdK6TDMdvcXJQNO1ID4LRhwN/ZCYcqA9+N6</w:t>
        <w:br/>
        <w:br/>
        <w:t>AVeWt2n3LE4dO0jC1FGFQKigKcOFw+f3nj3BD8/dYnmrztn1HEdGU2RiJoryHu0u9i93+/9/J8ci</w:t>
        <w:br/>
        <w:br/>
        <w:t>IPQShZcpqbYttpo9fCmptPts1Tsc9wN4j/4eSInjBfjSR1MUDE0DJEEg2WxavHqtTMt2eXwqx/GJ</w:t>
        <w:br/>
        <w:br/>
        <w:t>NHEzFFi0bI/1nQZ9X6FUyBH0OyytlVmu9nhs0sPQ1AcCDHvAxh/ci4JgX72xXyUk9R5fGM4Bnj/w</w:t>
        <w:br/>
        <w:br/>
        <w:t>TAmoNNoUMklMXXtgoCMl+BJcKfADDdcz6FkBXiBp9T26tk8g5QduaPaCNncCsiFQsD2fxuYqvfoW</w:t>
        <w:br/>
        <w:br/>
        <w:t>O06U82stvtpxmMiAEKGvS1HCEN6D3EKwLwlLEWFY1ZPQ7Dnc3KySTyeYGUmiq+KeG4kPcni8C2T+</w:t>
        <w:br/>
        <w:br/>
        <w:t>ihYEw/DtncAlLHAc0Hd93EAS1RQMXR1c68M4235qn6Q9lODGdV0WFxfZ3t6m3W5z5MgR5ubmqFQq</w:t>
        <w:br/>
        <w:br/>
        <w:t>3L59m3q9jmma6PrDq3ArCF3M4gMmhIfSdtFC+LumCLxAstroQ+DzxHyCrx/NciSXIKarKINNt4Kg</w:t>
        <w:br/>
        <w:br/>
        <w:t>mDR5YirLO8t1Npp96n2Hvu1RTBg8PpWhmDDJGIJsPAoyoNnp8ctbLrqqcmwqzyMTaRpdh5lsjKUN</w:t>
        <w:br/>
        <w:br/>
        <w:t>naVyj2cP+sQ0BSnCVPP9KEUZAJ4AsDzJcq3PL2+V+fGlDTYaPSKaymQ2Tmwg/Dj8qhMELFd6LK+t</w:t>
        <w:br/>
        <w:br/>
        <w:t>UspEmZssETP13QldkSLkDQtBICU7jQ7fv7jBZtujryV4bCpHPhHB1BXcADzXBhnwteOjnCkH3F5a</w:t>
        <w:br/>
        <w:br/>
        <w:t>pOMEuP5Hyw+ThPW8btc69B2fAKg6Ktv9cAf+XlO85QZc324BktmRJPrgmXUsl9dvbPP3V7ZwfEmt</w:t>
        <w:br/>
        <w:br/>
        <w:t>55CIaBwqpgiEQrllc3urTiYVLny+pXFto85KtUu965COGSgPGnOTw6V933+7St8fpnXe45QSbD/g</w:t>
        <w:br/>
        <w:br/>
        <w:t>RrnDTy/c4ttPzzFdSPOgMGrP5wWGolCIRUjoKkEQ0HYCbjQ8jo5JYgPUIUOu8AMBNgn0XMlK3aLV</w:t>
        <w:br/>
        <w:br/>
        <w:t>d1H0GOrAO3aHJOi7o20faEMwo4pw3AD0HJ+3lhv84MwST04myDx9gnzc/MR2Zn4Q0Op7OJ5POqpj</w:t>
        <w:br/>
        <w:br/>
        <w:t>DjqqlBLPD6h0bC6uN6h0HY6NJjk0miKqqw89uHkvXbVP7eOzhxLcSCmpVCpYloXjOKytrRGPx6lW</w:t>
        <w:br/>
        <w:br/>
        <w:t>q7TbbVqtFvl8/n3BzSedXSBgsCdlbyL6jenXIblEFSAV0FSVqKFhqiqBCHhqPsWRkQhpQ9vlpAy/</w:t>
        <w:br/>
        <w:br/>
        <w:t>lTR0Hp/KMl9K8svbNWxPMp2N8NKxEs8fKpCJ6SgKzI9lMHHo9iBQA2bycUqpCFFdpYYkqqsYusnS</w:t>
        <w:br/>
        <w:br/>
        <w:t>Tpuu5ZCP6YO8kt31EYUQ2DhBSEjdbFn89YUNXrm4wlq9h+sF/HRxm88dLnGgYIT3M/hOx4HXlxv8</w:t>
        <w:br/>
        <w:br/>
        <w:t>zavXSccMfutpja8fLxE31HD5GijGBgh8P2Bxu8EPr5TpY+Dr62w0LT53qMhsIU7blTQ6fYIADE1B</w:t>
        <w:br/>
        <w:br/>
        <w:t>jcRwUDCAhKl9JI9d7Ptp9FzOrzZRVBVQ8FDxxfuE3qSk0Xf5u8vb+J7Ht09NEzNVVKGw2erx6tU1</w:t>
        <w:br/>
        <w:br/>
        <w:t>bm630QyTtuMzlo6RT0QxdY0rmy02qxUeOdjkRPEEN8oejhewVm9T69lMBXFU5QFBiQThC4SiwDD9</w:t>
        <w:br/>
        <w:br/>
        <w:t>nztDDR+VKUKgqmBZPj++uMor12o8vzDB1Ej6Xdfs+z6+76MoCqq6t2DKAbfKC1PlUAhDkuMJndFk</w:t>
        <w:br/>
        <w:br/>
        <w:t>lDVTx3Yszl5e4nPTCUwtRoAgCEKvnvaALhYrUNgiTU9NoghBVNeIaNqHDq00HfjJ2XNEVIWXTp1A</w:t>
        <w:br/>
        <w:br/>
        <w:t>EQLb83l7ucbrSzvIfpuTx46QiZnvy3uSUrAfsw8e44e2QEqafZdXrpZZrfd46fgoh0ophAg9Zttt</w:t>
        <w:br/>
        <w:br/>
        <w:t>m59fK/OTq2W2Wn2ePzRCKmYwnYsPMtcG1KUhb+y9rv+u178x0/Kn9kD2UIIbCDOm6vU6mqaxs7ND</w:t>
        <w:br/>
        <w:br/>
        <w:t>Op0mk8lQKpWYnJx8qL02QxO/oZ6b/bFsTYGJTJTfOTnBl4+VcDyfUwdjxHV9305kj2iJgIl8lEcm</w:t>
        <w:br/>
        <w:br/>
        <w:t>0lwvt8klTL752ARfOTZKKRVBVxV8CV+cz/L3SZ/zXQVB6NpXFQVDFXRsl/VGn67rs1Zr0+zbCGLc</w:t>
        <w:br/>
        <w:br/>
        <w:t>PQ0NzxwEkq1Wl++9tcjLF9bxrTopNKoyypWNJjd22hwopPDlXrDHtl3KtRYrXYV2zabBMk9NZYiP</w:t>
        <w:br/>
        <w:br/>
        <w:t>xJAIAil2J8kAaPQDdroeqLC2sgx2D10RpCI6bUfS9sKrierwmZLO0qKOILynj/K5CAENy2Fxq0m/</w:t>
        <w:br/>
        <w:br/>
        <w:t>00agoiqhFtH77Qqblse59TbNTpdTB/LMFBKoQKPnUdlZZ0x0KI0f583lDr9YqnBiMkchaXBhrYZt</w:t>
        <w:br/>
        <w:br/>
        <w:t>dxlxysxnvs5aTcFDUG7bbLdsHM/HeMDVO7yP4XfuBMcf5cZ2t97boKOs1y3q/SAkw9/j87YbsLRe</w:t>
        <w:br/>
        <w:br/>
        <w:t>RlEUZkZHiBr6HYTy8DBhuNL2PNZrXbabPeZKOcqNFivVDi3LJ5OAlhPw+tmzGELyW888Eabq36dJ</w:t>
        <w:br/>
        <w:br/>
        <w:t>BL6iIxV1t38jJB3bQVdUosaeTtXutcn3bztfwpUG/MmbmxS9Ml89dWIQ5g2od3rUbclNO85WX2Hh</w:t>
        <w:br/>
        <w:br/>
        <w:t>/a5NhmVVnAGYUAB9H6B4N0n53ju7IZ186LmTUtJ3PC6sNfje+Q12OhYnJtLMF5MIAT3H5Z3VOj+4</w:t>
        <w:br/>
        <w:br/>
        <w:t>uMXtSpee63F2tc7Ts3nG0hEMTbzrHJ/Cln/c9tCCG0VRSCQSu5XAX375Zb7+9a8Tj8dJpVKf9OV9</w:t>
        <w:br/>
        <w:br/>
        <w:t>gA2YBAG/scz83TABUEqZvHRibDcEpKhBqKey+5nhRCvRVIVs1OArx8ew/IDZfJwvHx1lJGGiKOHE</w:t>
        <w:br/>
        <w:br/>
        <w:t>LSXM5iL82999gf/tT3/IBb/ERD7GgZEEpq5iKiquH06c3b5Ns+/RcSFMFgm5Ix3Lpe/4eEFAtWvx</w:t>
        <w:br/>
        <w:br/>
        <w:t>8jtLvHxpnfGMxjdfeIx3Ftf43tUOLUvl2nabJ+YhqkBUA8eXXNru8MbNClIKohGT6+U2/9ePz/Kv</w:t>
        <w:br/>
        <w:br/>
        <w:t>v3KS0UwYChjWxvJ8Sd/1d699y9YxLPgvb9yk0Xc5OD2ORFD0ypgCnpiM89PSKFL6YSggCEKiaEjq</w:t>
        <w:br/>
        <w:br/>
        <w:t>GYQZ9nOF9rhEw+odQ7kDZRCOkIQhBTcA2/GpdR06losWixCLRd+XLNt3fd5erXOr2qXT6XBmucoj</w:t>
        <w:br/>
        <w:br/>
        <w:t>k5nQU2YIYjgUpw5wfH6GMyuXWNxscWWjSS8XY6XaJmHE+OOv/h4pXYTXIwS1rstKrUfH9ohH9Ada</w:t>
        <w:br/>
        <w:br/>
        <w:t>RsTg5kMekRwAs/1Bn4/aBJYv6ftg+QHb7WGdnzv5HA3L5adLdbZbFv/0M1EemUzjB2D5PpbjkzJ1</w:t>
        <w:br/>
        <w:br/>
        <w:t>IrqCRNKzHN6+XebWdouvPj6N5br0JfS9ADeQ/M1ik//yepWotAmUi3zt6RNoSsgt8oMQbGhKGCK6</w:t>
        <w:br/>
        <w:br/>
        <w:t>13Pb3zf6jsfpS0tcuL3Ji595lBeOTRLXVaR8MI/Jasth09JYbsf4X390k3/70lw4noVEChVPNen4</w:t>
        <w:br/>
        <w:br/>
        <w:t>AtsHTYA9UI0w1GGfhJ4n+Q/vNPn56fM8N1fkf/7yQkg+f59p7k7lg1DGwB90eEML+4LrB1xcb/Cd</w:t>
        <w:br/>
        <w:br/>
        <w:t>M2tUuzauH1DvOYS4TlJu27x+o8LtaoeRZAQvMCg3HS6tNzk6nmEk8SAe0v1x90/tH6o9tODG930q</w:t>
        <w:br/>
        <w:br/>
        <w:t>lQrxeJyTJ0/y2c9+llqtdt9xy08yRXE/nyDkiAxIBp/QTmK/5o7ygGqhihDoqoI+3Hnu89TcbUIo</w:t>
        <w:br/>
        <w:br/>
        <w:t>qCJcvI+Pp5jJxdA0hZih3eEqNhRBz1colgocKCWpdKO8MF/kSCmJpqrkEyb5hIGiqNR6DjtdF4HE</w:t>
        <w:br/>
        <w:br/>
        <w:t>DQL6tsvrN6t8/8xtlrcrpHM5Oo5Po9XmWE7n9z93gkdnS2yvl1FkyEm5vN7gn/27v+DY/Az/+osn</w:t>
        <w:br/>
        <w:br/>
        <w:t>yEYE9Z5Nt99nPm8yWcrx+s0Gf3mlgR6/xf/0pQUSZngvPtBxfGp9H03XOTYZKixf2WjhS3j9dgM9</w:t>
        <w:br/>
        <w:br/>
        <w:t>niEIJLMHZjA0hbQh8IOAdt/GJyw6en6zTcfyeHQiyUwujhi0ZyhcCK7PQJJfYmrvZrEIwsVQENC2</w:t>
        <w:br/>
        <w:br/>
        <w:t>HFxfIoUgofkk9ZBvc6/HIqVks9Hn++c3qbf7tFpdfn6twuFSii8tjGI7klZ0ikJ2loWpIl87afEX</w:t>
        <w:br/>
        <w:br/>
        <w:t>b17n7HKN6+U2LctHN6OM5CYQCuiaiq5otN2ArVafru0hA4lU7o/UuRvqUeTusNj9+ViGh0BKn3Kr</w:t>
        <w:br/>
        <w:br/>
        <w:t>T73nUEzFeWe1wdcfmSAdHY6FELwubjR5Z7lKy/Jo9W3qluR/+c/f4e1mglw6zr/63BG+cWyEIJCs</w:t>
        <w:br/>
        <w:br/>
        <w:t>VHucX2thOQ6jCY1yPEqjZ7HT9Vi+vM6fv3KdfrtFNq3z7392i06rxec/+yRxU8PQFHQh7jkSJRLb</w:t>
        <w:br/>
        <w:br/>
        <w:t>D7BcH116+Ajatsv1TZs3VtqsWleYysU4NplnSMR2ZAhGFCnfow3FLi9NSuj6KpfXq0h5EMsNaPY9</w:t>
        <w:br/>
        <w:br/>
        <w:t>ZODhBRBIwaBWLoY62MwAbSe8tr+81uNPXz5DrdlmLGViuT6KqqKrkgFOGVzDPuA4eCWlxPUDVqpd</w:t>
        <w:br/>
        <w:br/>
        <w:t>dto2c8UEI4kIgZRU2jbfv7DJubU6T0xnqXRsrm62eHbOJhXTWdxqs7gZJpkcn87ieQE/X9zm3FqD</w:t>
        <w:br/>
        <w:br/>
        <w:t>LywUycfN9+LSv0cr/3pn4/3r1qe8m1+PPbTgJhaLkU6nSSaTJBIJEokEN27cuO9wlJTyE+1EUopB</w:t>
        <w:br/>
        <w:br/>
        <w:t>dF482AbhY0qtvCMVWLzPDvke4hfvbsd7f3fvYwJNVcjEjX2f30vMlIQk5WIyyh9/86scW9rki0cK</w:t>
        <w:br/>
        <w:br/>
        <w:t>JCIhhycTNxhLxxCAZTmsNRyCIMAQgqWtFv/1jVucvrVDxADT7nO4mObk0SSfOzbJRCGLBHIRg6im</w:t>
        <w:br/>
        <w:br/>
        <w:t>0PLh9k6L7Z6ksbjGRqXJY9NZGlZAxDB55sgoj05lWKv1qLU7XH37DcqnpoiXMjgDzoTt+tyu9NBU</w:t>
        <w:br/>
        <w:br/>
        <w:t>lZmRJGrgsVoL7/fsrTKJWBTLcXn82EGsICQiq5pO1+1TadtYjsrPFrd4ZXGbbz0xzX//3EGSkXDL</w:t>
        <w:br/>
        <w:br/>
        <w:t>LmV4/MVyn3rfZTZnMpmN7Iazhk/ND8J082rH5nbNCT0emkEilUMGNj3LwnYcdMPYfQ5DEb6O5VLp</w:t>
        <w:br/>
        <w:br/>
        <w:t>WLieh6Hr1Poe37+wSTKi0+o7NPsBEV0lG1U5UjCJiIB3lndQNY1yrcOY6TEaEzgBzGcUDmR1LrUU</w:t>
        <w:br/>
        <w:br/>
        <w:t>2pZLx/YIpHwwUvHgAtV9/eWuLnffdu9NzJ0eGcuTXLy1zcp2nfmZcc6vNXjtRpmXjo2jiJCgfXG9</w:t>
        <w:br/>
        <w:br/>
        <w:t>yV+9s8bFcp9TMzkmMhF6/T7LboZap0PHCbi6VuGFg2kkgtV6j1q7z28/dYTfPjWPESvz6uVlTm/0</w:t>
        <w:br/>
        <w:br/>
        <w:t>OLvaZKPR5Y+eO8bR8Qz/7ru/5P98dYWrTpbfPTXJgZEEiqrcW7lXgiIDVOkTNzW6ts9arUO9o7Hp</w:t>
        <w:br/>
        <w:br/>
        <w:t>xKCnstZymfckqirRBejskaabloOmCJIRY7cMyDAs57o+dq+LbVvUWh0ulS0urje5uNlh1PQwpYOp</w:t>
        <w:br/>
        <w:br/>
        <w:t>SCxf0nQkNSvgZtXhkZLJaFxhtSN5+cwVao0miqoNPDABUWMI1NmLFXPHi91n0ei7/OjyNm/eqvB7</w:t>
        <w:br/>
        <w:br/>
        <w:t>p6Z58egomiq4VelwbrWOqcH0QPrh6laT5WqHCT/OuZUaG40uB0dMnp7J0LDh7eU6NyodlitdDhXT</w:t>
        <w:br/>
        <w:br/>
        <w:t>+zvUp/apPZzgRtd1nnzySVRVJZFI4Hke586d4+233+bFF1+8L+DyyRKKw71ogILcn+b6iV1NeGYf</w:t>
        <w:br/>
        <w:br/>
        <w:t>H4lE/QCZtI9CH+JegGi4DkmGWU6CyUKGPxjNoGt7Z4rqGhOZKFFdoSahazm4foAfCG5UOlgB5BIG</w:t>
        <w:br/>
        <w:br/>
        <w:t>z4xp/OGzB5idmiQTM0KC7eAczzy2wCsbPtXbHW7stEnHdSazMTYbfb5zuoEaeBybKnBkPMt0PsnC</w:t>
        <w:br/>
        <w:br/>
        <w:t>eJqVts+lpuRH7yzxb772GXTC8MFWvc3bizfRjTizIwkOxAIMXWWr7bDZ6LNVrdOzHaKGRjqiUO75</w:t>
        <w:br/>
        <w:br/>
        <w:t>aEJybaPOd86sYGiCN25W6DqS7WafvuORiGhhKrqU3K51+ZPXbnJhrc4/OzXD739mklTMQBCGbbpO</w:t>
        <w:br/>
        <w:br/>
        <w:t>QNfxOLve5G8ubFFr23RsF03XSSfjdKtttqst6u0eiURit8W9IKRg+4GP53nEo1EW5ifQ8al1Lf76</w:t>
        <w:br/>
        <w:br/>
        <w:t>nTUMVRA3VJ6bjFKKqcQMnUjEYKXWI52IIJCcSLsDzSMYTxrMT4ywUutiuQEdy8MLJNoDKi58JGq7</w:t>
        <w:br/>
        <w:br/>
        <w:t>cvgjB/fKgH8Ew4XVD0LP1YWyRd0OmM4nWNqo8b9/7yxPz5WI6wobTYvvXSzzylIV1/U4kI8zEjfZ</w:t>
        <w:br/>
        <w:br/>
        <w:t>7ji0HZ98Okm11WGl2mWzaRHRVFYqLTp9i/G4TimhU0yaOF7AzZ02rXaHybTJi0eKTOYTnDg4ycsX</w:t>
        <w:br/>
        <w:br/>
        <w:t>b/PqlXUm0iZRw2AkoaMZKuod7RAyaIZ13A4WknRtj1u1PrbvM5IwSeoK5WaPru2QjhogFTxfsri6</w:t>
        <w:br/>
        <w:br/>
        <w:t>yWIj4MpGk9FUlC8dGyOfiqALMAceGDeQBCg8e/wgl1Yr/D+n15iISnqOz8T0AoHn4gUBruvyg8UG</w:t>
        <w:br/>
        <w:br/>
        <w:t>b620OH97i299Zo4/frLIahuWqx0ipkGAQsv2KfcDVD307hiqRNnl/ohdT43tDnlZcLPc5vxana1m</w:t>
        <w:br/>
        <w:br/>
        <w:t>n/PrDWYLCUbTJrcqHSpti/kRgycP5jBW21zZaHNpo0Wl43D6dg0hJEdKMRZKcTZ7CoV0jMurFU4v</w:t>
        <w:br/>
        <w:br/>
        <w:t>13jq4AgjeuT++54cyj58av9Q7aEEN6qqkslkcF0X13VDV+Tx45RKJWKxGJ1Oh0Qi8dC79+7KWv5E</w:t>
        <w:br/>
        <w:br/>
        <w:t>TRHK7oD+IJ+s3Pfv/cKbB3E4KYNwj6ZARNvj9uz+XYGJdJRcVGO9Ds2eje0FCCGo9xxQVSYzUb51</w:t>
        <w:br/>
        <w:br/>
        <w:t>apLHDh9E37+yDg50YKLEP3m0zq3mSph5sZDiyUNTnFtr8/3zm3Qsm7F0hKlMhEzM4Ph4hh9fKdMP</w:t>
        <w:br/>
        <w:br/>
        <w:t>FK609TBDhnBR8ALJTj9gcjzOiakCj40d4MutPm/dqvBXZ1dY39jE8rRBZpSgEFN5elThO4s1/vod</w:t>
        <w:br/>
        <w:br/>
        <w:t>J1RjdjziUZOtpk3H8RiREimgY3ucW21w9naFlVqHv7+4xouHCyQGO++tjsOljTblZpcfXNzgRrWH</w:t>
        <w:br/>
        <w:br/>
        <w:t>2+/SdwJikQiZRIx2TWXD1qm5GpMMQwBDHk/ouXA9H0URLJRieI7LxW6PpZ0upgrxkUnS2SwAC1Ml</w:t>
        <w:br/>
        <w:br/>
        <w:t>njvWZvP1q/QdH13X+YPf+wY+A5k9EVaM9vwA1/Ox/U+yonuYJbfTtrm4WqHnBhyeLDCbjYRhAEIl</w:t>
        <w:br/>
        <w:br/>
        <w:t>57OrTS5vNJkYSfP4ZJK3rvj0pU69Y6MlI1Q6NsuVFkEQUEqZlFImEV2h0bOJJDN4zQaeH7DW7LNU</w:t>
        <w:br/>
        <w:br/>
        <w:t>tRhPaqzXOnT6fXxCzlDcULE9n+srG/TaLZ6aK1JIRkmYGk8fSPPziz6Vjs0r13bYbnT5zGSCpw9N</w:t>
        <w:br/>
        <w:br/>
        <w:t>kE2Yd8xjgQyJw47vc2g0Ca7NeqNHzw94er5EzDS4vNlmJFXniekc+bhB3fL5998/w+mqQiA0jo+n</w:t>
        <w:br/>
        <w:br/>
        <w:t>mcrF+FwqrEslZciVqba6CFXjGydKrFdbVGpNkiNx0jGTo4UotypSxgV8AAAgAElEQVQeXdfnJ0tt</w:t>
        <w:br/>
        <w:br/>
        <w:t>/uNPLtPs9ulaLrdWTbqP5rld7dPpW4ymIlRtwU7X5Wa1x3TGuENzRwzijJ4vWdppc3G9yXwhQSkd</w:t>
        <w:br/>
        <w:br/>
        <w:t>5dxqg6ubLfqOx8tXtum7AV9aKHJ5o4XnB6RSWTKpNAcKYOoar9+okDR1Nhp9JnJxTs5OUkwlCVSP</w:t>
        <w:br/>
        <w:br/>
        <w:t>42MpVrYbnFttUGnb5O9qy0/tH7c9lOAmCAK2t7dZXFyk2WwyOzuLlJKVlRUsy+Lw4cOcOHHifUNU</w:t>
        <w:br/>
        <w:br/>
        <w:t>+6XS73Zd3z0A3qvi8YO+v/v34XlhEJXav0O4j8H3MQSEQ/e08sFcpOGuayC3pnCfGsv7VUvfI+w1</w:t>
        <w:br/>
        <w:br/>
        <w:t>5N34ElQl/LnXkVVgIhVjLB3n0laHjXqXRt8jomt0LA/Xh5RpMDpaQn2PLBRVVXj+6BQXyzavX1zk</w:t>
        <w:br/>
        <w:br/>
        <w:t>d5+cYHZijMl8mmbP52a5yWPTOUYSJpqqMptPENHV3TbYH0ILJMSjUT57aIIjo0nipmAmHycWMWi3</w:t>
        <w:br/>
        <w:br/>
        <w:t>W/xppY7wHHJxHUNRyBgBp/KSN6IBV3o+uqqQ0EE6XcrtCM2+FwIPCTsdm4vrTZp9B0UIqj2H6zsd</w:t>
        <w:br/>
        <w:br/>
        <w:t>5osp/CDg+k6f751fpdW1mchEee7wKL7d57vnt1AFLJQSdKoGTduj7YQEZpRQ86fZdTB0lY2GjeX6</w:t>
        <w:br/>
        <w:br/>
        <w:t>SF+QiegUclGubTVp9ix6QEEPOVUKMBoTzKYFuYig5zjkE1GO50WojULo+deUMD3e9kQokPfBveND</w:t>
        <w:br/>
        <w:br/>
        <w:t>226kg33PRoLlBby23OZPfnGbZtfi6497/A/PzRDTFXwpuVrp8/ObdbbaNi88cpBHp/I8MlPitRs7</w:t>
        <w:br/>
        <w:br/>
        <w:t>LG61iBoaa/U+240uYymTp+byFJImgZSsVDr0+zbZmM5GXdLqu9Q7FnHVoNzzcISx65HQNRXXD9go</w:t>
        <w:br/>
        <w:br/>
        <w:t>11ADm1TUxNTD7L+pbIxkNELF8rmwUuHSTZuV2Ty5bJaTMQN9N45ImGZfadBoNkiWSliOhlTqBF5A</w:t>
        <w:br/>
        <w:br/>
        <w:t>Uld59ECBv/jlLbZOrxExTT4zpfHqSoe36xqWbWGoLkGQZK3ewXZzRHQFNxCstAKu3N7EdV2eP1zi</w:t>
        <w:br/>
        <w:br/>
        <w:t>zeUW55ZW2WomKeYzzBcTXF3d4tp6FavXZb3aYiwTxw8EmiIo9wJ+cXWdvu3y/HyRM5t9dtptbmw3</w:t>
        <w:br/>
        <w:br/>
        <w:t>+NxsBpcwa0oTchCSh5blcmGtxQ8ubTGRifLC4UJYb85yMXUVN4CfLZaxHI8rmy0kCtGIiaZqHBtP</w:t>
        <w:br/>
        <w:br/>
        <w:t>M5GN8MtbNQwt9MaNxDTysZCzlI9pPDmT4eLKDiu1HivVLodGk3d5wn59dve8Oowu3Gv9+dR+PfZQ</w:t>
        <w:br/>
        <w:br/>
        <w:t>ghshBKZpUi6X2dnZYXp6GoBWq8XY2Bi5XO6+wk5ChFLmlmVhWdauhkU8Ht8FRrZt0+v1kFJiGAax</w:t>
        <w:br/>
        <w:br/>
        <w:t>WAxVVfE8j36/j23bKIpCJBLBNE0URaHX6+G6LkEQoGkahmEQjUZ3O3Mw7NByb4kcwpsPGnp3LxUf</w:t>
        <w:br/>
        <w:br/>
        <w:t>ZfbI/R1rECeX+zw4H/GEMSQdvvdRBZmYwaGRJK/e3GGz0aPSsZjMJui7Pt1Wg0hURVfe/55yqThf</w:t>
        <w:br/>
        <w:br/>
        <w:t>PZLlybEFDk+MYRo6h4pJfueJaZarHR6dzJKM6ihCMJIwKGbirFTau89QFQJPSioWpNMpTh4coxgL</w:t>
        <w:br/>
        <w:br/>
        <w:t>QYCqCEoJg88fm+biSoV2vcbBfAxNAU9AxNDRdINR0yOTjtK2YKdl4ykGmhZ6hmzP5/pWm6ubDYSA</w:t>
        <w:br/>
        <w:br/>
        <w:t>qK6y3ejx+tIWXz46huNJrpa7nNtocSAT4Z88OsGJiQyCgIWJHBFVoBoR1jZiLJU71Ps+TiAhEJxe</w:t>
        <w:br/>
        <w:br/>
        <w:t>afKTi8t8YWGUH17dodl3iEUi5JIRnp5Js17v8jfn1+l5AQczCjkzBJ+KgOcOjTKVjSGkRKga5oDL</w:t>
        <w:br/>
        <w:br/>
        <w:t>oAgwVIVSUidhKIPw4j6vw3soy34YG4Ka4f8tH6qWT84IvRwty+PiZour5R6O47C0Xcd2J4lqGk0r</w:t>
        <w:br/>
        <w:br/>
        <w:t>4OVrFV6/UcbxAwoxhUxU5aVHZ/jZtW3eXq4yPZJgpdZlp9VjvhBnLhej3elTbvZYrnbxPI8Dowmu</w:t>
        <w:br/>
        <w:br/>
        <w:t>bDSwHY9m1yamQaPrkk2lmC5mBlXsVRQh8BQDMxIhGjHD9lQEs4UUp+ZG+f7FDTqWi1BUrlctrm7U</w:t>
        <w:br/>
        <w:br/>
        <w:t>mS8myUQVAkLg2Pcky+U2zVabiDGJI8L+aYoAVRUcLUSYHknw2vVtTt+uM5qO8cNfXsKyHZ6aHWFz</w:t>
        <w:br/>
        <w:br/>
        <w:t>+QZbzQS1jk2r75KKGkhgp+uy02jj+z5RTfAHT03itau8vtFlrDhC3FDptDtcX90mFjFRhQwBRTYJ</w:t>
        <w:br/>
        <w:br/>
        <w:t>QmWz5bBZbSCk5Jm5AlWvwdl6nVbX4uJ2j3rP40ghQiGmYmgCXwa8fqPG9y+V6fRszrf7BIFku2Xh</w:t>
        <w:br/>
        <w:br/>
        <w:t>S0EpkyAdM7i8WuW1GxU6lkc6qjKV1smYAlPRmMzEeM2v0Oq7TOUiTCVV0no49uK6wtxIjOlcjNV6</w:t>
        <w:br/>
        <w:br/>
        <w:t>j8ubTV5YKN5TeuGetADBRybTMQQwQ0VsYHdtuBe4Gb7+1Mv08dpDCW4URcF1XRzHwTAMLMui2+0S</w:t>
        <w:br/>
        <w:br/>
        <w:t>iURQFAXP8z4QDe9WNO73WVxcZHl5Gcuy6AuTR44tsDA7hZSSy5cvs7S0tBsKO3HiBMVikc3NTU6f</w:t>
        <w:br/>
        <w:br/>
        <w:t>Pk2v38c0DMbGxjh27BiJRILX3j5Pp7qDY/dRFIWJ6WmeeeopFEXZAzVSorI/VfM+3DGD3fxQL+bj</w:t>
        <w:br/>
        <w:br/>
        <w:t>SIu9r4yWuy7po7b7SV+NRVSOTaRImjrNns1arct4Jo4TSHbaFqYMJxD5PthLURSOTRdRlFEipomU</w:t>
        <w:br/>
        <w:br/>
        <w:t>kqQJJ6ezHB9PETNUDDVMoU7HdOZGYpy7FYaQLDdAVxVu1V1evtFCaAZxMwRUEHqXNEUwW8zwtbkY</w:t>
        <w:br/>
        <w:br/>
        <w:t>kdQUkyOhRIGqCDTDJB3RycYEmXyKc1sdXOFi+cruBLzdsnl7pYZlWTwxmabjSK5u1FltuGz1JI7r</w:t>
        <w:br/>
        <w:br/>
        <w:t>cXGjSdfyOFhIcKiYIBcLVZS/eKSEosBGo08hEWFpp0fTDrjd9Nhq2fzZq5f46aU1ym2LC+tdHC9g</w:t>
        <w:br/>
        <w:br/>
        <w:t>MhllPJtgLBPlS8dGqfUcKh2bZ6fiFKNhdgzAwUKCuUICwSBbRrBb2yqiCQ7lI0wW0miBQzJqoCph</w:t>
        <w:br/>
        <w:br/>
        <w:t>Nk7b9mn2XJKmQtxUMTR1EB6Tuyq792tS7vW9QIZpyNsti7fXWry50eczYxF0EVBMRdmsd/DtPpqq</w:t>
        <w:br/>
        <w:br/>
        <w:t>Ue+5bLZcElGDqzt9XruyQq/X4+RsgadnsxiKwuERE9/3ubxSYb6UZGmzjm1bZPQIUb/H5bUWlZ7H</w:t>
        <w:br/>
        <w:br/>
        <w:t>udUaKpIjo0l+cU3HD3z6jkPXVrC9gOlsnIViHIRAV8QgJVpi6hqpQbsoQlBKR3nhyChvLW3h+4JU</w:t>
        <w:br/>
        <w:br/>
        <w:t>Mk6j1eK12w2emJsgZmqoQuBLcDxJ1RY46BiajhoIdK/LoYzGU7N5CskIz86N8Ob1TU7f2sH1A65u</w:t>
        <w:br/>
        <w:br/>
        <w:t>thkvZPnvnj3C9akUf/baZbaqMaqdPhPZKIpQEK4FgU8xZSKF4Ph4mj/8/HGyF7cYK6ZJR0JNnZbt</w:t>
        <w:br/>
        <w:br/>
        <w:t>44qAsZEsM7koOy2LjhOwXOvQsWwmi1kWxjKsdzzO31Cp9Vx+eP42F1aq/Papg3zhcIFMVKHRc/nz</w:t>
        <w:br/>
        <w:br/>
        <w:t>sxusVls8OpagafucX6nRtn0Qgql8glLS4OZ2g+2WRSAlpZE0pZE8cV0hkHBqfpw3b1VZrfaYzCU4</w:t>
        <w:br/>
        <w:br/>
        <w:t>MjNKLpchIASNqYjOVC7GyJbJrUqXruPv1pG709O3lyTxccGJ/eDG9/374oV+0kkv/9DtoQQ3AP1+</w:t>
        <w:br/>
        <w:br/>
        <w:t>H1VV2dnZYW1tDSEEjuPQ6/WAPR0QeP/wUafTZXHxGp1Oh3Q6xfmbO1y6vc2/+fZL9Pt9fvzzNyik</w:t>
        <w:br/>
        <w:br/>
        <w:t>YiQScS5evIjjODz55JOcOXOGs++8w9zcHJ7rcubsORLJFKlkgu++vshT0ylSEZPVtU0u397k+MIC</w:t>
        <w:br/>
        <w:br/>
        <w:t>mUxm9xqUwUCSvh8OqN0spA++9736Rp+sPUgGzEd6vYMd78J4krGoy5Wux5W1Co9O5zHUsJZMUemh</w:t>
        <w:br/>
        <w:br/>
        <w:t>yuADwVcsGha5HPYLTQlVgweiObsWN1QWCjEMVVDvWNyudhF6hD9/e52fnrvO5EiWqPAQYi8UKoCE</w:t>
        <w:br/>
        <w:br/>
        <w:t>IfjyM0+AoqGrCoEMNVtG8nm+8sQhVEWhKaJcq6+AsOj1urQsB9szuVXtcLva5bnDYzx1MM+NnR7l</w:t>
        <w:br/>
        <w:br/>
        <w:t>rsNiuccvblTIJeNcWathKjCbH5S6GHhFFC30EhqqQjKiIgOfMzfLnFlpcG27w2q5iYPOWqPP4WKS</w:t>
        <w:br/>
        <w:br/>
        <w:t>ZqvFXEZnvhBHV1UWRlP84TOz1HsOR0dTGKq4J+jcn4AiB6TiTFQlburUWh79QKHrCoQPf312jVuV</w:t>
        <w:br/>
        <w:br/>
        <w:t>kIPxyGSGhbEkUV0Phf50FQU58FAMpejffb7Q6xl6gcJipOH9VusN/t/Ta/z0eoXNtsNPdIN80uRL</w:t>
        <w:br/>
        <w:br/>
        <w:t>jx5gvWERoBKPxthuWSxuNZgdiXJ68TbbjS7z43m++fgkR0sJFEVgaioJYXOtovL//XKFarPNVNrg</w:t>
        <w:br/>
        <w:br/>
        <w:t>+YNZcgmD5abD391cpW37lFIRxrNxRnMZau0umiLoWB6W62NqChFNwRBQiGtMFTKslevMZgwenUwT</w:t>
        <w:br/>
        <w:br/>
        <w:t>NULSuKYqPDaZ4XdOTtINdFLxKD+/dJvVcp3lnToHskU0TcUJQs9Nzw0QBEQ0QVyNkEsm+NLRLM/M</w:t>
        <w:br/>
        <w:br/>
        <w:t>FzA0jflCklI2zZW1MtdWNpGuxQuPzXF8IsNMLGBx6QZXyj0urDcZy8bJxkwMv4e0unzl2DiKomKo</w:t>
        <w:br/>
        <w:br/>
        <w:t>CidnRjg0lkUoCtc26xiGQa/bwbUs5ksZToyn+fHFVZa3KziuRaPd5188f4xiKsqhkRi6GeF6pY8M</w:t>
        <w:br/>
        <w:br/>
        <w:t>fG5u1BlLb3J8NElEV7m02eLaRpUvLhT52iPjXNtq8me/XKbatYmZBqmIytxIPCyg27QAMDQdwzBA</w:t>
        <w:br/>
        <w:br/>
        <w:t>hOnox0ejHBuLk46oHMhFGU9HyMb2NJUMXWEiGyMT13H9gGrHJhcz97IFGa4Nv15PiaIou+cKguCO</w:t>
        <w:br/>
        <w:br/>
        <w:t>tWpon3pvPn57aMFNMplEURRisRiJRILt7W0URSGTyeyGf+7HFEUwOTlJqVRkfHyc2nd/wI9f/gm9</w:t>
        <w:br/>
        <w:br/>
        <w:t>/gtUGy3WOj7f+OpnGcnl+O53v8v6+jqzs7MsLy/z+GOP8cUvfpFKtc6f/eVfcfHKIhY67VadFz73</w:t>
        <w:br/>
        <w:br/>
        <w:t>NaZHRzhz9h3+05/+BZeuXOW5Zz67571BEPgBfuATBD5CKPcX3Rl6bz5BgBOWH/h4PEf3df6BqFsh</w:t>
        <w:br/>
        <w:br/>
        <w:t>GeG3j+aovrHOhaVVHhnREIpBIqpz8tA0iaj5wcX87pHSPnxn6EsTgK6EC1AyHmWz0eNvz69hiwj/</w:t>
        <w:br/>
        <w:br/>
        <w:t>7ZdLGAo8NZNmOnlvHlHUNPEHDjtXhov3dDbG5DMn8IOAa9sNzt2OcbPcptPucGnHYTYXsF7r0nUC</w:t>
        <w:br/>
        <w:br/>
        <w:t>5kYzHMgn8KRCJmaydGOTWyurOAcX6AQqCUMlG9fRtXe73A1VUEiYeJ7PD9+5iev5SM1EVVWeOzLG</w:t>
        <w:br/>
        <w:br/>
        <w:t>v3xqhmTU4GAhzmw+SjYSUj8jusrCaBIpeU+vyl5K+Z3vqYqKphvcqtdYqvSZGUmjKoL/8PcXaDuS</w:t>
        <w:br/>
        <w:br/>
        <w:t>qZEU59ebvHikxBMzGQxVoHka17Y7rNd6PDqR5mAxccf9yMFW2/fDvh9IiecFWH5Avd3nx28v8c6V</w:t>
        <w:br/>
        <w:br/>
        <w:t>FU5Mz1DKBCxvN7l9e5O/lQpNO8A0ddLJBP3GNtWdLSrdAis3l9CDgKcO5Dg1nSEZ0VAQxEyV//Hz</w:t>
        <w:br/>
        <w:br/>
        <w:t>c+wEcVQtTCU6mDP5zIEcfcejcL3FW+tlLA98KTE1nbnxLHLNZTofo225SCSaItAHfJBi0uTU4SlW</w:t>
        <w:br/>
        <w:br/>
        <w:t>Ki2++vgkT87mMdWwrQUwmU/y+184ScsJsHsdWq0Gr7xzndM3y5yczmPEVVwJru/TtV0SfpuSbvPY</w:t>
        <w:br/>
        <w:br/>
        <w:t>5Cijscd5bDyJqesowFg6wpcenWG72aVSczkxnuPzczlSpk52osS3X3qB/+PHV/jb82tEDZ3nD4/i</w:t>
        <w:br/>
        <w:br/>
        <w:t>CR1HSp49OoWuhllaqirIRkPF8HgsxtjYGJeuLSF9j+MHShwsJsknIrxzvUy92aLraTxSNEkaglxU</w:t>
        <w:br/>
        <w:br/>
        <w:t>RwiFxbVK+Nxsh6tbba7s9FE1jR9d2sQPJF87McYTMxmklMRMA4mFqYVel5NTGW7t5Lld6dJ3fRKm</w:t>
        <w:br/>
        <w:br/>
        <w:t>IGsOynEIQdxQ+MqxMQIp0VWFyVxsd9MIoKsKR8dSbDXzYUjQD1PT96tBD7mPdwP3QfD9I7W760ft</w:t>
        <w:br/>
        <w:br/>
        <w:t>533e/blPeTgfvz2U4EZKiWmatNttVldXGRsb2y2UWa+HO4xisYhpmu97nCAIiMfjHD9+jG63y5kz</w:t>
        <w:br/>
        <w:br/>
        <w:t>Z9hZWeKpE/MU8llcz8P0+vzoxz8hl06wsrLCyZNPhDtjRWFqaopEIkGn08FRo9xqQddu8+TcKJl4</w:t>
        <w:br/>
        <w:br/>
        <w:t>6NrO57KMZeOUK7U7rj8IAso7FX7xi1+wsnyTucPzTE7OoKnaB6P1XxFY7NukhMf4ENjkgc//QRG3</w:t>
        <w:br/>
        <w:br/>
        <w:t>DyBhv+twQmAaGl9/+jiBkeC/vnmL77yxiB5Loakqc7MzJOIRHpR9LQbE2GH0cMh1EIpgLBPl+YUx</w:t>
        <w:br/>
        <w:br/>
        <w:t>6o0m17aalFtlFHy+emKSf/7EBKXkvQnsqhhkVREOqECKgZhhuGufzMY5Mpbm9HKVnbbPhbLDqQmH</w:t>
        <w:br/>
        <w:br/>
        <w:t>V27UiOuCgyNx8nGTRt8jGzdRNB1Xqjh+KBEb0TWSUX1PSHGfRSM6C2MpDo2Y4HSIxjJkk3FOTGb5</w:t>
        <w:br/>
        <w:br/>
        <w:t>4tEix8dSGKrCobEsPoKoPhBaHIDtB+0jAshFNRZKcc4tK/Qdj5gasG1JOp0mB46dIobL5c0qa7Ue</w:t>
        <w:br/>
        <w:br/>
        <w:t>681Rnj9UwPUs/vMvbrK41eIPPztDJqGTjxu7ITrb9blV6XCr0uPEZIaRhM5avcOFtQbnVuu8vdzg</w:t>
        <w:br/>
        <w:br/>
        <w:t>aGGEb52coOeF6dv/6YcNbqxsYsSTHJooMZ2Lca65Ts9yeeX6Du+0o5TGUjw9V6CYjGCoChKBrhj8</w:t>
        <w:br/>
        <w:br/>
        <w:t>7ucex4cwHR8wBgR31w94fDLNa0tlWnqEYsIkHTM4WoxQq5nEdA3fl+SNgIMJn0xExScM1y0UYnz7</w:t>
        <w:br/>
        <w:br/>
        <w:t>ueN86UiGuKnt8pE0JewThSiMRBW8eIznFyZZLPe4XvPYbFqMxDQCKei7AZ7vU4prlOIqj4zGOT4a</w:t>
        <w:br/>
        <w:br/>
        <w:t>v6Ovpk2FbxzNkTeOsL5T59jkCCfGM0R1gR3A4VKKl+ZT/PlbN/jBeZVk1KRmBdiBoBBTiKjh54Z9</w:t>
        <w:br/>
        <w:br/>
        <w:t>VAClVJSTMznOLur0fUEqolGI62TiBo4apeNJPNchpofeqlTcJBqNUqtW0TWFdCpB1fJ562aZcr3F</w:t>
        <w:br/>
        <w:br/>
        <w:t>6VsVxlMaR0ZTGFoYotQ0BUNVGElGKGbiFFJRXjo+xq1ql1s7XU5NJjmYVsN6XAJ0Q+fZw2Ph+Br2</w:t>
        <w:br/>
        <w:br/>
        <w:t>P7mXhaqpKtP5BF9/VKXadhhLR/YyVIf/DLg1w03Mx2VCCPzBeLVtmwsXLtBsNpFSYts2yWSSmZmZ</w:t>
        <w:br/>
        <w:br/>
        <w:t>Oz7/qX289lCCG9d1WV1dZXJykoWFBdbX13njjTfo90OOy7PPPsuhQ4d2P/9eHUUIga6Hrk7btul2</w:t>
        <w:br/>
        <w:br/>
        <w:t>uwgkrhfguB4qkkjQx7Y0uprA9Xw0Td0tnGcYxh5x2YzjGgl8N2B6ZoZoJIqUkohpUioWuXtTrSgC</w:t>
        <w:br/>
        <w:br/>
        <w:t>3/Podbu0mk16/d79oXXx4CrCQ7vj6PvBBO/L3v3Y7L2IdEN7vwGuDuRGc6kEv/3kIaRm8Jenb3Fj</w:t>
        <w:br/>
        <w:br/>
        <w:t>O8xwiasSFfmrF+zbt3UbwqNUxOBfnJxAyAJv3qzx8tXQW3hyJstsPoYm7v1c/H0RR1WEdXcCEVaF</w:t>
        <w:br/>
        <w:br/>
        <w:t>lwiihs5cMcloKkqtY7Ndb/EnZxwurpT59mOjzI3EiBoqmbhBKR3B0DXarqTd9yAIiOmCmKa+28My</w:t>
        <w:br/>
        <w:br/>
        <w:t>UI8+MJLgKyemWBhNM5ZLcWAkyWwhQS5hoKuhi7ywb6Q/6J5RiL3uJCXENclkUkUXAUvVHi3b5y/f</w:t>
        <w:br/>
        <w:br/>
        <w:t>2cY3kjx6eJbn8zZvXlX54aVNfnhxi5FEhLiucLPcYqdlsd3s07E8MlEdScibOr/e4j++usRKrc/v</w:t>
        <w:br/>
        <w:br/>
        <w:t>PTnDS0eLnF2p82enV2j0HA6XUjx/YoyxXJpsXKdrB1zbOcbSL64T8W1OjsUYz5hcvKLw6nIbuXqd</w:t>
        <w:br/>
        <w:br/>
        <w:t>nu3w0myR+UIcVSi7YMORIcDVxEBzad+PoQomRlJMxwLG56Z5/kCaiWzIX4nogvV6D9vzKY1kmJsa</w:t>
        <w:br/>
        <w:br/>
        <w:t>280yi6jw5ESUR0dNshH1PTcHAoGhaZyYzHJ0LM0vFte5sjnCQjEe8rlkKNsQK0wQTY/AoE+5e7QR</w:t>
        <w:br/>
        <w:br/>
        <w:t>BIJSXOMbxwp07RwRQx0UURUEQDqi8cKRUba2y7y6vMOPLkTo2h47jS7q4Ol7hIv+kBeYMQUzcYmC</w:t>
        <w:br/>
        <w:br/>
        <w:t>h2HoFBIGuZhOIRENpQw8l0DK3TTviK6TT0bZVBVKmTiPT6a5sVHlzPV1LhgmO60+C6NFooMyERFN</w:t>
        <w:br/>
        <w:br/>
        <w:t>IRc3SEd1ZvIx5gtJdE1lrpTkj56Z5eZOh+MTKXLDRIFB8w2UIlAHfW84bofDV1cViskIvi+Jm3qY</w:t>
        <w:br/>
        <w:br/>
        <w:t>LbVPUOuTmPs8z6PdbtNsNndf/yZIl/xDs4cS3AghKBQKjI+PE4/HqdfrHDt2DM/zAMjn88Tj8Q88</w:t>
        <w:br/>
        <w:br/>
        <w:t>jpSSbre7S0Z+8sknyWZz/JcfvMpauUanvoMWjfH13/oqyWSCn/zkJ5TLZaanp98dK7V7GEaHnmKw</w:t>
        <w:br/>
        <w:br/>
        <w:t>urmN4ziYpkGv12enWmVyaupd5y8URnjm6aeZGB/FTEbvO8Mr/OX+2urOGw5CiXXC8S1kSHJUhnV7</w:t>
        <w:br/>
        <w:br/>
        <w:t>PuE0yfv13uz/m6qq5OIRvvH4ARRF4/9+7QZ2r4MqglBb48N4p+6a9zRVcDAfIapHKSRCvZPlap9D</w:t>
        <w:br/>
        <w:br/>
        <w:t>xQQRQ0W8B5Iazqf6wIMTMPDgDP6uqwoHC0lmCymul1vcXtvg/DWbuazOFx45SDJmgBSkozrzxSSJ</w:t>
        <w:br/>
        <w:br/>
        <w:t>qMmtuoUb66EISTZmEjPerWcrCBfkfMLkS8cncLxRIrpKzNTQlTtd5MMvSz5clkhAGKrxgwDPD7iw</w:t>
        <w:br/>
        <w:br/>
        <w:t>0WWj5XDm6m08oTOe0HhqSiOhlFjaabO42eL1pTIH81H6djh+bV9iuz6OLzGASsfmby5u8stbNdqW</w:t>
        <w:br/>
        <w:br/>
        <w:t>y8+ulcnGdM6uNtls2Yynozx7qMiRsTTpqE7C1Ijo8MLhUX52ZZ1+p8lM3GckoWPEk1yr9RGKz4mJ</w:t>
        <w:br/>
        <w:br/>
        <w:t>Ii/O5xlN6OhqOBZ8QuK0lHuhipCgOmwjwVRphG9+8RkWRlNMpQx8Afm4ia4Irm23CSRM5FLMjOUJ</w:t>
        <w:br/>
        <w:br/>
        <w:t>ZRPCY6UjClIq9wSPigglEtTBw8hGNaaTgpcti3dWGjwzV2QibYZHE4JcOkUqGc5xgdx71rvlRoXA</w:t>
        <w:br/>
        <w:br/>
        <w:t>NDU0TRss9OHNqAJMVWG6lOcrTxym0rnMhStXadnQs/fqUakyFPcb4gVNgag68MwloxSSEZIRjXzC</w:t>
        <w:br/>
        <w:br/>
        <w:t>QBsA5FRExxx4vyK6wtGCyY1bCodH07xwdJJ0MsFPr2yyWe/iBqG+UstySSuCfDLC5w+XKCajHMjH</w:t>
        <w:br/>
        <w:br/>
        <w:t>mcwYqAoYisrj01kWxlIhf2nfLvHusT0cZ/vDpaG4pEI+EUFT7w0ph+2138Kp6KOdD4fniEajnDp1</w:t>
        <w:br/>
        <w:br/>
        <w:t>ateT02q16HQ6n7Cw7D8+eyjBjaqq5PP5XWJWqVSiVCo98HGklGyVd3jn0lUWDs1zZO4AhcIIrhrF</w:t>
        <w:br/>
        <w:br/>
        <w:t>cgP6vS6pWJS5uYNomsb09DSLi4thFg6wvLLK/Pw8fhAQw2IsCaNGnNOXb1BpthkbydJsd9hq9CgV</w:t>
        <w:br/>
        <w:br/>
        <w:t>CnfVDgnT2bPZLLmRPIEShj7edzx9qLEmCafuQQ0ZEc6mASLcne2e4uMHOLtCgXfZrwKuwhChYCQR</w:t>
        <w:br/>
        <w:br/>
        <w:t>4aVjY/R6PZbWtshEVMSHzOW8Vzp6RFfRVCilIry4UKLr+CQj+m6xy3sdQwV2nToDv/gwVOXLMF06</w:t>
        <w:br/>
        <w:br/>
        <w:t>FdEpJE0iqmCn0eFAUuWPnjvEifEUmqIQBJAw/n/23iw4rivN8/vdNfdEYktsxMINJEiCoiRSErWW</w:t>
        <w:br/>
        <w:br/>
        <w:t>pJK6tp7pqerqmY7uibDDjgmHIxy2H+0Ih9/mzQ8Oh8d+8nTEVExPh93d1d3VVZquTTtJkZJIUVxE</w:t>
        <w:br/>
        <w:br/>
        <w:t>kNiIfU8siVzu4ofMe3EzCXCRCIBKfD8pCSCXmzdPnnvO/3znW3T62uroaqrj1uQ8WSWCppQ+e2QT</w:t>
        <w:br/>
        <w:br/>
        <w:t>ceO1j66WVsXBk9qqpRX/n4fHDdy8o6QiIZqTUW7N5cisF1nP5WhtquepxtIqvbshxjPdDcwsr/s1</w:t>
        <w:br/>
        <w:br/>
        <w:t>qPK2i6mr5Ip22ekeMtkCv/1ilPO3pynaDqauMjK3ys8/u8vcWpG+fU08ta+OpzobaKuLEDNLIde6</w:t>
        <w:br/>
        <w:br/>
        <w:t>BsfakvzR6QOMj43S1xqnPpXgtb4OPr+7SCJs8r0T7RxrjRPSN6w2vr+V94HK25Sq4v3p0pE0aehL</w:t>
        <w:br/>
        <w:br/>
        <w:t>Y6ql767ouLQkQvS2Jrk6vsxa3uLYvgbSMaP8HPyc395x/DcrT8a6WjnYqqj0d6RoT0W5ObHI+OIa</w:t>
        <w:br/>
        <w:br/>
        <w:t>6YRJziotquKGSkQvWYXKqYtK25yB+VFRFD96z3u7UlUPhbChc7Sng7ftCLlLA3x2Z4qWVD0h0/DL</w:t>
        <w:br/>
        <w:br/>
        <w:t>MXj938u5pJYFcUTXiJkahqYSNUv5zB3H4aW+dlpSpbIoMVPhbE+K+eVuzu5Pcaa7ga50A82pJOcG</w:t>
        <w:br/>
        <w:br/>
        <w:t>psnmchxsjpG3HGzHJRU1ef1oCye7GlE1jVTEKI1LqkJY0wgbwf59v4VP4PtjQ7hEy/2icgEVfOGW</w:t>
        <w:br/>
        <w:br/>
        <w:t>h3wsBP1tVFWlvr6+wrcmn8/7zxN2hidS3DwOhet1spAZYmFhkd/87vd8caWeyfkMDbEQ+1qbWVTy</w:t>
        <w:br/>
        <w:br/>
        <w:t>3PjqFr/45a8AmJ2dpbmpiba2Njo6Ojh36XMm5zMoro2haRw/cojGpmbOTxT55W/fIx3VmVtaontf</w:t>
        <w:br/>
        <w:br/>
        <w:t>B729h6veP+DA+jV8Gx4Z1wbF9t69tJJT8BNqlQSO+sDSC4/3nCj7/tz74R/lIleU0iDYUhfhXzzT</w:t>
        <w:br/>
        <w:br/>
        <w:t>xXJvA60Ndd/o1Lx3rz4NVSmFHauqSiykYOgauqreVxQqCv6EgQImG6HMXk/WVIVU1ODIviZcM84P</w:t>
        <w:br/>
        <w:br/>
        <w:t>D4R5ta+DcHm2UpSSf05DPEprQ5LP74wzMTVDPKzTkggRM/UtO9FOD5iuotCeCnEkHeOrqQz/dH2S</w:t>
        <w:br/>
        <w:br/>
        <w:t>mfllzr7cz8G6UlvFwgbPdNUzOL3M7dkVpjM5OuojrOVsZpdzrOQsVvMO5wYX+cXVKTJrBfY3lYTI</w:t>
        <w:br/>
        <w:br/>
        <w:t>3YUs18YzdDREeKsvzQsHm2lNlKwGpXWDguKWIpT+5ZluVk920BwzCOnwr55p55UDDSTCOt2NpUgb</w:t>
        <w:br/>
        <w:br/>
        <w:t>NRCZ5Yub4B8EJk0HDBUMs+Qn47rgqpCKGpzYV8d8tsBMJkd3Q5RESEcp++oEjXpK4KfvtF5thVAV</w:t>
        <w:br/>
        <w:br/>
        <w:t>DnW20dY0wXsDc9yZWaanOc7g7AqjsxmONodK1brLW6/edhBU5hbaIoclmlKyBL54sJlURKOzpYm6</w:t>
        <w:br/>
        <w:br/>
        <w:t>+ibqE1Esp9QvrXKtVS8iznJK4cxG2UdGUxXCuoqulfKFPbu/meZEKfowYSic6aqnoz5OQ0SjJW7Q</w:t>
        <w:br/>
        <w:br/>
        <w:t>EFNoi6c51ZGkaBVpj+s0JkKEjVLh3LARoi4awlVKVk5NUXwh+HW2l9VAw/rfr+fMG/gONmND0D36</w:t>
        <w:br/>
        <w:br/>
        <w:t>+1bjiZit5q3NHIhF5Gw/T6S4+aYEvdWTiTjP9h9lfGISx3Ho3hflrUOHaG9K0ZgIUygWmZqcQtU0</w:t>
        <w:br/>
        <w:br/>
        <w:t>Dh44QO/hQ6TTac6cPo2i6aznS9k0248fpburi0QiwY9P9wE5Av0AACAASURBVLA+PUQiEqKlrZWO</w:t>
        <w:br/>
        <w:br/>
        <w:t>9nYSiYT//rZdquVjl7e1lKBX27YRDGkJXtqlaAELUHFQUB+tyOE3onLg+UZHUkpZh1sa6kg3JDc1</w:t>
        <w:br/>
        <w:br/>
        <w:t>NT/KsbZ8LPCbJ0q9eeWBRrfqJ5S/BhVIhjTOHmziaEcD0VicroROMqxVTbqlMOWOiEXIWWc1p5MI</w:t>
        <w:br/>
        <w:br/>
        <w:t>Keyrj5RLO+wu3vurQNzUaElF0LH57RcjrBdczFAYozxTRgyVvtYEPzjZzhfjS+iqQnsqwm9uTDOx</w:t>
        <w:br/>
        <w:br/>
        <w:t>kOXL8SXuzK3yqy8nGVoqcKS1jh8/vY/l9SL//qNBVnJF2lNRetNxWuImYX1ji83zcdI1hdaEAZ6j</w:t>
        <w:br/>
        <w:br/>
        <w:t>t+vS3RhlX320ZE0p55nZyuK22edzcbHZECRefu6wrtHTGMM5VCrpcLQlTjKklBYPvoh/uPfxCBml</w:t>
        <w:br/>
        <w:br/>
        <w:t>7cNsudK9qsBfnh/EdWx6GktCzyewHfOw3V4DUmGVU50NtDfWY2gKCbNk7XEDfbNY3sve11TPj156</w:t>
        <w:br/>
        <w:br/>
        <w:t>mo6EQXdDFEUpCTy1bJGIGCVrjkvp2quPlLbFQjp+VvJkWOdUexwFF10t+TCpvnIpWdy8a8lv54f4</w:t>
        <w:br/>
        <w:br/>
        <w:t>LN4WFFQJIWXjl+Cod79jOi7YDn5wwePgYbfZhZ2jJsWNRykxXx1PnzrFyf5+Xz0bhlEOM49w5vRp</w:t>
        <w:br/>
        <w:br/>
        <w:t>isWivwXmZZVsa2vje01NWJaFqqqYpuk/9vqpg+AeQNM2nI+Dql1VVVR1By0kpXelNJs6aGWHSYcN</w:t>
        <w:br/>
        <w:br/>
        <w:t>vw9XAbv8uPHwRRW+Fv6Rt+ENSgPlNp551VaXoW6006PFZeGXLLABXdc42pYqH6Q04frHdkvWoqIN</w:t>
        <w:br/>
        <w:br/>
        <w:t>9RGFI/taSKQ7yC0sYSrQkiyl8t/dMbLULt5WQtRQOd4S52hjmHPLq6iGTjysY6pQdBQMDRIRk5cO</w:t>
        <w:br/>
        <w:br/>
        <w:t>N3O6pwFdUynYDuOL6wzNrPJ3l8fJFi2yeYvvHG3lj57qoCedZHIpy6HmGcaXcjzVVU97fRRVVXCr</w:t>
        <w:br/>
        <w:br/>
        <w:t>ttr8IGul0hqjK8o9WzePysbaoJRkTXUhFtLpbozTVhfFdiFqauhaSdh8na+l6AAovNwd5ZNBnQsD</w:t>
        <w:br/>
        <w:br/>
        <w:t>k1wdncNVdf7s5eO8eayZkKb721xeJN6jWji8RUFrvBwdVe6TVvlxVSlFijkOHErH+O9eiRLWXEKa</w:t>
        <w:br/>
        <w:br/>
        <w:t>iuPYREydxmSU5UIp745Rfn+bUtLBkFZyplbwrMNeviTFP763TepZkKH0h/e79xiBvzdjs8/uiR6l</w:t>
        <w:br/>
        <w:br/>
        <w:t>5GSI7ZS8jzRNrbBwVb+m4lyEmqSmxQ2ArpdWF3BvtI73+GaOrl45hmqToheBFcTLTlnhc6ME92F5</w:t>
        <w:br/>
        <w:br/>
        <w:t>sJ20dKTA7486ipUEi+o6UM7toOBJnpLvjXd0R3E3JoftYhsOve0roOptCjew6v+6b62AWhY0qqb4</w:t>
        <w:br/>
        <w:br/>
        <w:t>q8+is3FMb4AuOBDRVDobYjSnkswtLBLTIGGou1YzB7yVsFtenZe2OjVVpbM+xoGmMJ+PKuzXlvlh</w:t>
        <w:br/>
        <w:br/>
        <w:t>p4qulrZ2io5CSIWooRMzdRSlVOH8dE8D5+/McWtmlcZ4mJ+c7uafneygMRFF0yDcGOVPX+hhab3A</w:t>
        <w:br/>
        <w:br/>
        <w:t>8/ubaI7qJX8nNq6OYJHGivN8DG2kKPdeFZ4VSFN1Qrq7EZasBJyS3cqEhw9CV0rbXc/393Hw1hqx</w:t>
        <w:br/>
        <w:br/>
        <w:t>qS9of+ZNWlMxfnS8kYiuU0DBKL+/rnz9ydgoW5VsF9btUtuFtNIxg9aQsKYQiyi+2sihcvZAI231</w:t>
        <w:br/>
        <w:br/>
        <w:t>URYLGgcbw6VIs4BoRyltb2lKqR9bKBRtMHUIqxtbs/e1lioPjuALvt71/9nAdh0UF5ayRVQFGuJb</w:t>
        <w:br/>
        <w:br/>
        <w:t>pwlR8ELgH2pQfiyI9WbnqWlxE6z5UZ3qOihEKh2B2fS5QZETFDuu62JZFo7jEIlENt7PKS0PXMfB</w:t>
        <w:br/>
        <w:br/>
        <w:t>cR1fUNz/hKv+fqTroWSLUcqeraX3d/3DuuX9bVcpCR/Hi6DaXonzWAjWZ6mIAHrMKFD1vT+m4wYM</w:t>
        <w:br/>
        <w:br/>
        <w:t>WV79JlPDn0Q8/4+4URKisbBJImwSxuG1Tp32hL7hE8JODMWbo5bPEwVcRyEdN/jzV46TdQ1Sbpae</w:t>
        <w:br/>
        <w:br/>
        <w:t>ep3VokJY8yY0T+RT9ilSONmZ4s9f7OHa+DJH2pKc2d9EayKEUhbghqJzen8zpuqi6xq2W5r5dDbE</w:t>
        <w:br/>
        <w:br/>
        <w:t>Q7A0w+OOP9nILFv+vlQvo3KwHUrfQql2XSlM23jEL0VVoWBBIqTzb3/6AhH9eXSllBhQURQ/BBrK</w:t>
        <w:br/>
        <w:br/>
        <w:t>fmCURIT+iCIKwHJLYtoB4vqGs3vRs/B61iel9Ny8VRI+BUclEQlxMhKCsjjyXqsoEFEhX/7dCBTB</w:t>
        <w:br/>
        <w:br/>
        <w:t>9c7ddqFgQ6y8Fqw47Yf4DFtJj/K6ww8JL4XKu+BANGQQ1pQtrTZQ7o/u7l5LwvZT0+JmM75J2uut</w:t>
        <w:br/>
        <w:br/>
        <w:t>Mkt6liGP0raU59ni4mDf85ptRaEUmVUR4uKdTelf7yG5uLePqqbfWCUH7vP2/VWl5AdQdEoZgMN6</w:t>
        <w:br/>
        <w:br/>
        <w:t>Kd/HkUMHqU+lKpwnd5uyvkFXVTpTYf6XH50ESrW2PEdNXd0Qc0HqwiZvH2vjO70thHQVXSsXnCyL</w:t>
        <w:br/>
        <w:br/>
        <w:t>ibChEjbwk9YB94j+CkvoNrFZzTJfYLredks57F/Z2rH3fsTLk74NxHUFTfUWVxuRdl4bagpoX9N0</w:t>
        <w:br/>
        <w:br/>
        <w:t>Y6jlrafyeStlgeIGHvf6HwqYRum9vQoltlO27JQFjueIrCoQUSrHEad8vJxdEkqhbdr7Ufx/vHPR</w:t>
        <w:br/>
        <w:br/>
        <w:t>cLAxNQXt63wZQs1Rk+ImGJL3dV//oGPf97VuKRGXquhla4kDivoQSuIxTl6ByTDoy6woCva3TNJs</w:t>
        <w:br/>
        <w:br/>
        <w:t>p7UmyDfYFLwHRbl3hb3Vitv7aJpairTS1VIm26c6S8ULdU0JJlzdFUVafS1tzB8K5j3Pvt9xFCKm</w:t>
        <w:br/>
        <w:br/>
        <w:t>TqTqRWbVpfogZ8/t7A6aAtoWI6OiKP4WoQsY2oZz7qPifYZU6N77Vb754Oz1wc30hbnJnXrgvmDb</w:t>
        <w:br/>
        <w:br/>
        <w:t>B32YVEqfeSu8h2KPKGo2+zof9itWyufkwEMJm41r89s1DgqPRk2KmycFr7r3wz256u/Hed1Vr0Af</w:t>
        <w:br/>
        <w:br/>
        <w:t>46FrisBqdjeNJI1hhe8fTmIeDnMwnSz7ueyesBHuZTO/D2H3UNjIav4kIrWkdh4RN9tEyTq/4ddS</w:t>
        <w:br/>
        <w:br/>
        <w:t>+rn7KAQT+j0Z5/Qk4t7zS4mdED1xA14+WI+uKuiGUfaJeJx2JeFRuaeUiPfPFqHmwk6z8SXI9yGA</w:t>
        <w:br/>
        <w:br/>
        <w:t>iJvtIbAXvHHHI1xx23hxiqB5SHZhoeVSNq2rEAqX9iq8Ap8lHxB3V6Om9jq+vlE2vhNc1/eVkQtr</w:t>
        <w:br/>
        <w:br/>
        <w:t>95DLQqhGxM224c9IbKQXlSvwScYfIN3SSt1xyxV7yuHBO+H3s9k7uJRz5Wz7uwv3Y6uQZcdxdswv</w:t>
        <w:br/>
        <w:br/>
        <w:t>TPh2Eoz4FHYGGS+3HcX7/54Q8yCy6bD7uJv8ttMEnY69kGeFUkTOzmWWFjajOtLSFzsyZwkPQITN</w:t>
        <w:br/>
        <w:br/>
        <w:t>ziPi5gmiwv/42zyPfVuVWnl1VaotVZkrwzfAbSPV4a1KxX3fpoasffxFSvmiFaONIDxZiLjZBkrO</w:t>
        <w:br/>
        <w:br/>
        <w:t>xEopU5eqoLrlaeohqljvXM7Mx0xFTh2+hR+ghOtCwXYwFQVN27wS93YRnCBFzzxZbLXtpPhbzoKw</w:t>
        <w:br/>
        <w:br/>
        <w:t>NY5Tqva+WTZ8YXuQbEfbiOvHuNR4J64WNt9SFEVBUUvRL5bz4OcLgiA8DMFM+cLOIJabHUF5uLl/</w:t>
        <w:br/>
        <w:br/>
        <w:t>RzSQ64eob/XmD12QwbtQvfoBNYAChO+XpUwQBOEREWGz84i42Va8YgePOPFvq04oxd64bBQALMkZ</w:t>
        <w:br/>
        <w:br/>
        <w:t>r1L4w72568co40cT1QJiKhYEQfj2I9tS24G3TVMWAKX/Hjxp+rv3OyLwy+HN5f82pM2Dz7O0ApFV</w:t>
        <w:br/>
        <w:br/>
        <w:t>iCAIwqMiFpydQSw320QwE3C5Ht0ThBrIuuNJHHjSzlIQBEEQvg4ibrYBpermlvNhPLAQ4I5ZbJSK</w:t>
        <w:br/>
        <w:br/>
        <w:t>v7/ucbZ8qVL1UxAEQRB2EBE324iy5R+7yTc/kQf6pTwxn1UQBEHYi4i42Sb2TPaLPfEhBUEQhG8T</w:t>
        <w:br/>
        <w:br/>
        <w:t>Im52DHEiEwRBEISdoCbFza57o7uVeQ02zysjCIIg1BL3y0AcnBMURbmnVpnweKlJcQP3Cpzqv73O</w:t>
        <w:br/>
        <w:br/>
        <w:t>Vd3ZvDTr3mNbdTzvfsdx7nk9gOM6pRBwLx8MCu6D+rD0cUEQhG8l9xMvwQzF1fOLiJvtoWbFDVSm</w:t>
        <w:br/>
        <w:br/>
        <w:t>vHYcp0KAqKqKbdtYloWqqqiqiuM4aJrm/+44Dqqq3iOMVLUU92TbNoqiVAgcVVX9+xzHwbIsbNtG</w:t>
        <w:br/>
        <w:br/>
        <w:t>1bz6UjvdCoIgCMJ2cb+dguq5x7vPu2maZEPfLmpa3AC+wMhms+TzeVRVJZlMomkahUKB1dVVAL+j</w:t>
        <w:br/>
        <w:br/>
        <w:t>maZJJBLBcRyy2SyWZaEoCuFwGNM0MQyD5eVlisUilmX594XDYV8I+WrccXFcG8u2UAFFM0rp/ESp</w:t>
        <w:br/>
        <w:br/>
        <w:t>C4Ig1CyekHEcB9u2KxbZqqpiWRa6XvPT765S063rCZuhoWE+Pn+O8ak51hST773yImee6mPk7hg/</w:t>
        <w:br/>
        <w:br/>
        <w:t>f+e32LksiqKwZqQ43Jrk7VfPks1m+bvfnWdheYXGkMszT/Vz6mQ/sViM9957j4E7g6wWHBKREC89</w:t>
        <w:br/>
        <w:br/>
        <w:t>f5rTp09XvLdbrgCrqRqKqpSTFovvjSAIQq1SvfVk27Z/v2fZB/wK4bLQ3T5qWtzYts3MwhKXbo3S</w:t>
        <w:br/>
        <w:br/>
        <w:t>2NrJ6dNn+NtLI/z7v3mHdH2MlnQLf/LPf4hVyDMzM8vHlz5DtUMUi0UuX75Mfmma7736GrnsKtdv</w:t>
        <w:br/>
        <w:br/>
        <w:t>3SGVqqO+ro53hgr8+IVXaIyFmJiY5FfvX6Cnp4fm5uaNzqqWfhaLFoqigqJguzauIgJHEARhL+GJ</w:t>
        <w:br/>
        <w:br/>
        <w:t>GU/seFYbETjbR03XllIUBdWxaI4oHOpqp7tzHwdCa6zNjZMrOqRSdRzo7qQl3czCwjwmFmefO4Nt</w:t>
        <w:br/>
        <w:br/>
        <w:t>29y4cYOefW08dayXQwd6WFqY58trN/h/f3+Jma8+5XBXO8f7jtDU1Mitobt8+tnnlU7G5YKSKFAs</w:t>
        <w:br/>
        <w:br/>
        <w:t>FikWi6U6DKJtBEEQao7gVlQ+nyefz1MsFn1B4/0M+mYK20dNW240TaO1tZV0Os3MzAwffPABl6/f</w:t>
        <w:br/>
        <w:br/>
        <w:t>4viRwzTWxYFSh5ucnOSTLwfo7uygoaGBTCZDKpXi2LFjJBIJVldXyUca+Wo9xpql8MPvvUVTfQrX</w:t>
        <w:br/>
        <w:br/>
        <w:t>cWhMJTncWsfcUsbv3KqqoqgKM3Nz/PY3vyOZTqKZBkd7j3DqyMndbBJBEAThMeP50ziOw9raGhcu</w:t>
        <w:br/>
        <w:br/>
        <w:t>XGBxcREoiZ2mpiZ6enr8baldT1eyB6hpy011tJRlWaTCJWuKq5Z0XTab5cvrNwlR5NUzT5FKpVAU</w:t>
        <w:br/>
        <w:br/>
        <w:t>pcJsqKoqhhlG1XQUu0BDXRJd1wiFQkRjMdJNDZjKvYo8ZzsUCw5KHuy8RdEq7lpbCIIgCNuHN/57</w:t>
        <w:br/>
        <w:br/>
        <w:t>gSWFQoF8Pk+hUKBQKPjPE6vNzlDTlhuAXC7H8vIyiUSCH/zgBxw4cID//T/+I5Pzy+xra2FlZYWx</w:t>
        <w:br/>
        <w:br/>
        <w:t>qWla2ztIp9MAfii3ZVk4jkPRsimuLWFoGiYwPnaXbPYwuqaxvLzM2NQsjU2l13phfyjQ09HCd994</w:t>
        <w:br/>
        <w:br/>
        <w:t>i47OfRTVIkWtIKHggiAINUR1rpq6ujq+//3vA6XF8dzcHKOjo2ia5od+exYcYfuo+RbOZJb5/Itr</w:t>
        <w:br/>
        <w:br/>
        <w:t>DAwOkclkiEajNNWnMLRSLpvp2TlWMhn2d7QQj5e2qgzDwLZtBm7fYXp6mqXMEmpxje6EQm9TmOsD</w:t>
        <w:br/>
        <w:br/>
        <w:t>g4xNTJHJZBidmGJqXaG9va0ijwG4JQuR4vpVuCVaShAEQRC2n5q23Liui6uoTC+tMjY5yejQIOvr</w:t>
        <w:br/>
        <w:br/>
        <w:t>63Q2RGhKxbEsi4XMKkU9SiqVQtM0FEUhHo/T1rGPGzdvouDioJKqq+P4kUMk43FuTa/wyaef09qQ</w:t>
        <w:br/>
        <w:br/>
        <w:t>4M7oGN3dXRw5fKjC890FXNUtCRrVLefvE7ONIAiCIGw3NS9u4rEoJ44cYGxkmOWlRWKxGK+ePElT</w:t>
        <w:br/>
        <w:br/>
        <w:t>fR0A3Z0dvB0O0dPT7b8ukUjw3JkzhMMhlpeWiERDnDnVT3dXF/FYjB+czTE3NsTExASdba2cad9H</w:t>
        <w:br/>
        <w:br/>
        <w:t>KpUCCIgbBwcbBxsXFxUwMETgCIIgCMI2U9PiBiAcMjl2+CCdrWmWl5eJx+M0NDRgGAaO49DZ3sq+</w:t>
        <w:br/>
        <w:br/>
        <w:t>thZ0XfctL5qm0dHeRjIRZ3l5GdM0SSQShMNhFEXh6SM95HvamJqaor29nVAoVOEk5gsct5ShGFxU</w:t>
        <w:br/>
        <w:br/>
        <w:t>RUNDrDeCIAiCsN3UtLhRVRXDMDBNk1AoRH19Pbqu+0JE0zQMw6io+wH40VKpVIpkMnmP81csFiMe</w:t>
        <w:br/>
        <w:br/>
        <w:t>jxOPx4lEIhX1Q7znVnvDK4H/BEEQBEHYPmpa3ASLkj2oQFm1GHmYgmaRSMT3lK8WQP79igooUv1V</w:t>
        <w:br/>
        <w:br/>
        <w:t>EARBEHaImhQ3uy0kvOKYqnfzLTZiuREEQRDuXVALj5eaDwXfLRRAcb2bAq4ipRcEQRAEYQcQcbOd</w:t>
        <w:br/>
        <w:br/>
        <w:t>uGzUk3K9uuCicARBEARhO6nJbandpsLY6ILrlO9Uyo+JNVIQBEEQtg2x3GwTCgqKouI3cdmCI5Yb</w:t>
        <w:br/>
        <w:br/>
        <w:t>QRAEQdheRNxsG2VTjaqUWjlgrZGKsIIgCIKwfYi42RaUjZsKaOVbABE4giAIgrA9iM/NtqKAolRY</w:t>
        <w:br/>
        <w:br/>
        <w:t>bSQUXBAEQRC2F7HcCIIgCIJQU4i4EQRBEAShphBxIwiCIAhCTSHiRhAEQRCEmkLEjSAIgiAINYWI</w:t>
        <w:br/>
        <w:br/>
        <w:t>G0EQBEEQagoRN4IgCIIg1BQibgRBEARBqClE3AiCIAiCUFPUZIZi13XvW95AUTbPElz9GkVRNj1O</w:t>
        <w:br/>
        <w:br/>
        <w:t>8PVbvY/jOFJiQRAEQRB2gZoUNx5bCRPv/q1Ezv2OVS14PCHlOI5/PO9vETeCIAiCsPPUrLjxBAZU</w:t>
        <w:br/>
        <w:br/>
        <w:t>ChJVVXFd96GEjfcaT8BUv8Z73HGcCnEDYNu2iBtBEARB2AVqVtxApTjxfjqOg6ZpvvDxHtM0rUIQ</w:t>
        <w:br/>
        <w:br/>
        <w:t>qaqKoii+BUZVVf/5nljyfvde473Otu1HsgoJgiAIgvD4qFlxoyiKLzxyhSLTiyusZnOYqkNHupFo</w:t>
        <w:br/>
        <w:br/>
        <w:t>JILruiwurzKZyYFmkNQs0vUJTNPEsizmFzPMLa+hmRHaGuLUxSL+sW9NLlK0LDrqQiRiMRRFQdf1</w:t>
        <w:br/>
        <w:br/>
        <w:t>CmuRJ4gEQRAEQdg5albcuK6LbdsUCkWuDQzx6VcjuLrJyuoa/Z2NvHL6JKvZHP90/gojSzkSDa0Y</w:t>
        <w:br/>
        <w:br/>
        <w:t>S6O8fPIgR3p7mZmZ4cMLn7Jg6TjhJAebYjx37ACJWJSbo9NcGFrANBSOpaC/7wjRSKTCuiMIgiAI</w:t>
        <w:br/>
        <w:br/>
        <w:t>wu5Q86aF+YUFrl+/Qb0Jr508RNQ0+cW7F5icmWNsfJybN2/yTFcDr/Y2E1GK3LkzyPz8PB+fu8DE</w:t>
        <w:br/>
        <w:br/>
        <w:t>+BjP9nbR2xzl1s3rDI+McP2rW/zFP37IoaYor5/oARQu3BhmbW3N36ry/G02i9p6UCSXIAiC8O0h</w:t>
        <w:br/>
        <w:br/>
        <w:t>ONZvNe4/yvOEx0PNWm68balwKMTJvl7q6+tIxmOomsbc4jLr6+vks2vUqQVOHOggEg4TfqYfgFwu</w:t>
        <w:br/>
        <w:br/>
        <w:t>x8jICEeOHuFE7wFm5+e5dPEiV+6Mk8kWyWdX6O1opL0xwcp8mF++8y4h6xleOftCxTlYlsXi4iKx</w:t>
        <w:br/>
        <w:br/>
        <w:t>WAxVVdE0jWg0imEYu9EkgiAIwjYQ9Ou0bZu1tTXfX3N5eRnLsvy/PV/N4E14/NSsuPE6W0NDPXV1</w:t>
        <w:br/>
        <w:br/>
        <w:t>SSYnJ/mrf/qYX96Y56Wn+omFTT6/O8mFWYXFn/01mgJNdVG+c/Y5QqZJNBKmu3Mf0WiUyOoqrhHj</w:t>
        <w:br/>
        <w:br/>
        <w:t>bsZiPVfgO8/0kYyYAMRCBlF7ldGRUZznn0NRFDRNQ9d1bi0UufrXv6QhpGKh0d6xjz/+4Zu0pNO7</w:t>
        <w:br/>
        <w:br/>
        <w:t>2TSCIAjCY8abc5aWlvjLf/g1Y+PjqLiEVYejB3vo6uq6JwJX07TdPOWapmbFDWzksVEUhVgsxqHW</w:t>
        <w:br/>
        <w:br/>
        <w:t>FEcHvmLki+vMHO9gePAOoWKO5/pP09W5j6tXLnP9+nVOnTqFYegVPjSubuKaEcjnSSUThMIhXNcl</w:t>
        <w:br/>
        <w:br/>
        <w:t>EokQC4fAsSsUueM4dNeH6H/5dVqaGkDViEQi1NXVPXQouiAIgvDk44kW27YJh8P88M1XsCwLcFlb</w:t>
        <w:br/>
        <w:br/>
        <w:t>WSGXXauIsoVHy7MmPDo1K26CYdzZbBbDMHjxzNMc7z3I//Yf/5GCGqbvUA/R8DhvvPIi4XCY+elJ</w:t>
        <w:br/>
        <w:br/>
        <w:t>RkdHyeVyFAoF8vk8juNQLBbJr2Uw9DCKqjF0d4wXn+olZJosr6wwOjlDY3PLPcn9Ihr07Gtj3759</w:t>
        <w:br/>
        <w:br/>
        <w:t>/n1bZT0WBEEQvp14843jOJimSXu6CdM0cV2X2dlZxsfH/VQjjuOg6zqaponA2UZq3qF4Zn6BT65c</w:t>
        <w:br/>
        <w:br/>
        <w:t>Z+juhK+kQ1iEDZ2OfZ04Dr6Y8fLT6LpOtmBx+dpXzMzMsJzNYWJxNKXQn7I5d+ESd4ZHsSyLwbsT</w:t>
        <w:br/>
        <w:br/>
        <w:t>TK5r7Oto89/TCwMP5sBxHMffdxUEQRBqC28h7N0sy/K3nrw8agC6rotD8Q5Qs5YbKIkMy3G5MTLF</w:t>
        <w:br/>
        <w:br/>
        <w:t>9a9uMdvTzuLiIq2hIs3JKHbMJBkL8/7771NXV8fw8DCNjY2k02mOnniK9899Quzdd8ljoMcbOHbi</w:t>
        <w:br/>
        <w:br/>
        <w:t>BI2JCLfWo/z9bz7AKea5cOET+vsO8dTJk5tmMA5uVXlOxYIgCEJtoaoqpmli2zahUMi/33VdisWi</w:t>
        <w:br/>
        <w:br/>
        <w:t>Pz8EF7ySC237qOmW1TSNdH0dr/YfoCke4s7gIADfffNN2tpa2bdvH6+99hqu6zI6OkpnZydnzpwh</w:t>
        <w:br/>
        <w:br/>
        <w:t>nU7z5kvP8b2XnmV1dRW1mOWVvn3sSzeQTqf585ePUBcx+PTSJTrbWvnx688TKyfyA/wO64mZ6vsF</w:t>
        <w:br/>
        <w:br/>
        <w:t>QRCE2kNVVQzDQFXVh7oJ20dNWm48MaFpGrFYjJMn++nu7mJlZYVkMkkqlfI71rFjx2hra2NtbY2G</w:t>
        <w:br/>
        <w:br/>
        <w:t>hgZisRiapmGaJq+++ionTpzAMAzq6+t9Nd7X10djYyOZTIbGxkYaGhoq3jf4u2e1kf1VQRCE2sQb</w:t>
        <w:br/>
        <w:br/>
        <w:t>4z2qS/9sZrn3XBeE7aEmxQ1UigvTNGlubqa5ufme56mqSnqT0GxFUUgkEiQSiU2P39raSmtr65bv</w:t>
        <w:br/>
        <w:br/>
        <w:t>7ynz6lwG0pkFQRBqh83GdO++rXLaSH6b7UfsYoIgCIIg1BQibgRBEARBqClE3AiCIAiCUFOIuBEE</w:t>
        <w:br/>
        <w:br/>
        <w:t>QRAEoaYQcSMIgiAIQk0h4kYQBEEQhJpCxI0gCIIgCDXFtuW52es1M4K1Q/Z6WwiCIOxFqueBb/Nc</w:t>
        <w:br/>
        <w:br/>
        <w:t>8G3LyyOWG0EQBEEQagoRN4IgCIIg1BTbti31bTNhPW42S7nt3b/Z74IgCELtIeUXdgex3AiCIAiC</w:t>
        <w:br/>
        <w:br/>
        <w:t>UFOIuBEEQRAEoaYQcSMIgiAIQk0h4kYQBEEQhJpCxI0gCIIgCDXFtkVL7SbBhEmKoqCq31zDBY/n</w:t>
        <w:br/>
        <w:br/>
        <w:t>ebl7f1c/L/hTEARBEISdpSbFjYfjONsaeuc4jn/s4E9BEARBEHaPmt+WchzHFyHflKDFxrsFjy3W</w:t>
        <w:br/>
        <w:br/>
        <w:t>GkEQBEHYfWracqMoSoUA2Syp3qPiiRrbtnFdF8MwtnxvQRAEQRB2npoWN7ZtV1hbPDbzldkK73Wb</w:t>
        <w:br/>
        <w:br/>
        <w:t>HccTT5v53YgVRxAEQRB2h5oWN6qq+labaodgRVH8xzyH42ohAyWBBKBpmm+xAdB1HUVRKBQKmKYp</w:t>
        <w:br/>
        <w:br/>
        <w:t>AkcQBEEQnhBqVtx421Gu67K6usqdoWGWV1aJhEwOHjhAY2MDjuMwPjHJ0PAIqqqiqgqt6Wa6urqw</w:t>
        <w:br/>
        <w:br/>
        <w:t>bZu7d+8yNTOLYZr0dHXS1NiIpmmsrKxw+/ZtlnI2TfEQx44dQ9d1NE3b9DyqRY5sWQmCINQOWy1k</w:t>
        <w:br/>
        <w:br/>
        <w:t>q6NnN3uezAfbQ82KG498Ps/ly5e59PkVdMNgYjnPsZFJfvL9N3Ach/c/OsfFzy5zsKeTsGni2kdI</w:t>
        <w:br/>
        <w:br/>
        <w:t>p9PcvXuXd999l1zRxgXujo7y8ksv0tTYyO8+PM/81DjzOYd6wyGby3Pm2Wd86w5UihpPaAVD0qVD</w:t>
        <w:br/>
        <w:br/>
        <w:t>C4IgfPvZbAFb7QZRffPmApkHto+aFTeKoqBpGktLS0xOTnLyeB/9/f38w/sX+fVHF3juqWPkCwU+</w:t>
        <w:br/>
        <w:br/>
        <w:t>HRjj2af6eeuN1zBNk0gkwtraGh+fO4/luPzgD94is7zKBxcukb4zzFcDg/z9J7f4H//sB7TVJ/n8</w:t>
        <w:br/>
        <w:br/>
        <w:t>yxv81W8/oT5Vx7G+Pv/9g47MxWKx4txUVd3UyiMIgiB8+/B2CYIE/3Ych2Kx6M8JlmWhaZrMA9tI</w:t>
        <w:br/>
        <w:br/>
        <w:t>zYobr2PV1dVx9uxZdF0nZ8OcG6OoRXFdl+WVVdYtiKf3cWdykfpklDZNZ21tjaXFRU70n6Crq4vZ</w:t>
        <w:br/>
        <w:br/>
        <w:t>uXlW8xaXb4+zXLBpqYvSlKqjqamR1uZGikvT3Lx1m2N9fRUdOmurjMwsUXRLPj6hUJimVIJQKLRb</w:t>
        <w:br/>
        <w:br/>
        <w:t>zSIIgiBsI7ZtM7OQIVcooACrKxny+TyAb7URi832U9PiplgsEg6H6ejoYGxsjJ+/f4EPb87x6vEj</w:t>
        <w:br/>
        <w:br/>
        <w:t>NKSSLCyvko238eFYHn10GHd5hjP7mzh+eD+hkElrSwumaaKpCmo4zmJRo5hb40zffpKxCK7r0pCq</w:t>
        <w:br/>
        <w:br/>
        <w:t>43B7E1ahcE8k1d2sytC5G7RqWVxUWlpb+MHLz5BOp3exZQRBEITHiRc5C7C6usqvz33K+NQc4KJb</w:t>
        <w:br/>
        <w:br/>
        <w:t>eQ601LF//36KxSKmaYrA2QFqVtwoioJhGL4ZsLm5me89f4Jw5A6XPv+C+aWTdKYb+K9f7Ka/vx9w</w:t>
        <w:br/>
        <w:br/>
        <w:t>uXD+PDe/+oq2xjo0TfNLN6iqioaD4hZYNZKEU82EQmHy+Ty6rmOEwlib5EPsTTq8/PKztKSb0XUd</w:t>
        <w:br/>
        <w:br/>
        <w:t>VVUJh8wdbglBEARhu/H8acLhMP/ijbPouoHruiwuLjA1OYmu64TDYaBk3dH1mp1+nwhqtnW9UO/1</w:t>
        <w:br/>
        <w:br/>
        <w:t>XI5MZplwyOTwoYN0tLcxNDnHcs7iYHcnyWSSZDxKsVhE1zRmZueZmJikUCyynsuX9koti3wuRzKW</w:t>
        <w:br/>
        <w:br/>
        <w:t>oGAX+PTiBZ7v7aAumWB2fpHro7O83tFVEV7uui44NoamEI2E/fOSEHFBEITaRFEUTNPEdV1CIRPH</w:t>
        <w:br/>
        <w:br/>
        <w:t>cTDKkbTe/BC08jxKzjXh0ahZcQMlJ675zCofXh6gvTHB0e42FubnUbOLaDgMDw9z/cZNzpx+FsMw</w:t>
        <w:br/>
        <w:br/>
        <w:t>WV7O0NaS5sCB/YwvrvL+F3dIpepYyeYIGyqnetIUihb/6fejXL0zypnjh7k9Mk7RiNB3sAuozKfj</w:t>
        <w:br/>
        <w:br/>
        <w:t>ecTruu535sdRxFMQBEF4sgjmUYtEIr5/jaZpfn407/GtMtsLj4+aFjeKoqCrkFvNcGVylMWpUZbm</w:t>
        <w:br/>
        <w:br/>
        <w:t>59mfTtLaUMfCwgI3Bu5gWUXCoTCzM7McOXyI3t5eco7Ku+cu8t4HH+G4LvF4nP3791OfjDM8s8yv</w:t>
        <w:br/>
        <w:br/>
        <w:t>L14nqhQZnpzmjWf7OHjw4D3v7UVsqarqixtPwQuCIAi1Q/U2UzCDva7rm+ZCk7lg+6hZceNZUBrq</w:t>
        <w:br/>
        <w:br/>
        <w:t>krx19mnGJiZZW8mwr62Njo4OGhoaaGyo548Mk/m5WVzX4cCBA7S3t5FMJjl98hipWJiRkREMXaer</w:t>
        <w:br/>
        <w:br/>
        <w:t>Zz8dbS2EQyH++O2X+OzmIOtrWV5/4TTd7WnC4XBFhmOvU3vixkM6syAIQu3gjfObsVV01DetcSg8</w:t>
        <w:br/>
        <w:br/>
        <w:t>mJoVNx6hUIjOfR20tqT9UgnBUOzjx46Sz+8v75GGfPVtGAYnjh/j4IH9JUfgcNjvwG1tbbxeV0eh</w:t>
        <w:br/>
        <w:br/>
        <w:t>UCAajfr3V4sbQRAEQRB2npoVN57Pi/czHA77osZT+tUUjgAAIABJREFUza7r+ubCaryK356/jFdX</w:t>
        <w:br/>
        <w:br/>
        <w:t>yttiCoVCFSIpuN8qTsOCIAiCsHvUrLiBDQuKlz3SK4FQXTyzWpgEX+84zj3FN73HvPuCBP1rBEEQ</w:t>
        <w:br/>
        <w:br/>
        <w:t>BEHYeWpe3HjiJXiDzUPwPBHjPR6sFl69R+o97oX2bXYTBEEQBGHnqXlxE9xWCm4ZbSZAvL+DVhnv</w:t>
        <w:br/>
        <w:br/>
        <w:t>GJ6Q8USNbdv+Y8HnBrfDBEEQBEHYeWpS3GyX5SQY9fSggmcS8i0IgiAIu4NklBMEQRAEoaYQcSMI</w:t>
        <w:br/>
        <w:br/>
        <w:t>giAIQk0h4kYQBEEQhJpCxI0gCIIgCDWFiBtBEARBEGoKETeCIAiCINQUIm4EQRAEQagpRNwIgiAI</w:t>
        <w:br/>
        <w:br/>
        <w:t>glBTiLgRBEEQBKGmEHEjCIIgCEJNIeJGEARBEISaQsSNIAiCIAg1hYgbQRAEQRBqChE3giAIgiDU</w:t>
        <w:br/>
        <w:br/>
        <w:t>FCJuBEEQBEGoKUTcCIIgCIJQU+i7fQLbgeu6u30KuK5bcR7V56Qoyk6f0hPFg76jvd4+W3G/dpM2</w:t>
        <w:br/>
        <w:br/>
        <w:t>25xHGQ+kDb/e+CnttjXeXFA9J0ibbS81KW6gskM5jkOxWMSyLAzDwDTNio7lui62beO6Lrqu+49Z</w:t>
        <w:br/>
        <w:br/>
        <w:t>lkWxWATAMAx0Xfefn8vlcBwHgHg8XvGeiqLc06Edx/HvB1DVvW0089rBa5t8Po/jOEQiETRN2+Wz</w:t>
        <w:br/>
        <w:br/>
        <w:t>e3IJDpCu65LP5ykUCiQSCWm3LaierL3rHUDTtAdek/ebhJ6EhdTjZqvPVCwWWVlZIZlMVvQ1maS3</w:t>
        <w:br/>
        <w:br/>
        <w:t>pnqc22zBK+23PdSsuIFS5ykWi0xMTXP12nXy2TXaWls4cuQIyWQSXddxXZdCocDI6F2WMxl6ew+T</w:t>
        <w:br/>
        <w:br/>
        <w:t>SCTI5/MMDg4yMjJCvlDg8KHDHDx4gFAoxOLiIufPn8dxHAzD4OzZs8TjcVzX9QdIr+Pato1t2xXC</w:t>
        <w:br/>
        <w:br/>
        <w:t>BvDFzl4l2D7FYpGJiQny+Tzd3d3EYrGanDS+KcGB0vt9fHyCu2NjvPD8c4TD4d08vSea6msvl8tR</w:t>
        <w:br/>
        <w:br/>
        <w:t>LBZJJpMVz/MWLB4PukarV+O1RPVnz2QynDt/npdeeolkIoGiKP64tpfHsofBa59gW4m42V5q3nyw</w:t>
        <w:br/>
        <w:br/>
        <w:t>srrGhSs3+GJghHzR4str1/jwo49YXV31xc/du3d559e/4YOPz7G8vEw+n+fGrdt8euVLVlfXGBod</w:t>
        <w:br/>
        <w:br/>
        <w:t>46MLF5mammZxcZF3PrzExPQMqqpy7cZX/PbcpywvL9+zqvbwOq9t2/eo972I4zhYluWvnh3HYXFx</w:t>
        <w:br/>
        <w:br/>
        <w:t>kcnJSQqFwi6f3ZOLbdtYlgWU2sxxHOaWlrk5NCrt9gh41/36+rq/yHiQdWar214im83y5bXrvpXV</w:t>
        <w:br/>
        <w:br/>
        <w:t>u1mWdY8oFCqp7mN7re/sBjVtuXEch4JlY4TCPHvyBH0HOvnPv/+AX/z+PL1H+0gkEqysrHD58mUG</w:t>
        <w:br/>
        <w:br/>
        <w:t>h4ZpamzAsiwymQwXLl7CQeXsay+Snprlo08ucntwkIKr8v7n1/kv/9kb9PZ0kncUfnf+c7qb6zh1</w:t>
        <w:br/>
        <w:br/>
        <w:t>6pRvuVFV9R61HuzcDxpQaxnvswetWZ7Z1hsk92rbbEW1OdtrH8e2scpbp9JmlWwmQLx+Fvzbw1t4</w:t>
        <w:br/>
        <w:br/>
        <w:t>eNfww7ZnrbW71w7Vn8u2bYqFAgqbb+HVWjs8Dqq3PKv72153T9hOalrcuK5LIhrhuRO92FaR6alJ</w:t>
        <w:br/>
        <w:br/>
        <w:t>bk0uEG1sIxaL4TgOo6OjLC4u0nf4AJZlo6oq2WyW3Ooy/f39dHR0YJgh3vvkc67dnWM5Z9PZmOBg</w:t>
        <w:br/>
        <w:br/>
        <w:t>dyfxeJzDB3r46OPzTExM8PTTT29MOo7D2FyG377/EU11Vyo6d3By34t4Pg+KouA4Drbrcnd6geW1</w:t>
        <w:br/>
        <w:br/>
        <w:t>NWbm5knGY3u2bbYi6LcV9Be5M73M7cll3nnnHaLR6C6f5ZNFtdk/6P+Wy+UoFCxSqWSFyK5egOxF</w:t>
        <w:br/>
        <w:br/>
        <w:t>trJKzc4vMLCi85t3PyQe1v3J2WunvTym3Y9isUg8Hqetrc1vWxE1209NixtVVTFNg+bGesbGxvj9</w:t>
        <w:br/>
        <w:br/>
        <w:t>hc+5NLbC28/2EQuHuHv3Ll988QWHDh3CMAxu3brlD36modPU2EA4HCYcMlGjdSwRZVnXeeV4H7Fo</w:t>
        <w:br/>
        <w:br/>
        <w:t>FEVRaKhPsa8tzVqx0t+mpaWF06dOkl9fR1dLj3kdO+i0vBfxtgVc18U0TRzHpbO9FctxiBkqpmHs</w:t>
        <w:br/>
        <w:br/>
        <w:t>6fbZjKBlS1XVskOnQnd7mnS6mbhh+w7vQgmvzYLXpTdpa5pGNAYh06y4f68vPIAtt86bGht542w7</w:t>
        <w:br/>
        <w:br/>
        <w:t>SdPBUCstPIqiVAgdoYTruoRCIVpbW4mW5wwPL8BF2B5qejT0FLLrujQ0NPD9N16hv3+JC+cvMHCn</w:t>
        <w:br/>
        <w:br/>
        <w:t>nU/On2N9Pc+PfvQjRkdH/YgpRVGwLMu/WF3XRdFNXD2CvjaHWqzzRYpj24RDBhFTr1jBNDc38/IL</w:t>
        <w:br/>
        <w:br/>
        <w:t>CRynZA1SVdU3h4u4cf19em9QdF3v+1LQNG1Pt89mBMWNoijk83k0rXT56rqOpsnEUk31FlTQ0vCg</w:t>
        <w:br/>
        <w:br/>
        <w:t>kPq9LHC2styUxExpUlaU0vO8yVnEzeZs5nvpiRpZjGwvNdu61Y69iUSCY0cS9HRmufjZ5wzeneQf</w:t>
        <w:br/>
        <w:br/>
        <w:t>VzqYmpnn5//rX6AW1nASLayHP+f1U4ewbZtCoeTLsJ4vsDB2h6amZWwlwqVLF3nxZC+moTM/v8Dw</w:t>
        <w:br/>
        <w:br/>
        <w:t>0DDPPP2ML6SgtDJMJOJbnt9eHgQkx82jU91msVjl1p202b08SMBIzqBH42HCmKXdNic4H3mLN2mr</w:t>
        <w:br/>
        <w:br/>
        <w:t>7aWmxU02m+XOyCi/+/hTDh8+xMvP9JPJrjOtp3n7WD//6Y2Un+fi6tWrXLlyhe8+fxzDMFhwY/zl</w:t>
        <w:br/>
        <w:br/>
        <w:t>B9eIx2OsrhfobEtz9pmnyCzO83+cd7g5Ps+ZZILBxQLFo2/Re/jQpnv30onvRdrj0ZE2e3Qe1GbS</w:t>
        <w:br/>
        <w:br/>
        <w:t>po+GtNfXR9pu56lZcaOqKvF4nI6OLsLpeX59Y4ZVbZS7M4vUFRZpjxskk0ls2y5bWRIkk0ni8Tjt</w:t>
        <w:br/>
        <w:br/>
        <w:t>7e38Vz9+m3/6p1/z7rmL3J7OkGrZR1NbJ88+/RTDoUH+4fcfM7e0ys9++S7/wx8+T0NDA1DpvCgI</w:t>
        <w:br/>
        <w:br/>
        <w:t>giAIws6juK7bCMzt9ok8Trw9Y8uycF2XTCbDxRtD3FhSONAU4ZUjbaTq6gD8iJ3x8XGmpqY4fPiw</w:t>
        <w:br/>
        <w:br/>
        <w:t>n3F4aHiYDz6/gRaK8uLJw/R0tPmJ/3720S2WMsv06Ev88K03CYVC/nsHf4rlRhAEQRB2lpoWN0EH</w:t>
        <w:br/>
        <w:br/>
        <w:t>4eoESltl1gxuJwUdODfLUeM5K3oOw96xqxFxIwiCIAg7R81uSwX5utEPW+Vw8EIgi8XifUP5PMtR</w:t>
        <w:br/>
        <w:br/>
        <w:t>0Ct+LzmBVofYbvZ4sVjEtm1M00TTtLIjd8EXjuFwWOrYsJEbaLO28aKCCoWC35ZGOZx+L7TXZguK</w:t>
        <w:br/>
        <w:br/>
        <w:t>oPVW07SKKKlgZmKv1pz33GKxiOM4aJpGKBS6Jx9JrbRndURU8HN5fakUhaf57ZbL5fz8VKZp+uOa</w:t>
        <w:br/>
        <w:br/>
        <w:t>127eWFfd92qlzTyq+5tXG89rm1Ao5Fv4i8Wi3zZeX/OO4dU79NqzOkq01tptp6lJceN1imD4dfXj</w:t>
        <w:br/>
        <w:br/>
        <w:t>m9X4eNTjb1ao0LPoFItFhoaGyGazHD58mEgkck9OiFonmDRtsxDcfD7PlRsDLGQtnj7YRlNTE5NT</w:t>
        <w:br/>
        <w:br/>
        <w:t>0wzcGmAtu0ZOCXGq7xA9nR3our4n2mwrHMdhcnKSWwMDrGez5ByFp/p66e7uBmBycpLbt2+zvLJK</w:t>
        <w:br/>
        <w:br/>
        <w:t>e3s7R4/0Eo/Haz48d6tSCI7jkMlkGB4eprW1lXQ6jaqqZDLLnP/kEjhFLFehKd3Gyb5DANweGmV0</w:t>
        <w:br/>
        <w:br/>
        <w:t>fBwrnyMZj3Gy/wSNjY0V40UttWcwb5J3bdm2zfz8PFcGJzm6v4OO5pIvYSaT4YurX5LJZDB0ne7u</w:t>
        <w:br/>
        <w:br/>
        <w:t>Lnp7e8nlcgwPj3B3bAzbtmhJpzl06BB1dXUV43CttNlm6QWmZ2a5dvMr1lYyoOgcOnSQwwd6SmV8</w:t>
        <w:br/>
        <w:br/>
        <w:t>BgYZn5rGtS3STY30HztKPB4nm81y8+ZN5ucXUA2TA/t76NrX4YufvbIw2U5qUtx4BC/aah52VXG/</w:t>
        <w:br/>
        <w:br/>
        <w:t>UEdPnQfxVjhDQ0P83QefE3LytLe3Ew6HfYvPXslv4A0EXkZdT/h5E8X09DS//P2HTLtJWqOlyuuX</w:t>
        <w:br/>
        <w:br/>
        <w:t>Ll3k5le3aG9rY3BujbtDg/zpT/4ZLS3pXf40u8vKygrnP7nEwMAt9nd3MTq7xMToKD/9yR/hoHDh</w:t>
        <w:br/>
        <w:br/>
        <w:t>i5sszs1gYDM4tUhRNXnmWElU1zqeVcubdGzbZnFxkctfXuf89WH+4MWnaWhoIJ/P8w/nvmRpbIKe</w:t>
        <w:br/>
        <w:br/>
        <w:t>1hQTM3N8fHUAR9NJxcL8+vxlnPwaybDOp599TnZtjTfffINwOOwf31thf9sJJtL0xqNcLsfk5CTn</w:t>
        <w:br/>
        <w:br/>
        <w:t>P73MrwZW+Dd/mKClPsnKygrvX7jE+PgEzckYo7Nz3BwYIJVKkclk+ODDDygUbUKmzvjYGIZhcPTo</w:t>
        <w:br/>
        <w:br/>
        <w:t>UQzD8NusVvBcHaBcE28ly4c3RpkYGqc5ojI0Os7V6zf4sz/5MUuZFX713gUSUZOwBteuXQO7SH9/</w:t>
        <w:br/>
        <w:br/>
        <w:t>P7du3eL8hQuk6utZyrmMLxd5MxylrbkBTdNqoo/tNjW7FA5uRd3v9ijP3er5Ht6AMTA4xEfnLzI+</w:t>
        <w:br/>
        <w:br/>
        <w:t>dpf8+voDt2dqlc3qqni3paUlzp8/z+1bX5FdmsWyLJaXl1mYn+fwwQO88fp3+KM3X+Tq6CyZtbXd</w:t>
        <w:br/>
        <w:br/>
        <w:t>/BhPBAsLC3x6axRCcc6ePcv3X3+ZWwO3mJub4+rN21y68iVdXV289uor2NEGfn/hMvMLC7t92jtG</w:t>
        <w:br/>
        <w:br/>
        <w:t>cJExPj7Ob37zG659+SVLiwvkcjk/aODmjWs892w/r776Kq++/CKJkMbg0Aizs7Ng5XnpzNP86A/e</w:t>
        <w:br/>
        <w:br/>
        <w:t>Yn93J4NDg36h0lrEy3TticPJyUneeecdPvnkIpOLK6zlS9uc1wbHufDFAEcPH+LNN9+g/+QJlhaX</w:t>
        <w:br/>
        <w:br/>
        <w:t>GBwcZGRkhNx6jjPPPsObb7xBKBRi4PYd1tbWNvVp/LajKIovcGzbJrO0yPL8LKeOH+Xtt97ku995</w:t>
        <w:br/>
        <w:br/>
        <w:t>mdXMItPTM8zMzhBSLb7/nZf40dtv0tyQYmR0lPn5ed577z1Mw+CVl17i1KlTjE4vcuvOMLlcTiJt</w:t>
        <w:br/>
        <w:br/>
        <w:t>HxM1K252gs0ETqFQILu6SnfXPp7v3UeivGgJOjfvtc5bLQBzuRwfffQRX3zxBd0drWjFLMVikdm5</w:t>
        <w:br/>
        <w:br/>
        <w:t>eVbXCzQ2NVNfX0/fkV7saD2uou25NqvGNE2SpsLC9ARXrlxh7O5doiEDUFhZzlAX1jnY2UZzczMd</w:t>
        <w:br/>
        <w:br/>
        <w:t>Ufjyy2tMzS/t9mnvKF4fKRaLhEIhnnv2aY60xNEpbRM3NTXxX/zh6/Tu7yYajWJoGlZ2GQprYBVI</w:t>
        <w:br/>
        <w:br/>
        <w:t>x3Q60k2k0810tLViW1ZF9fpa2l5RFMX3RfJQVZWenh5O9h0mapasOY7jMJ1ZJdHQiIbDlStXyCwt</w:t>
        <w:br/>
        <w:br/>
        <w:t>cfb5MySSdXw6PMeKUU863UxnZyeNjY0U8jmsctvVSnsFCW5TNjekePv5fk729hAOhzFNA0WBolXE</w:t>
        <w:br/>
        <w:br/>
        <w:t>yudIJ8K0t6Zpa2ulo60V13FYXV0lk8lw6tQp2tvbaamPs7o4w5eDY2TLiWOFb87e2B/ZJoLWGM8i</w:t>
        <w:br/>
        <w:br/>
        <w:t>YZomfUeP4Loun3zyCbncul8GwnveXvEd8VY53gDnCbzx8XFu3rzJM888w9TSGtO3x7Ftm4W1FWZz</w:t>
        <w:br/>
        <w:br/>
        <w:t>4OqlsHpVVXGNMOvr+d38GE8E9fX19B3o5K9HZzj32RVGliw6wyqKquIaUVq7DtDc3IxhGPS0NVIX</w:t>
        <w:br/>
        <w:br/>
        <w:t>MSha9m6f9o4RXGR0dnbS2tpKPp9ncHAQQy+Z+evq6kilUhSLRebmF/ird95n1o3xnY5W1rPr4Dqo</w:t>
        <w:br/>
        <w:br/>
        <w:t>6sZkvLKyQiaTIZFI1Jy/DWy0mZdZva2tjYaGBj7++GPUgQEMP+O6wvT0DDfsDK5jMzU9jRmK8FI4</w:t>
        <w:br/>
        <w:br/>
        <w:t>yvSaRSwSQ1VV35nYcRzfkbuW2ssjWCcwFosRiUSwLIubA7f5299eQIk2EAmFuD0z4zune22Rz+dx</w:t>
        <w:br/>
        <w:br/>
        <w:t>XZdoNEoymUTTNExNQTVMltwIRUetsPQLX5+9MctuM8HcNq7rEolE/CJpD5OyvJapdsCbn5/ng/OX</w:t>
        <w:br/>
        <w:br/>
        <w:t>qEul6O3tZTWbI2+Vsklj25iKjaFuWMTChQzFfG4XP8GTweLiIisrK7zx7FF++s//kH/+6tOMza/w</w:t>
        <w:br/>
        <w:br/>
        <w:t>wadXWcvlsAlYLiyHrKPiuHujn1VvE4fDYWKxWEU5lKAwmZuf5//5239iKBfhj79zhuPHjqGqKrbr</w:t>
        <w:br/>
        <w:br/>
        <w:t>QkDEePXPanF7ZTNKhYZLkXa6Agql69YyYiwWNfpPnuQnP/kJr732GtPTU1y9ehUNF9cqVoyBweKu</w:t>
        <w:br/>
        <w:br/>
        <w:t>tTZJVwejeJFSN27d4W8/uIxlRPjpj75LZ2fnpgVbg8fxKDl2g0LpObW8FbqTiLh5zARXQ94KJjjI</w:t>
        <w:br/>
        <w:br/>
        <w:t>7oVBMojn1O2ZwQuFAmPzK8wvLPHuu+9yfeA201mLu3fHiIV0WpNhDLX0ulwuRx6DSDRac4Pko7K8</w:t>
        <w:br/>
        <w:br/>
        <w:t>vMz6+jpP9x/nWN9RXj37PCEzxPmxLPnMHLOjg8zNzeG6LsOLOYquSsjYO06J3jUX7G/V15qmaczM</w:t>
        <w:br/>
        <w:br/>
        <w:t>zPBXf/v3TK4U+Dev9/HcM08RiUQIh8Ooilrh/J5Kpaivr6/wFaulfrhZsIQ3Vtl6BEUPlSZzxyEa</w:t>
        <w:br/>
        <w:br/>
        <w:t>DlGfSpFKpWhJp4nHorh2kQNJhXo3A8D6+joLK1lsRcMwTD8VRq2i6zrFYpHbQyP84uPLqLrJn7z5</w:t>
        <w:br/>
        <w:br/>
        <w:t>HMePHiEajfqWVC8qzXEcQqEQhmGQy+VYWFigWCyStxUU1yat5whrrjgTPyZkW+ox4k3gwb+Dv+81</w:t>
        <w:br/>
        <w:br/>
        <w:t>YaMoSkVkmOu6tLa28q9+8Dpra6sUi0WmVgqsz63T3t5GW1srw8NDTE9PMT7eyJ07d2iMGiTisZoe</w:t>
        <w:br/>
        <w:br/>
        <w:t>JB8GL+JkeHiYxsZGxsYnWLcc+us12tNNDIzNcvH6HQqFArfn1zlx8ik60o27fNY7x2b5aKonidHR</w:t>
        <w:br/>
        <w:br/>
        <w:t>Uf7Dry9x/stRfvD0AdaWF7l8+TJtbW1EIhHyhSKjo3dxHYeZmRlSqZSfgqBW+1919CeURKACuOXf</w:t>
        <w:br/>
        <w:br/>
        <w:t>2+IaVn6dS9cHSCbifHntGvPLa7z26hF0w+DzL64xPDrOxMQEA4PDHDrQg67rNTveBa02Y1Oz/M25</w:t>
        <w:br/>
        <w:br/>
        <w:t>m1wdW+W7B5MsTE/w6coSPT09xONxRkdHGR0dJRKJsLi4SF1dHbFYjFgszkcff0wkEmFq1SbU2M6J</w:t>
        <w:br/>
        <w:br/>
        <w:t>vsPEIuGabbedRsTNN+B+YeK2bROPx2lubvaTYXkm7r3CZr5FsViM48eP+QnpxqZmCN0Zobu7m+bm</w:t>
        <w:br/>
        <w:br/>
        <w:t>ZlpbWxkaGmJ4eBiAP3rhFI118T1/wTc2NtLb28uNGzf4xS9+wcLCIieOHORHLz5FQ3MLGdvgq5vX</w:t>
        <w:br/>
        <w:br/>
        <w:t>GLn5BShhXn79NZKJeM1vqdxv0WAYBnV1dX5plGvXrnHtxk1MbC58OcDn126QTiV4+7tvcvToURYW</w:t>
        <w:br/>
        <w:br/>
        <w:t>5rn11U1u3riOaZqcPHnSn/Adx/GT09UC92u3SCRCu5oh4qyjKAonD7Tz3TPHuPzZZ2QmR1heXuat</w:t>
        <w:br/>
        <w:br/>
        <w:t>N9/gueeeY2Z2jtuDI1y6dAkFm/aGFE+f6CMajaBpWs1tsQStW5ZlMTZ2l/GRQezMGpc/v82Xlx2a</w:t>
        <w:br/>
        <w:br/>
        <w:t>GlL8+Z/+S9rb25mamuLcuXM4jkNdXR1Hjx6lqamJP/iDt3nv/ff57e9+R97R6Oo+RE9HGl3XN83N</w:t>
        <w:br/>
        <w:br/>
        <w:t>Jjw6NVl+4UnAcRwmJiZYW1tj3759hEKhiq2pWnW2exiC+W+Gh4eZn5/n4MGDpFIplpeXGRoaYmJi</w:t>
        <w:br/>
        <w:br/>
        <w:t>gvb2dnp7e0tbBmWHxb3aZpZlsbq6yujoKIODg6iqSl9fH62trei6zvz8Al/dusXS0iKd+/Zx6PBh</w:t>
        <w:br/>
        <w:br/>
        <w:t>opEIpmnuGQf2avL5PCMjIyQSCVKpFHfu3OHO0DCqopCzFRTXIhoyOHzoEB0dHWQyGYaGhlhdXfWd</w:t>
        <w:br/>
        <w:br/>
        <w:t>kr2+B/hWnFrvg3fv3mXg9m2OHDlCurkZ27ZZWlri5le3mJ+bpbGxkZMnT5asXfk8MzMzjI6OYts2</w:t>
        <w:br/>
        <w:br/>
        <w:t>XV1d94x3pmnWTJsVCgWgtHCzLIvhkRHuDA5RtGwUwHYcYpEwT53sJxKJ+H0ql8tx+PBh0uk0hmFg</w:t>
        <w:br/>
        <w:br/>
        <w:t>WRajo6Pcvn0bwzA4ePAgra2tGIbhj3V79bp9XIi42Sa8LMXB2lTBzMQibhzfJ8lbFXsrPa8kg6Zp</w:t>
        <w:br/>
        <w:br/>
        <w:t>fmp8RVFqauX8qHhtZVkWuVwOVVUrEvR5YjGYHt913U1LCOwVvGvQ6z/B0gre6ti7LoOlBBzH8a2t</w:t>
        <w:br/>
        <w:br/>
        <w:t>wfQNXjRkrbdnoVAgl8tVXJPeZO6VnKkuO+Nds97kHLxOa0ncFItF/7N45U68MR42nPp1Xb+nT3lt</w:t>
        <w:br/>
        <w:br/>
        <w:t>4z2vWCxSKBRQVdUX0cHoqlrvZ9uNbEttI14H9QZIb1tqr3faoGOmpmkVFhnPqhUUf15I+f3qeO0F</w:t>
        <w:br/>
        <w:br/>
        <w:t>PIEX3CrxJmIvOsW7f6vSI3sJT7R4TsJeO3kTtW3bfpbx4KTkXbNBAQSbb7PWKqZpViw+vLb0FhhB</w:t>
        <w:br/>
        <w:br/>
        <w:t>B2tVVQmFQr6wDraX1/a1SNCSF2wT2BjjvAWabdsV6UA8oRwstwCbl/QRvh4ibraJamfizX7udYKT</w:t>
        <w:br/>
        <w:br/>
        <w:t>xWY1W4L7z3td2HgEB09vYg6WuAiKwq2sg9vt97VbiSq3uq48MROceD3LTDBBX/AnUGG58e7fC9eu</w:t>
        <w:br/>
        <w:br/>
        <w:t>1288sRJsG8/qFRzLgiInmNPKs1bUIt7nvZ8fZbDtgq/z/JCq8595z/csZcI3Y9vEzV5ynN2KalNl</w:t>
        <w:br/>
        <w:br/>
        <w:t>9WSzV9toK2dG7+L2Jh3veZuZffcamw2UwceCK+rqtt2szYJWiaCoDH43wYnfG4irV6bBwdkblKut</w:t>
        <w:br/>
        <w:br/>
        <w:t>IcFcM/fL+RHcAvLEiLeSvV9feNBE4LVP9Wf0tj6rz2uzazRoCdsLfVBRStWtPStgtWNwsJ8ExWzQ</w:t>
        <w:br/>
        <w:br/>
        <w:t>ahN8Ta20WdASDxv1BYPtsdk16PVRb9EWbLPq/lv9+JPCt03Yb5vPzZP2xQiCsEHQV6B6YvIm/qB4</w:t>
        <w:br/>
        <w:br/>
        <w:t>KRQK/nZYcCAPFqsMFkmsFrCeeNhsAgje562EgxNG0OzvTQ7ec7by8xAeL3s1T5ewwbftu5dtKUHY</w:t>
        <w:br/>
        <w:br/>
        <w:t>gwQtQd62licWqk3lnmNp9WoyKEQ8oRR0oA9OiMG/gz/vt0LdbLvDs+R4jq172TF/J5E2Fr5tbJu4</w:t>
        <w:br/>
        <w:br/>
        <w:t>kYtBEJ5Mqi0orutyc+AOtxeLFBQTXBfv8k0Ul3jzxWdRqywxnjOz65YqvH92e4zDrfX0dHdVmO6r</w:t>
        <w:br/>
        <w:br/>
        <w:t>ze/3s+gGH8tm15mYmiIei9Hakq4QXMGtqeDnkTFHEAQPsdwIwh4juP0DJaHy0cXP+PXVMRzNRMNB</w:t>
        <w:br/>
        <w:br/>
        <w:t>U1xWnRDd6jzfee4Uesj0Xx98raZpLC4u8t6HHxF54Wk693UAmy9ugttd93OuVxSF5dVVPvniBu0t</w:t>
        <w:br/>
        <w:br/>
        <w:t>zTQ21FdEiMFG6vug068gCIKHiBtB2MOUtqIcNLvIq70tHDrYg6qApijYepSk4WAYpXDqtbU1XNf1</w:t>
        <w:br/>
        <w:br/>
        <w:t>8+xEo1FM06S+vp43T/fT1bUPTdMoFousrq5iWRaJRIJIJOILG8uyWFlZIZfLkUgk/AKX3rksLS1R</w:t>
        <w:br/>
        <w:br/>
        <w:t>LBbJZrPksqsU8gmgJHjW19eZmZlB0zRaWloqtrW8/CCCIAgg4kYQ9iTVPjGqqtF3oJ2XXjjtR14p</w:t>
        <w:br/>
        <w:br/>
        <w:t>qopaFiVDQ0NcvHgRRVWZnplFVeD0s8/S39+PZVksLcyx3poml8tx8eJF3j9/kaVsgWdPHOHZkyc4</w:t>
        <w:br/>
        <w:br/>
        <w:t>dOgQAFevXuXdDz5iYmGVZ48d4tWXX6SlpQVd1xkdHeVvfv73LCyv0dXRykzWpq29NETNzc3x7rvv</w:t>
        <w:br/>
        <w:br/>
        <w:t>8tvLd2jU8/yLP/whBw4coK6uTrakBEG4BxE3grDHuNeJ18W1C9wZ+AocC9M0/cy0iUSC/v5+Bsen</w:t>
        <w:br/>
        <w:br/>
        <w:t>+YtfX6YjXc/priQLWYv/71fvYrsKsUiIn7//GZFYAk3T+Yv/8DOaGpvoaE3z8WfX+Wwpwv/U1snI</w:t>
        <w:br/>
        <w:br/>
        <w:t>7Zv8u/98BW1lmc4ofPjRh0xMTPCv/uSPKRQK/J//7v9iMrPOiUNd/O7mFIuxbo6GUszOzvKX527z</w:t>
        <w:br/>
        <w:br/>
        <w:t>5We3ONZoYOUVfvazn3HmzBl++tOf1mwuFUEQvj4ibgRhD1IRGaWqzOcc/v76GoWhKRTXRl9fwtVD</w:t>
        <w:br/>
        <w:br/>
        <w:t>7Lfu8n//2yO4tkM6bPGnbz7L22+/zdjYGH//y3f4auA2h3q6yGNQKFpomkZDUzNvvf0HnD7Vz/zC</w:t>
        <w:br/>
        <w:br/>
        <w:t>Andu34biOr8eLdKUjPDf/tm/Jp1O89lnn/Gb3/yWoaEhBgeHWLFU/uf//r/h4MGDXLzyJf/wwWXU</w:t>
        <w:br/>
        <w:br/>
        <w:t>wiqXbq9x69IH/PFrz/GdV15EURQ++Pg8v/roM97OZGhoaJCkZ4IgVCDiRhD2KEFflzoTfnxAZf/+</w:t>
        <w:br/>
        <w:br/>
        <w:t>eLkuVVO55s0RNE3FwcWGioR/s2Yr8/PzpOqWsCgdK56I09R5mF9dvMHgnQG0eCMvPH0C3TCIr4xy</w:t>
        <w:br/>
        <w:br/>
        <w:t>7Fgn7e3tKIpCe3s7aiTOV3eG0VybN154mr6+PlzX5ciBbsZGhgkXV1iLNBNrbGN4ZIS/W5hFVVWG</w:t>
        <w:br/>
        <w:br/>
        <w:t>x6ew9TBjY2M0NjbuRvMJgvAEI+JGEPYovlBxXSKmyZFnnuaFF14gHA5XhFzncjkUx0Z3HSy7VIzS</w:t>
        <w:br/>
        <w:br/>
        <w:t>sizcYo6IUfLLMe0sqqpgWRYv9h9ibXWFueU1PpteJ3PpFj/9ThQbjXyhKjOyoqIbBnauQDabpVAo</w:t>
        <w:br/>
        <w:br/>
        <w:t>YJom+UKRnA2OoqIAuqZRV5cg3VTvZ83ttGySyaQkDBUE4R5E3AjCHiXoe2M5DguLS0xPT/tVnL1t</w:t>
        <w:br/>
        <w:br/>
        <w:t>K6/w36qlcGd6mTtDI0yO34XFMXr3dZKIx1ApbXNNTk3zxc0BXnvhNEdiMYzrg1yZzrOWK6AbJnfu</w:t>
        <w:br/>
        <w:br/>
        <w:t>TjA0cpdELMLQ8DCGk6d3fxczMzNcvXqVgYEBWlpaGBq5y9DsKg0tHdSZEFWKNDc388zTT5HNZvnw</w:t>
        <w:br/>
        <w:br/>
        <w:t>4mfkC2ukUilxJhYE4R5E3AjCHiWYbC9kmgwNDZJbz1bUc9I0jcOHD6NoOhnH5NPRhf+/vbt5iSKO</w:t>
        <w:br/>
        <w:br/>
        <w:t>4zj+mYfdGR3L1V2XbYV1ikCRMKKi6NDBELr2v/U31K2D5y4hZYJCeFgLpXzYIIQO5sPmrOOvg80P</w:t>
        <w:br/>
        <w:br/>
        <w:t>d7E6Bcv4fp2XH+ztM9/fw0f+wjulh3uqDQ/o4e0ppWmq6mhJ0eCARkolOcZoeXlZIyMj6hyfaKZW</w:t>
        <w:br/>
        <w:br/>
        <w:t>VqV0VZONml4vrWphaUWl0NWX7ZbKY1U1Gg2Vy2Wtr69rcXFRtVpNPw7bGgpcXRkMFFeH1RqLtL35</w:t>
        <w:br/>
        <w:br/>
        <w:t>WabzU/v7B1rZ/K65e9OKokgSdS8Auv23bikA/an3Eb+TkxOtrX1U62tLXk+DdqFQ0Pj4uDZ2vun5</w:t>
        <w:br/>
        <w:br/>
        <w:t>i3ndvTWpB1MNhQVP1+p1XY9jtdttrTY/6WbcULU6plarpZ2dHds1Fcex6vW6jo6O9GFtQ+2DPXkm</w:t>
        <w:br/>
        <w:br/>
        <w:t>VWqM4jjW9YkJSVKz2bSTo4HBQYUDkSqVUVVGR7W7u6utrS2laaokSWTCYT26M62hoSEbwpjgAMgQ</w:t>
        <w:br/>
        <w:br/>
        <w:t>boBLpnfKYYxRp9NRp9PR6empbXNO0/T34WKjN2/f6+WreT17Oqu5J7NyHEfFYlG+79tuqiAIbKN7</w:t>
        <w:br/>
        <w:br/>
        <w:t>kiS2Fyq7Wi5Jx8fHdv3za0hnfVFJknS1w7uuaxu5szWNMfI8T2EY2v9AsAFwHttSwCXTGwQcx1EQ</w:t>
        <w:br/>
        <w:br/>
        <w:t>BAqCwAYV6WyiUygUlCSJ6tWKHt+f0Y14omtE2EmSAAAA7ElEQVQr6KIA47ruH9+eOR9IehWLRdsq</w:t>
        <w:br/>
        <w:br/>
        <w:t>3st1XRuCAOBfmNwAsNI0teFGOgsVSZLYSoUoihSGYdc1csdx5Ps+b80A6Bt8CgGwsi0h6Wxyk20P</w:t>
        <w:br/>
        <w:br/>
        <w:t>ZdtA9gr3ud+zJQSg3xBuAPyV53k20GRnYKSLahwAoD8wRwZgZYHFGCPf9+2kJjtbI6nrphWTGwD9</w:t>
        <w:br/>
        <w:br/>
        <w:t>iMkNgC7ZweBM70FeztYA6HeEGwAWkxgAecAnGAAAyBXCDQAAyBXCDQAAyBXCDQAAyBXCDQAAyBXC</w:t>
        <w:br/>
        <w:br/>
        <w:t>DQAAyBXCDQAAyBXCDQAAyBXCDQAAyBXCDQAAyBXCDQAAyBXCDQAAyJVfFrCQ9OPmcYcAAAAASUVO</w:t>
        <w:br/>
        <w:br/>
        <w:t>RK5CYII=&lt;/pkg:binaryData&gt;&lt;/pkg:part&gt;&lt;pkg:part pkg:name="/word/media/image42.png" pkg:contentType="image/png" pkg:compression="store"&gt;&lt;pkg:binaryData&gt;iVBORw0KGgoAAAANSUhEUgAAAjwAAAG1CAIAAAByOrlAAAAACXBIWXMAAA7EAAAOxAGVKw4bAAAg</w:t>
        <w:br/>
        <w:br/>
        <w:t>AElEQVR4nOx9d3gVVfr/e86ZmXtvSCMQAqEkkIAU6VIsVFlFQOx9V91lFXHV/bm4siAWdMEVFwGx</w:t>
        <w:br/>
        <w:br/>
        <w:t>oKuuNFEpIkVQsKBIV7pIDS3UdJKbe2dO+f3xco9DAqwkF4Rv5vPw8NzMnXvanHk/5y3nPUQpBR48</w:t>
        <w:br/>
        <w:br/>
        <w:t>ePDgwcPFAPpbN8CDBw8ePHj4tfBIy4MHDx48XDTwSMuDBw8ePFw08EjLgwcPHjxcNPBIy4MHDx48</w:t>
        <w:br/>
        <w:br/>
        <w:t>XDTwSMuDBw8ePFw08EjLgwcPHjxcNPBIy4MHDx48XDTwSMuDBw8ePFw08EjLgwcPHjxcNPBIy4MH</w:t>
        <w:br/>
        <w:br/>
        <w:t>Dx48XDTwSMuDBw8ePFw08EjLgwcPHjxcNPBIy4MHDx48XDTwSOuCg1LKOy/GgwcPHk4J47duQJUH</w:t>
        <w:br/>
        <w:br/>
        <w:t>0hMBAJD4B8HrCgAIECUlYRQAlFKEkN+mkR48ePBwYcDTtH5rKAWn0qtO8JNShP7CWFLK89w6Dx48</w:t>
        <w:br/>
        <w:br/>
        <w:t>eLig4JHWBYHyJkEhBAAAJah4IYd5mpYHDx6qODzSukDBGEOKchwHr3DOPdLy4MFDFQfxfP6/LU43</w:t>
        <w:br/>
        <w:br/>
        <w:t>/oQQIQRjTEpJqbe28ODBgwcAT9M6bzgdOZ1h0UAIUUpRSqWU4XAYtM3QgwcPHqoqPE3rHALHFm16</w:t>
        <w:br/>
        <w:br/>
        <w:t>pyctoY1+RFEAUO5IQgBKKCggBCRXlJ1wcXnw4MFD1YQX8n5O4KYo/FyGtM7snVJKKVCMMgCQShJF</w:t>
        <w:br/>
        <w:br/>
        <w:t>Q6HwqhUrDcO4sssV//PnHjx48PB/FZ558JxAa1dSSm3l08Y9/IzXpZRKKQJACJGKA5EYeYF+LEcq</w:t>
        <w:br/>
        <w:br/>
        <w:t>ApQQ+PTTTx944IHvvvsOTlbdsITfqpsePHjwcJ7haVpRho6bIITYtu3z+RzHYYxxzk3TRIoSQhiG</w:t>
        <w:br/>
        <w:br/>
        <w:t>gXEWlBoAoKRUUlJKlVImMxQAAWI7tmFaCiA/r6BXr157s/Ygz2FFOgje07o8ePBQdeCRVpShKUQI</w:t>
        <w:br/>
        <w:br/>
        <w:t>YVmWlJIxRilF7YoxhtuEOefbtm2rX79+tbgYJTkFppQCBYcOHTqw/6DpsxplZsTFxTlCFhUVrVm1</w:t>
        <w:br/>
        <w:br/>
        <w:t>KiYQkBIAhFvN0p893vLgwUMVgWcejDI0kWC0OhoGHceRUqIdjxBy+PDh3NzcQYMGbdu2lRLKmAEA</w:t>
        <w:br/>
        <w:br/>
        <w:t>jLED+/b9a+SooUOHPvvss7NmzTp89CgArF+/fsuWLV27dqWUGoahFCGEUEo9ovLgwUMVhKdpRR+c</w:t>
        <w:br/>
        <w:br/>
        <w:t>c8aYEEJKaZqm4zhoDKSU2rZtGEZxcfGxY8eCwaCUUipJCQjhUGa9/PLL+fn5ixcvPnAw++9DnqSG</w:t>
        <w:br/>
        <w:br/>
        <w:t>cdNNt6Snp7e+tHVebkFJSYkQTjAYDAR8qLEhI3rs5cGDh6oDj7SiD8Mwjh49unnz5m7duiFvZWVl</w:t>
        <w:br/>
        <w:br/>
        <w:t>BYPBxo0bW5YlhGjQoEFmZmZ8fDyllBKqQJiWFQ6F3p74Vl5BPmUsNTX18ccf/9sTT1zT+7rScKgw</w:t>
        <w:br/>
        <w:br/>
        <w:t>r7BaIKakpERKLhwufSZjDFymSM9C6MGDhyoCj7SiDM65YRiO4yxcuNC27WuvvXbr1q3z5s1r2LBh</w:t>
        <w:br/>
        <w:br/>
        <w:t>06ZNMUwDKUfnZ5JSgoJp06YppQLVquEV0zSPHDmSlZXVqUMHBuCEZZs2bYRwYmJiTNOAk6PePcby</w:t>
        <w:br/>
        <w:br/>
        <w:t>4MFDFYFHWlGGYRhKqbp16z744INTpkzZtm1baWlpZmZm//79dSwGAGAwIQCVShqUAdChTw41DAOk</w:t>
        <w:br/>
        <w:br/>
        <w:t>lFJalsU5zy8sWLBgQbt27YAx00evuOIKQpTpMyCSYFcHE3p5njx48FBF4Am7k6HK/atYMUplZmZ2</w:t>
        <w:br/>
        <w:br/>
        <w:t>7tx5yJAh+/fv79Onj2EYUkr8HzdvYX4mCkwIBYoWFRVzLoGZlDEppQRaUlJ67NgxDGkXQmVkpDdq</w:t>
        <w:br/>
        <w:br/>
        <w:t>1FDng9ch7x5jefDgoerAk3fRBx58lZWVtWzZsueff75hw4aLFi06fvw4YwzDCN3p24UQhDDuOCkp</w:t>
        <w:br/>
        <w:br/>
        <w:t>KZRSxTkohTyUmJiYmZkphFAAlBJxmgONvURcHjx4qDrwSOtkkHL/KoSDBw+++eabl19++eDBg/v2</w:t>
        <w:br/>
        <w:br/>
        <w:t>7bt79+4vvviiuLiYMWYYBmZwN03TMAzcwsUYe+655xQe+chYKBQiSqSkJPft25cx5jhcKYy2iDTT</w:t>
        <w:br/>
        <w:br/>
        <w:t>21PswYOHKgmPtKIM3IwVExPTpUuXfv36AUCzZs1uuOGGjIwM3GUMAI7jYBhhKBSCSCqm3997r2GZ</w:t>
        <w:br/>
        <w:br/>
        <w:t>hQUFgnNCyKFDh+Jj4zIaNjIp9ZuGktJglHPh1qvc0YPlj5H04MGDh/978EgrykDbYEJCQv/+/Tnn</w:t>
        <w:br/>
        <w:br/>
        <w:t>SCRpaWlt2rTx+/2YclDnIfT7/YpIIRxmEMNio0f/a9CggcwwDh48OGXKlGeffdY0mZDC4Y5hUO44</w:t>
        <w:br/>
        <w:br/>
        <w:t>hsl+6/558ODBw28J72iS6EOna9KnYUEkSS4AMMamTp26atWqtWvXZmRkNMps+Nhjj9VMqiE4t0tD</w:t>
        <w:br/>
        <w:br/>
        <w:t>S5Ysmfj2O/Xr17/3/vs6dOqIZkBGMGQjolcRL8bdgwcPVRQeaZ0CCkBFAgeJAjibjVC4TwtcmXPx</w:t>
        <w:br/>
        <w:br/>
        <w:t>iozkw+WcHzlyJCcnByMyDIu1aNFCCUkpVVI6jrNu3bqYmJhmzZsbpikVEEIoEKUUAaIwiIN6jOXB</w:t>
        <w:br/>
        <w:br/>
        <w:t>g4cqCo+0ykLhSSERENfw/Hrq0vuxTnldu6AopUCUkAJ1KfyJ4JwZJzZjOUKahglK/XL4o0dYHjx4</w:t>
        <w:br/>
        <w:br/>
        <w:t>qMLwSKssNK/gASI6y220LHJlBlwRCVqfc193fSbA3H948ODBQ5WFF4hxAvqERjz7CgAMw8APiPPM</w:t>
        <w:br/>
        <w:br/>
        <w:t>7p7XyoMHDx7Kw9O0foH2G2FGdqUUMwypTpwLHC1l638O+IlaFP530pGPHjx48FDF4ZHWCZyIm4gM</w:t>
        <w:br/>
        <w:br/>
        <w:t>hoqcYa/OwX5e95i7czLpigDKktZJX3nw4MFDVYVnHjwBSigoEMIOBo+Pf+XfV/foRogCIs9FXaQc</w:t>
        <w:br/>
        <w:br/>
        <w:t>3N+e2CasFChF1C+RIIqArHAyRA9ng/8zKzlvy3kZeNvw/w/0vaqTlnsSKymllBs2bHjmmWcMw3DC</w:t>
        <w:br/>
        <w:br/>
        <w:t>YUKIO3pQP+/z8OB/qYISiCh8pHJhGMqFyrbvf1VUpsZzWl0U8ctkKIfKFxvdMs+qdog2gZ3THp27</w:t>
        <w:br/>
        <w:br/>
        <w:t>Ms9pFWeot8y8Okfln7nwMm04b9Mv6qhypOVO3Y6PDbUZKYRSav+evYP/3+OPP/44AJimCS41qMyc</w:t>
        <w:br/>
        <w:br/>
        <w:t>i9aDj2haBBsiFVGKKEUAKMCJLVmEEAKkYox1gYjIi0VcwqnEyrnI9KhHKbrFlqnCPV2jW925ewrl</w:t>
        <w:br/>
        <w:br/>
        <w:t>509Uir0QTOtlHke0Sit//deXUPlmnH9UOdLScL8SSinKWGmo5JNPPlm4cIHP5wMAIASELPOTc0QA</w:t>
        <w:br/>
        <w:br/>
        <w:t>7heqfBXRquw3IbDzIJejWFq0irqgqjvlMqKSKG/iPnfUfi5Q5l04n48+itQOZ68ynn8hEHVUOdLS</w:t>
        <w:br/>
        <w:br/>
        <w:t>qdtdKg4AAA+Xrlu75uDBA0CU4LYUDlAA1ymLjuNgRnallJQyitMdt4IJwQkoAlIpwRghDBQ5UUVl</w:t>
        <w:br/>
        <w:br/>
        <w:t>ks7rY7eEEBhsgnk6dLNlJOREf6hA491/Yo0qEmCCwFPEKlC+u6m4LUEffakix2BGS1bqsdJt1oI4</w:t>
        <w:br/>
        <w:br/>
        <w:t>imqEe+aUUSYqPERnAHYEAHDqRqsjOKPczxqi0X5dlM5/ho84Wm0uUxG+C3g9uoNfhlTcwxUVuOen</w:t>
        <w:br/>
        <w:br/>
        <w:t>Ukq/12duEv4Ko6P1q3rRwTu5GAAAiNy/f/+YMWM++fSTYEkJpQTVGyUcRUypFOfc5/MJIYqLi7dv</w:t>
        <w:br/>
        <w:br/>
        <w:t>315UVFT+LarYDMBEGDizcWcYbg5jjJ2ywLOtBV8VpZTf78fTvACAUkoiZ3qZpqllKMq1syrfMAw8</w:t>
        <w:br/>
        <w:br/>
        <w:t>GEz3AiKhmCqSelFK6fP5wuGwaZpnKxqwBCzZNE3sAmMML1qWhV/pXQqVORLT3Xc8sZNzroullOKf</w:t>
        <w:br/>
        <w:br/>
        <w:t>FS7T/dldjpZr2K8Kt98NfO7uLoTD4UAgUEnp715A+Hw+KaXjOJi3DFzriQoUWOaiUgpPRbBtGzui</w:t>
        <w:br/>
        <w:br/>
        <w:t>d/1XvvF6nuB7bdu2ft2ipX9grlHdEZyi7vaXeZErID0w+wEWa9u2fgqnLBMpChtjmmaXLl30b8++</w:t>
        <w:br/>
        <w:br/>
        <w:t>c78xqjRp6fmplBoybOizz4/YuGFDUVHRkWNHbe5s3bQpLT09JtZH6S9r1ZycnKFDhxYWFtatW/dU</w:t>
        <w:br/>
        <w:br/>
        <w:t>BVZkxuPcwgnkOM5nn30WHx/fvXt397cVrgLXYijCcJZv3bp1586dLVq0yMzMRHZBJVLrRmdVPpKH</w:t>
        <w:br/>
        <w:br/>
        <w:t>YRj6taSUzpkzJyEhoWfPnpxzZBq9JDyrwhGa/LAQ0zQ3bNiQlZXVvHnztLQ0/FaXX4HxKVMXfpg7</w:t>
        <w:br/>
        <w:br/>
        <w:t>d+61117r9/uxg4wx5MWzbXwZn6jG9u3bhRDNmzfXC169fDnbKk6HefPmXX/99bi4RoJHAoCzecrl</w:t>
        <w:br/>
        <w:br/>
        <w:t>79TzZOfOnaFQ6NJLL9VDVIHF++nGH6/Pnz//mmuuiYmJQQKofPm6Cpwq+/btKyoqateuHb4CnPNo</w:t>
        <w:br/>
        <w:br/>
        <w:t>CXG9BFy0aFHPnj0DgQDaCdyGgdPNjV9ZPg54dnb2oUOHLrvsMve35XtNKQ2Hwz6f76effsrLyzt8</w:t>
        <w:br/>
        <w:br/>
        <w:t>+DAAXIyMBVWctABAqRM2N7/fv3btWpAiGAzu27fv2LFjO3fuTKqR7I+J51ygOsI5D4VCUsoRI0Zc</w:t>
        <w:br/>
        <w:br/>
        <w:t>d9115YqqiNDXP8Hyg8FgYmJiSkrKJ5984v5WV1EBUgEAlLk4y4cNGzZu3Ljhw4fffPPNWhbjC1Yx</w:t>
        <w:br/>
        <w:br/>
        <w:t>XtE2Ok2NgUCgbdu2s2bNQtGAq04ktgoUrlcMSLFCiGeffXbUqFGPPvron//8Z/e3On/jr8fpVvox</w:t>
        <w:br/>
        <w:br/>
        <w:t>MTFvv/12amoqALjXpBWTL+U7NWrUKELI0KFDNdfqJfnZln86BAKB2bNnY7Nx3eBOS3ZWjS9PLYSQ</w:t>
        <w:br/>
        <w:br/>
        <w:t>V1999ejRo88//zw2u2KkW2ZKu82DjuOkpqZ++umnqPXi0iQq46MNZVOmTFmzZs1rr70GEcUliuOP</w:t>
        <w:br/>
        <w:br/>
        <w:t>A1K/fv0pU6bUrFkT56d73VPGkF6BXnDOp02btmzZsnfffbeMjl5mVPV6buTIkW+//bZWNHF6XFx2</w:t>
        <w:br/>
        <w:br/>
        <w:t>wqpOWoQAKCCETJo0SSlBgRTk5xcfLykpDva7/gYAUACWZeFsM00T2cu27fL8UbEHTwhBGx0AmKZp</w:t>
        <w:br/>
        <w:br/>
        <w:t>27bP54uWbRAAtMUJxYq2WqAg0IYvpZRuRsXar9PbB4NBQghaU7VND1+SMi/tr4HbgoGCBv/EZruP</w:t>
        <w:br/>
        <w:br/>
        <w:t>fZFSalPnWbXf/adbgqBhTbsAUZ+omLJVvlWmaR4/fhwAHMfRp4NG3c2gfZn4FODsp9Dp5iEevY1v</w:t>
        <w:br/>
        <w:br/>
        <w:t>AT76Cq94TvmnbduWZRFCbNv2+/0QmWnljWAVANaCw67PDNJeosqXDxFNCI97BQDUcvQQuWupsNwA</w:t>
        <w:br/>
        <w:br/>
        <w:t>ABwQpVQoFEKrwCnL1P0Nh8Occ0JIOBw2DMPTtC4+EAJK4RNlQCQAAQWUUkw/SAgBg2EWJ63a47tq</w:t>
        <w:br/>
        <w:br/>
        <w:t>mmZ5HR9RgZUmSnycQIFAIBwO47r4dPeffUdPrCIhIhbd/2sdC9+uCpSPVIfuE8YYnnWpjewo6Ctm</w:t>
        <w:br/>
        <w:br/>
        <w:t>OwIX6ULEFYcrBvQnQyS+gDGGT+1s38PyrzeOgOM4fr8fR4lSqmVlJUlRw7btQCCA1k6IWFmjqGnh</w:t>
        <w:br/>
        <w:br/>
        <w:t>REUuxDFE3jpboX+69muDMBqHoUJmgDOUjytFIQQ+UxyWyi9K4OSYF1xOucckij4tAEDVVimF/j80</w:t>
        <w:br/>
        <w:br/>
        <w:t>Yp+hVb8eONp+vx+XVshY/9PIj6OKPuaKPa8LAVWatAA1LVTSpSLUACWsgL9D504pqXXAYEpKAIov</w:t>
        <w:br/>
        <w:br/>
        <w:t>PN6PPk/UtaOiDOEkQxGglMIVUBkzRWXWZdoTo4kKKcQ9ufXnCjhmsUC3ZNdVSCk555ZlaePkWZWs</w:t>
        <w:br/>
        <w:br/>
        <w:t>ga86lobLQ9M03cY67VerzDJcDzh+sCwrGAyCK2ICJX7FzDhlPkCEgLV2q2uJlhzBABnbtjH4BVf9</w:t>
        <w:br/>
        <w:br/>
        <w:t>FdCky0P3AldCmuYrv2x3j4+KRPdZloXP3a2SVqZ83VpNh9q2CVE1lGmDvBBCD77biFeZ9xp7Yds2</w:t>
        <w:br/>
        <w:br/>
        <w:t>lq9tj2Wcgu7y3Qf74WcvEOPiBqFUCkEpWJbV8+qr7XBYuZwleA+qX6hS6EVTZeslxB35hnOrzA2V</w:t>
        <w:br/>
        <w:br/>
        <w:t>KV8TBspcbDw6n8qY7HClf7bl4281b+FFvQbXllV9vWKLcfwhchIqW1p3rFh8xOngJpgT2/UiFyss</w:t>
        <w:br/>
        <w:br/>
        <w:t>8fXKwG1AI4SEQiEsUw9LBcynZ4CUEqMrcTHuVnYrM6l0UyHyRqDE1/bhypTsHn8sE5cj0WJcDS21</w:t>
        <w:br/>
        <w:br/>
        <w:t>3bGvUWQsHeOKizkdjhSt1QmOlXb1QcTUoYOSytyPN6P+rW+Oiq31/OOibHTlgAyESxJ8gU98QRkD</w:t>
        <w:br/>
        <w:br/>
        <w:t>wLS5xDR9oE7IdDhZe9BSMlqzXHuYhRB+v//1119PSEjArypfvjY6YS3hcPi2225LS0tr3749zlp3</w:t>
        <w:br/>
        <w:br/>
        <w:t>XyrTI/1zKeXrr7+ekpJSRhCfbQgAQv9cq4mc8xtuuKFBgwYdOnTQNF8ZC1WZ9qPcfOWVV6pXrw4n</w:t>
        <w:br/>
        <w:br/>
        <w:t>O9Uq/8T1z6+55poyFqGKOcxOBynlhAkTtNCMuiGIUnrllVfiAgsLL7NwqRg0weOkHT16NC4doihe</w:t>
        <w:br/>
        <w:br/>
        <w:t>tYgPh8NXXnllRkZGBeJ3fmUthJARI0YEAgFcLkQx0AOnIiGkY8eOaWlpcHL0afnwFt0eXE3CRRs6</w:t>
        <w:br/>
        <w:br/>
        <w:t>CFAVs7xjVAI+UTdpyRP/K3WC0hQFOCnLOwBs3779oYceevzxx6+//nr39UoCLRXaQIeaULSUObdV</w:t>
        <w:br/>
        <w:br/>
        <w:t>hERi1YQQqAZBxC1Usbq0pVRFYny1KQ97pI17lRFnZWgJXRFadSCRzcuVFG3ugQLXsOhORWUTmDZp</w:t>
        <w:br/>
        <w:br/>
        <w:t>4lYnOPnRRItd9GYGNA+6hyhaM9YwDLf5MVq2Jj0+eo2oZX0lGbGMrNOnvLqNHFFkR7c3DsM93C9a</w:t>
        <w:br/>
        <w:br/>
        <w:t>5Z+CHnB8Cm6D/+kKl1I+/fTT77//fnZ29sXr06pyGTHK4+SpTJX+R6gi52N89KuCXCWjujNfRoDC</w:t>
        <w:br/>
        <w:br/>
        <w:t>Xc9sHXahNa2KlY8WD233QKsXAKBhClffek9uBWopsyrEvrg3KePKETmsYl04HUKhkNvnB5UYpfIw</w:t>
        <w:br/>
        <w:br/>
        <w:t>DMPn87k1legCRx5lmY5YiaKFDUcbn3J0I/URWspj0BNOMH1SawVQXq9FcxnOHHzvomsu09G5SL36</w:t>
        <w:br/>
        <w:br/>
        <w:t>KZdZG1UYNLLvHt1+9OwzA1ykqIqkVf7RKqXKDMUZ5Ei0FCBdNb48qLLgm+m2R1WyfEIIuq/daZy0</w:t>
        <w:br/>
        <w:br/>
        <w:t>zylagl7HYgEABt1pry92UBNnhXuhG6wi8frgsiZFfdmIEVkQCXzXi/HKl4zzxx2A7g7mrHz5CGyw</w:t>
        <w:br/>
        <w:br/>
        <w:t>PoMblw5niEqtAMLhsK5FWwiiVbg2ywOAO01MtMonkT3X5ff8RgtaNcfQVl3XuVijmKYZ3TRRFzKq</w:t>
        <w:br/>
        <w:br/>
        <w:t>oE+rPAicyElLATDZCUDEbBiJia9IipqzaEFEX8HtKVo1iYpPC8tByYViC5eWbllfYS+d3qMDJ785</w:t>
        <w:br/>
        <w:br/>
        <w:t>SCoYPajjuSvQfm0008t5LEeHvOs9bZWppXyNmmV1mCKpUHTl6aCtalEprTxw3eCOUYy6PoT7qMCV</w:t>
        <w:br/>
        <w:br/>
        <w:t>FSyKQlNHRugFitv8VQGUeX/1cgr/dBu3K932X6rQOyCxIrdPKyqvtk7ShgtfVHwr2+4LHlWRtDQt</w:t>
        <w:br/>
        <w:br/>
        <w:t>ua+Vu+FXza3KzzwtCpUrp0AUHbZar0JePLNXoALd0a+9jkfHP9HwgkZIt9w52yrKa1Eqskta21RV</w:t>
        <w:br/>
        <w:br/>
        <w:t>JIzqbBt/OmhZXMa2UxmOKTOpUGhq3ReiFMjgBs4iNBKi2yOKEll7LvVusGgFkpDIzm4dn43Xo8vx</w:t>
        <w:br/>
        <w:br/>
        <w:t>uBzR6nu01ogaOroVzXdQadItA/fMQeDqsCooW1WRtOBXTB3XDSd5NX59Cb8Sbie21iGiWIW7ZISW</w:t>
        <w:br/>
        <w:br/>
        <w:t>le4qtHGyAlXoYHoVgfYw6aApODkM79dDG2Pd4dpYDnJJdAWZ+0/tQsdhqbya5S7f7eTT4TBRZCzU</w:t>
        <w:br/>
        <w:br/>
        <w:t>rrQjE+VmFOEWmlrbjiLpasbSdFt5Tcj9W/cqpEwYVOUbDxFNETNi6OcblZIRZeYkPu7oVnHBokp0</w:t>
        <w:br/>
        <w:br/>
        <w:t>svI4d+sXGknogFwCETEdrRrLv4TaPOiOMiCuHSRnC7d7X7u1tcTHWiosDrTXGotCBUXXpUX/ubCK</w:t>
        <w:br/>
        <w:br/>
        <w:t>uAck6uEG7nU3diSKDiGImGrddUFUT9+gkYNOwKVtR92tiFvN4Bz4nNxjotsfXWstiYQ7RXc54oZe</w:t>
        <w:br/>
        <w:br/>
        <w:t>vekNf+eilgsNVVDTOvPs+d/Ws6gTmC72HJX/a2qPSiHlV7IalUmH4S7N/fLri+dhxKL+aMoXFXX/</w:t>
        <w:br/>
        <w:br/>
        <w:t>li5QD1p0RWf5LkT9QZSxB5yL8Y+6YfD8w52c87dtyfmBp2l58ODBg4eLBh5pefDgwYOHiwYeaXnw</w:t>
        <w:br/>
        <w:br/>
        <w:t>4MGDh4sGVdCn5cGDBw/nD+74iCridjqn8EjLgwcPHs4J3HTlUVe04JkHPXjw4OGcwL0P0v2hisSm</w:t>
        <w:br/>
        <w:br/>
        <w:t>nyN4pOXBgwcP5xDnIuFyVYZHWh48eLhoUH6jtJsJcD+13oEedZJwb2Mvk8nwdNXpLd647x53TLv3</w:t>
        <w:br/>
        <w:br/>
        <w:t>9Z9hDzh+cN+g4f5J+T3jp2yJ+7jXs+n0BQePtDx48HDRQCd61hulieuIONxmey726buz1eiL7nQt</w:t>
        <w:br/>
        <w:br/>
        <w:t>4ErijNfdKfbxBsdxkFB1PhR3R9ylYW5rfeaDJkXiOg1AnZztWnMbpjfTB6BrSqOU4rFB2KSL16/m</w:t>
        <w:br/>
        <w:br/>
        <w:t>kZYHDx4uJmhhjZn4IcIlZfJsRTe5Vxlq0ZW6a9FJPnVyetu2IZK5GJMtYUonTRhu8iiT2QvPQtPH</w:t>
        <w:br/>
        <w:br/>
        <w:t>jrsPOnEfAu7OagauwzP16QS65dgAwzAqc77dhQCPtDx48HDRyK8yOpYWvlqOIw3gETwVUCZOOQ5a</w:t>
        <w:br/>
        <w:br/>
        <w:t>BypjiEP6REYBl66jCcayLLfFcuLEiUeOHHGzlKYW/KxpGNPPo8KkacytM7m5E5UqnQjbnaiTRA6V</w:t>
        <w:br/>
        <w:br/>
        <w:t>RRrT1bk1wosOHml58OAB4GSXSRnfyW+OMk1CAa31LeU6ixLZAhPIOo5zyk6duV+nu1kf/w2uA8Hd</w:t>
        <w:br/>
        <w:br/>
        <w:t>tkr9lT5z1XEcVJWQLYYMGTJz5kzdBXcz3Dmm8X7MOo+KkduoiH9qUyS4LJD6HCJ9VrVuDLJXcXHx</w:t>
        <w:br/>
        <w:br/>
        <w:t>N998ow9huEizwl+UjfbgwUN0UUaGXmikhVCRuAMtxMtIZzzKBG8OhUJoYYsWIEJLqAbpAw2QRdDm</w:t>
        <w:br/>
        <w:br/>
        <w:t>hsSpImd04VGfKqKiFRcXT506Vdvx8H4dNuI+NFIIgTqWUurbb79FCiwsLNTdRHOolLK0tDQcDhNC</w:t>
        <w:br/>
        <w:br/>
        <w:t>8CDpOXPmbNiwARusGUsf2Pbcc88dPXqURM5Cc5+ZcBHBIy0PHjxcNNDmLxTZKME550opVINQ7eCc</w:t>
        <w:br/>
        <w:br/>
        <w:t>+3y+MxzFUjFKRibQqhXnfNmyZVOnTg2FQoZh4MFyqFppTYtGDo9GZs3KynJrVJqubNvWXIIHEKMn</w:t>
        <w:br/>
        <w:br/>
        <w:t>7F//+tdTTz2Vn59PCHn88cdfeeUVHZSRk5Pz7rvvTpkyxefzKaV8Pt/s2bNHjx49fPjwDRs2oM1w</w:t>
        <w:br/>
        <w:br/>
        <w:t>woQJubm5+Pnxxx9/9dVXr776ak1m6uLcNOaRlgcPHgBOFWt3AYozpRRSFIIQYtv2nj179u3bxzm3</w:t>
        <w:br/>
        <w:br/>
        <w:t>bXv8+PGbN28eNWrU5s0/SS4oEBo5og4oIYScuKJOlOZWpOCMPi0EOrGQh/Lz8+fMmfPiiy/OmDED</w:t>
        <w:br/>
        <w:br/>
        <w:t>T4gWQlBCx40b99GMj4uDx02TYWt9Pt9rr70WHx9frVo11AVJ5MxJSilQYlqWIuC6bnAu33rrrbFj</w:t>
        <w:br/>
        <w:br/>
        <w:t>x65cufLo0aPbt2+fPHny22+/ja2ljO3du/fd/7w36b/vr165CqRavHjx6NGjmzVrxjnfsWOHaZov</w:t>
        <w:br/>
        <w:br/>
        <w:t>vvjiv//9761btzLGNm3a9J///GfKlCmJiYlYhc/nO/eP65zAIy0PHn4DqJO9+nr5fDqhqU7e06M9</w:t>
        <w:br/>
        <w:br/>
        <w:t>9uXvP/NJj+7FtXI5V9AS5T5lSkeQu6MD3IWcrmT9bZljLc+s3Gido8y2pDL3SAmW5dMR7ej1WbRo</w:t>
        <w:br/>
        <w:br/>
        <w:t>0cKFn7/yyrjXXn198vtTjh3J+XzhF7t27GbAQBKQRDhSAZFAhASQBAQQRSmhUhFCKUhCCSWEcCkU</w:t>
        <w:br/>
        <w:br/>
        <w:t>kUCVBCEUlyCAKkIUYwRAItHpB8dM44d1Px7Lzbnqqqt27txOgTiOwygb89K/33z9jfcmvXfw2CGp</w:t>
        <w:br/>
        <w:br/>
        <w:t>uMFOnLk8ZszLEyaMD4fDUoICCDs2M4x1G9b/+cEB/538X0cKoZRU5PU3Jn719dKwLRZ9vvj1NyY+</w:t>
        <w:br/>
        <w:br/>
        <w:t>99xzN99847ixYwY++OcpU6YcO3assPC4kMAVHC8O+k1/v99dt2D2nHBJcPXqlY0vyRw2bFj37t0n</w:t>
        <w:br/>
        <w:br/>
        <w:t>T578hz/84a233vrDH/7w+uuvHz16dMiQIRMnTrz11lvRYumO17joYt+93IMePPwGKCMpyh9F6Hai</w:t>
        <w:br/>
        <w:br/>
        <w:t>gGthfmKhHYmaQ5+KPvsY1/vq9Of8aq+MYRhliEq761GioZ1NN09Fwq+xdv1Bhye4ywRX7LU72E9X</w:t>
        <w:br/>
        <w:br/>
        <w:t>hOLS3UcVicSDiHenTBc456ZpKgWEgONwbYhTSmVnZ3/77bKCgoL8/Pzi4uLDR48EQ6V79+4tCZXG</w:t>
        <w:br/>
        <w:br/>
        <w:t>xlQDAobJhAJJgDECHIASUJC1e8+e/fuu6taVASgJXDqGaQrpSCkZZVxwRpkChcEUkbYRHBnHcfbu</w:t>
        <w:br/>
        <w:br/>
        <w:t>3zdjxgzGWN++fd+Y8OrMmTOLiktmfjyjRmL1vw95cuJ7bx8/fhwAQCqgoJQ6cuzoNb2vHTz47zt2</w:t>
        <w:br/>
        <w:br/>
        <w:t>7GjRopllWoLz/Xv3ffDBB4HYaowyCjDh1dd+/OGH779bvm/P/tmzZz/y8KO33XnzFVdd3r9vvwMH</w:t>
        <w:br/>
        <w:br/>
        <w:t>Di5Z/NXRw0ceevCBGbNmAQHGmBXwN23R/JWXR5eESkPSHvb08IYNG/7hD39YunTphx9++M9//vO+</w:t>
        <w:br/>
        <w:br/>
        <w:t>++7r1avXrbfeWqdOndtvv51zjoZK/YAqNHl/Y3ialgcPvwGUa7MRRKxe7hvcS2D3HlK9PQhc+4G0</w:t>
        <w:br/>
        <w:br/>
        <w:t>YoRRc2cG5xwPmEc/CkS0B/f+HkJInz59NB3CqUhUt8pxHAAwDMMdSI3E5t6QpBuAHFAmGA9dUzgI</w:t>
        <w:br/>
        <w:br/>
        <w:t>7pBuLJwQYprm0aNHp06dtn79RoATipHNnbnz583/bMHaH9ds2/HzocPZpeHgsOFDDx05uObHNaVO</w:t>
        <w:br/>
        <w:br/>
        <w:t>KVDlcFsqCURSAKmkUByUWL16xc233vTgXwa+Mm4MalemaXLHYcSgwJQEk1lSCCWkZVmEEEoNIRSO</w:t>
        <w:br/>
        <w:br/>
        <w:t>GPJW1q7ducdyULNp1/ayJ5544p133rm61zVPPzfirrt/H4iNc2xBFQMwQIHkKhzm8ckpffr1/ceT</w:t>
        <w:br/>
        <w:br/>
        <w:t>f2cKiFSb1q3/9+iXm2ResnXz1rfeeIOH7YP79rZq3uyO22/9cPq0W2+84ff33FU9qUaLVm2OB0s/</w:t>
        <w:br/>
        <w:br/>
        <w:t>nTvXtNidt9+6cc0aHiwFhwvpkIDRsedVv+vfd+rHH9ZrkJaZ0YQQUq9evZEjR86bN+/BBx9MTk6e</w:t>
        <w:br/>
        <w:br/>
        <w:t>OnXqgQMHhg4diiHvWsGCC9L8+2vgaVoePPwP6He7jHLwa351Bo1Hxw7gnyj0y2sYujQU9MhSeNG2</w:t>
        <w:br/>
        <w:br/>
        <w:t>bXTauwvUnHQ6oOQihFiWBQCcc20GxA+4GF+zZg2qbjr2TLMRACBHYl1YjnLthIVy22bdapaOt3bz</w:t>
        <w:br/>
        <w:br/>
        <w:t>FgDoZut7ULsCgPz8/Ntuu+2tt94aMmRIz549p06dLIQCApZpbdu2rXnz5vXr16ZbTlcAACAASURB</w:t>
        <w:br/>
        <w:br/>
        <w:t>VF/42WdACHecfXv3/v6++9asWRMMBkVSkumzlFIKFIA6dOjQowMHHTt2LCYmpmat5IF33D5p6pTC</w:t>
        <w:br/>
        <w:br/>
        <w:t>3Ly/DHq4Tp06pmk6jjN48OBvvvlGSskYwfFcuXJlbGw8AJimieMspQyHw5ZlNWzYEKT6+5Anf//7</w:t>
        <w:br/>
        <w:br/>
        <w:t>e/0xgeSaKQkJ8dQAQhg9YZwEYLB79x5gluDqj/cP+MtDA4FSADh4+HBiUvX3p06ePn363r179+3b</w:t>
        <w:br/>
        <w:br/>
        <w:t>t2fPnsaNG/fu3btVq1aptVKqxceGlRKgxo+bcPXVVwspY+JiHSlefHHk088/Rynliicl17zrnrvb</w:t>
        <w:br/>
        <w:br/>
        <w:t>tWvXoVNHkzICEAqFWrZsiSsDxliLFi0WLlzYqFEjvfkaY+JxjXLR2QbB07Q8eHBDnQw4lfsHzuie</w:t>
        <w:br/>
        <w:br/>
        <w:t>Ke/YPyVOmYDOXbi+DT+gwgEnS3ZkC5T7lNK777779ddfLykpOWW9+CusFyPHcBsTFoic5M7gQCJJ</w:t>
        <w:br/>
        <w:br/>
        <w:t>hlQkFg5/qMvRjcFYA/d1t+UQIsyNt7nzVrgXAdhBLB/vwWA8iGy32rFjh+M4hw4d2p2VxYWSShmU</w:t>
        <w:br/>
        <w:br/>
        <w:t>Cc5NZlzSuEl6g/pPDRu69Ouvrri8s2UamY3Sg8VFhChKwHHCSgkKSipeXFSwbPl3+w/sNQzjvffe</w:t>
        <w:br/>
        <w:br/>
        <w:t>u/feeye9999wODxr1iwKRHLx98FPLPli8Yhnn5sz+5N5n86f8dHM7P0H3/3Pe9piqZRav35948aN</w:t>
        <w:br/>
        <w:br/>
        <w:t>n3vuuR49ejAClEL16tVbt22VkZGRVCOeMQAFJtAZH84oyC8EA0DBQ4MGPTxoUMBkDTMzJIVwOLxi</w:t>
        <w:br/>
        <w:br/>
        <w:t>xYonhw9r26lDWsOGPXv23LVrV/eePdKbZPbu3y9Qzd+4SaY/NgAECCEMyC033xzjD0gp4xITPpwz</w:t>
        <w:br/>
        <w:br/>
        <w:t>44NPZ3AqS+1Sk4ApIb1eg95XX5tSsxZ3hJTS7/f7/X5tszVNs2nTpj6fz72PDRccFyNjgUdaHjwg</w:t>
        <w:br/>
        <w:br/>
        <w:t>TslDZSS+vljmQ/mvyvy8PI2hVQ2FiNK+fcY0k2lpjti2bVv//v01k6FWpCJGRSwqJydn2LBhR44c</w:t>
        <w:br/>
        <w:br/>
        <w:t>KRMBUaZelFa4DIdIijz8iWVZSB6FhYVoG0S6CoVCc+bMQa8V0gkqJbhmR1cWdsGdNAglo87XoH+L</w:t>
        <w:br/>
        <w:br/>
        <w:t>XdBbrNCXhgv/VatWjR49eu/evah6YpvRu4Zbl4AQSiljv3jmiouLfT5fXFxcenr6lVdckZycPPDB</w:t>
        <w:br/>
        <w:br/>
        <w:t>B3t0625Qxm2nebNmDz30kBSCEGIQahhGgwYNVq1a9dFHH9WulWIyIyW5VkxMTFFBISi1asWKlStX</w:t>
        <w:br/>
        <w:br/>
        <w:t>PvXUU/37909LS2vQoEFmZuaOHTtGjBiBBKyU2rRp06OPPrpgwYJFixbdf/+9AJILmzEmJTCDSglS</w:t>
        <w:br/>
        <w:br/>
        <w:t>KMnljOkfrlq+onXr1oeyDygi16xd9eTgJ4g8Qc+W38elSE6p9cSQJwGgc8dOrS5teeDAgZq1aqXU</w:t>
        <w:br/>
        <w:br/>
        <w:t>qaMIKFDMMGzbpgAGIZZhCltQw+RKJtdJDdnhvXv37tixjXBpUMIivkCDMilP7D7GXQGMMRxn1Ilx</w:t>
        <w:br/>
        <w:br/>
        <w:t>qzIONT61X/1+XEDwzIMePAC4Vv2I8oR0yp+c4dtTUpq2huESGCLWOdM0w+Ewbrhxl6z5LBgMFhUV</w:t>
        <w:br/>
        <w:br/>
        <w:t>aYcWco8WQyiAbNsuKipatmxZ/fr1/X5/+Wbgb7VLCZUh5AYdxg0AlNKdO3eqSLq8O+64Y8GCBZdc</w:t>
        <w:br/>
        <w:br/>
        <w:t>ckn37t3j4uLQRIbN1oVjGzQPIeEht+ENWvHCK5rIkdIYYzk5OYMGDVq4cCHnvGvXrnXr1kXZun79</w:t>
        <w:br/>
        <w:br/>
        <w:t>+rZt244cOTI3N3fcuHEJiXGGSUOlpT6fj1JWVFTkhG1lGM8/94JlWQTgww8+Qjup3wp06tA5Ly9v</w:t>
        <w:br/>
        <w:br/>
        <w:t>z+69777zX6c0xHyWHXKUIql16gkhmGEoUAGfjxHKGLPD4cmTJw8aNOiWW25hhkGl5FJQSmvWSlYE</w:t>
        <w:br/>
        <w:br/>
        <w:t>WrVqs3nz5oMHs++8887Zs2enp6ebpolRhYxQACAUHCkIIaZBJZc1k5K++uLz9u3bN23aZPvuXUKE</w:t>
        <w:br/>
        <w:br/>
        <w:t>U+skMwrAHYOyH9evGzDwwSf/MTTGDBAhQZGHBz5MCKtVoxYA4VIwQgwAAwhRIAWYlsEdwQilYCRX</w:t>
        <w:br/>
        <w:br/>
        <w:t>T3ph+IirLr+qW5euV3bqDI4gjBFGJQcAZRhUiF+2kSFvaca1bRvH3x3I8z/n+YUGT9Py4OG0cGs8</w:t>
        <w:br/>
        <w:br/>
        <w:t>+soZ7j+zCHB/K6UcMmTIuHHjtI8Eo/7cN+Oe02AwWFJSsmbNmnXr1j355JN4j23bqKOgmqI1kpUr</w:t>
        <w:br/>
        <w:br/>
        <w:t>V44ePfro0aOn64628hFCwuEwABQUFNxzzz0ffvghMg1uNnr33XdLSkqKioqklF988cW+fftq1679</w:t>
        <w:br/>
        <w:br/>
        <w:t>4osv4reMMW1CxCQUjLGtW7d27drVMAyfzxcIBPx+f35+Ppo3kQt11Vj75MmTDcN45plnUKpOnjyZ</w:t>
        <w:br/>
        <w:br/>
        <w:t>EPLdd99169ZNO9JSUlI6deokhBg3blw4HP7mm2/mzvlUcjF9+nTs9apVq1asWFG9enWfz0coBQB/</w:t>
        <w:br/>
        <w:br/>
        <w:t>IOCLibEsq26dOrGxsbm5uUKIoU8+KaXs3rVb69at/X6/IsAYwzgLk7DYmGojR45MSkqqVatW3759</w:t>
        <w:br/>
        <w:br/>
        <w:t>/X6/FEKRX/b/5uXl7dmzp6CgoH379pMmTcrMzPT7/SdUZCEoGjO5wygDAKEkNZjkjhUTs+mnTcOf</w:t>
        <w:br/>
        <w:br/>
        <w:t>fSYjs2FpadgwqBLSb/ls2x4+fHhKSso9d91NFRiMMkZrJic//czwe+65RwhpMkaBSCWpaXIuKAOQ</w:t>
        <w:br/>
        <w:br/>
        <w:t>YFBGAKgkcYG49u3aHT18dNvPP/fpfR3ozcsGEEZ0CKg2/OJjRa3a5/PpJE8XKWOBR1oVwK9Zg/+f</w:t>
        <w:br/>
        <w:br/>
        <w:t>hE79iX+qU22nP6WRrcy35c1renO+vq43BslIuk9drzvKrkwbynhc4FT7n/7njqgyKheqCPoNd1vw</w:t>
        <w:br/>
        <w:br/>
        <w:t>yuyIcqsd+IEQcvDgwdTU1LffflvnMEUN5siRI0eOHEErn47Q0z3V2tibb77ZvHnznJycmTNn9ujR</w:t>
        <w:br/>
        <w:br/>
        <w:t>46effsJ6MWIwHA6HQiGdjwdbnpCQsHDhQtu2VSQNnQ7uQImmm+rz+Qghq1at+vnnnznns2fP7tmz</w:t>
        <w:br/>
        <w:br/>
        <w:t>5w8//NCyZct33nmnTp069erVw5urV68+dOjQr776CnuHqYOwm9gYKeULL7zwxBNPKKWKi4sLCwtT</w:t>
        <w:br/>
        <w:br/>
        <w:t>U1PdfiBt5UNZP3PmzEGDBiUmJjqOgyF527dvb9WqVVpamuM4JSUlu3btCgaDSHI6pJAx1rZNq/7X</w:t>
        <w:br/>
        <w:br/>
        <w:t>950546PCgryS48U/rv0hvVHGXff8XgLBKBEhlRSKGmzxV19lZe1JTEwMhUIvjxnTvkOH7EMHHcdZ</w:t>
        <w:br/>
        <w:br/>
        <w:t>sXIlAAAlWCQh9G9/e+Ifw54aNfrlZ55/IalmDQkKTuxfIkCJBCVBxcZXu6RZk9fffKNt+3bYEaWE</w:t>
        <w:br/>
        <w:br/>
        <w:t>UgqYoYBSSk1mEgkMKBBqSyENChQEqL8NHpybk/+3v/0/ABCKxyfGPfroX7Zu+WnEs89aBiUgQZ3Y</w:t>
        <w:br/>
        <w:br/>
        <w:t>5wwKpOIWoyCVElIqwpUwTEYIgJAAAAIYEJAk4K/WoEH9arGxLVtfCkQ64VKT4f6EU/CQVohVJLHT</w:t>
        <w:br/>
        <w:br/>
        <w:t>RZpyUOPibv35h9uxXKWA62uUgNJ1MoJWFPTFMwyO9tCgFMM79T4YcJ1ahLXoQ/P0PiTtVnErQJpm</w:t>
        <w:br/>
        <w:br/>
        <w:t>cM2uIuED4HKZaGFdftsQnByQjfECwWAwJycHZS7Wjt1Eb7a20YGLcXWBWlIj6ebk5MyaNQu3yGBP</w:t>
        <w:br/>
        <w:br/>
        <w:t>DcPIzc3Ny8vDBgshMH0cunbwIoYhDB48GF1KOTk5999/v44eJISUlpaOHj06JSXlP//5D1IX1vjd</w:t>
        <w:br/>
        <w:br/>
        <w:t>d99NnDhxx44dBw8eXLhwoXZiAQAejYEl62Z//fXXu3fv3rBhw5gxY77//vslS5bk5+dTSqdPn26a</w:t>
        <w:br/>
        <w:br/>
        <w:t>ZklJid/vNwyjRo0aSqlwODx//vz77rvv/fff//vf/04j+fdIZBsZAFiWZZpmYmLiF198Yds2Wg6z</w:t>
        <w:br/>
        <w:br/>
        <w:t>s7OPHDmio/ZLSkruuuuumTNnrl69euzYscjT6enpNWvWNE3z9ttvv+yyy0aMGMEYq169+kcffXRi</w:t>
        <w:br/>
        <w:br/>
        <w:t>7gGJqxZ7RafOP23a3LRp0yZNmoyf8GpaWlqNmjWElAqAS0UokQQAQCrg8kR6p8Sk6jZ3du3aJaVU</w:t>
        <w:br/>
        <w:br/>
        <w:t>UkpQXChqECkVEFAEhg8f9sijj1BGVGRSKKWUayJnZ2d//vnnt9x8i0EZ5xxAIq9RICClcDhRQBRA</w:t>
        <w:br/>
        <w:br/>
        <w:t>ZGMbo8wRnDBKGDVN35gxY3HqmqbZr1+/ppc07tm9G+WSKgUSlOMAAyAAXArbAS4IIcQwhFKOFEII</w:t>
        <w:br/>
        <w:br/>
        <w:t>YBSkAiGBgJKyYaNGc2d/kpyYYFoWD5Yyh8tgkBLliF9yhShXFI9eYOnAzrN9/S8oeD6ts0YVZCwA</w:t>
        <w:br/>
        <w:br/>
        <w:t>0GHKWlijfVzz0K8vSrm2KNHIuUGaoiBCkG4O0AxEIiHdboVPKzF6Fan34YIrwttdsltb0lssdXQD</w:t>
        <w:br/>
        <w:br/>
        <w:t>IWTs2LH//e9/d+/erduJRQWDwdLS0mrVqmHknv6JvgevaHcOiozc3FysF//knGdnZ+/du7egoAAZ</w:t>
        <w:br/>
        <w:br/>
        <w:t>hXOem5uLZi7tr9K8EgqFAoFASkpKOBzesGFD+/btUd3Jy8t74oknVq5cWVBQMHDgQEKI3++3LOvd</w:t>
        <w:br/>
        <w:br/>
        <w:t>d9/t27dvXl5ezZo1a9eu3aFDB4iEjzuOg+dl6EErLS3t27fv8uXL161b17hx41GjRmEvMjMza9So</w:t>
        <w:br/>
        <w:br/>
        <w:t>8cYbbyQlJQkhYmJiKKWbN2+eNm1adnb2hg0bgsHg1q1ba9asiXzmHnnGWP/+/UeOHNm/f//ExMR9</w:t>
        <w:br/>
        <w:br/>
        <w:t>+/Y1adKkc+fO7777bkJCwv79+2fOnJmRkdGjR4/Vq1eHw+FwOFxaWurz+RzHCYVCaJYcP378kiVL</w:t>
        <w:br/>
        <w:br/>
        <w:t>iouL+/Tpg86wWrVqAaVXXNF5165dzGcJRwIllDFbcMMwuFSMEQmgqFJAhOLGiaOn5JGcHMEdJaRB</w:t>
        <w:br/>
        <w:br/>
        <w:t>KBCqQAkGjpKUKKkIY5QLJUABJQaAIhGZrn5Z05vMaNOqtRSCUUZAgiKALCUkATAoASkJUMLAdoBS</w:t>
        <w:br/>
        <w:br/>
        <w:t>oqSkoCjQsMMtw1ICKDWUUkBVo4z0hfPnyWCQGn4QAigQgynHJoTYRUVKqZj4ODAIV46gigGhlIFU</w:t>
        <w:br/>
        <w:br/>
        <w:t>wBQQopQkBhGh0uYZjd585RWw7S2rVm9bv+X2P/1J2dz0maocH7nX2W5Th9ui4H5/y6zALkBUaU1L</w:t>
        <w:br/>
        <w:br/>
        <w:t>/TrAyQFj6vTmr3PazvNZV/nq0PKmRb+UJzZd6gUdwElpe043kto+piJR0ZpawBXxrK2CaOYikb2o</w:t>
        <w:br/>
        <w:br/>
        <w:t>mrHcGWjcFj9sm94hi43RH3TKBgSJBK1pfU5vWhoxYkRubm4oFNq4ceOmTZu2bduGqsz8+fMHDRq0</w:t>
        <w:br/>
        <w:br/>
        <w:t>YcMG3VNsmGZWN2Oh50n3RW97Mk1zz549xcXFM2fOXLhwoWma06ZN69Onz/z583UYOqV069at8fHx</w:t>
        <w:br/>
        <w:br/>
        <w:t>1atXnzFjhlKqQYMGl1122bhx43Jzc7Oysl5++eWffvqpZ8+e119//apVq7Zv3y6EQGtbq1atHn74</w:t>
        <w:br/>
        <w:br/>
        <w:t>4T/+8Y9r16597LHH1q1bl5OTgzu68H91sjLarVu3tLS0Ro0aTZo0qVevXn/+858TEhIYYy+88MLw</w:t>
        <w:br/>
        <w:br/>
        <w:t>4cPff/99HMOUlJS7774bk45/8MEHX375Zbt27Z555pnDhw8fOHDA7/fHxMTgk2KMPf/880eOHPH7</w:t>
        <w:br/>
        <w:br/>
        <w:t>/bZtz507NzU19fjx4/3793/66aeXL19eWlr65JNPIoMWFhZOnz49Nzc3Pj7eMAy/349Datt28+bN</w:t>
        <w:br/>
        <w:br/>
        <w:t>r776atSt4+PjX3vtNcU5MMYsCwCYaQAlChQhxOEOo0Rwh4IyQBGQlHMCkjFCGRPKYQSIBHAcGQwR</w:t>
        <w:br/>
        <w:br/>
        <w:t>IFJKIITiBjUuDEYMRikBrSvpmaP1SEooUQAgGTOokkAhlJcX3n8QioIQLAYnBNIBCQaAQYAqKDp4</w:t>
        <w:br/>
        <w:br/>
        <w:t>OFx83AIgAgCAUpDCYUApF4QyCIbyd+6CvEKwwxAuJUpCaeknU6au+OpryggBYApMCRZhQgpHcEWJ</w:t>
        <w:br/>
        <w:br/>
        <w:t>IlKEQxAqdXKOGWE7TkgoCfK8PF5SAo5DFAjO4WS+KWNOkCdvjHO/reU/nH9B9ytRdUnrlI+njIQt</w:t>
        <w:br/>
        <w:br/>
        <w:t>f2eZD+ehkb/VNCrDN+4do6gSoRtfm/LkyecblacrcFnndACbLlPH6br9UoQQVAt0aDhGUSNT6lA3</w:t>
        <w:br/>
        <w:br/>
        <w:t>t0dHH0SUm5u7bt06pZQ+41yXjHfqvKskctQesgUSqhAiMTFx7ty5vXr1Gjhw4ODBg1evXn3s2LGd</w:t>
        <w:br/>
        <w:br/>
        <w:t>O3cuWLBg1qxZSELuonQwN6Z3C4VCyOsQoWQAyM/PX7p06fLlyzdt2tSmTZs6deocO3YMAD777DPO</w:t>
        <w:br/>
        <w:br/>
        <w:t>+QMPPDBnzpzS0lIchx49egwcOHDAgAH/+te//H5/ampqjx49hBCffPLJ1Vdf/fHHH3fv3r1Lly7X</w:t>
        <w:br/>
        <w:br/>
        <w:t>XXed3+/PycnRYeuMMYzyqF69+nvvvfe3v/1tzJgxGzZswDbjYB4/fnzr1q3ffPPNvn37GGNNmjSZ</w:t>
        <w:br/>
        <w:br/>
        <w:t>OHFimzZtJkyYMGrUqOrVqzuO86c//emyyy67/PLLKaX16tV75plnjh49+sADDwwePLhfv34PP/xw</w:t>
        <w:br/>
        <w:br/>
        <w:t>gwYNli9f/vLLL//1r39NT09v3769nidoDVu2bNnu3bv/8Y9/zJs3b+XKlW+++eaBAwemTZvWpUuX</w:t>
        <w:br/>
        <w:br/>
        <w:t>2rVrW5Z1+eWX7969+9FHH+3UqVOHDh1wGsTFxeFzwb1o6NPq1q1b8+bNiWGAUIpL4UgkEimlQanJ</w:t>
        <w:br/>
        <w:br/>
        <w:t>mHTCFiNUCWLbdn4+Ew44DnAHQBApmJJ2fn7RwUPUdoBzkxKpuMPDlAJRApSUjkMkOiM1b0kAiXY/</w:t>
        <w:br/>
        <w:br/>
        <w:t>xohSnBIFXEDYAanA5ru2bJ391rtq1y6xf5/MOQjSBpCKOyAUFBd/8NprOTt3k1AYCBAF4NiMS1FQ</w:t>
        <w:br/>
        <w:br/>
        <w:t>RCTA8eJdGza98+8xR7dtP/zTJifnCOTl527fYZWE6sTHK9smUhhATEeQMDeAKpM4RHFhG0TKvQc+</w:t>
        <w:br/>
        <w:br/>
        <w:t>HjM+d93GKS+Pkdt35WftTYqvBqCAUsOw9OvmfvvQrK1fZBLZqFf+fT8HgiT6qOrmwf/5nFQ5z/xv</w:t>
        <w:br/>
        <w:br/>
        <w:t>C3WOY37UqSwGeF27tZBdDMNYu3Zt/fr1U1JS4FTnkZ+yWHCFA+g1rNafkAJRU8G3CKVYYWHhxo0b</w:t>
        <w:br/>
        <w:br/>
        <w:t>69at26xZMxLZYCRPTq6qP+BKf9myZQ899NChQ4f00hLpzbZtDP3C+9FotnHjxkaNGsXExKDBc+fO</w:t>
        <w:br/>
        <w:br/>
        <w:t>nX6//5FHHhkwYMCwYcMeffTRiRMnjho1asCAAbNnz77rrrtKSkq2bNly6aWXIuEhS1mWJaXcsWNH</w:t>
        <w:br/>
        <w:br/>
        <w:t>ZmZmmcdEI0dpLF68eMiQIc2aNVNK3XbbbevWreOcHzx4sLS0dMKECZ988slTTz3VvHnzSy65xDCM</w:t>
        <w:br/>
        <w:br/>
        <w:t>goKCkSNHHj58+Nlnn23atCn29/jx44WFhQcOHIBI8qe4uDjUIGNiYvDp6Dg90zSbNWs2c+bMm2++</w:t>
        <w:br/>
        <w:br/>
        <w:t>+aOPPnrrrbdw/NPT0/fv3z9+/Pji4uJAIJCcnHzvvfeiOKtTp45S6qqrrkLmmDNnTigUwhGLjY0d</w:t>
        <w:br/>
        <w:br/>
        <w:t>MGDAqFGjli5d2rJly8aNGw8bNiwxMXH69Omc8169esXHx+sFhJSyV69eL730EgDg/lZKadeuXa+8</w:t>
        <w:br/>
        <w:br/>
        <w:t>8kqI7CY2DKNTp07NmzefO3dujRo1kpKS8LHecMMNixcvDoVC+KDT0tJKS0tnzZpl2zaVVAEFApRR</w:t>
        <w:br/>
        <w:br/>
        <w:t>IIQLToGAFEQpJoUqCROfBVIU7T+QvX9v686dIS6OAKWEgFCHd2XNnTn7kX88CeEwV4RZfkqJtB3K</w:t>
        <w:br/>
        <w:br/>
        <w:t>TBDKAEWoIRV3T1+lFChFFEgQIKQdtndu/5kR2rRlKxB23Zo19zCydvHnUI3m2aH2V/8ukFynWt16</w:t>
        <w:br/>
        <w:br/>
        <w:t>EC6FYEko9xgNlQJ3wOFAiCg5vm3L5uOFRZ26dodgqOBgdkpSdQZi7sdzLr20eede161YtDi1Zo1L</w:t>
        <w:br/>
        <w:br/>
        <w:t>27dDBgJbgKJ7Nmwp5uEmndoKsAMAEAzS/MLgrqx46fjCoZxtO3evX9/7/vsgxgJKue0QduoUTTpx</w:t>
        <w:br/>
        <w:br/>
        <w:t>l96lp8rl5TrD639BoaqTlkZ5UXvhEBVCT7JzzVu6ujJiV7k8QIyxlStXDho06NVXX01MTHQb2bSt</w:t>
        <w:br/>
        <w:br/>
        <w:t>rPwAYuPRs3LiHAdKKaWrV6+OjY1t3Lgxi0B3FlWfr7766r777rv//vvHjh0bExMTCoWUUoFAAE7O</w:t>
        <w:br/>
        <w:br/>
        <w:t>QgSRBWM4HP74448DgcC8efP69OmjrX+EEDxmCc1ZeEzD999/P2DAgJEjR950001IzMOHD7/pppsG</w:t>
        <w:br/>
        <w:br/>
        <w:t>DBjw448/PvHEE1LKzp07z5gxY+PGjTfeeOODDz44evToTz/9tHXr1uFw+Icffti3b1+XLl2EECkp</w:t>
        <w:br/>
        <w:br/>
        <w:t>Kf/85z8HDhzYqVMn0zR1qgjMNFFSUpKXl9erV68333wThcjjjz9OCJk9e3ZycnLt2rVfeeWVcDg8</w:t>
        <w:br/>
        <w:br/>
        <w:t>ffr0p556aseOHei3J4QkJiYOGDCAMZacnGxZ1pdffpmUlJSfn68XzoZhFBUVBYNBtK3h48AGGIYR</w:t>
        <w:br/>
        <w:br/>
        <w:t>Hx8/bdq0Rx99dMyYMXFxcQcOHOjQoUPjxo2TkpJef/31Bg0akJO3BgshJk2ahPSDKxLsRdOmTV96</w:t>
        <w:br/>
        <w:br/>
        <w:t>6SWlVOfOna+66ioaOWCwT58+MrKbVblSPWEY/a233nrjjTfSSHZErW3j0RhSSqQrtIjilfvuuy8x</w:t>
        <w:br/>
        <w:br/>
        <w:t>MbFWrVqBQIBzPmzYsJ9//ll74wglhBChJCPMZAaAlDanoECovT9vrZeczPyBmoGYNydPbZHZ2Iiv</w:t>
        <w:br/>
        <w:br/>
        <w:t>xsOlhi8AgtetXiN3z37IK4Q6NU3DcIBLIQzDAMcBIYhpgOCEgAIFIABO+LQIkUCASgAgTrj0s/kL</w:t>
        <w:br/>
        <w:br/>
        <w:t>kmvUvCQjg5hmYs2kRg3rHtu2NT7EAnb4q6nTmnW+suU11wGRe1Z9H2+xaj4GDECEQchN3y1b8d13</w:t>
        <w:br/>
        <w:br/>
        <w:t>gcSETt26w9Hc7es31k5LrdEkrfOhNnu27eA/76hGSHJqCvgoWBaEw8Fj+THMt37p8v1HD2U0aRyI</w:t>
        <w:br/>
        <w:br/>
        <w:t>C0A4DEdy+IHsGNs2TUhJivtp5fLasQkNmjUBRkBKqiiBX5aD4HJcaZP1Kd9QN3VdaHKvPKouaWnp</w:t>
        <w:br/>
        <w:br/>
        <w:t>r05lCYQzrjXO2zLk/M8hhaYMdxswIjci9DHfHQCMGzdu/fr1tm2j9EGDg3tIT7l2O0FUBnMEX7li</w:t>
        <w:br/>
        <w:br/>
        <w:t>dXpaWt26dUaOHMmY+dbbb9dKriGEQ5ghlaLyxF6lffv2rVi18oabbrQs69tvv+19be8N69abPuuS</w:t>
        <w:br/>
        <w:br/>
        <w:t>Sy6pVq2aBEXxaVBCCFFCognx888/79279+OPP96jR4+YGD9jhlIC7ZGbN/80adIky7JatGihlPrq</w:t>
        <w:br/>
        <w:br/>
        <w:t>q6+aNm36wQcftG3dplFGhpJy7pxPd+7cGR8bN2LECGSX5OQaqam1v//++4kTJyYnJzdt2vSHH37Y</w:t>
        <w:br/>
        <w:br/>
        <w:t>vHlz06ZNx48f//HHH3/55ZdffvnlnXfeuXTp0l07dn71zdeYhhyluWWYucdysrOzv/56abt27SzL</w:t>
        <w:br/>
        <w:br/>
        <w:t>J5RAbXXb1p83b9w4aNDAZo0bAZETJozPaNykX79+Y8eOvemGGwW3fZZx9113XH755Y4jWrds061L</w:t>
        <w:br/>
        <w:br/>
        <w:t>1xmzZt59992rVq26pHFTRplSql69eqvWrD5wMDtkhwmjAJJRBlwYQEAq0zRTUlI++uij/Pz8mjWT</w:t>
        <w:br/>
        <w:br/>
        <w:t>Pvnkk7lz5yulateunVq7jpJcoZiLpL7F9YRhGFJy1FEB0wlJAUQSUD6LCiGI+iV0kDFCKeVO2DAM</w:t>
        <w:br/>
        <w:br/>
        <w:t>ICeidZAyZ8+ejdHh2jIMUkkpVSTgsFu3bvn5+U2bXKKEBIDrel/fMK3RhLHjAJSiQCgdMOCPmHJC</w:t>
        <w:br/>
        <w:br/>
        <w:t>/pL7ijDClAIpBROCMgbcgWDwy9mf9ujUKTkxwQkG4yndtn5Di5pJRnwC2BwIYZavcePGq5ev6Ni/</w:t>
        <w:br/>
        <w:br/>
        <w:t>NxTbkiqf4QPJ7dyCvVl7atasWb1BPYL7oZQCQPkPEhTOLlAqEFtt8ODBRAExGACBgK9eev2cnVvz</w:t>
        <w:br/>
        <w:br/>
        <w:t>j+VlZDapHRt3+PDhor1Z8ck1Fi1a1K1rl/iERJlXQGvUAoBNm38a9NhjUC0WbF4SDOUWFt5zyyMQ</w:t>
        <w:br/>
        <w:br/>
        <w:t>qEYUlWEnryC3fnr9hpmNwOGQl79r89Y9+/ZfcflVN95zNxgUYi2QEopLvpk9x9lzIL1RQ2iQ1rxz</w:t>
        <w:br/>
        <w:br/>
        <w:t>5wUfzOrV73oIxBzJ2l0a4ulNmwKxUBMFJQCAKEKkAiGPHchOqVPbskzLjGQrVkApVXChU1R5VDnS</w:t>
        <w:br/>
        <w:br/>
        <w:t>wkeEUg7FMc5Nzvl7770XdmxKaXxiQseOHTMzmkgpTeOXg4Ug4pVx+12oK5u1dB3EUHm4I8vL2KPp</w:t>
        <w:br/>
        <w:br/>
        <w:t>yWlVtQPA3c5TRgSVv67LJwS3pMD6dT8e3HfghhtvxHMZLMNSXBJCjheXhEU4MTERALKysvLy8iBS</w:t>
        <w:br/>
        <w:br/>
        <w:t>0gn7HheMMe7gEQ/CrTAppYSSjDLGGJeCUCIpmfDGm+3btH3gT388evjYqrU/jBkfqi5sxogEJZVi</w:t>
        <w:br/>
        <w:br/>
        <w:t>lICQJcePf/jRjK07ts+YMeOLzxZOmTQ5KT7hswULfly/cdS/XrykWRNmmEJJpVQoFJo9e3aw6DgF</w:t>
        <w:br/>
        <w:br/>
        <w:t>0v+GfkI4Dz745+o1Ese9OrZ69QQAWr9+3W5dunNhT578/vLl31/WscOKVcslV/fdd19qvTq33nxL</w:t>
        <w:br/>
        <w:br/>
        <w:t>sLgIlATJDQqptWtT02yS2djh3DBZRuNGz4545se16xo2zJBSdevWY/GSrxYvXty4cWMKhABIrhZ/</w:t>
        <w:br/>
        <w:br/>
        <w:t>viT3WF5xUcna/WvzcvJT69WxbVtKbho0hplLFixMqpVSmF/Ut8+NXAAYSoLs2LHzB+9P/mndxjhm</w:t>
        <w:br/>
        <w:br/>
        <w:t>hHKP+eNiDZ//3j/e+9Lof8+fN68g5whjtEZC3L9eHAUKFCcBy9+9S/f4pPiOHTvefusdbVq2Aa4I</w:t>
        <w:br/>
        <w:br/>
        <w:t>gzvuuvPhRx7JytqNkdOSO8zhQChQUEoQagBVFrNq1kySiqfWrR0I+L77bmnDtEamyYAoEAIIBSUM</w:t>
        <w:br/>
        <w:br/>
        <w:t>gwJhkX1mkoAESgTnzLAogJKEGCBFiFBlgA+EIIbpCEkZEJDghA1CQBJCQQjBTsxVh0thmQZBz4oi</w:t>
        <w:br/>
        <w:br/>
        <w:t>jFAKlAFBopSgWrdt1b5dGwIUOAdi/n3wE4wC2GGQIWL5lEEZI1zYBrOkEIQBKEokKAWUAhcAkoLg</w:t>
        <w:br/>
        <w:br/>
        <w:t>AApsu1rIiSkq/nrRwtT6qV07XDZ/1qzM9h19MfGAcz6+Wpdre0x5f1LH/teWHjq8bsum9MYZqekN</w:t>
        <w:br/>
        <w:br/>
        <w:t>IXj8+4ULLsnIvLzWjRDwgxK7N25KqVWnWq0UMAxqUgVSUQaUCGlbMT7gBKQAkAAq7tKWdQ8dXf/1</w:t>
        <w:br/>
        <w:br/>
        <w:t>d8kNGgdaNF096b+BLVsu69ghRFlS3XQA/7LPv+p0/XW+xLg/PPE3kAr3h6nqCZd26QqBWGAmMwKl</w:t>
        <w:br/>
        <w:br/>
        <w:t>HKpnptdKqQk5x/Z+933xwdxVP/xYt1UzZlKIM8FiABwce8XcT4sL8n/es/svg/8fxCUmt+/QhphN</w:t>
        <w:br/>
        <w:br/>
        <w:t>f9cbpNz5w7ojhw+mN6gLsQnE9IMSRAqiFFAC4bAoLP5iyrR7H/srUEL1mWFhwUyLALgj+91mdrhQ</w:t>
        <w:br/>
        <w:br/>
        <w:t>jYRVjrROh/z8/KysLAkqNzd37vx5AwcOfPaZESQSrmbbNpov0KmjTVvElQ4HXH6dykPbUrD8devW</w:t>
        <w:br/>
        <w:br/>
        <w:t>FRYW9uzZUzOTm6h0yJZWdPQHN5m5OdV98RdjApDS0uArr7yStWNX3759IvGfNQAAIABJREFUqcEs</w:t>
        <w:br/>
        <w:br/>
        <w:t>ywIOhFEgsHr16qN5R++44w4hxKxZszIyMrKysnT4A+fcYAZE9uFrckVnmGEYjFDbsU1mMMoc5fz4</w:t>
        <w:br/>
        <w:br/>
        <w:t>4/r9+w5s/GF9/drJdiiYkJAwe/bsv/7lQaEEJ0ApBalAqez9B+bPm3ffA3+MCcS0b99+0WcLFyxY</w:t>
        <w:br/>
        <w:br/>
        <w:t>IKX8euk3o1588elnnkpr2NAwjKlTp+7du/ebb75pc2nLwsLC7du3A0D79h3SGqYPGTKkQYMGu3fv</w:t>
        <w:br/>
        <w:br/>
        <w:t>zs/Nu7TZpdu3by8pLh45cmT3nj1smxuGYTBDKu6PCViWJbkzd8F80++jlIJSgMe3K0EIadmyZauW</w:t>
        <w:br/>
        <w:br/>
        <w:t>LQkAAElv2PCaa65Zs3bV+AmvBkOl7dq2++yzz0zTfPfd/wLIO+++66WXR48fPxZD9WL9vqYN6s+c</w:t>
        <w:br/>
        <w:br/>
        <w:t>9H77yy6rkxDfumVTRUAAEU749ptu+WbeIqNVq5yDhxZ8OqdX72tja6c+9/Rz/3zhX98uXRpbLQDh</w:t>
        <w:br/>
        <w:br/>
        <w:t>EBUO2EIoxzD9oKBVm9aXtmkKlNAMEyQBAkrJVq1axcXFNcpsHF8tFhRnlIHgX8+e3eOa35H4akCB</w:t>
        <w:br/>
        <w:br/>
        <w:t>EGXbIcuyGJAWzZpnZGS8/fY7Q4c+BYRxHjZMTO4ugBKDATMMAsC5TYmiQA2DhUPSsiihVIVLhR00</w:t>
        <w:br/>
        <w:br/>
        <w:t>CAEKYPhAmYZBpeKh4uL9m7fUSq5RPbUe+HxEAigAgwGAzyR2SUk4r2jLli2dunYTlFLTB0opqShj</w:t>
        <w:br/>
        <w:br/>
        <w:t>AJIQKrgyDAVCgqEYIxCUfF/WD2tXdep/PYmLAUINxpTDKWNSCSUlUUxKJbkyAYqzD+3ZtT2hVkL9</w:t>
        <w:br/>
        <w:br/>
        <w:t>GskBKZz8wtLC4+lXpNfo3HH59m2EECgNg893ZPfulNq1ajao261PL/CZImz/vGFj3tFjqXXrWzVr</w:t>
        <w:br/>
        <w:br/>
        <w:t>9OjWdfvGLUc2bE5p31Zxe8XX38bHxRnVErr8rldsrSRgoLijlLB8PpASJJTm5K39flmD1JS0Nm3C</w:t>
        <w:br/>
        <w:br/>
        <w:t>CfG1Lm0ZaNkKkhNbX3XF9q0/N27RrE2Xq2qlp4OyvlrydZvuXX1JCYoyYhkgHBAyNr1Bz0ZpDndM</w:t>
        <w:br/>
        <w:br/>
        <w:t>w1crvWGGHQoHfGbAV1xc/M3nn8cS3+WdOzbtdiWpnQymAZRAWCyZ/UnWz1sf+NOfazRcHmjbBhIT</w:t>
        <w:br/>
        <w:br/>
        <w:t>YpOSLm+QDpYfSoImMAiWqmM5JBCnOCdEyFD4h++/69imDfgC2Rs25u3aBUUFQGMNBVRJyYVhWtK2</w:t>
        <w:br/>
        <w:br/>
        <w:t>qXViY0a0BNd5QNWNHiwDwzD++c9/vvTSSy+88MIN/W/6dukyt/eeRFJSYhAz5q0hEeBt1HUIUOWh</w:t>
        <w:br/>
        <w:br/>
        <w:t>06Fi+StWrFiyZIl2V+hYBsYY+kuoK6m2O0wOXFtu3esmHRRO3YfrKBXjtxYumH/w4EHsoBO2AQQQ</w:t>
        <w:br/>
        <w:br/>
        <w:t>4HZ4w4Z1q1asLC4uppRu27ata9erGjfOwF4jtXPBuRSKgJCioKBgzJgxBw4cwJQ/AMAFX79+/Zdf</w:t>
        <w:br/>
        <w:br/>
        <w:t>LnbskEnMubM+bd6kCSj58ssvde161bPPDPvvfyYW5eWbYPiZSYEBZXm5eRNffyM5IWHgHwdQpdLT</w:t>
        <w:br/>
        <w:br/>
        <w:t>01u2vjQkuTJZn/7X78zavezb70xFLALvvTXx2KGjj/3lsZf//cqoF18aO/5VSg2/P6ZOSuor/x77</w:t>
        <w:br/>
        <w:br/>
        <w:t>0oujBz7wUHxswpqVa2Z/NCshNqF7956UGKbPh4/VUaAICyshCDz7/AtPDh2mGBMKJOrihClFQCkC</w:t>
        <w:br/>
        <w:br/>
        <w:t>DEABASnl1ddcfTQvd/gzz1zSrOkzzz379ZIv+/a+rnZqCpfi6RdGTHzv7VLHtrkjHFmvRq3b+vQ5</w:t>
        <w:br/>
        <w:br/>
        <w:t>vHnT6nnzaoGAUhsEV8LxmSZl7M4bb/zn8KePZh+yHUGZj3HTBGP4P556+qnhhAEEC9fOnAl7s1Z+</w:t>
        <w:br/>
        <w:br/>
        <w:t>Np/KEDilIlhEhUMdAUThmpMQKm3ZoXXbv//18fopdYgjwJFQas+fPP3nJcvguA1SMUoskwJ3wJYJ</w:t>
        <w:br/>
        <w:br/>
        <w:t>sdWTk+vEJyXHJCQ6BCQzFFChqGH6FDEkQMiRHEBKSqlPORIk8VmUAEjO84/lfvbBnEXT5/y0+gcQ</w:t>
        <w:br/>
        <w:br/>
        <w:t>UnFHCgFKxFi+/T9uWvnposJ9+yAUpsQkhuE4iigKXFohZ8OiJWs+XUBKwwb6jAwqFBfS4Y6jFKGm</w:t>
        <w:br/>
        <w:br/>
        <w:t>yaUCkwIPSScEqvSnufNyVq6G48UQdgCoYwtCKEigxJKKAQNmEWoqIsM/rVqxdcVyVhoEEBbQ4uLg</w:t>
        <w:br/>
        <w:br/>
        <w:t>cUfEptaF6sndbryRxPoB1OYl33z32SJgNJCafOUNfcGC2LQGzVtcWnA0DwwLTCOtXRvb4StXrCg+</w:t>
        <w:br/>
        <w:br/>
        <w:t>fISYZtvL2hNCCvOOVfMZwDmmujCEEpwrKUGIvH0Hl8373CkIgpLJrZpd0rs71K0BsWazyzukXdpM</w:t>
        <w:br/>
        <w:br/>
        <w:t>+Mzut9xEasRDjcQwd1TYAVsQoEJwACoNQwYsxzKk3yeJSmrb4rJb+8c2qAegqsVV9ycmtfpdz2Z3</w:t>
        <w:br/>
        <w:br/>
        <w:t>3kJq1wCfCZYFkkAYQqXixvvvh0Zpl//xLkiMBcsUEpgvBqQCny81IxNsunf7PiAGMQwgRIRKvp07</w:t>
        <w:br/>
        <w:br/>
        <w:t>v2THbig4vmHRFw2SEoCpratWZG3d4pO4scwBg51BZF2YahZ4pKWRmJiIsj4hIaF3795XXXUVpYDJ</w:t>
        <w:br/>
        <w:br/>
        <w:t>pAEAfZioY6HfG6NI9c/danW0gkcJIZjCAADKJGIgkQ1SAKB3uerY1uLi4rFjxyKX6P1VOk5Bb43C</w:t>
        <w:br/>
        <w:br/>
        <w:t>DNzaF3XCQshFYeFxRYBj9k+fpZQCJTds2DB79uz8woKioqIFCz/Lzc1NSkqyIhqnzhutufzYsWMv</w:t>
        <w:br/>
        <w:br/>
        <w:t>vvji2LFjIaJ1rVu3buiQf7zzzjsHs7OVlEePHOl19dVNmmRu2rzl1ttueuSRh48XFRAFAEQ4QAg4</w:t>
        <w:br/>
        <w:br/>
        <w:t>XOTm532+ZPGAAQNAAUiilArEVtuyZdPatWvbt2//x3vv+27psi2bNh06kF1SdPzhhwbdestNhmGk</w:t>
        <w:br/>
        <w:br/>
        <w:t>1E6Oi4tzHMEoYcysk5rKhTIMi3P57dJlBQVF/a+/kSgqJRAgFAgX3KQGYyw7O1soue/Agb/89TEg</w:t>
        <w:br/>
        <w:br/>
        <w:t>QBlRAFwokMSgJqMmdkRKZVlGWr36fxn0cKtWrdq0adOvX7/66WnX9evbpm1bM+CPS4i99dZbn376</w:t>
        <w:br/>
        <w:br/>
        <w:t>aULI5o0bk5OT09Pq+inJSEmublrgBIlBDcYc2wY71L1/v+Zt2/Tq3ev6G2+IS6oJYIADzOF/GzgQ</w:t>
        <w:br/>
        <w:br/>
        <w:t>cvNztm5bPG36zhUrf/z+WygpBjvMlNq/eesP33wNSoDDAYBzYRjsT/fff/ftdyQm1cB1ClBy0803</w:t>
        <w:br/>
        <w:br/>
        <w:t>L/jkUwhzCIWUY4MddopL8rMPgi07tG47ZvTLvXr1cpRklAkpQCrBuUFAcjBNShVYlsEdhxAKnIMC</w:t>
        <w:br/>
        <w:br/>
        <w:t>4IoalFLq98fYNg/ZHCghJqNEEQVgy47tO+7dvivn4CGQAtMOEUIoI2A7pQUF3y9e0qdbDwABhAAP</w:t>
        <w:br/>
        <w:br/>
        <w:t>gbQNSiAcMhUwIIpzg5KVX3xxJGsn/f/sfXmcXUWx/7eq+5y7zZ6ZSSaZSSaZ7CEJ2QgBsrIIhB0V</w:t>
        <w:br/>
        <w:br/>
        <w:t>VIQnIiDqDxUExPdUFJFFcX2iAupTFhUEJYIKymMJmyyyyE4SQlgyySRk9nvP6a76/dF3biYB3J7P</w:t>
        <w:br/>
        <w:br/>
        <w:t>50J95jNz595z+vTp07erq+pb3xKHpP+JRx6aN3kqBgYhQCmJAKSig4kmYpiZAC/sEjfQ17e1q6W+</w:t>
        <w:br/>
        <w:br/>
        <w:t>bnTH+EfvuH1Ec1PblEmorhnI5pHN7rJ0RZTLoVS6/sqrZkyagsgiNokB4gixHdHa5gSP3nE3yCCT</w:t>
        <w:br/>
        <w:br/>
        <w:t>m7vXYs5mewf6YaPpu+120DveftQxR1NkEMdIHbq2rvrO9we3dpNSf1fXQw8+MH/+/IkLFiDONrS3</w:t>
        <w:br/>
        <w:br/>
        <w:t>N82YiuoCcjlbVz9/+d4jJnSIZRTyEG+qcpu6NoMITMaYsL11ICGGsakxsOwBRBZxTDW1iOM+y7BA</w:t>
        <w:br/>
        <w:br/>
        <w:t>dY1aTpwHRcjlDzrmmMYJE1GV13xBshlRNdlc6hVxDOaW8ROqGpvXvfQKnABwSSnOZGdPmX7Pb27F</w:t>
        <w:br/>
        <w:br/>
        <w:t>y50vrV0zcWIH1BlDXZ0bc9bAiYiwNfp3qpj+kPzLKS1CJRADpe3+XBGJMxnnpLe3f/Xq1SeeeKL3</w:t>
        <w:br/>
        <w:br/>
        <w:t>SBJXCVYN97nJjhReQR9USjD8VfpZQXuHjNFgSPX391f8kBVjK+Qh8RAnZkBsX3755X7HmhEVjomA</w:t>
        <w:br/>
        <w:br/>
        <w:t>Kd+4cWPweVbssHAj1hhmKIln8RAPgSWBf/ixh59b++yWbVse+f0jv/7vX0+dOW3WrFlxJvPUU0/1</w:t>
        <w:br/>
        <w:br/>
        <w:t>9vZW6J1kiJL83HPPXbJkyapVq7761a8mSXL//fdf9u1LlyxZUlNT85tbb129enVnZ2c2lxs1alSc</w:t>
        <w:br/>
        <w:br/>
        <w:t>tXE2G0WmtbX1jDPOOOWUD3zgQx867/MX9QwMnv/Fi/c5YN9DjjxUAGFi4t3mzR/Z2PTgPffE4MMO</w:t>
        <w:br/>
        <w:br/>
        <w:t>PmTLli0bN2365rcvm77LrNqGei+Aesv05Yu/aJkUICYHqGVE8Stbtvz3nas7pkzdc+lebIgI6gSp</w:t>
        <w:br/>
        <w:br/>
        <w:t>RmSRuj0X7v7lL3x57XPrhgoBqyrAsJaJoF7UQz2stUwKL66U7L1k2UWfP3/urnOI+cOnf7hl3JjT</w:t>
        <w:br/>
        <w:br/>
        <w:t>zjjtW9+6JJ/NffLsT3ztS18+5cSTV636WeOoZq7OciHasmXzmJHNcIlPiimU4wziGCqor5q+aEFV</w:t>
        <w:br/>
        <w:br/>
        <w:t>4wiIQ+q6nlt/xdcuwUCCwfS2q67Zd9cFj951z/7Llvds2njb9ddja89LD//+kVtv73r893BFsJAB</w:t>
        <w:br/>
        <w:br/>
        <w:t>nBvbOqamodb5EsWRlxJyvNdbD26fMeUXV12JRJhiON685oVbrrp2zeq7d5nQccJxxy6YO8vCM1Lr</w:t>
        <w:br/>
        <w:br/>
        <w:t>nUlLFsqlUmRgRZPSQFIaNORhBJoiGUSpD/B1TSP2PfzgA45628yFC0CAc/BgE8HamsmTuKqwZctW</w:t>
        <w:br/>
        <w:br/>
        <w:t>pApWFRgD7wSAQPuTwY59liFnYB3YIymhWFrz4EOP/fft6Nlm4NHb8+zd93U9tQapQzberL6ho/32</w:t>
        <w:br/>
        <w:br/>
        <w:t>a65/5ubfIElQKq257/6brv4xCSFxSIQEnIr1wrFBRHB+/Zq1VS1NhV2m58e28YhGGIsoA68oJV2b</w:t>
        <w:br/>
        <w:br/>
        <w:t>OqftNh/ZDIyJoqwH0siMmTxpr733bmgeCVFk4pZdpu110AG1I5sAQS5CVYbqqlHIQTycR+/g3Tf8</w:t>
        <w:br/>
        <w:br/>
        <w:t>3PYnSIUMtU7uWHTgfqjKga2odUIwkYA8GJkMMhmwdSLImLf927trRjUpxKtPnQOMOiUnBlAPY1jB</w:t>
        <w:br/>
        <w:br/>
        <w:t>FMUqgFqQTZRcnEGcgbHOE9tII4KNkMtRbY2oSZU8iLhcBQ0eIDZVVbOXL5m6x+7IZSBijAXzkmVL</w:t>
        <w:br/>
        <w:br/>
        <w:t>H3/iqWTLlkHv22dOR1V+8rx5k6ZOgzJE2No/UFLr79bMwpsxrYoYa/t6e08+5QPd3d0P/e531dXV</w:t>
        <w:br/>
        <w:br/>
        <w:t>n/rUp+LY0pBOqmDniOiLX/zij370owrk99xzz21rawtOsL+W0qo4JEMmr/f+pZde6urqam9vd85d</w:t>
        <w:br/>
        <w:br/>
        <w:t>csklIRkzIJsxlEcVcn4vu+wyP1TtLTgzgzUWil8kSdLZ2fm1r33t8MMPX7BggRlWgVtV09SpQFUj</w:t>
        <w:br/>
        <w:br/>
        <w:t>Ezn1KpIxkQJepKOjQ1V/fuONL7/88n777tvS0tLc3Hzrrbfuu+++kyZNCo0DCKQMv/71r1etWnXn</w:t>
        <w:br/>
        <w:br/>
        <w:t>nXdefPHF9957b1NT0zve8Y65c+d+4xtf37BhwwsvvDh1+pR58+eMHde6dMUe48aNU+iFF1648aWN</w:t>
        <w:br/>
        <w:br/>
        <w:t>3mlPsfQf53x63332vvnmm3/5i1UKEEESR7GdtcvsSZMmvbqtOzLU3NhQ11CfOH/33fe+/wOn1DfU</w:t>
        <w:br/>
        <w:br/>
        <w:t>Mos4D6Hj33tcXX1NmiYmsgr23tuI+/t7W8eMeecx7whUNwplZogAaohOPuF9hxx08MUXXjR96lT1</w:t>
        <w:br/>
        <w:br/>
        <w:t>YmISCdtWxEAgmQunMQiEKI7VueXLlgMopckee+1Fhvfaa/HChQtzUVw7cfKll3zzvHM/64qDx7/n</w:t>
        <w:br/>
        <w:br/>
        <w:t>2FFjxhx78knf+NwFywsFMJs49hAPGMNQgk9hDfoGwBFKA9dd++PZM6bDJegrPvvo42897WMPXHbp</w:t>
        <w:br/>
        <w:br/>
        <w:t>pD12L/b0DHZtu/fGX+y+aMGWTS8/9cCDe40Zo6Qmm0GSWBDSxEJRSow1YkAiK4868vSPnn7AScdB</w:t>
        <w:br/>
        <w:br/>
        <w:t>AEVTY+PI6prH7/ttx8wZsDC5yEDgPIrFW3/5q4mTpoydOhUpXFLKMrtiSUg5F/tS6apLLjvmmGPg</w:t>
        <w:br/>
        <w:br/>
        <w:t>85TJcCEfZwF4WIaxREiTJLIGmcx+hx7SMKoZogCTF6SpyUaAOkaRARJY60slkwrYIk2aClW/feBh</w:t>
        <w:br/>
        <w:br/>
        <w:t>Ozg4beliuCQDisEBrLgtItTVdLSPv/ba6yYvW7T2uWd/9cubFi9ZDvVMwMDAmiefeHH9+qUrlkye</w:t>
        <w:br/>
        <w:br/>
        <w:t>NbMum+lZ9/yGF18aN2UqagorjjyiqmUU4gy8QPDzn1zbNHoUsll4JzZKfcI2IhvFtdUT586DOFgL</w:t>
        <w:br/>
        <w:br/>
        <w:t>azQf148dI1DEkVdvOIZ6qEIIIv/1ta/Omr5LtrYWQL6hYc7eS2VwELlYlK01zqsARDFnrCQpQQGy</w:t>
        <w:br/>
        <w:br/>
        <w:t>JoJ3s3ffTaGUjZmNIYIXYhMxJamPQihRNGJLKmBCnDOFao0sbDRYSuJMub6MYxjDqXjDllQYDEKp</w:t>
        <w:br/>
        <w:br/>
        <w:t>VMpEMQgwVtU3TRzPUQT14pWthWqmrW3l0Uf/YvXqux5/7NnzP0911anHk88+N1gqgS3IsP1HBA/+</w:t>
        <w:br/>
        <w:br/>
        <w:t>Kyqt4TQt4YkxgNSlmVz28MMPd87NnjXn6it/OHfu/JUrD+Ah5RHUQAit33nnnTqMPeHss8/+q5cB</w:t>
        <w:br/>
        <w:br/>
        <w:t>rYAmwnWttc8///y6deva29uffPLJ66+/vr29fTiJrQ6RQfT39//whz8cNWqUDLHzPfHEE+vWrTv4</w:t>
        <w:br/>
        <w:br/>
        <w:t>4INDYYI4jn/6059eccUVu+++e1C022EaoDjKMmA5emH9C1+75BvnnXeeCh68/6Hbbr19+fK9N3Zt</w:t>
        <w:br/>
        <w:br/>
        <w:t>vu66n77jqKP323s/52TenPlfu/vrIWuqUuIv8CDkcrn58+ePGzeuvb0dQEtLy8KFC1V15syZV155</w:t>
        <w:br/>
        <w:br/>
        <w:t>5f0PPnT6GWeMHjNmTGvrvHlzAPHeL9pjL/Vi48gLqmqrz/rYGYccfPCMGdMA9anLsNVETGSSNBVG</w:t>
        <w:br/>
        <w:br/>
        <w:t>KiWbsalzCiYyLSNH5Qt5r4llgjgvesThh4BZRCJQbExTbe1bDzt0+tQZUyZNJAYA8gIiihkKVZ3U</w:t>
        <w:br/>
        <w:br/>
        <w:t>MaG2qvDTa665+tof56I48WIqpSYAQwQFVGHUe2dMnCZJZIwMPZ3AaCeaZiMrzrMxx77r3WObR95x</w:t>
        <w:br/>
        <w:br/>
        <w:t>8y+W7bawc/OWw9/57gmTpo8a04p8IS0mnMlAWQkqYI4w0A+P6757+d77rZy9YJf5u++GOOp+amNc</w:t>
        <w:br/>
        <w:br/>
        <w:t>U7+2s7Mvm0E2m41zE9o7Hrznrt0PPaB5VNMzjz0xZ9dZhV2mum1bV99486ubu/ZeubJmTAuMHdiy</w:t>
        <w:br/>
        <w:br/>
        <w:t>NdtUR7lsdszIU84+E8GLm4mikU0dkyb8atWqpHtLXDsaLoVIccNLt91yyxNPPDGptQ3JIJAxLr30</w:t>
        <w:br/>
        <w:br/>
        <w:t>a19Pu7qV9QOfPYdTXyX6rYu+UDdp/FHHv5eUYUzAgBST/igTG0NIHVTa581BHIEJidv0xFPNY1qR</w:t>
        <w:br/>
        <w:br/>
        <w:t>xIg1U1f77o+eiqoCSqWtL7/yo8v/a+zolmX77dPQ1tZA8e3XXJ81Zvzsmf2l4iADbGH4qPd/IB7d</w:t>
        <w:br/>
        <w:br/>
        <w:t>2trYtul734NLmlqaF++/Yua8hRAHY15at+aGa35cV1O/dL99Rk+dCujN3/9B+5RpU+fPR21Nc00d</w:t>
        <w:br/>
        <w:br/>
        <w:t>5fMuTS0RmJ9+bs3Rx78HRhFlGLBs1cFaIwzEFmQT8UxEcYagkjom9j4VhiXjxVkTAXjgicc/8YlP</w:t>
        <w:br/>
        <w:br/>
        <w:t>IBtpxDAsIqa6ALA4MAAvUJA1XgWRYWL1HswQQi5HBBHvEx9FkUKJAEVsjfNKhiyReG+MhU8Qm2UH</w:t>
        <w:br/>
        <w:br/>
        <w:t>rcw21Hqn2UxWBOJTExliSYUMG1Epa3VIJhMBqmkqImQNxVkQaSpsI58UjTHIZScu3uPjF1xw94YN</w:t>
        <w:br/>
        <w:br/>
        <w:t>PRs2pARRWGB0y+jQCZFyMbCd5O/ZzMK/pNJ6fQnF9I488nAAo0aO/vKXv3zHHXesXHkAEQFa8cUF</w:t>
        <w:br/>
        <w:br/>
        <w:t>TfDpT3960aJFOlRPaPTo0SFldXiO3v+wP7xjtXJV3bBhw4YNG7z311xzzUMPPRS8f35YaZwQcclk</w:t>
        <w:br/>
        <w:br/>
        <w:t>Mt3d3c3Nza+88sro0aOff/75b37zm9baww47LCi5NE2ffPLJzZs3B11VKpWCHaaqYC4NDDDo1c1d</w:t>
        <w:br/>
        <w:br/>
        <w:t>n/n0Odf87Hqfui9d9IUN69eTl/e994TLf/BfmzZ2jh41qn3sOGvskiVLvvO97xaLRSK67rrrLr/8</w:t>
        <w:br/>
        <w:br/>
        <w:t>8lWrVqnqJz/5yW9/+9si0tDQcPjhh1eodVV18eLFN954Y39/f11NDVCGIqeplqtJMadpyiY67KCV</w:t>
        <w:br/>
        <w:br/>
        <w:t>jTU1Eya0qwDeGSFASRRs2ieMH9PaAqj36aiRTVde8f2nn3jSWkvwSXGQnbCxhi1E4VKOIpAmSWn8</w:t>
        <w:br/>
        <w:br/>
        <w:t>+PEnn3xyPp+PsxlVD4BtAK2kqmojC8/SN5gODMyfPYcZhjlQI1gzlBIAgFVFjLXOuSgTQ6HOhccD</w:t>
        <w:br/>
        <w:br/>
        <w:t>Ui8CghdvbaSpI+ZlK/aZ0jTi2mt/vMvM2fkRTYsOXAlD4jTKZBQkCgx6uHTrxpfrq/JE7tlHH1uy</w:t>
        <w:br/>
        <w:br/>
        <w:t>eOnC3eehJoNiUtvR/t4zP1ZTV3vs7BmIs3DSNGaMWHvbr27adddZmzu7nnnmmTkd7dbJi48/NX3a</w:t>
        <w:br/>
        <w:br/>
        <w:t>tJpCYXDTpmt/dO0+Bx+Ua6z3KiaXnb5wnoDYsEaGpDSqY9y4qZP++/bb33L025Gkd//6N3fecsu8</w:t>
        <w:br/>
        <w:br/>
        <w:t>uXPeeey7m1vHIJcFMTnef//9TV+pmCYwEedrDjzkkC1bu3xNFTODTJjiWiyadNCog3L66rabr/np</w:t>
        <w:br/>
        <w:br/>
        <w:t>/N0XjZy/KxRw7ic/vnqgp1csf+zz58b5wsyFu6kqZXN1dQ0rVqx46okn77zn3pVHHLHbssUvvfLi</w:t>
        <w:br/>
        <w:br/>
        <w:t>2uefHz9t6uHvOKqqvhHGILKT58xB6rGxO2F+9vdPTZo/a5f5cxFHIEaSbN22xZEedMRhiGLkMzo4</w:t>
        <w:br/>
        <w:br/>
        <w:t>0C/S2toWNzbB+ZRBSRLFMdIiYnvciSc2jh2DTAwV58naSBXwYLJgdV4osl5DNrFmooxLUrZWoT6g</w:t>
        <w:br/>
        <w:br/>
        <w:t>brxHJvvRT/77qGlTETEiKwq21olnVmbjvRpjiOFVBMwEr2JASB0yEaCpc9baKGJVJcOqSh4gWEPO</w:t>
        <w:br/>
        <w:br/>
        <w:t>KzNxyOeLYwiNntyhzA4UdteRNZKUTJxhghdvmAkkPgVgDKVJEsWxAYtKoh6KmK06Z+KsSMq5yCnO</w:t>
        <w:br/>
        <w:br/>
        <w:t>uvDCvoH+IhNFFom7+sorf/Pr/yZrEx9uc+e8zL9/+ZdQWju67HS4alENzjBl4iG1hKqqqra2trFj</w:t>
        <w:br/>
        <w:br/>
        <w:t>x1rL4eMKhWtoas6cOfvuu+9rs5LfKB3qD8two2o4Nr2CJg/aq7OzM9R3ePzxx/v6+nSInjVQQoRz</w:t>
        <w:br/>
        <w:br/>
        <w:t>AxAjePxuueWW448//uWXX7755puXLFkynNpncHAwHJam6Yc//OFQi6+pqUmcj0xsYSMT33PXvd/+</w:t>
        <w:br/>
        <w:br/>
        <w:t>5rduu+2200798JzZu1bl8uPaxlZlc7tMn77rtFkRLBStrWMryVgXXnjhypUrly1b9pGPfGT9+vXL</w:t>
        <w:br/>
        <w:br/>
        <w:t>ly8PerRCogFRBlVX186cOXvixMn77bMvE4kXNsxkvAMxKUkUGajPWtp3xXKoQkkGk8Gurhdf2DBx</w:t>
        <w:br/>
        <w:br/>
        <w:t>7jzOFFas2Gf//e9kwECOe9tbz/jY2fvsvby9bWwyWMwIXfwfnzlon7dMXbg7MjGYwjY4imMPbWxp</w:t>
        <w:br/>
        <w:br/>
        <w:t>grIMwf/gtex6VSfwlCQ1bAtQJhWoUW/BqYon49VbIoYS4JkEYqxVwDkfGSuJ59ioKkNARkiceAKM</w:t>
        <w:br/>
        <w:br/>
        <w:t>MpyMrKrbvP7FmnwNyCZExsagVFSIrfEOqbvvV7/aumnjsqWL89X5yNjOF19onNAGFWSzGJOva2qE</w:t>
        <w:br/>
        <w:br/>
        <w:t>tc0iIIY1DVM6xu66y7Prnlp20P5LjjgsG8VQvu36VYObX+3Ydxyqqq741vdm7zqnqWUUERtAIwbA</w:t>
        <w:br/>
        <w:br/>
        <w:t>ygpACNba1lFT9lrkUoFaEFXXNy456KDps2fUjmhAHMNYKKFg2+bMgVeoIMoBkp00cYyOBzPIlgPh</w:t>
        <w:br/>
        <w:br/>
        <w:t>5B6+5657b7zp0AMOGD17xsu/f/SF3/52/sTJcKpQcqVD33Zk/0Cv2JCUxcKWiCA+amiYvsceY6ZM</w:t>
        <w:br/>
        <w:br/>
        <w:t>SoiQiTFh9L4nvPuGG3/54LNr5u21CMYAimIREUGA+pr3nXb69/7rB5+bv4Byea9ijBVx7dOmvmfC</w:t>
        <w:br/>
        <w:br/>
        <w:t>uIYRzYhjeJDN7HPoYVlrEOd+9J3vztpt4dRZs0RKbAlkG2dMBUOZFEwUADgcVIKyUmSUJHC/EwgO</w:t>
        <w:br/>
        <w:br/>
        <w:t>liOFg6jCEAwgMBi/cAFInYVADKwKGwhEQaqkIQFZiQiqgCEGK8hASYmMiVRBQiD1KkpqDAOAwjAA</w:t>
        <w:br/>
        <w:br/>
        <w:t>DSFbABzHUFViBlRBUIiwMSoCIsumnGZqmBQKiSILlZAJzczQwCzP4lWYnSiymbl77QnAGyaB8Xr3</w:t>
        <w:br/>
        <w:br/>
        <w:t>HXcZE4mCTKRvoLL+rOXrby//EkrrTxRrrXNiLYtIc3PzMccck6beDqXr7iRvxKPxF0iFZKiSaDWc</w:t>
        <w:br/>
        <w:br/>
        <w:t>8yZg/AYGBgJbwaWXXjpz5sxA2h2wfyFMFYjvAkNSVVXVscce+5Of/OT444/v6ekxxnR1dX31q189</w:t>
        <w:br/>
        <w:br/>
        <w:t>9dRTdYhlh5n7+/sDf+BTTz31sY99DAAb49I0hd93r73WrF176KGHzp0799qrfnjZZZed+N4TQJQU</w:t>
        <w:br/>
        <w:br/>
        <w:t>SysPOHDpkiWh51EUVSrYbtq06dhjjz3ssMNWrlxZX1+PYVO/jKofGqWjjz46G2ey2SwDbNg5WAto</w:t>
        <w:br/>
        <w:br/>
        <w:t>2W+rqiSeDEEUhuGEje18Zs2jD94/ec6uUBnZ1Pz2tx5Vk4uSbb1TWlubC/l3Hn5EU20tZQ2KpSMO</w:t>
        <w:br/>
        <w:br/>
        <w:t>O/KH379Cr/1ZSnrqWR+rH9eGyAqgUMuxdymDRMiyUeaQP2uIHTQCFs+Zf9yRb6+trk58asHgKCL1</w:t>
        <w:br/>
        <w:br/>
        <w:t>kho2Cg/nYa1V8oCSpiJxZNSDIwMRsAoB6k3ZEmGkaf/WLd/40pePPe49iGKoRlEsZSiQQL2mRUrS</w:t>
        <w:br/>
        <w:br/>
        <w:t>DU8+0T5lQr6+FoXChI7J99yxesLkSbmxY5CNQEZtRESSeLYRvCIf73ngW2Z0z0NVTVV1LTiG8xu7</w:t>
        <w:br/>
        <w:br/>
        <w:t>tsycN6+2YwIie+hb39bY2MzZXHlmhj8kUAZECN6athnTkAKwMGbm/AVFX7K52FlDxhAMiElBrGAR</w:t>
        <w:br/>
        <w:br/>
        <w:t>DenJbKyFEkLASUPlJzdl0sSNjc2dTz87eurkV55dO23ihJGN9SilZBhsRre3IzawrJY5zpQnAxFU</w:t>
        <w:br/>
        <w:br/>
        <w:t>UMjV2lEOhFwMsVWtbQe/412qijgG8Q++cPGypUvbZkxCNocqM2XRbh8Z1wabdak32UyaplGcqW5q</w:t>
        <w:br/>
        <w:br/>
        <w:t>yKYpZ3NQggfYVLeMDHPo5ZdfmTowSAQvwtYEDSsMTwwN0KmgdIFhebWsIAjtAExjUiYFwsrOLCxK</w:t>
        <w:br/>
        <w:br/>
        <w:t>tP19sJJQQLUSAwJQYCoQwAChRSCEZMvVuYhIUX7NwyMVVD6/EmRiAmloj4NWUkX4GhF4KMxRvgAU</w:t>
        <w:br/>
        <w:br/>
        <w:t>DA4O53AZCew2RCGCu536QllVtdzFf0j551dar9Eo4dlXGIYo7JAmTJgQx/GZZ3584cKFn/zUv1/9</w:t>
        <w:br/>
        <w:br/>
        <w:t>wyvra2spsB0M0Xm90SWGtfY/7R7tyAIXIBKh8Hkwql599dXp06e7atRBAAAgAElEQVSPGDFChooB</w:t>
        <w:br/>
        <w:br/>
        <w:t>YpgvMU3TrVu35vP5xYsX33TTTQGdMXPmzMWLFz/33HMVxKOItLS0XHXVVe3t7apaKpWCiWatdaTV</w:t>
        <w:br/>
        <w:br/>
        <w:t>tXV7LFn85JpnmXnixEnv/9AHjjnmmJFNTSr+1FNPDTBLGBKALDnnGHTaaadFUVRdXd3e3n7nnXdW</w:t>
        <w:br/>
        <w:br/>
        <w:t>2M3DHREIokNmqNTWVBkONGiejbEGKiAFG4BY1cMwnIdhVSHD6E+5f0C2boMrIo2siZcvXmI07evc</w:t>
        <w:br/>
        <w:br/>
        <w:t>eMN3rtj23JrmQo4soZSCzfjZs/7tI6eywsZRTeMIKJTAYBU1DEMRHJhZkjSF2IgN2KVFiiMAebIr</w:t>
        <w:br/>
        <w:br/>
        <w:t>dl+EJIlzVRCgVCLARlY0FRGiCMUUIBMZYW/Y+lQMCBBY48gZkPGC1KGkiLMADTj3Sm/vxIULkc8g</w:t>
        <w:br/>
        <w:br/>
        <w:t>NlRKpDQYZWLEBiSAhx9Mkx7OGTRUwdMhRx194dmfoKIHGWGjSqowAiaG8yBCbDhbVVdbEAVTBC/w</w:t>
        <w:br/>
        <w:br/>
        <w:t>paipMT9uHOpqEMfNEybAb1+QAqUFKUAqUCHAsGcLayDKzBTns8iCwnpoANo+H8kQBQRlKOUblmAq</w:t>
        <w:br/>
        <w:br/>
        <w:t>88hENl9XU1NXe+/qe0aNGtX10iut48dh9Cik6bfPv/hdRx1daBuLbAYkMBwqvlNYu4XIGOQiq4AA</w:t>
        <w:br/>
        <w:br/>
        <w:t>XmGQrc/ayACCwcEDVuxz1Xe/f9yHP1g7YRxiC2sbJ09QhNWcPVlDzCZmIgULxEA9FFlrwOhP3nP8</w:t>
        <w:br/>
        <w:br/>
        <w:t>8dmqajhnsxYAmBUhAMcgkBKHceHtX12r5cx6ECmF6wSdBtIAMlaQYRiog5aVjS/vTUAhU7qsDMsK</w:t>
        <w:br/>
        <w:br/>
        <w:t>qTKKQbcwh3aJFAZDJbvKKirYgEAwe4hIQ34glCDEOjTkRgEFhY0PuKxPAQKHuiueYMq0iSAQkbB6</w:t>
        <w:br/>
        <w:br/>
        <w:t>1nDZcDIpPEEIGlTuP6L880PeK/m/r/23EjECcN999911111HHXXUlClTrrzyytGjRwWeGEB3OnJ4</w:t>
        <w:br/>
        <w:br/>
        <w:t>O8MlqIQ/16yuaJ1K3hWGTJMKXffmzZs7OzvjOF6/fv3mzZszmUyIQoWAVtBeYScbqN7y+Xxzc3Op</w:t>
        <w:br/>
        <w:br/>
        <w:t>VFLVEExqaGhIkmRgYKBYLD7zzDOhslFnZ+cxxxwzbdq0fD7f2dkZGuzt60vFH/tvxx33nmOjKPKS</w:t>
        <w:br/>
        <w:br/>
        <w:t>1NbXt7a35goFIq2uqqqtqQmeFGE4LWcu/+Y3v7nuuutqa2tFpK2trbm5uTIawcYqaywIqRpVDJWU</w:t>
        <w:br/>
        <w:br/>
        <w:t>VefgPWkgFXWSlESgIrBGiZTVSQoFUm+coLt3oGsTKawxBKrKF0yafuXc82bN2AWlErxChKqrR00Y</w:t>
        <w:br/>
        <w:br/>
        <w:t>P7JjfGNbm8nnkYmhrCKWjBtMy9/ykmMbRdYaYlUpwz69/9CpH7zqqquSvn4QkLprr7ji1edfRO8g</w:t>
        <w:br/>
        <w:br/>
        <w:t>p2I5evKeey868xMbHngYPUUWAYQtwQDM8M5CjXiUnO/atuq/foDBIgzqR4/83Fe+hEIOluE90vSR</w:t>
        <w:br/>
        <w:br/>
        <w:t>e+778Te/hZ4+HRhAZOCLasXmY5BHHHNjIxWqfBTDZhLvQdaw8V5hDYwBK2zkw7bfZEQIbBHHh7zz</w:t>
        <w:br/>
        <w:br/>
        <w:t>qFl77YnqghJABiaCYTCBiaiynZawIJOJPUENIWIYCLGCwYbIBjuBCKGYb1j2yss5EZgYhsMun9Wr</w:t>
        <w:br/>
        <w:br/>
        <w:t>IM7seehhE2fPfOnlzlQJVTWIMyCqyua+dOHFSVcXwA4EtmzNEMOIIWMkxPMCawZbGGsjk4p3UAUa</w:t>
        <w:br/>
        <w:br/>
        <w:t>28bFucK999yvgw5EEpsUDoYts6TIWAMlEagYUWFiWEMGqaoHITZ1o0dn62pgLTTYhQwwh6/yULaL</w:t>
        <w:br/>
        <w:br/>
        <w:t>EjzBV/REWTjM0bJxhrC0A0TBwwkigiEKFFQgIq2sJFCmMGYolzCuNLrjIjv8I93eo53OKi8pYAoa</w:t>
        <w:br/>
        <w:br/>
        <w:t>izB0JS1vocPDJQqGPYUWTPnkcnMGyoG7hMrqT0iURAKnI4H1Hy+ghX8FpRWkolrChmP4++F3c3Nz</w:t>
        <w:br/>
        <w:br/>
        <w:t>XV1doZCzlhsa6kRgI6Tp9krtr9Vbf+RCf07fKvnIIdlr/fr1waYJKqevr6+rq4uIrr/++meeeaa5</w:t>
        <w:br/>
        <w:br/>
        <w:t>ubkS0AqKISRyBZvpS1/60n/+539WuhqcirNnz966deu5556byWSuvPLKF1988cgjj2xsbFy7du1J</w:t>
        <w:br/>
        <w:br/>
        <w:t>J530/ve//5RTTunt7SXD4yeOH9E8or6p4YwzTmfxFgpImOswBO+hCqbUpT5QYofyj6nLZbJBUQWa</w:t>
        <w:br/>
        <w:br/>
        <w:t>9vK9KcqsEuGLpYRiEcUifHmBJSMQh76t6O9BfzfDGDbiGeBUvYeyBTR1Ikz2wbvuveLbl257YR1c</w:t>
        <w:br/>
        <w:br/>
        <w:t>gpgpsi2tY2782c+2Pf30RR/96CtrnoMx6h3FMeXzGkfIRBBPEF8qSqlohnBXauG9Y0KpVBICmEmE</w:t>
        <w:br/>
        <w:br/>
        <w:t>rM2Nb92aDKgXJE7FH3jggeed/Um/6VUUU/QNTJsy46Bl+zx4860YLCFxgBd4gUdSgvfS04/BFH2D</w:t>
        <w:br/>
        <w:br/>
        <w:t>377wi7++4edIE8BTzmYaGxBZGAIxVGSgr/+VjejpI4rggDiKGusTa2BjxFkYe+YXLyi0t6WkkckQ</w:t>
        <w:br/>
        <w:br/>
        <w:t>1Dtn47BKqjK895aNpQiBujZYgtmcZmIYQxyVoxpgECuFSWBABCItr6g+QCkMQAIGiFm8B0lIW/SV</w:t>
        <w:br/>
        <w:br/>
        <w:t>UQJUPeAJHiRhIkCFNKyAFnEOzSPQOCIpFCRfw1UjEBVAfPTx7ymxpuUQEnuQVwJYlIJrTVg9iVrA</w:t>
        <w:br/>
        <w:br/>
        <w:t>wqsPmeQxYCCUzaC6cOKZZ7zlrUeDY4AZKj4l9UjFEEiDGmDLlkMgCELElqyANIpLLMhYREadQA2I</w:t>
        <w:br/>
        <w:br/>
        <w:t>CMRCLGTLC3rZi0cAlx0BJvyUFdL2QyAo2zIwUCYhg7IaAENNOJBNeUSJhn3/DcGwEmsolly+MoiI</w:t>
        <w:br/>
        <w:br/>
        <w:t>DMMQjJDxZMCkQ+cpU9htgCruQNr+vCjYXlAuL2PlrxaXe8wAB3s5dKXsJ6q8JGVyLMoK1iGd+Pry</w:t>
        <w:br/>
        <w:br/>
        <w:t>py9ff3v5V1Faf0AqD6nikQPKvuOQSPG/KjpUOKBil/T29p577rm33357AAc657q7uzdt2pTP57dt</w:t>
        <w:br/>
        <w:br/>
        <w:t>23bggQfuueeeldTjipFHZbIGEZHddtutgicM5teuu+66fPnykES8devW4447bsWKFRXj7Lzzzuvq</w:t>
        <w:br/>
        <w:br/>
        <w:t>6ioWizVV1S5J1jz7tLUcGWaoEZA4UhGfwoecnhK8RJZjwxCvqqtXr+7t7c1ms8NLhISe6LCkbADw</w:t>
        <w:br/>
        <w:br/>
        <w:t>Dj09N3zve7dcf4OWUrgUA31fOOOjr9z/2wvff3Lv40+grx8CYyzAruQMQHCOvamvHTdzxrx99pnR</w:t>
        <w:br/>
        <w:br/>
        <w:t>PvGuG36Onm4UE+RyS9925Mj2tmJ/XwzyA30oDpIoWevFqxnaNXuJBOyFIHApxMGUSbszUSwCKLET</w:t>
        <w:br/>
        <w:br/>
        <w:t>kEEctU6d+MnPngPnKI7zdXXnnf/5//iP/8BgEcaCqX5E3XNPPrnqu9+BOJckTGAGRP/zM5979t4H</w:t>
        <w:br/>
        <w:br/>
        <w:t>0LUV27pfevGFr/znV5C1iFmJ1KhDgFEwiNrHTchF8eqbfomBBE6Rr3r7iScvWLwMJhZRZGOfy7s4</w:t>
        <w:br/>
        <w:br/>
        <w:t>tjYDFQYFG9qJFxaEOstOIQCBbHmfTlFMkQ0MtAEQEHb+QqZiagRrg8CMIX/3sJgID20ydkwHUdXg</w:t>
        <w:br/>
        <w:br/>
        <w:t>jSq7uBCS1UgUASlHAO377uP2OOLIIz/8kVlLl6GqBrkC19ee/ul/L4weCXJsEPRA8Hl7FadC6pkY</w:t>
        <w:br/>
        <w:br/>
        <w:t>gFcxkU1KpcA8BCGAkIu4tiBQykUKpKnPxBl4B8tlf9rQppMq/YQyyMII2GZyA2lJoRRFO1Yh3kGo</w:t>
        <w:br/>
        <w:br/>
        <w:t>vIsqtyYVKu2gMoZWxh3tENnx5NAd1oo1pcOW06FjXtvKTqI7boWHH8sQDupKUd50BL214+nbxwLh</w:t>
        <w:br/>
        <w:br/>
        <w:t>4WNoKCv9MAADVsACrkTy/s6V0xvJm0qrLJVsXCpXdgcR5I0n/V9LwrypJCYT0bZt266++mpV3Xvv</w:t>
        <w:br/>
        <w:br/>
        <w:t>vfv6+vr7+7dt2+acKxQKqtrQ0JDL5UKlpaAeAhx/cHBwYGCgoaGhqqqqrq4uQDm6urq2bdtW4Srs</w:t>
        <w:br/>
        <w:br/>
        <w:t>6em54447QhH0NE2JaOHChYG/ynt//PHHZ+PMYHe3Adg7KSUYSDCYGGJWMUQYLGJbD1IP7yCevCPx</w:t>
        <w:br/>
        <w:br/>
        <w:t>ED377LM/+9nPNjY2Bm6OCp9vuMFKBF5FMDh493Wr+ta/PHfqNLIxvEClUBqsGuyb3TTi8vPOx7Y+</w:t>
        <w:br/>
        <w:br/>
        <w:t>FBVF1QT5TAGpg6S2vtC+ZNHctx6OKFuwcfxqN7b2YFsv+otgTFw4t3ZUU5qWOHBaRxaJKzs9VNA3</w:t>
        <w:br/>
        <w:br/>
        <w:t>gK2vbn7siSu+8CW82o1S0buiwLMhkIhzERkSkIPf1oPYfvCsMy645BIlhgoMRSMbTv3kx8+94HwY</w:t>
        <w:br/>
        <w:br/>
        <w:t>RlU8auaU5Ycf4IwkgwNRFKn3SAUl35are/6+32FrzxcuOv+s8z6FllrURICQS42qtTbx4jyQzzeP</w:t>
        <w:br/>
        <w:br/>
        <w:t>HzduyuTO7m1QRlRArha24CUCx8yUOm8iaziisq9KglvPMhGMhPiHMWqgDIGAIOoAUXFpUlSGGjhD</w:t>
        <w:br/>
        <w:br/>
        <w:t>npAOX/40gOcC+IRNMKNkB70VDjaA0aElshL6LUf4SZgcsyN4ApvYEUvga6jNIWuRyyqAyHgT17a3</w:t>
        <w:br/>
        <w:br/>
        <w:t>IqswQhDvEqMclnYCg8RADRxBAFH1NmuV4IRARlQ9eeSIa2wCdQyOIgULG8CVV25GCLUFPASBGIbF</w:t>
        <w:br/>
        <w:br/>
        <w:t>kCtHm+IoIwHSwNtdnQFBMjQgYoYBEahsq6A8EBqGtnJwGB2pBMJ0GIIjjKISyhp9yNL1IbZEsuMP</w:t>
        <w:br/>
        <w:br/>
        <w:t>KnqXhjyH26+7fVHY/pcqJpUK1BGcgfB2nVQ5degSEAzlcgVFpbBaGSywEouSEobNgH8weVNplaUC</w:t>
        <w:br/>
        <w:br/>
        <w:t>aq/k6g7FtP4WEooP0RDGvaWl5fLLL3/yySdnzJgxZcqUD3zgA7W1te0TxishaIVgVGEIqUFE2Vym</w:t>
        <w:br/>
        <w:br/>
        <w:t>sXnEWWed8cILLwQ4ezab//nPb3p+7bpsnBGRAw88sFQcWPmW/fZeuuQ9735nHFFT04jzzz9v4sSJ</w:t>
        <w:br/>
        <w:br/>
        <w:t>xpjRo1oe+91DmzesJ+9RStl5P1jse2GD37QZvT0GQFK845ZbTjvhxJsu+y5e7UaxBFEDNBDnvVs4</w:t>
        <w:br/>
        <w:br/>
        <w:t>e2Y2FzF5A0WxxEla9sbT0LdC4VPnisng4GBHR8eI1la4BF67X3iZwcz2Le8+1sRRb9dmJCVEROK2</w:t>
        <w:br/>
        <w:br/>
        <w:t>rn+eSyVKHZLUW0ZVHvlcvlD97LPPPnX7bTd+5/vfOv+CzVu2LDxw/9zEDsllPBTOQQTGhCHVweLL</w:t>
        <w:br/>
        <w:br/>
        <w:t>69add+bHq1W3vfDCty+8AMV+YxlQUacuZWsgHkmCbT2fP+vszg0bUMgBQlFUtkwKuZEd4/79gs+D</w:t>
        <w:br/>
        <w:br/>
        <w:t>FNkIhXjegfsffsrJcXU1XAhxM1T33f8tzzy35tXuntMvvqhqXJvLRAIRVUOs3otPIxMR21SAmtrM</w:t>
        <w:br/>
        <w:br/>
        <w:t>iBEmX6XB5vECsIlj8V4JUWScEzKsIlSpBC1lH5Uhdk6CD8Aj4KKHKuMwR3GsUKeCitGAHZdCLb9Z</w:t>
        <w:br/>
        <w:br/>
        <w:t>XuzM9m9/5XgdbscQERkFA1Ai1aBnVECq5MUTUeDQ88zOkEbwBmrAGRvQel59WN95mNlSdql5KWe2</w:t>
        <w:br/>
        <w:br/>
        <w:t>EhEoFSVT9mYZa1PxiSgCSF7hRQEoB4+Zx5DOCL/LO8uhyE/AgpcRevQaQwQoz8nhYQLdUXNo5c2d</w:t>
        <w:br/>
        <w:br/>
        <w:t>kQq0Y0sYtoC+9kI72Ve60zv6Oq3tcKUdDvbD/nkd/MRO1xo6gLWil7YjQ8p+evyPYc//V/LPjx7c</w:t>
        <w:br/>
        <w:br/>
        <w:t>Wd7YIN5epO71DOf/JVM6fMEgai0Lgs9cVf3c+XNefPGFABPv6+/vG+i/+kfX3HXPPWSG+TOtcd5b</w:t>
        <w:br/>
        <w:br/>
        <w:t>WBHnrXfqPvXpT4o4tlTf0Dhl8vSzz/z3PXeft//++1nL48a27jFv3ohcbt89F8GVQHzZZd9QsoZZ</w:t>
        <w:br/>
        <w:br/>
        <w:t>RX97/30oFpE6efa5UpqgpbFYSr/26U+1No045oTjbH0t19YvWbQov7n71pt+0Vgb73bQgaiqSrZ2</w:t>
        <w:br/>
        <w:br/>
        <w:t>z64fsTFXVSgNotRnrIH33c+/XNvWSqlIbBRKAYKZpJbort/+tj+XXbHyQOQsIkbf4DU/vn7kxOmZ</w:t>
        <w:br/>
        <w:br/>
        <w:t>sR2oKlBzyw0//9m7Tm4BBrZtfOn8cz574QXnb9y4cdTUKaZgwALSyYsXvdrf3T04oIlbOGtOU0sL</w:t>
        <w:br/>
        <w:br/>
        <w:t>MjkgzbaMiesaEGVDESnvhdUQG07TujjOqn/nYYf8/Dc3dz6/fmTVVJPNgRikkATGoKcfL2yoHyxm</w:t>
        <w:br/>
        <w:br/>
        <w:t>IQCciGVCb+/g1m25MaORyweUsfMp24irsgCgHhxSxTxyNtfekp84dqC2UJ/LA2KJlEgAp2ojI86z</w:t>
        <w:br/>
        <w:br/>
        <w:t>gBTGGu9k7tLlc5ctAyzYQ5wkKeezICUyqRPD0BDmAcKSSMO2TtYyAhi6fETwDQxN4GGztAIf3HES</w:t>
        <w:br/>
        <w:br/>
        <w:t>v/6LIQi1bGerqnyu260LM0yf6fZXQ/7GkHWkAJRglFhIBAxmgbIhiDKRiII5ZFwpgp6EDYgnBZFR</w:t>
        <w:br/>
        <w:br/>
        <w:t>hSEWLbdJIZxGwSYp398QdJ0AomE4dpTjTbYyLDtoq+3jtN23uPNolK+1vUmUb2r7Uxjezg5W2rCP</w:t>
        <w:br/>
        <w:br/>
        <w:t>edgxOw356y9Br+ntDhYFmx0/5te0tPP+moZ+l7sXBklgoFDPZcDoP6TR8g/Z6X8mCWEGZquqpAzR</w:t>
        <w:br/>
        <w:br/>
        <w:t>JHFRFEGIiJgsEVVV1Ywc2dLe3t7R0ZEkCUiDQRZa6OzsfOR3v9v8yitZy3Api4eXbCY6/NDDOjd3</w:t>
        <w:br/>
        <w:br/>
        <w:t>dm7etHT5MlWV1L33+Pd+4vTTY5cOvLwRgyWTqkE5fcoXS3D+xd///lMf/8R3v/WtyMT1LS2f/OIX</w:t>
        <w:br/>
        <w:br/>
        <w:t>5i/c7aILLvz+pZf3bemGjecfetjeB+6/evXqtY89Audu+OlPC9ns0kV7bn7pZQwW4Vza03PWqR/y</w:t>
        <w:br/>
        <w:br/>
        <w:t>L70CJnbeELMIBhOwBfO8PfY44Oi30+iRiAx8CqZsbe3CFXvb9gloHPHBL1ywqXcbSv3o6fnx5d/p</w:t>
        <w:br/>
        <w:br/>
        <w:t>GNva39t9/dXXvPz0c5KkThyIUFuz8JCDFh60km1kjUEmA8PI5t77wQ81trYhE4OhBBtFKoBi1Nix</w:t>
        <w:br/>
        <w:br/>
        <w:t>uy6Y8/VvfqNh7Jj5uy246cYbMejgFF5ADAGch6Fbb1rVMXZMIZcHyGYyEH32dw9/+5JvgIyqKHHq</w:t>
        <w:br/>
        <w:br/>
        <w:t>nDFWAE8KG8FESAReQBZMqK064YyPjNl1BiBORYm9UwhZa12aAoAoM9TDRIxcTkFg379tS+e6taW+</w:t>
        <w:br/>
        <w:br/>
        <w:t>bi32Q7z3GnTSnzZt3vD94T9/5JzXaeUNXUZEFIJaDCJF5XXlAFVRDRZm4A9hqFUwlTEgIvDeJcwM</w:t>
        <w:br/>
        <w:br/>
        <w:t>IWNjJ9uth52wc0AZhkuQipfyj8iwG/5DFsxON/7aQ4cN3/YPy39e/+m8kQ7662xyd3ic/Bo04h+/</w:t>
        <w:br/>
        <w:br/>
        <w:t>8I5qW+gf0yU4XN5UWn9T0WEy7G0GkBRTUtJUHrz3gab6xpC6DyaQUQ+j3DFuwj4rVkyYMKGUlJh5</w:t>
        <w:br/>
        <w:br/>
        <w:t>w4YNvb29xphzzz13xbLlG9esz6dY8/Djax993KS+Ol8Y0zKKiDK1tS3jxwNs4wxAjz782He+/q2b</w:t>
        <w:br/>
        <w:br/>
        <w:t>f/SzNbfd3/nY08Ut3UTkXEKGEcdX/vgn85YtPeWzn7PV9SCL+ppZBx1w+rmfGztp2uq7f4t8ARk7</w:t>
        <w:br/>
        <w:br/>
        <w:t>78jDZq1YXoqzKNQc8a5jT/vCF+csX/6rW24t9QzCZiLiyeMm3LxqFV7thve6ddtzDz78yhNPb31u</w:t>
        <w:br/>
        <w:br/>
        <w:t>HQTZ+pqorlrFgQ1MpNYcc8pJLZM7kGWXi5CPPnLuOcjm0ZO+8NhzJ51+RqGp+a3vetcvf/0bjjLG</w:t>
        <w:br/>
        <w:br/>
        <w:t>xGUVFcWIopLloheQQZKCqFBfR5kIlpWp5F0KiGHNxprPTdp9QVpThbq6qlGjW1rburdsK3Zuefa3</w:t>
        <w:br/>
        <w:br/>
        <w:t>v1t374PJpq1QIIrWbu4cP3u2LRTAVhIPlc98/vyTPvghAC4V7zWKMiFXk60FhQCDdm146fnfP96/</w:t>
        <w:br/>
        <w:br/>
        <w:t>ZSu8eBWBiLUUZZSNMZExVkupNZExFoYAkPfwAk0oZni/7uFHfvTd7zz50O8IhtkSkbjXnzZ/z/KH</w:t>
        <w:br/>
        <w:br/>
        <w:t>UWdBFSnKbM7MrCJeBYBh84e9U8OxeH//kLY35W8m/3ruwf872cmDXGZ+8mBLIsjkskg1KaafOeec</w:t>
        <w:br/>
        <w:br/>
        <w:t>f3vPe1TBxjivFLjAvc7aZebXvvLVsAzMnDn7ppt+OX/+/Llz5z788MODg4O//uWvavKFn/3kOhPZ</w:t>
        <w:br/>
        <w:br/>
        <w:t>/zdhArMxhkSdjSMTxd57NgxDi/fZe1rbuPtuu/POW1f3+NKRJ75nTH1dKMaBkjvzvM9BFEkRcQ6W</w:t>
        <w:br/>
        <w:br/>
        <w:t>wc4XKZMrrDjyrbBZsEE2g7S4z1FHgYAo5ipG6t526v+DCiKCEvK5j3ziE2ecfNIBRx+BQTvQ2/eT</w:t>
        <w:br/>
        <w:br/>
        <w:t>a66NPU2ZOfOAca0CZjZkGCnAjFy2lCRxJqaIASTwxrAp5PWlLeVaV3XVI2AOe9tRqUtNZMU5AyAb</w:t>
        <w:br/>
        <w:br/>
        <w:t>l3pc/ZjRTe1j4RxyORD7NDGZjBNvmCNrRCX1Pmsj5HNUVT121i7I58bOnTt2t90Rx/fefPMdt92e</w:t>
        <w:br/>
        <w:br/>
        <w:t>Y7N0v31m1M43zGNmTB85aQJqakDEcdb1dc9esCBbWwtjLREZ9l6NIQObeIkMkSoxr77zzscefuTt</w:t>
        <w:br/>
        <w:br/>
        <w:t>73j7lPpak42F4KAEqKhRGDIUZQCvqkRQETYEOHEpW0Zvz5Y161oaRkzs6EAcA6wC5p2DE3+HQm+Q</w:t>
        <w:br/>
        <w:br/>
        <w:t>Sk9D/jgCZDjoQQPPojJ8SC0mUu99ID1/3Rt+Uz29KX9A3lRaf23ZyUv+Bw4shy3K8XIFyFKxVNrW</w:t>
        <w:br/>
        <w:br/>
        <w:t>3f22o48Kvitl8qljY5XAhrxzCm+tPeuss84555zbb7+9bUzrti1bD3zL/hd/5csrli457eNnwkZp</w:t>
        <w:br/>
        <w:br/>
        <w:t>WmKjHp6Y2WtMhi2rejXE2ahx+pSVY9tQcogjFDIgJaZy1IEMIMjVBvCugzHZfLlzzoDIQ701MUch</w:t>
        <w:br/>
        <w:br/>
        <w:t>gcRba+IYCngHVrHCNoNs0Waya556tmPeroX62o+efaZ1oFwWpFD1KkzsIZHhFDDZPCk0TYRUCHE2</w:t>
        <w:br/>
        <w:br/>
        <w:t>Dy1tUT99j0WorgER1zc01NQhm/VejbHwXn2SqatbdshKxDFiAwhE2VoFl5HYIgYmMhEUUFs/ctSR</w:t>
        <w:br/>
        <w:br/>
        <w:t>xxwHUUQRyEBk96XLZi+Yl8vlnIjJZGHogHcejUAFK6ribb7q9E9/Sp2DQpXEwVgK1HKRUQaBKCkV</w:t>
        <w:br/>
        <w:br/>
        <w:t>V+y3735veUuuqgATQUm9enXW2ogtVDUg0IgVCoKDi6yFV3Zu69Nrsl3dUXfv2KbmmuZmONGIjYFX</w:t>
        <w:br/>
        <w:br/>
        <w:t>EFhViMocFf9HMoRxr4A/h+SNzJ3t71OAjWynDQqQNjYq0BDfVIExxsufAXR608x6UyryptL620kA</w:t>
        <w:br/>
        <w:br/>
        <w:t>B6JiYwEo5wuBmRSaJO7H1/9kxqyZo0eP9l6FxMDYUNMr9d7BWAu1Acp72kc/duJJJ6Sp37Rl6y9+</w:t>
        <w:br/>
        <w:br/>
        <w:t>eeO82bvssWwZ4gjWRJkCmBGI0QBJnWEFKTmHOIYXNNSU4bvqwJykiY2ysJE4rwTDDAcVGKaS91kT</w:t>
        <w:br/>
        <w:br/>
        <w:t>Oe9sZBE4d0wmZGGlqYtjCwVSB8tgONIIoHzV/CWLn1q7tmOvRTAmcilMjDRFxlCI3kFNxKkKiJ04</w:t>
        <w:br/>
        <w:br/>
        <w:t>S5bIxoYVmnofRbaxo/2Yj3wIkfVpiU2kUcSBVcMrRYY0FiRcW61JAmsVYGPEe4IajigkRYHhBUqA</w:t>
        <w:br/>
        <w:br/>
        <w:t>UJSF5TLzIVl4r6S5bINIaqNIhFnh83ljCGTFK0dG05SYqZAHbAVX5py3loOLl4yJqwpxNhuaFRV1</w:t>
        <w:br/>
        <w:br/>
        <w:t>YjJxDsarbIdZU3js5OFhWOHhPXn35MOP9j/2DKtUNdbBGESxQEN60D+AqQVgmBYZPqUxBNxQKBNR</w:t>
        <w:br/>
        <w:br/>
        <w:t>OX4S8mIhIkzWexnKLQkAlzflTfnz5E2l9b8jf9DeGl7i+qqrrjr00IMLhWrvEoGe+fEzrrv2J8ay</w:t>
        <w:br/>
        <w:br/>
        <w:t>kKr3zEzQNE2jKIICxSJsBl4RcaE6/28nvO+kk07avLXLMfKN9QuW7OmjiIk0TYiIvMtFlhSRtejr</w:t>
        <w:br/>
        <w:br/>
        <w:t>3frShnVr1o4ZP27UpImJCFtjmMgRAMuRivdgtkZhBEpcpkHImkhEyNqSqiWKiAiSJsUojm1sPdRA</w:t>
        <w:br/>
        <w:br/>
        <w:t>KOZAe8GwHmozdMQJJygBMIAiigCVjAGpQgNBmkIhYpmZrZY8GQMHUh9Z49SjKmdjo6kz2ZwCCnZe</w:t>
        <w:br/>
        <w:br/>
        <w:t>iYgsQZEkLs5mRB3nMq6cuyxl3msVUc/MFN5kAwFbG2KIRETihUA2goFzApHYRiJAJvaAeiFmdSC2</w:t>
        <w:br/>
        <w:br/>
        <w:t>YFInSp6MCfmrNjIoZ/soiJRULTEHfv0I3sOLeDXWgqCBORwIGT8CCTsWJgJHDTX1rxZLRLpLxwRE</w:t>
        <w:br/>
        <w:br/>
        <w:t>EVKPKE6lQmpQ1nV/6eQbHmn/KwSt/wDn9+thpofB8rSCTjPeobfXP//809OnT81k4VWYICr0Oryt</w:t>
        <w:br/>
        <w:br/>
        <w:t>/yB6+035P5I3gRj/x3Lhhec/8MADUM9EF110wf4r91+xYoV4TyqRsVCvIsaSivMD/YAiKQVqAK9Y</w:t>
        <w:br/>
        <w:br/>
        <w:t>vnz5aR/76PTZuzDzaR/+8NSJHZompMROu9a/OKZuxLFvP2rMyEbp70Mqax56ZPXNtwxs6wEzIqPM</w:t>
        <w:br/>
        <w:br/>
        <w:t>HqRsUAYiMoDECwCvCgOKEAqNM8OJI6IU4sUDiOJYRQheA5WRukA8Y0LFB2s1l5FsBlEEigAWYm9I</w:t>
        <w:br/>
        <w:br/>
        <w:t>iDQgyUTVS2RsyCKhSiSHDELJzdg6kDAlLk1FvXhmYiYRVYKNIyeq4ES9YUMULFgNTPlsojIW2dpA</w:t>
        <w:br/>
        <w:br/>
        <w:t>GgQiH8rCMnkCWyNQJ2psxtiMSKBiMKnCWEuGiQFDYOuhSmUWKuZy5XgA6j1UKTCxqhKzcynMUOeH</w:t>
        <w:br/>
        <w:br/>
        <w:t>hABRlCn3KnqIGDaaNm9edUtL84QJo6ZMgQJxpIBhiAjx//aS/T/6yuuOMvyjMlaCyq+HnQIViKBz</w:t>
        <w:br/>
        <w:br/>
        <w:t>46Ybbvj5UOSLnXf8Rru617T8uu+/Kf+a8qal9RfKHyk585pPwpLqy8YTAAj0xhtvFOjXv/71+bvO</w:t>
        <w:br/>
        <w:br/>
        <w:t>q6qqOvczn3vqmafLVbXCagoQs/MuUnrykUclSafvMtNa9hSBYJlOPOG9rWNGNtZUfeh9J973y1vG</w:t>
        <w:br/>
        <w:br/>
        <w:t>jJvQOnESuntuvva6hQvmf/qjp63b0sVM3c88t3HtuuWL95owfSqgrIAKaZnTWyGkgWCaQ1amU7CC</w:t>
        <w:br/>
        <w:br/>
        <w:t>mIiYVGIyLgRamBzEIGgfEMgTCMrqIUxQW6bqtASUawihnDSkZeI3QMUQVzgJy3TVIR8ncCp6BSBs</w:t>
        <w:br/>
        <w:br/>
        <w:t>zNA2XMVrYBsIRJ/EIs6QUXWBaZjJqmGBMkgBYYikRMSGvTolQbDESFTLRchYywm84fLM1qkwoQyH</w:t>
        <w:br/>
        <w:br/>
        <w:t>EM/MyioIrrtQNNJDmUwEhYoyTDlhllkFwTdGFBKOQEoWgcZUA8E6KYMYRtDYkDTVDZaKyOVARr3Y</w:t>
        <w:br/>
        <w:br/>
        <w:t>yDrxkWEN9ZTfYGqV5w9RmE7D416VYmyBrb8yS/E6RhuHyfXG83eY6v2TDb4hTmQS8WDl8l6ERJWI</w:t>
        <w:br/>
        <w:br/>
        <w:t>jMWIpqpd5+2iRsMssBy9kU31xyNnb8pfKv8EY/impfUXyus++9fiAyvvVEpkhc14IDK49NJL3/Gu</w:t>
        <w:br/>
        <w:br/>
        <w:t>d9/ym1t/9rOfnXHGGSee8L6xrW1EBsGRRuS8OiiRcWlam6t66pHfP/HI76S/z4inUomTwYykhx+w</w:t>
        <w:br/>
        <w:br/>
        <w:t>fyG26Cv+6uof+d4+OA9CbS63+uZbmse2LdxzEZLkgYfuL3k3a/cFyMVgiDgGlbkJhowAHspIDQXx</w:t>
        <w:br/>
        <w:br/>
        <w:t>AAQqT2wnlA5l78JaFHg8Q2S9kq0pQ4mnAshQ5k2ZbJvADOLVh4YAACAASURBVA5kBRi+VScCkTCE</w:t>
        <w:br/>
        <w:br/>
        <w:t>yRN0KD8mnB6ygmiI3XPYyPNOdNrhXxF471WV2IA4EeehyiSAgkQkJG9bNkSs6RCt/jB8dbmt7XA4</w:t>
        <w:br/>
        <w:br/>
        <w:t>GU4pF1hlXzsBNJD8lEesPB5DdT6EyscziJWNWtuxYN7k3XdDHMFaslZELJN697pWRbAj0zTdiSIr</w:t>
        <w:br/>
        <w:br/>
        <w:t>hIUCJUSgdHktboKIQjUAAN6rbGeDLL8z9PuvtBSQEGtgeFFVQI0hVRXx9fU1Kw/aP+Qli2jo3Z/S</w:t>
        <w:br/>
        <w:br/>
        <w:t>5BvZdjsd87pn/bndf6Oz/upG3l/Wvf+h/BNoLLxpaf21ZDvVXtmbv/NHRBSqXgEIRLcM2rRp0/4H</w:t>
        <w:br/>
        <w:br/>
        <w:t>HtA2rv3iC7/w6MOPPP/885atAk7UCMiAoijRJMuGjW1rH2+L6f33rM57nbjrvMjwL1f9dK+99qhq</w:t>
        <w:br/>
        <w:br/>
        <w:t>aUaaYmBQOrtaR41EBBQy83af/4NvXILePohft3btxv5tu++zDCNqERtvTEW/BD0VFuVy0R4AQ5hj</w:t>
        <w:br/>
        <w:br/>
        <w:t>D/AQ4zeHZY5CcTsCMFT3oKJ4wt1KwImUDalyRiRspZ6ehiqMUmboHuJZKDOW0lB5iDJ9UGiDQumf</w:t>
        <w:br/>
        <w:br/>
        <w:t>QANSUWZD2nM7RDpQR7GxzjuBZ8uGjQEpyHtvDMFGzifGREQmLbkosqERo6QUYAFeiYfKGoVatqSA</w:t>
        <w:br/>
        <w:br/>
        <w:t>kBoVHRaP3E7NV7FmqHwjXNagYSYM138EhRIpR2NnTCfxQsTDqoySGab0EEjWy8JsKvueUKrUu8BX</w:t>
        <w:br/>
        <w:br/>
        <w:t>BeaydRVUhbXlBtM0jaJMyENX1ZC8LKLee2ut9wolYyhN/RAxNA9d8U+GwL5GRIR5aIZzmRWXDcGw</w:t>
        <w:br/>
        <w:br/>
        <w:t>iBgCG04SF8eWFD4VtjQ0Zn+8bQCqb3jkH1U2f5bV+NqD/8TY3mtTAnbe3+y4HXndT3fau/wpPf/T</w:t>
        <w:br/>
        <w:br/>
        <w:t>j/xHlzctrb+C/Ck7pkrQhYgC121PT0+pVGLQW484PPX/n703j5erqLaA195Vp/veTCQQQgizYRAR</w:t>
        <w:br/>
        <w:br/>
        <w:t>ZBKQUcCB54RPQfA9EBXFAVGfCiqCIsoUHioIKCCICKjIPI/KjARIwpABApmnm+ne3Nzb3aeq9t7f</w:t>
        <w:br/>
        <w:br/>
        <w:t>H3X65hJA8dP3nnwf9etfcrv79Bnq1Klde++11g4/v+D8DTfcUEQJ8MTkOcUIWEGOQTCA3Iabb7bb</w:t>
        <w:br/>
        <w:br/>
        <w:t>Hu98+rmnX5wxPaxe/fRjf5n99DNY0Y3+8omLLuNW6QqfKVPrbrjB23bY/t6bboLZuuutt/t7Dhi/</w:t>
        <w:br/>
        <w:br/>
        <w:t>5+7oqCdmMR1Q+wYqj4VAgLFZ5dlou25F20Jlu1SV7lkja41cZMHaJelAVgmeEYENTGCrhGTyFlzV</w:t>
        <w:br/>
        <w:br/>
        <w:t>X7D2B9VZrDVHDrzJstv5z0rINUsHZU28l1mRgeac894jO5VRTFA4H0NSSXnpYCZF0a5DkU2jEedi</w:t>
        <w:br/>
        <w:br/>
        <w:t>gS87iwFhu5ed1Mu2GXSGWOuJygKmhEpHlQACA47IF3Wud6j3QmaQTF2ilzsfa81uWfU4f6iabRVS</w:t>
        <w:br/>
        <w:br/>
        <w:t>ErS1xwbUirOvWRRFrm2df+g9p1Qh90SMmcwgAu9djPJPXfiviSWImCWOAVOfe0GSixEiKAovSSWp</w:t>
        <w:br/>
        <w:br/>
        <w:t>8/y/qdlqr6OttfEr9/Cqe3vlUf7Kr/76Ga6189fzq1f94d88/zdue9PT+kfb2gN00MQ2eBrNE0ou</w:t>
        <w:br/>
        <w:br/>
        <w:t>4WqiZDj9x6ft8o6d1h+5TmfhL/rFhdtttz15YgVChC8gyRcOKZkJVOfPnNla2r3V29829m1b7jyi</w:t>
        <w:br/>
        <w:br/>
        <w:t>c711x9Y6h/7nkUfef+ut22wwduXsedMmTbKYUO8EO9QLN3LEdrvtevN1N76HecSYDYZtPA7OIcEb</w:t>
        <w:br/>
        <w:br/>
        <w:t>m1guDVhV4x4422yfbI2hYqPKXLYRYWRwtPbkTYNsT1WCldtI6LwfbRsoqurvVUJyldHIJs1ce3sb</w:t>
        <w:br/>
        <w:br/>
        <w:t>ZEsGJfZ1QCm0qkIOZwaQEhEZjAgGcoiSvPPZpXVcEAECLVEraiBkgyyizlG2YVkA2yive1FVOdec</w:t>
        <w:br/>
        <w:br/>
        <w:t>lwJnAb32Rbf7xOwVFizHvQb3i5rlusEgyrk7yvAMENRABC4MOsgbYyBL4q49uRCRcy5G8Z69I1Uk</w:t>
        <w:br/>
        <w:br/>
        <w:t>AWC+cJn4jKocKA82Xd67lLLCci5DwzGKc940a3qYiNbYFYVrH/FVV7EKrCFs/NXGIC8KU/Xe5dEQ</w:t>
        <w:br/>
        <w:br/>
        <w:t>BSeddJorhnzxC5tdeeWVh3/y0PFvWYfArkiwBCK8tvP0Wifz97R/8rp8rU541W55Lf71q26Gv5kg</w:t>
        <w:br/>
        <w:br/>
        <w:t>H3TcvxeTMrDZ/5c8sDeN1v9SG5AKJKrk/iZPnvyNrx634YiRKMs9dtyROuultpyYV0YZ0MHabDB7</w:t>
        <w:br/>
        <w:br/>
        <w:t>UoGEuTOe75o9Z4u3bOJHjtl0221YCyhtvMMOjRtuEKOb77jtY5887LGnnwYRXIHC++EjNtt228M+</w:t>
        <w:br/>
        <w:br/>
        <w:t>Nxr1DqrXXZHL2xuTJySIwrG101DttoZSOtBsIN6FVzgatMYUDcTz1vyQTAfMErd3REaU6+iB19QF</w:t>
        <w:br/>
        <w:br/>
        <w:t>z//mI5C27UGlAGS2xrASwSrLRVZFYrmyIVZllSSDIRWqDKcJElHzYIYlGJtYZAfnnEHYOQwyrmaW</w:t>
        <w:br/>
        <w:br/>
        <w:t>Cx1myneWDB90SQyTtnwq8GoLlME9VIUYSWHcNnu5V/KFZmR7rtRoKsKurqqDJUwHTzS5Ppn3XtVM</w:t>
        <w:br/>
        <w:br/>
        <w:t>yXs8/viTkyZN2n333Xba+R0iRmTe+xzfs5dxpzSHE4HMCKwQEmWZ7rrrrmazecghh0CQoTNYu/3t</w:t>
        <w:br/>
        <w:br/>
        <w:t>CfrlTc2cmXnvU0qOfL6Cj370Y/XaMOcKEevq6tp8k3WcR75ra/Xx32yv5Ym+6gb5g9fa8vW0AXPy</w:t>
        <w:br/>
        <w:br/>
        <w:t>N4/7OvfzypP8u/b2j1/Iq+7wjWXS3gwP/g+2wcGrXEzEO59zIXk5PG7MBpwS+htEhtQypCTlz0/5</w:t>
        <w:br/>
        <w:br/>
        <w:t>Afp6EUuWtGDiE384+5wlz04tYuxg8t5DieDJ1cAFCv+JL36uc6vN58bmOu/c7sAvHIV1hqPoCJHE</w:t>
        <w:br/>
        <w:br/>
        <w:t>PK87euyWW6JziHGhpaWmsC/UYOxQFIMn3LZktIJkTe0fViMdXBFhTU2gtrWytgdWfW9ryv/wmjQX</w:t>
        <w:br/>
        <w:br/>
        <w:t>qmI/LoENpmQMXVOcEMYQhjCMBUhryplU+xz0BsprCqWzchWUVIZxykk4B4ZJjJ6YwSYoPMqAEHPV</w:t>
        <w:br/>
        <w:br/>
        <w:t>RCqKOgCFiomhSlO1I5dEbYwI2MEY5Ohllf0q4/a37rwO1Dci44EZgU2hAhY4zbWASTQjK7LpXXP0</w:t>
        <w:br/>
        <w:br/>
        <w:t>V2ve+8xDJ4IItt12u+7u7hkzZphVnhYAM2PmGGO2HAN1dkQsRlE15yjXN/Her7fe6HHjNhqoRf96</w:t>
        <w:br/>
        <w:br/>
        <w:t>klgDWJXXOklDZKcphQqPQyC2Pfd62067bDpsBI754n9s/dZNquMoExf/yBT0yqn2r8AOX/UrGtRe</w:t>
        <w:br/>
        <w:br/>
        <w:t>a8u/ckfw2om01/rJ4A7863t+ne21Lu3vam+ssOGbRuuf3NaCtLWbsnN5QZ1pO5dccsmcWbOsLJ+4</w:t>
        <w:br/>
        <w:br/>
        <w:t>7faLT/0xevtAruCi7O1b9PxMNJpotBBC2dWlK3vGbrxxajVVYi7hkBFfgMH7kZtvgRHDjzvl5GKT</w:t>
        <w:br/>
        <w:br/>
        <w:t>cUM22xS1TgOKwhkYzknhk2lIkZl83WUFXiUWU1sLNTBgh7K/1f72ZdVaq6NWn6wVphm0dKz+b48t</w:t>
        <w:br/>
        <w:br/>
        <w:t>NSgggFXO1aANuNpTuz7eoG5sm1UaHImjl5u0NrJjUGYLBDNmBpFG8QWWLFk1YcJPfvijMzLQLoQW</w:t>
        <w:br/>
        <w:br/>
        <w:t>szMYk8tRPlsDolQDwwoTN9jHcFXt+nzE12Ox8pk4GsBjtnvDCDYw6ZM6btd6dmyWqCrkZi8T8yYF</w:t>
        <w:br/>
        <w:br/>
        <w:t>VeiGyp4ymDFkSMfnP//5gw46CEBOVqkmZqilWq3WrtDmurtXHXHEEWbmvctsCyZWAQE77rjzzjvv</w:t>
        <w:br/>
        <w:br/>
        <w:t>nAH6L7tz+fSrt2vd51zBhNrX9TLRcWuHe9k75woFJVHvKQnKEEes49Zbf8iodTrYwwxqBBso+6uD</w:t>
        <w:br/>
        <w:br/>
        <w:t>Xn+zvQ6x87/WdCDgOfhDepXndq3zGfi7srr2sjJXr3Wsqg04voCaGdYa8Wv2TK/x1avsc2CzQabr</w:t>
        <w:br/>
        <w:br/>
        <w:t>NX/4cv/7lbt6w7Q3jdY/uZEQgUxyQoQMlDSCLCGJJXaUmZZ/uvfeM08/a6ftdpjxyF/eusE4EwPV</w:t>
        <w:br/>
        <w:br/>
        <w:t>U9M6QrHVyPVv/enPEbU5b+Hjd93daYJaJ3xBjjN5K4sJgRTEYIdax9itt0XnCKECRmbQhAwrJzLH</w:t>
        <w:br/>
        <w:br/>
        <w:t>WjgWqIiCMyBcmLKsU/v2W05lcRsoUL0Y7MCDIBIMML1WGSGsedyqSu2WnSIB1CAYMIcEmJpqNpYg</w:t>
        <w:br/>
        <w:br/>
        <w:t>BUUgAVBJBeBgZpIBDtqGdBssE5k92pbTZ8fKWZbLAAoYQWNKyJXmHYyw3vrr7P6uPZYtWwYApL5g</w:t>
        <w:br/>
        <w:br/>
        <w:t>M3HILpQnrAl5JRViXzbw7n0PNgM4K70C2jaiTEbIVRCrRJoooyoWmAuhWSZPkdNEAIMyL0k008XI</w:t>
        <w:br/>
        <w:br/>
        <w:t>qRYGn1Qs9wY4U7CJAUrEOYxDVR+TmiVDAITJoEIGFSWACRuMWXfkyJFZ7hhQZlMTqtJb6lyhinXW</w:t>
        <w:br/>
        <w:br/>
        <w:t>GfWzn56X80aZSaGGm29+9Cfn/BZWDBtWJ1NCyilGkai5BAwhaQSJQqpknSqgogkw0Zh7YKAqMFV1</w:t>
        <w:br/>
        <w:br/>
        <w:t>teDYxZRFTzL7jQ3wDrVawYBJ6ZwRQUzZV3nDKvZMlizkhyY/MmIp2xLVRGRkbIJMMmuvsBgm+TZQ</w:t>
        <w:br/>
        <w:br/>
        <w:t>1hzRlAnfAzPbYH+GiMyESIna9sYQQsqGJKaSyNq1VQmAIaml6kqhasnMNMcalIiUSauBOghBQ1Qt</w:t>
        <w:br/>
        <w:br/>
        <w:t>s6iCDGmeDdopT00SKONIdSD7JciEBGl3R3XClkOyVJVTNyJTS/mz7PjHKIPMJ5kin/DAZedhSUSq</w:t>
        <w:br/>
        <w:br/>
        <w:t>VcnA/NUANaVtR+V1Lxr+j9ubRuuf3dgkJedIVCRFhhbOiyQ1y/ITUIUoGUaNGI4hnat7e9612zvJ</w:t>
        <w:br/>
        <w:br/>
        <w:t>d/QvW1EXqzt/5H8ePm/+HKh0d3er549+7vPwRfL1Fnl0DsmWwyBGpGCDBxfGNUXBvsMY9937iCb4</w:t>
        <w:br/>
        <w:br/>
        <w:t>zAbLBS3ZwOQKNlIiKwoXYx7if2OA/vUl35rQ4KAtsrHKcw1VFZgcgQkecGrtlJRr1zas0v+cpfkK</w:t>
        <w:br/>
        <w:br/>
        <w:t>5wlqqgPSEtkVMUDNYjQiB1NPYIYokpAZyDERWUpkapCiKJhZxNi7GBM77LvvnmefPUEU3rMKoHVJ</w:t>
        <w:br/>
        <w:br/>
        <w:t>XpKDUAzMYBWkBOd8rns8cuRIACkpyFnWaLf2ZEQEtgFUd2ZHMYOIRIzYUyYaG7OjFCFVtRHORilz</w:t>
        <w:br/>
        <w:br/>
        <w:t>BlThnVfTmNQAYpascFX5o+1JGQRjIkdwpmpmzucsEacI7ylFeI8UwcwxiqpjqhNqIg7mCcTEBB4z</w:t>
        <w:br/>
        <w:br/>
        <w:t>Zn1fVK5kkqSKVqvV073C+yw+xaKcaz57X3OuSCGfYc1gTJX0LbNPCTCnZo45BySJAAMRpaQEUkWK</w:t>
        <w:br/>
        <w:br/>
        <w:t>VvNFkpC/feml+TfeeHtK1cAvfEeMFII55lCCgNDKQVEymOfCQCmx41pK7LjIWUbnSEQMwp7MjBki</w:t>
        <w:br/>
        <w:br/>
        <w:t>UAXMiAdUJatUcea+m2ZwPFcuiFU3giqHOuXxJYJa4c04hFT4Itui7MvmLR0XJoglUlImVlUYUqjI</w:t>
        <w:br/>
        <w:br/>
        <w:t>jTkYO2AUc1A0j4dsy00VZOwIhsyWU1PvvIgQrVFLyV6yc+QcQjARECGlhHa8N9ciB9iMHNfN8voS</w:t>
        <w:br/>
        <w:br/>
        <w:t>KSHTFVTbjEMGDG2gMueoTHUtjmKMQIVhNjO1N4CJemV702j9M5sRhA0FB4tmUvOOkiCKdzWugkUM</w:t>
        <w:br/>
        <w:br/>
        <w:t>X5szZ86KFctcB8NCg5U6a2g2jz/66OP+/UO/+/mZuk6x1MUpEx8NNe4dNhTjxoL9fgcfesjRX0bn</w:t>
        <w:br/>
        <w:br/>
        <w:t>KHCHwRt4YOFvREZMzhmQBP/1zW/4WpZX4pSg5oi9cwRoXrECyk4JkQcWVmtM098dHDcb/DIzAyWQ</w:t>
        <w:br/>
        <w:br/>
        <w:t>ikaDmJEISfKmHuYZtVx2V1VFo6iIigiJZGZXXiYbswc4JU1JVRM7VRGoq/laaBGAmGJKaDbw4sxl</w:t>
        <w:br/>
        <w:br/>
        <w:t>y5enGACoK1gtiaSQSlEQU1Ipap4YvobOYR6MKAlUu/CC311w/u9TRLOB2S+krgWAwnuoQS3UOnDt</w:t>
        <w:br/>
        <w:br/>
        <w:t>9b8RyZBxZc75pgwjN9PEEEMkFrWgmgbod2ZkRmaO2ItaGSIzmBCaYMuUNiIoTBwDRo584TmLwecQ</w:t>
        <w:br/>
        <w:br/>
        <w:t>p1tLiM8Ac7AarG4o1CgmUYPz+O2V15xx+gVAJZxStrTwBZSh0ITjv/mDFcubMQCAcyDOOI4EaMGe</w:t>
        <w:br/>
        <w:br/>
        <w:t>1A75+AHfO/lrtTpAmPjU1OkzlkSFMZqtBIAZGjI9zZkCYCIXg5l4pgLmk4haqRbMkBJgcM6HmBy7</w:t>
        <w:br/>
        <w:br/>
        <w:t>wrtQ5mV7UsXHPv7RvfbeDZxyGbIpk176zFHHQekvj774o+//9rNHnr3f3p+8/LJbYmBCoeoJLgWk</w:t>
        <w:br/>
        <w:br/>
        <w:t>AM9QQUpqMFFxjohhmlIKZuI82KlYAgDzxF6SihioEKVsCGNAilBBDFCFVZ6NA4jJ5yQfEyRBIggd</w:t>
        <w:br/>
        <w:br/>
        <w:t>2XCKRCCXClCmotUkS9j7XR9l8mVoOeeI4QsAMPFE9ZSSmTCraspUljwYKt63kZqCoFByPkZhqqmy</w:t>
        <w:br/>
        <w:br/>
        <w:t>qrYDEqqakgRmlKHfIEVNiRNInbfs2KWkWeKkLKMpSUTZrMIPXI0XJiqs0pMBO8Qo+XqZ2IxVOW9P</w:t>
        <w:br/>
        <w:br/>
        <w:t>ZNmVr3wtFK/M6v3rtzeN1j/aBsBFeUWnSNkzYOcBgD2MLaoDp5RAhBRPO/l779l7r+3euhU6ix5C</w:t>
        <w:br/>
        <w:br/>
        <w:t>2dmBIUMv/PXlP//1pZ887sv1LTY55dJf7rj/vpvvtMuXf3AyOjowcoTWHIYOicT2Cr22an0p1d9P</w:t>
        <w:br/>
        <w:br/>
        <w:t>Pvl43+octSHvfcbZxxhVlcgBaLb6XVUPpR1kX7PLvyNV0A68yECQPK+L858DjwC366HntXZbsYKI</w:t>
        <w:br/>
        <w:br/>
        <w:t>KK9nmZxjB7DjwiBJQn7wOS/nSUMIzhUq7uqrbj35pNO7V7RghXdIKU2YMOHpp58uCsRcINjYOe+c</w:t>
        <w:br/>
        <w:br/>
        <w:t>I8pMJg4hiQCWlf3A5JkxevT66627virO//lvJpx1zoc+dPijj06ThKenTI/BRLVWh3MkCc55MxIx</w:t>
        <w:br/>
        <w:br/>
        <w:t>JicJTMzMakqgbMQysdeUU0AKXDZJhUzhHNXrxcqVq/bY/b21AtmPMaMMmoixjMFUKrpVxqMTuZR0</w:t>
        <w:br/>
        <w:br/>
        <w:t>IDi0ZinQDvg45/KyOiWYmVoygBnf/vZ3brnltlAiX2kMeGLiU6qStcAMUE25S1PSFKWoEzsp6onY</w:t>
        <w:br/>
        <w:br/>
        <w:t>DLj77ruffPLJDCms132KOOj9H1m4cEkKMAGRM6MYZf78RYcfdnQs0WqQdx1MBVM75Gi5JkCRiV+1</w:t>
        <w:br/>
        <w:br/>
        <w:t>GhMVAHuPiRMnjhw1wrtq0gwh9PX1pYTly5fPnPnScV/52jXX/O69732vc8jwEBUcd9zxXzjm+EWL</w:t>
        <w:br/>
        <w:br/>
        <w:t>GimBqZaiElGSFEOC+aKoi1h/fzNGc66I0UCkiZjZuVpKqoojjzzmG984tXdVPzOIEGPceuu3DahC</w:t>
        <w:br/>
        <w:br/>
        <w:t>ikoSAbjwLiVceulV55xzfta9MlPnSSSaCRHHaPUaiWBVb7cq6rUO1SSSVE0VMYokmNYkuRglpZT9</w:t>
        <w:br/>
        <w:br/>
        <w:t>G+d8Xt9kZzk/mHm0e19k8ZFMoQshMIOZvfMAarVajv6pRdGgmgcYecf5+a3Xi1WrGnvv9W8EqGTS</w:t>
        <w:br/>
        <w:br/>
        <w:t>hMVYxigESAIMIaYYpVYUkip/NI/GNWk8YwAhJKKXPen/FFTI/1KzN9vf02bMmHHAAQfcfPPNgz8c</w:t>
        <w:br/>
        <w:br/>
        <w:t>kMYxE7NoFoNKS7WVzNQsmEWLSZNJDP2NZYu/dfhh9172K1u+yPpXWCxTT4/191t/vy1fZn0rreyx</w:t>
        <w:br/>
        <w:br/>
        <w:t>cpWFYCFZGSw0Q2yoiZmYJpUoa14iIimllFSSSbIYbMmivr13PzQ0TKKZmZrFpElM1JKKmsRYxliq</w:t>
        <w:br/>
        <w:br/>
        <w:t>JtVkebcve73elheV+RxUTdVUVSRqvmALakHySVQqRGVZliKm1UFEJMYYY7AUrWyJmSVpJmmamYiJ</w:t>
        <w:br/>
        <w:br/>
        <w:t>SEohpSAiKibR7rt76scO/uovL7gxBitLi9FUTc3KkJJKts1JpRVKMRVTNVGzZ6Ys/PpXT+9eYSuW</w:t>
        <w:br/>
        <w:br/>
        <w:t>h1YZW2VMyUKwEEzVJNrUZ5fcfffDS5b0HHzwJ2fP7orJRM3EVEzEyjI2+qXZb/2rLQYLUdRMzZJK</w:t>
        <w:br/>
        <w:br/>
        <w:t>0jKkZquUFO0vjyz4zJGnzJjat6xLmy0pY1CzriU9++3976uW26oVMbREoqZYmgZJodknjdXZbTBT</w:t>
        <w:br/>
        <w:br/>
        <w:t>M1FTM5N8X6RqJiJJY9KYtCxjq4whJlWzVin5hpZluXTp0lU9/aaWokkyFUvRWq2WSDSLzdbqGEsz</w:t>
        <w:br/>
        <w:br/>
        <w:t>m/TUM0ce8RkVK8uYpGUWkrRSCqIWk4UUQ4pm1mrKd7/948ULe8uWqGoSa5Vias9PX/jhg46ZObU5</w:t>
        <w:br/>
        <w:br/>
        <w:t>8dG5zT5L0ZqNuGJ5X6NfqinbrFVKDLZyeTOW1mpYCNVlqVnuVTUL0VQtBGs1LAXTaLE0U8t7SGLn</w:t>
        <w:br/>
        <w:br/>
        <w:t>nnvpjOmL+/vs3fsdvHxpvyQryzIP5RgslBZLW7yw98mJ00NpkixFEzFVi1FCqab2iwuuePGFxflz</w:t>
        <w:br/>
        <w:br/>
        <w:t>M1O1+//8WAqmYjHGdidrCCkGmzzpuYce/EuMohbUmqINs/xwmapJskZDW6WmlFqtRkxNMxExSWZq</w:t>
        <w:br/>
        <w:br/>
        <w:t>sWW/vfy2Y7948vx5S8wsxwbyyBZtmQXRMnd+CCmEMDDoVdecW1nGEEJKSSSmFFRTfnzMQkzNfNWq</w:t>
        <w:br/>
        <w:br/>
        <w:t>SS3EGFcub570nZ9/79vnacqPUDSTlFTFUrDeVWVfX0PVYmkX/eLKDxz0iWnPzZVUPW4phbKM3z/5</w:t>
        <w:br/>
        <w:br/>
        <w:t>1I032iKUambt8VeNuvZrYDb7F21vGq2/r73SaOmgZqIWg5moWTRLZpLMklm/WFBLURurT/jcpz+x</w:t>
        <w:br/>
        <w:br/>
        <w:t>6y7HHrj/jJuutaWLrL9Pk1gZLSWLLdNg1lQr88iRsmUagpWllUlaklprLJaW2Srk2S1FS9FazdS1</w:t>
        <w:br/>
        <w:br/>
        <w:t>uPeQj34ptSxFi5KSWcizUrRGM7bKaFY95O3B+Q8ardheyOeWbWEULUXL/G0+YbM8X5gkSyml1DZp</w:t>
        <w:br/>
        <w:br/>
        <w:t>appsxbKyr1fyb0MIqpbF63KLwVKwVsN+d+VDPzvn9/2rLSUTtRAlpCiW1CxF61tdzp27LASbN295</w:t>
        <w:br/>
        <w:br/>
        <w:t>WVqrjDHZtKmLP/2pE269eeKXv/S9ZktETcSWLm309oZWy0KwJNWs2mpZjBaCpWSL5vc1+yv7OmXy</w:t>
        <w:br/>
        <w:br/>
        <w:t>9IM/fPjsl5aYmqg1W5K3zD9MYs2GffXL51z5679MfbrvoPd9asmSXjVrNMsYrb/X7rp14ic+9unY</w:t>
        <w:br/>
        <w:br/>
        <w:t>smyWTFMK8fo/3v7bX1/X31uaWiyDmZioJhnoxoEbnY1WGVshlfmIIWbbGUNq5s4XsRjy1K+tVoix</w:t>
        <w:br/>
        <w:br/>
        <w:t>NItqZZKmWlDVZrOMwUKwvtW2ckXs7yvbXd0KIcQYVco8U4fSQsv6+mzRopVl2+rEYKFl/avs3jum</w:t>
        <w:br/>
        <w:br/>
        <w:t>f/XLp6XSUjBTu/zXv/vlLy5tNpsppZXdfX/+8+ML5nX/2/sPfWbyHAmWsn2K1U5aoVSzZivkJZSq</w:t>
        <w:br/>
        <w:br/>
        <w:t>xZQNiYhYCKEVypg034hW01pNK5t56SAikqKlYKtX2YvPL/3zvU999qivT37qhWzyY2gPZrVGf5Ro</w:t>
        <w:br/>
        <w:br/>
        <w:t>KVgoVdVijK1WSMEWLViVp++UB19IleFp95uZJGkNDNqUUoyiqtnoqlgM1ZhMSWMUiSmUdu3vHzjr</w:t>
        <w:br/>
        <w:br/>
        <w:t>tMskWoySLZZV/4SYKvs3IDiS2g9K9TZaKK3VsP7V1mqYRJOU95PyA55SSjEPQmm2VptJDBYa1uqz</w:t>
        <w:br/>
        <w:br/>
        <w:t>UFYPYAipbFnPyrh8aeuM0352/s9/OfCwLOtqthoDRj2patnSU35wxkbj3mKaf55eYbHeAEbrzfDg</w:t>
        <w:br/>
        <w:br/>
        <w:t>P7MZwagwYTJ4gyVt9Pcvmr9gdW8P+lrNhSuWz1rQ7O779OeOft8B+//+7HNn3XYvVvcTAO+TQDKy</w:t>
        <w:br/>
        <w:br/>
        <w:t>yhhRUwgmyjUOKTA4J/nZFWBnxLkErEGMo1UaT2APsTR8ZOdV11yIAsbCjCQpJm00sWhxTyilVvPa</w:t>
        <w:br/>
        <w:br/>
        <w:t>Bp9njaEBvpS9Grn0Na90AL9LahBQql7Vtw7mmWrMPiOpmFmVQ0hJFM7YOXIMplwlpIw4+MP/sXRJ</w:t>
        <w:br/>
        <w:br/>
        <w:t>IwYXoxVFoSrOuRBSDFABKLFHvY6PH7L3F7542JChVQDNe2byZhJiy4Cnnpz5mU/9V/8qvO+AI2ML</w:t>
        <w:br/>
        <w:br/>
        <w:t>tcID2HqbsRf/6qx1RnaMGjU8RcSAZj8u/uUVV115bVHAFwBpSuocanVkxcCyhXft8W4GUoQqNt9i</w:t>
        <w:br/>
        <w:br/>
        <w:t>o9POOGncxus1m7HRV0J40cKe+XN7l3U1Fy/qLVta78DZ53zj0MN2f3rqpKJeJ1cLCa5Wcx61Ovba</w:t>
        <w:br/>
        <w:br/>
        <w:t>953//ZOz2SPElPGEID98xKgpzzzz9LPPGeBrDlCFgDmPIW1j8Y0Y5mG+8HVCLTO0Ms4jKpGri2aM</w:t>
        <w:br/>
        <w:br/>
        <w:t>o4GtGVrsyBXMvogCs1pKHijUqN5RyzUxF87Vy3511803PVw2nYp35AtfePZInsybaFFDUUNR4MD9</w:t>
        <w:br/>
        <w:br/>
        <w:t>P7J6NVIStUAcixqKOvZ991vP+emJBjiPEOyIIw7/7NFHdXR0wNx5P7vo+utuazbCppts7lwxb15v</w:t>
        <w:br/>
        <w:br/>
        <w:t>bzckoHAwFSDUCjJBR60wQQa7eYckpfcQkaIo6oUnJMfwDt6hXgM7KEpQCYqZCD537txzz/vpTjvv</w:t>
        <w:br/>
        <w:br/>
        <w:t>cPElP91xx61UkdEoIimEoIaODs+MhQtXlGVQNQD1WpESPnXkZ3q6mxmwx8wx6LJlPa0mnMtpOVJh</w:t>
        <w:br/>
        <w:br/>
        <w:t>sjpZjeBjFGaARSypIpRYsdzmzV3FcHkP3rMRvMfB/77v177xGTE4z6Kawa4xwKSQ5AHmNuAoBoNR</w:t>
        <w:br/>
        <w:br/>
        <w:t>G9onOaDd1yv33/fMn+95tn8V5rzU7FmpJmzqmL1JzbErS8lA4HqtUzSyU4HVO+E9AFIhR+6F6Yt/</w:t>
        <w:br/>
        <w:br/>
        <w:t>fOpPbrzh1tGjx4wZs2FKxoxaDeuM7KjVkROrqkwgx9Tf1xwI6ed8waBsVgVd+Ycnwv/Z9qbR+ie3</w:t>
        <w:br/>
        <w:br/>
        <w:t>rHwOAUS840cffvDQQz9+xRWXo1488tCD3/vWCQvmzhux3qiPfO7ze+27/z33/ml1Tw9Symn4Z597</w:t>
        <w:br/>
        <w:br/>
        <w:t>MYhPyYh9UauJEIy9LyBUdzVVRNEMXwPQZuY6UwaQkqSkN9xwc0eHZyegDBCoHrBZL83/xYWX3HHH</w:t>
        <w:br/>
        <w:br/>
        <w:t>PSJghq4FGvp/H8quplRTMrO2Hg/nGL5ZRalm9qrcvXL17FmLnp8+v2txXwjaFm8SYisK7LDD250r</w:t>
        <w:br/>
        <w:br/>
        <w:t>HCMDtYkopVQrPAzNBrz3IqkMms2ACEwxf97SRQt658zu6u1t1IoOAjbddIsf//h073HEEUesWoV8</w:t>
        <w:br/>
        <w:br/>
        <w:t>sRnCuMuu2x9//PFTJj/77DMzmbHhhhuOGrl+CDm4n6HtVcK/KOA8dtttV1CGMKShQzu33XbbWs3P</w:t>
        <w:br/>
        <w:br/>
        <w:t>eH7aTTfdZIYH7n/ooYcevu/eB376k589//zzMcIXaDSxzTbbXH75xXNmdWXuUxSAMWQoNhw3mgi1</w:t>
        <w:br/>
        <w:br/>
        <w:t>mjezlJQZ++23x4QJp+yyy05mCqjBmH3O3psByJg0srZyVYqZRo1WA4sXrl6yaBXB5SQZUWYcE1M9</w:t>
        <w:br/>
        <w:br/>
        <w:t>BHt+xqyylSFq+YhIKYmY92SGZcuWdi1avM8+++RjsXOSVBVLl69a1dMicIoZSIntt9/BEbx3IsLs</w:t>
        <w:br/>
        <w:br/>
        <w:t>VQGCK3JFMKiiKMh5MCPGyIzvfvcbEyb8cNPNxlz4iwmbbz7u+OOPnz79+ZxWcY7aqG50rwzz5izv</w:t>
        <w:br/>
        <w:br/>
        <w:t>6W4tmL+krf+blixe2rVkZYoMeBF1Hs4jCZwXV6G07Qrd8gAAIABJREFUkf/deuvNzj779OEjPOXa</w:t>
        <w:br/>
        <w:br/>
        <w:t>1AZfwCyrTVb53hBw7LFfmT17LoGYfAhGhJtvuW7Y8M6sCSJizz479VeXXJbTfuxAhEULGvPn9DX7</w:t>
        <w:br/>
        <w:br/>
        <w:t>QYRarZYR8I6LFLFgXs+TTzz76aM+L6lCvpiZY6cKVyAnr1PMQvtY2tUXS6igXhRmWQSMlyzumzH9</w:t>
        <w:br/>
        <w:br/>
        <w:t>pZRA7WvJGiVTpz17xx13DB8+fPr0+SeffPL1119fFMi5PQJmz1p6911/6u1twihFllh/evILtRol</w:t>
        <w:br/>
        <w:br/>
        <w:t>gQhUKrJ7V1fX9ttvd8QRHz/yyE9++EMfqRU0Z86ynp5QFGgDESv9Z1WsWNHD7KtEuKa1p69/eYuF</w:t>
        <w:br/>
        <w:br/>
        <w:t>N43W62/2GllKelkzICkCnMARRFev7HlxxvSnJj2+YNGsd713n+133v64b3x9r/e+Hx1D3vOtb33h</w:t>
        <w:br/>
        <w:br/>
        <w:t>wguHb76FOpdrRxz2saNjHxzVQ6QFc7tVSMQxak4cR7IoDBdCZi1xSgqrPffsS6t6mqZwzoUg115z</w:t>
        <w:br/>
        <w:br/>
        <w:t>m0RockzetEq6kmH8+E3e/vYdQhlhSAmzZ89ZsaIHGES2yvxiVbTJy4Mvd1Bti+qPClag1NsTV69K</w:t>
        <w:br/>
        <w:br/>
        <w:t>TN60yBwa04qDIgkxSgVUAaZNfemKX9949hlXXHHZHf19SaoyGgQoMX52/ikbb17PgQkmENg5SqLL</w:t>
        <w:br/>
        <w:br/>
        <w:t>l/X/6b6HVNDdvWr27LkwZKJMaOGqK255+MFnzzzt/KnPzA0lzLDRxkN222OTohMnfO8/NtgI4GgI</w:t>
        <w:br/>
        <w:br/>
        <w:t>IHMOTHjhhVl/+MN106dPdx5HfOoj+717n+nTZq1c3kvqMqXOk9MEMhQeV1/zC2V1RZ5AfRJOgkYz</w:t>
        <w:br/>
        <w:br/>
        <w:t>LF++3Bc47PAPH3HkBz728YM223zT1atX5w5ZsGDp1792/NIl8tWvfHfVSpDhxZkLkggYroCYVQpV</w:t>
        <w:br/>
        <w:br/>
        <w:t>xEnBHmC4IhO/LNOnDDBWclnfqDClqVOnqmqz2XzmmakpYvFi3H7b5Isu/MMDf55kmotGSha0Ci08</w:t>
        <w:br/>
        <w:br/>
        <w:t>PWnW0sXNLx1zwpJF3ZKQicaG4AsQmxmI8a49x5454XMbji0yCF4McKzARZdc8cST0559bmHPykQE</w:t>
        <w:br/>
        <w:br/>
        <w:t>B/zuqguGDc2jonjyiWdV4ByYkaRslS12EE2Z3ONcIQJi1OpwHuxQ78Do0SO32XZzV2QAjhL5FJUZ</w:t>
        <w:br/>
        <w:br/>
        <w:t>06bOPPP0nz/8wDPnn3cpzAHece3aP9700IMTX5y5YFlXn3dZ3198kQyiSqY1Rj0l+KJ6iUaQugEK</w:t>
        <w:br/>
        <w:br/>
        <w:t>OMFMiFyMNn3a7NW9ceeddh06ZHgo8fjEZ3tW9fs6akOUfCKHJGBm4lrHkKFwMBajYIRbbv7TBedf</w:t>
        <w:br/>
        <w:br/>
        <w:t>NXvW0tyxzjkmLkuRiK8ed/wee+yw5VabGzAgx5ZjAKpYubIxbeq8pV0NFaxcXl5+6Q1Tnpo37bnF</w:t>
        <w:br/>
        <w:br/>
        <w:t>PT1JxJg4Bdxy4/0/+P7pFdMSEBEiM4S9993x7J98+137bL7Lbpt88CP7jBk7VMwydTAl3HLLrVdf</w:t>
        <w:br/>
        <w:br/>
        <w:t>/btWM4iAiZbMx1H/8R0TwNC/2qZNnZ1XEvu/Z8dPfeaD7FHU0NGJEO3SSy99espzMJhh5cpeYgFS</w:t>
        <w:br/>
        <w:br/>
        <w:t>TIkIT0+ZSijak5e2Z7Z/hKz9v93eMCf6f9VyFHXw27+xPUDEgJolWHCsG44aufClWRdecN79D/55</w:t>
        <w:br/>
        <w:br/>
        <w:t>zqIFHSNGGHsMHYZhQ9FRN+/IORBSxB67713UAMaSrqXnXXAhMURQtrBkUfeLz88tilqjT16YvqRr</w:t>
        <w:br/>
        <w:br/>
        <w:t>cYsAQmGK75zwgyWLlwEgQr1enHHGaWYgYOqz82PIqKGscYdDDnn/YYf9e45V3HffvS/NfkkJZlaW</w:t>
        <w:br/>
        <w:br/>
        <w:t>ERnviEpuwzkSMSKkpDmI75wryzKvi0UkJXWOssf28EOPP/bopO6VwTERiKhC7pmh2Ww+8shDefmp</w:t>
        <w:br/>
        <w:br/>
        <w:t>ir322vmkk75+9NFHjx07tm91vymZkqmLwcygpgYUtUqSLyWoOAL39fVNnfqsKh55+LGLL744P/Oz</w:t>
        <w:br/>
        <w:br/>
        <w:t>Xlq+eHHvJz5x+N577bXNNtsOGzbCOTgH72FArQ7vI7hJrEQuBuntbZphhx22/O//PvWTn/wIMZzD</w:t>
        <w:br/>
        <w:br/>
        <w:t>4sXzb775xoULFovAe6+qGd2ZT54dajUWjaJWtkAGx9h1112/ctyXfIGiDjXU6vjylz+94447T506</w:t>
        <w:br/>
        <w:br/>
        <w:t>s7s7bLbZmH322bNziDvs8I81W7HRwIQJE8yyfhKIKEWoZE0KZBNiBhU2c4QiRTzy8KRmI5ZldOxS</w:t>
        <w:br/>
        <w:br/>
        <w:t>MlU6+eRT+voad95599VXX12WmDR58k03Xzd+yy3e8579ieAdD/CEigL33HPP9Okzdtt91yFDhhAD</w:t>
        <w:br/>
        <w:br/>
        <w:t>VbHoiuUKgBnkE/lALhErtaVAjLHeeusNGTL0zDMnzJu3gAgxJWZ4BxX094Vvn3BSSmBGTLJkydLJ</w:t>
        <w:br/>
        <w:br/>
        <w:t>kyfnwWBmqpgxfeaCBQt9AVF1PsUU2eEXvzxr2PCCCM6DyKmgKOopYtSoUVtttdV66603fvz4fDfN</w:t>
        <w:br/>
        <w:br/>
        <w:t>8L73HbTLLrvcdec9c+bMTQk595MkZp/mkYcfjxFZ5FcE7FAURQihr69FBFEBqqRRrUbnnnvu1GnP</w:t>
        <w:br/>
        <w:br/>
        <w:t>nPz9b44btyEzLrv0NwsXLjYkJvGO2zBO7LDD277ylS+oqmOnJqr62aM/tNXWWzSb/doOIRrIe+c9</w:t>
        <w:br/>
        <w:br/>
        <w:t>Rq8/cugwXHzJhByeBRBKmTVr3pQp0wiYM2fOZZdefvdd9wJ48cUX+/r6vPe/+MVFs2fNzQbYOfT1</w:t>
        <w:br/>
        <w:br/>
        <w:t>9f3hD5dlv6evr5w7d2EIyuxjjOzFFSg67OOHfuAjB/+bmUmyPJiPOeazV1552XrrrWMGx5g3d9G+</w:t>
        <w:br/>
        <w:br/>
        <w:t>++6bd/LCCy+e+sMfO4dcwEy0In4lUSL74Ac/uOWWW5YlnMNNN93U09PDzEXhVPHe9x6YoYwiwuTx</w:t>
        <w:br/>
        <w:br/>
        <w:t>alpW/+rtfzZl9sZvA4nT/O/06dP/ChBDTDP+wkxC2Z9S3+3XXf2f+7/7tM8fc/pXv/rvB+x3wVln</w:t>
        <w:br/>
        <w:br/>
        <w:t>WbPfytLEpAyWwW/JUrSbbnywVVp/00Rs3vwl3z/17N6GvTSr97HHZl9x+e3fPv7sZsueeGLxFz97</w:t>
        <w:br/>
        <w:br/>
        <w:t>3lW/fiID21pNO+3H5896aUUIFqKIaUyqaksW6dGf/t7sWT2tliWxpct6Hnxg8swXlsZo/f0SoqlZ</w:t>
        <w:br/>
        <w:br/>
        <w:t>SDHjmvL15ZS1mQ0kqHM6tiyjmTWb5ezZcydNmpJTzTk5nKI9+MDjt9706A9OOnf+3G5JVrY040Fu</w:t>
        <w:br/>
        <w:br/>
        <w:t>u/XeRr/Mmb3gRz/6UcYUpKSmFkuLwSSZSBsxp9Zs2lNPTZ00+dne1c28W0lmYr3ddvftTzUbFd7s</w:t>
        <w:br/>
        <w:br/>
        <w:t>iSeeuuTiy1MwCXbGjy6+4Nzfx5a1+k2TxWhlWb3aKDURC1GSmi1cuOKaa26N0VKylGwAy5B/pRXw</w:t>
        <w:br/>
        <w:br/>
        <w:t>rMworHxPY5QQLEZTs+7u5q03PfnslBUqVgZtln1BGhl/oWopWatpnz7qa/fcPbFvtYlYo6FJLCUr</w:t>
        <w:br/>
        <w:br/>
        <w:t>S/vKV05YvTqK2KoefeThZyZNeqHVslmzlj7xxPRWy8rSli1rPvrIs11d/at7TaId/OGj/3jNnfmr</w:t>
        <w:br/>
        <w:br/>
        <w:t>GK3Rb1//2sldSxqnnvqT2bMX55NZsqSn1aouM0kFQms2UopmamWruiJVHcCyZghMNYY1mQbTjFLL</w:t>
        <w:br/>
        <w:br/>
        <w:t>N1pFLcMczvvpFdOem1cBFkI0NYm2cmU4/ps/TMFisBjluWdnnnfuRdpGgcZg55/369tvfSBJhVMx</w:t>
        <w:br/>
        <w:br/>
        <w:t>a+WVTYZXWEbTSYW4yaDB0LIYTNswvAxzWNXTysABWwMRCklax3zh2BBs5XK78/Yn80/Kls58Yc49</w:t>
        <w:br/>
        <w:br/>
        <w:t>d9/faLQyYDWDTcqW/vqyq6dNnZmRtBJt/rxeVUtaJmu1SilLE6lQPGoDMJwYpdUqNaVqiGZ4gplJ</w:t>
        <w:br/>
        <w:br/>
        <w:t>siQWUzVuMzoxhNRqpltvuvPii34dgzX77e47Jt5/36SM6QgtKxt2521/WbKoL5QqyTIwpGxp3uHy</w:t>
        <w:br/>
        <w:br/>
        <w:t>ZavO/enFD/x5YixNqpsQREsRyWDICicZUsbXqJiJhVYG8eTz17mzl5591vkhJJGYkZO5n/PjGYPF</w:t>
        <w:br/>
        <w:br/>
        <w:t>0kwslHbySacuX9aTn25JdtL3frjxRlvko8jfgbv6F2pvelqv2XIH/c1tXv6ezCCZj8leBWVZbrHF</w:t>
        <w:br/>
        <w:br/>
        <w:t>Fl877rjhRa1/efdb3/ZWIaBwYBXK8j5SOISAE044wRi1DiTDuHEbnPjdb3mH55+ffsmvLtrsLZvv</w:t>
        <w:br/>
        <w:br/>
        <w:t>ttcezqNsxaVLl6pqjFi8eMWdd/7ps5/97EYbrQvAexYRdkgC72ncRmNXrFjmHESwYsWK6TOeW7xk</w:t>
        <w:br/>
        <w:br/>
        <w:t>gQg6OjhHCL3z7IuB8rKq4pxPSa+/7saqmm2CCrz3KWm9Xlu8ePGsWbMyUA1ASgbgscceGzduzIkn</w:t>
        <w:br/>
        <w:br/>
        <w:t>fnXs2JEpoVYj51CWcuKJJ3rPY8eOPfHEE0UkxqrwpPMgh5BiheJQqKEoMHPmS9OnT48xXvvHWyUh</w:t>
        <w:br/>
        <w:br/>
        <w:t>BGk07Ibr77j++ht9AVVNKe64446f+cxROeWz/Q5v236Ht4qi1gHRLOWAosCdd97bbMSUsuPo25SU</w:t>
        <w:br/>
        <w:br/>
        <w:t>0N29IomAoJYLfyCU9tJLC7u6VoQgqsLsgZx6sRBajrlvtd5w/b2SsGTJ0gkTJnR1dYWIoqB6re7Y</w:t>
        <w:br/>
        <w:br/>
        <w:t>5fBUpkn5AnvutfuG48Z0dAKEjk5j1hBDUeCcc87q7PSqKMty8uTJzz33nBm6urpmznxeNDmP1atX</w:t>
        <w:br/>
        <w:br/>
        <w:t>X3nl1U89OaWzA40GDjzwvX19jbJUANdee+uKFavOPPPUddft/O53/2vcRmMBDF/Hr7d+B7gBikSV</w:t>
        <w:br/>
        <w:br/>
        <w:t>DoKIdXQ652EwX2SdeGkr6eWwj89uNA34VlUoO2s1UpbncowvH3vk+PGb5DSVK7wqrv7dTUM6i9NP</w:t>
        <w:br/>
        <w:br/>
        <w:t>/z4op7LS+PHjj/3yMVLxAk0tffCD//bOd+7STpSqWGSufPGicFpJK1l2LusdEDVfwPvqXDKZzHsM</w:t>
        <w:br/>
        <w:br/>
        <w:t>GVKv1aGKGGEGEYspMfnzzjsvRkyb+tJVV/2unRCilSt7urq66vU6caW9VCtqRUFHHPHJLbbYHG16</w:t>
        <w:br/>
        <w:br/>
        <w:t>79ixw2MEkUuRHnrgiclPvZhitf+sC5PBSo65VpMoJWd/3SiEhDZdFyTsErF5Tymh8I4dPvDB93/6</w:t>
        <w:br/>
        <w:br/>
        <w:t>qCN8AWLZd7937r3PTkRIktibr+GAA3cfOXKoKeWrcwWKmqomUens7Nx///2nTHmmegRUM69RNZnh</w:t>
        <w:br/>
        <w:br/>
        <w:t>8cefmjNnsXPwnlVDztj1dOsfr7m1DEJOiaNqGL3+yOO+euySxcv+dN8j/X3RO04pMSOl4DyqwClB</w:t>
        <w:br/>
        <w:br/>
        <w:t>xH7wg5NHjVqnLUxlZWiws4xqeQXn8w3S/m9s5RuhvQzL/hqelq7dzNQ0r5WizJ714re/dtwpX/+6</w:t>
        <w:br/>
        <w:br/>
        <w:t>dXffcM5Pfn788YumP2OxX6xsSCOkUkRMTaKGYGecdUF/y/pLa0ZdsGCRRJNgU56a8furb2pFa5Ra</w:t>
        <w:br/>
        <w:br/>
        <w:t>Jmv02/XXPvz4Yy+lZM9Nff7ss3/+4ouLsp+U0ckhZIZTRY4J1epb8tpt0qQXJj4+vdGyZmnN0qJa</w:t>
        <w:br/>
        <w:br/>
        <w:t>iBKlIgZpslYjfvc73y9bGspqxRdKVbFQagztRZ9WS+NWU+bPW7Ji5eqYqqNnJ6a/EU/90ZnNlpRB</w:t>
        <w:br/>
        <w:br/>
        <w:t>8yo1r2qbLUlSLaJDqSlpo9FnJioWSovBWk3Z/u17r1whIVijYWdP+NUTE1/MXJ+YTM1ilMzFkWSZ</w:t>
        <w:br/>
        <w:br/>
        <w:t>o5PXtnn5HFq2264fWLSgNwazTIgJlqKZWVmWMTXUSlVN0WJpK5elM370q1tufCS7C3kRnZHiMZah</w:t>
        <w:br/>
        <w:br/>
        <w:t>tFkzW2/b5n0itnDRsgsv+G2raWWoPBsRyQ5ERjlnLyFXBA4hU8Ys+ygxWEwaoiSx1avjkq6VuSuS</w:t>
        <w:br/>
        <w:br/>
        <w:t>ilgS0zLYDTfcNempmXfd+Ze5c3pStFbLmk1rteykk368cGF3xt+nVLk1IbSStLLnFKOYthfXFb9H</w:t>
        <w:br/>
        <w:br/>
        <w:t>slczaBAPeC1VE0tqmUsX2htI5ThnLmGq3As1K0vbZ6+PhlZ2FCQz8AYuMKVkFkRb2UUIUcRSkmbe</w:t>
        <w:br/>
        <w:br/>
        <w:t>c4yZjBHb2hmZDJKdhpwOs1hqGwU+GHqeVSIylD+amaj19oa773rirjv/Um0WrWzJ6t5W2ZIMVY8x</w:t>
        <w:br/>
        <w:br/>
        <w:t>pmgSLV9Cq2HXXH1r94ogUlEjenvThefd8t1vXXrFZQ88eP+0VilRgpoljblDQmqqWSg1lO1OUytb</w:t>
        <w:br/>
        <w:br/>
        <w:t>Ug0zs57u/t9ffWsKlkqTmExUJbZR45qB+zFKjGUG6N98458uv/TGlcuDZsS5lUlamfKRn8fqEQtB</w:t>
        <w:br/>
        <w:br/>
        <w:t>LcTUVE1lWd54481TpjyT72m+/LJlyxbbB953VCgzebHyzlpNu/euJ790zPdWLg9ly6ziXa0ZG7mj</w:t>
        <w:br/>
        <w:br/>
        <w:t>YpSBe2FmJ5/8g3HjNjY1SfYGbe6UU075v7ab/6JtcJB3QPZi+fLlt99++x577LHNNtu8yk+MMqJB</w:t>
        <w:br/>
        <w:br/>
        <w:t>GcQ047lpt99y68Ef++j4rbdaOWd+z4qV2+yw3bAx6ydTz4XjwlQZZmYK2nOv3STihuvu2njcmIsv</w:t>
        <w:br/>
        <w:br/>
        <w:t>umj/ffYlw+j1R79tu21cAYOoEHt661s33XDcKAPWWWedPfbYbcQ6w1MiAJJw6a9+s/POOzJDIWbC</w:t>
        <w:br/>
        <w:br/>
        <w:t>5GBCxgQzNe/pj3+86cWZc3bacZdJT865//5HiqJjww1HMrGqOedU1Dm3z7771eucUVVZqcE5OEc5</w:t>
        <w:br/>
        <w:br/>
        <w:t>Yp7j6XkNWxTU2Tls6LCaquYyuACIwMz77be3qhSFy6u57B49P+PFGc8/P3aDDb1nInrg/oeI07Ch</w:t>
        <w:br/>
        <w:br/>
        <w:t>w80K7+EciKgsZY89dvUeZnjXnjuPGbNuPtac2fMfe+yJrbcaT2zMWun9EpshRtx33/3Dh40ZMqRI</w:t>
        <w:br/>
        <w:br/>
        <w:t>ye26645FjdWUmfJpA8YMdiQijh1zDuhTX19jo402GD1mREql48J7SpIzQGTKHXUfAu22xw7rjByy</w:t>
        <w:br/>
        <w:br/>
        <w:t>wzve7guqPAMDgZxzosYMZiMGuyyOqN4XzCSCGPCrX/12l53f4QsyJMeuVuOiqBNlTWVVS7m3xo8f</w:t>
        <w:br/>
        <w:br/>
        <w:t>v+6665551plvGb/JuI3H1WqVpt++++47dFgHCM5DKi/GXEaqoS3Dw8RMqimnl7KsKre1fdYWba8+</w:t>
        <w:br/>
        <w:br/>
        <w:t>a6v5Z2HDvCAnAAqGqYE5p/RarVSv8bBho8aP37LeATUlFiJidmYQVWYSjY4pxOB9AQaTY8pQcXjv</w:t>
        <w:br/>
        <w:br/>
        <w:t>gCxOL0SkooAROAZ1zM1mZHK+Rhn3KJLYMTGywXKO23qPThIM6Ki7Ld4ybuNNNq4VEEnkGKCODs+c</w:t>
        <w:br/>
        <w:br/>
        <w:t>NXCRfcosA5GlZL9y7DcOOOA9o0YNjynWap6Zt91ma9WOP/zhd2/ffuutttlYpHSOkggRiLyBYXz/</w:t>
        <w:br/>
        <w:br/>
        <w:t>nx6NwdYfM1IEIaSenlVXX/XHHbZ/BzNSshO/+8P93/3+ESPqxExMKqpIzE6VJj7+1PLlK0ePXr9W</w:t>
        <w:br/>
        <w:br/>
        <w:t>c6IB5idPmrJo4eJd37lLZycTqao49kQco2bsJYAkUhQ+VwPIGi5bbjl+zJj1Y4xFUSPi/HA5xkYb</w:t>
        <w:br/>
        <w:br/>
        <w:t>b7r5Fht6Txn9aEpMUK1vvPHGW2yxUb3erlRAZqbMJKIAg8w5cy4/4x7APffcPWnS5G9+65tVWovf</w:t>
        <w:br/>
        <w:br/>
        <w:t>eMG2N94Z/0u1V6QuDQYwlMyQelcuS7HcbY/dwD40w6bjNt9g7KYI5sVRIs0jhg1s5CkKpMQvzr3E</w:t>
        <w:br/>
        <w:br/>
        <w:t>UjFm/U1KQSSwB7HFJEGZCwJglMVMUSs8kTHbjTfe3OhXSZg3d3EIomYi0bETzbiJyMzOsRl23333</w:t>
        <w:br/>
        <w:br/>
        <w:t>ffY+4JEHZ1137b0//cll8+d1twJSUphLEc6zmbp2spoI3lOlqVpJ0VQl3rMRUkWFqQU/+MDEspXh</w:t>
        <w:br/>
        <w:br/>
        <w:t>guYy+aaAiJpi4cLuBx94kgnNZrl06dJazWe8Q39/a3Vvs17vZIIKkqgh/dc3P1/vqDAO3gNkXMAI</w:t>
        <w:br/>
        <w:br/>
        <w:t>M1+Yd+st98QEA6eUIU8CKBEk2VVX/LFr8VL2+MKXDx86nB2rd0xGMbRUAoHIPKRGWqhElRYodnSG</w:t>
        <w:br/>
        <w:br/>
        <w:t>j3x073fs+BZ2qV6vZ1hw4X1WpXMeRQe+ecIRRYEQ1HlL0jKYZq4TIyU4JkBFAxDVIpEjKjSJpiwt</w:t>
        <w:br/>
        <w:br/>
        <w:t>aH+4+voYEIN5JpVoinrBnokMKuJQmMAzah6e8eEPfmiTTTZwLoiWxHkWhs8a+4jMwTnJRPJK5hzs</w:t>
        <w:br/>
        <w:br/>
        <w:t>mVDxuw3gTInLcU5tV5ocpHmsQAISm7KB4WEeqHTIQdDKGkMkEoMUnXVvikMPfX/HEIhkYVZKImZG</w:t>
        <w:br/>
        <w:br/>
        <w:t>BMdMYMedqq5e6zQTJk5S6UU5phTz02FmRiDH5j2yctDEx5+78YY7nIMkBZBSco6IJGP2vKulIHk+</w:t>
        <w:br/>
        <w:br/>
        <w:t>jUGZ4RgxQg2uSKColkzgHTJkEZTZvG7mC/NvuP6ueXO7mKAJX/zCV66++pr+vuR9AcAgw0dit3dt</w:t>
        <w:br/>
        <w:br/>
        <w:t>fcyXDn/P+96ploqiMLhMgBMhx04Srr/2zrmzu8oWmFEUvtFoLV60MkWYoaOjOPbYY7u7V91x+/2S</w:t>
        <w:br/>
        <w:br/>
        <w:t>kAKYvHc1VYbQXx6d+sTjzznnYozeOV/gkEMP/vZ3vjRiuJeUAGarwbxIrNVR1ExNiatlhYgxeVOn</w:t>
        <w:br/>
        <w:br/>
        <w:t>wkVReO9rtTpQqfSKoD4EB7xnZ+czeV/bEmjYauv19tl3x3pnIo4iEWAVZvIG8R6GaBaJtFU28lQf</w:t>
        <w:br/>
        <w:br/>
        <w:t>QiiKolar5QH2RrRYeNNo/c22FqjmrwNsjAAHhTqYI6uZrjd0yMgRo6AmRU28y04KsWdjx06ERBzI</w:t>
        <w:br/>
        <w:br/>
        <w:t>w0AEX+Dzxxw1alTn4Yd/cu787t/89jrLYETnpkyedsN1jzzw5+mTnppFQAxZXdsBuPzyy5csWVIU</w:t>
        <w:br/>
        <w:br/>
        <w:t>OO64Y2t1V2GrYshhDcDndK4Idtllu512Gr/xJhvs9+69vn3CN7feanymrZBDpXxKLIIzzzhn8uTn</w:t>
        <w:br/>
        <w:br/>
        <w:t>8sItBLw4c8Gtt9xrhrLUJ5949orfXD3zhfkqyETdDK3+zeVXXv7rq1MEgUJI3nsicp7UrKtr8fXX</w:t>
        <w:br/>
        <w:br/>
        <w:t>X58E22677YEHHihi2RDuv/9+2223vSQ4hywcmPNnBjChbCEJajWCQoJtu+02hxzysQy5LoqaKirf</w:t>
        <w:br/>
        <w:br/>
        <w:t>glGr0yc+cciG49YHwTvkuU+SmqGo1Zz3klLFSWLPzrGDWfKFmZXE0TunlkKM2ZFSBbMnMucBQozw</w:t>
        <w:br/>
        <w:br/>
        <w:t>jmGcC08TwaBmqFICzMwsKkxVRsHMcuE0QL974vEEFAWJmHPOTMpSm80YY/TOm5n3viw1l5c5+KMH</w:t>
        <w:br/>
        <w:br/>
        <w:t>bb75xmaVAveEs/+71QogZDEIx5Qk+oKzcGrGtlVFJomKohgYnJWO6tqP9ct5eZlSOqAYSTn/4ZIK</w:t>
        <w:br/>
        <w:br/>
        <w:t>gKJwUBFJpoCJQUWj84gxEhyTz91uhiy1CWTNcoopeufz+QOZ/aqi4p03mIgAllLTeR49et3Ro9fN</w:t>
        <w:br/>
        <w:br/>
        <w:t>GUHLQumQXDMscyq897n2caZenXjiaXnBxDCF+aLOhLIEESTBlBwXRJg4ceLs2S91dnaqwdfw8UMO</w:t>
        <w:br/>
        <w:br/>
        <w:t>2mab8c7lNHN03pJi9Bi337vf6Qs45whORPKFEFFm9R1y6Me33marogZRdQ5jx479whc+X++A8wDp</w:t>
        <w:br/>
        <w:br/>
        <w:t>Bz+0z9Ch9Suv/G3OZebEW84MHbD/gXvuuScA55yaqaZanUWUPdjBVIlZkuaLFY1ZUT4j+hznuiFU</w:t>
        <w:br/>
        <w:br/>
        <w:t>FJRjznnEes8iYGeiyRBz5YRB9xHZEVeLa6q4kcs4+5iCc+Q8JUkd9Q7nSBW1Wq0sy/bqB69WQuwN</w:t>
        <w:br/>
        <w:br/>
        <w:t>0P5/Z7Rs0GtwqwoH5IWiwURfZaNX7u0VSA2BMoMsITRG12vbbLQRggK1rXd759v33VNclm5NIEop</w:t>
        <w:br/>
        <w:br/>
        <w:t>yzoQKU79/oSyafUhOOpzH+Yahg4vLOnM6S8ZoAQoVnT1zJ+14q7b/jJ1ytxYYu6cVatWGRNU+Nhj</w:t>
        <w:br/>
        <w:br/>
        <w:t>vzRq3WFFDetvMNz7XCqQuleu/uUvL5k6bWZX16rLLrv6ppvvAkEV9U68dduhHzp420/+x55bbjnM</w:t>
        <w:br/>
        <w:br/>
        <w:t>swCQhEcfe2LxkmVJoIa3bLnV0GEjiBEFXUu7f3vFjZOemikKdjxs+LrTps15+pnpBtx732PX/PHW</w:t>
        <w:br/>
        <w:br/>
        <w:t>5Ut7NOEThxy26cabXXLR5d8/6ccMT+oYDmq1gjYcO/ojHzmIgOHD3Ihhw7wnUXPehg6rZWXbsoVL</w:t>
        <w:br/>
        <w:br/>
        <w:t>Lv7N8mXdqvCOoTj5xLMWzV/hctkLQ71Gm202+oADd2dOpimX/TBzzjlAnbd/++B+648ZykAMMPXs</w:t>
        <w:br/>
        <w:br/>
        <w:t>fSY/ZYpuZpSRM3D+pABqZgWoRuzVjIjq9cLaDgqBYGQCS+hfhd9cetvTU16AFQSyyiGxqmyYEcEz</w:t>
        <w:br/>
        <w:br/>
        <w:t>1c24MqKO1VRhRYd770F71jphgHNVfd7Zc168867bB1wlVS1qrJaLgmU93zpZAeGbb7wJJprg3f/D</w:t>
        <w:br/>
        <w:br/>
        <w:t>3pnHyVWVef/3POfcW9Xd6XR2EsIeCCD7qoAgq2BkFAFRFNEZRkdUxHFwxAVcecXRYYZFcUZFBQbc</w:t>
        <w:br/>
        <w:br/>
        <w:t>WFR2FCIgiyyC7EtYA4EEkpCku6vqnvM87x/n1u3q6iUd0gnVyfl++pN037p176l7b53nPLthSkWM</w:t>
        <w:br/>
        <w:br/>
        <w:t>4RTKmjfyItW850TT4zfE0rmvR5qC84eWgy0UnGuPxDDBcUt5EwxhawBYNkEHCuXew/KcGAqEwiyh</w:t>
        <w:br/>
        <w:br/>
        <w:t>Kn9ibIhbINK6eseGbTAbs7UKGJuy1VmzNzzksLeH1th590VllbxlVN6ZU/Nsjczp9dddJXlXL6ti</w:t>
        <w:br/>
        <w:br/>
        <w:t>QBQS3e6595HLLr+KTSLKAuy483ZHf+DIaTPGkwEnUPYfOu7wjk5jDQxZhjEMAEkCldBimwxxaO3G</w:t>
        <w:br/>
        <w:br/>
        <w:t>lJfh2P/AnTefNZE4ZLmhVOYNZnQEo6y1DMLkqe0f+dgHvKooYBAahrHFTrtuvN0Om7IBwKGhjKqy</w:t>
        <w:br/>
        <w:br/>
        <w:t>JVFRsIJFhS2FV5ls2EFViUJtXQ2XNHRHk7xpWN7RzhgTLnK92Uq40BAFCIZTVRuU7NB5RJWsKYWk</w:t>
        <w:br/>
        <w:br/>
        <w:t>ScNp+CKEtilh3RMe1zE6/4/JQY8i4bkBEDLzw7pPggDzXqVIvhucJsUrpI6KiPb2Zq8tef2lFzuN</w:t>
        <w:br/>
        <w:br/>
        <w:t>gXhYs+GWszbcahaXS6GNovO49dZ5X/nyj55/bkm1iiuv/H1iSOEz1xumkmkbTP6nEz5GFkRgg7fu</w:t>
        <w:br/>
        <w:br/>
        <w:t>ufvhh7/zfUe+e4cddrjggiu//vXTn3zySSjSFAcddMjkyeO9wJgQB2WYuLOza6cdd5kwYUJSSmdv</w:t>
        <w:br/>
        <w:br/>
        <w:t>s/XmW2wJRZKgWoVNkBiQCcs08t57jx/+8Ife+ySBMTjmmPdstdUmorAWbW3J/vvvf8wHjjYGxmLW</w:t>
        <w:br/>
        <w:br/>
        <w:t>rJkf+8fjt9/+Ld6jXE4nT57Y3l5WxUEH73PYYfu0tbW94x3voDxwS5m5VsumT5928MH7WYtaTa2l</w:t>
        <w:br/>
        <w:br/>
        <w:t>kAQT3NdhIZmmaG8fp0ouC23gcdGFl3R1TWSGaj2XiJU4I9bCohJuSjASpiXOMiHgW9/8j9dfX+4y</w:t>
        <w:br/>
        <w:br/>
        <w:t>NYZVQ1AZ18sxhNa0TKE/ZJ5WbQgJNHTOLaZaABDRm2+666rf33rDdbeO75xMBFFhKu64AmHZ26+L</w:t>
        <w:br/>
        <w:br/>
        <w:t>bmOaeRhtEePHzFOmTNpmm9nMzGz7dsu7RQRpxKHD0emnn9bWVg7nYWYi2z/9s1hW0/DPZ38GJpA2</w:t>
        <w:br/>
        <w:br/>
        <w:t>N/3r78TNmxQ3JfHUT9e89utvkyiOzHkHZ+V6wRQh9sQ+1xvq+mLTWYjIWiZCktAZZ3wrGKKZCGS0</w:t>
        <w:br/>
        <w:br/>
        <w:t>3tU6ScwGG0ytN93A9jtss8mm00EIfevSMtV8tXGQ9Xw1abyA9ZPWYynzZ0z73Z28obSyQef48qGH</w:t>
        <w:br/>
        <w:br/>
        <w:t>HcQmDLt+KUjR7z72tZgZLAtq4I3Q+th0wJV0Au7+AAAgAElEQVQcqqaBFj9NT2DDKRqf9nUH+2YP</w:t>
        <w:br/>
        <w:br/>
        <w:t>YG3TKGSKb7uqeu+ttfmjaY2IIKzD+s8II5oghAh22fxXbv/jnzbbchZSA18z5bSaSWKT8H6vuOKy</w:t>
        <w:br/>
        <w:br/>
        <w:t>6594ap53mpZxzrn/5b0j2MS29fTU2trSCRMxYeK0atWXSkYEUyaXN5gKlXKlF5nfduNNx284c7IC</w:t>
        <w:br/>
        <w:br/>
        <w:t>zqGtjJD46R2ILYDMZeVyut873hYsHrvtvkNbuUSAy/Db3/xh6tQN9ttvT2NgEziHNDWO8C+fPGH6</w:t>
        <w:br/>
        <w:br/>
        <w:t>jGkKmKToiwovfsKk0gEHbw8CsYiKTe32O2wEQrXqd919W2O4va3EhCRFrYr3HjFnypTOxpmsVEqy</w:t>
        <w:br/>
        <w:br/>
        <w:t>WkihRR71boKOEoxIkiT8rW/+12GHzpk6dZKx8N5Dzc9/8dOuLs4yTdKGwhwN6RlEeUe7YBlTgTVc</w:t>
        <w:br/>
        <w:br/>
        <w:t>7cW11/zp05/5hJcsoZSIVKXJutv8MBBUiNjURZqoKsgCYKaFC1+94fq7P3vSv26++RQRGFuPX2io</w:t>
        <w:br/>
        <w:br/>
        <w:t>z9a8ahns8SiieCZPntzV1WWMGbhPMR5iiGDOnHcGzbjpIEV/9+HN1CslaGxDjXMkbx/4xlWi4S0G</w:t>
        <w:br/>
        <w:br/>
        <w:t>fV1y+l4KVjtRMONd7zq4HmGPkHGfJBDB7K03dX4GsTpXS2ySufx5qFQr5VIZuY47zKkH2UhEg95E</w:t>
        <w:br/>
        <w:br/>
        <w:t>51zoJxI0lcCgl7EJzbXPlezWeN6R+COGetIatzfd0KE+2phjnZLAq0OoLCAiwU4YXBSNwcNDvbF5</w:t>
        <w:br/>
        <w:br/>
        <w:t>2gpGjYpbtnTFiuU9W8zaOijwzoEMi0IUnmBS/NMJH/3mN746fcakzOk+++zR3m6JsHx55eSTTw4J</w:t>
        <w:br/>
        <w:br/>
        <w:t>TF59qWS8ZMRqLURVgFIZO++y9aGHHThjw8nGwlpkGU477bvf+c4P8k53UKq3sApD6+gohe+/Kha8</w:t>
        <w:br/>
        <w:br/>
        <w:t>tOiqP1z70otLswzfPfO8xx97ulZTZuy7795Jws5XRKsEeK8E613ClAgcsXdSDXO6F9RqrlQy48a1</w:t>
        <w:br/>
        <w:br/>
        <w:t>dYwrAU7hRGATTNugE4QkDeeVkGEqIoZx5533/s///EIVonl7JwAiUqnWHnnkYZBXhfdijAHpAQfu</w:t>
        <w:br/>
        <w:br/>
        <w:t>TgybhMW+B0Ij8GLxmF/wMEOJh3hc8n+/W7So9wc/OHfcuHEhvCp3/KxsZqk3FSq+CMWKFfvvv9+/</w:t>
        <w:br/>
        <w:br/>
        <w:t>fv4zu+62QcgDA7DSTq8DZWRwm0veGJBCV+WBj1PfG4OigOAzy+9gsfuANfsbZOAR3rAcWv3BDHHY</w:t>
        <w:br/>
        <w:br/>
        <w:t>vP4T6o0uw9Ugyi0KzCiVk46ODhWyppRlrJJ4UUDKpVThg69x+JEPqkQO+omSJAlFQACECPKBew46</w:t>
        <w:br/>
        <w:br/>
        <w:t>V4z8fq30pjSeZeBHWKkwHskYxgRRaPVBRMwm5NimaVqruaAcBEYot1QFrGBTUZ4+a9vd33k4kg4h</w:t>
        <w:br/>
        <w:br/>
        <w:t>C8Kz8+YveHEhKeAFhO126thlj4njOmEt5VOVgMl+8pMnOudBIlIDgt7jq1VPIMt5ZbxSCiYR712m</w:t>
        <w:br/>
        <w:br/>
        <w:t>1uCgA/d773vmlBIkBj5zibHeCTxY6/U9AQDG4qij39vWnt53331QPPLwU/f/7dGeFd45tZZFK2li</w:t>
        <w:br/>
        <w:br/>
        <w:t>LKfVmpAk6kDCWRXW2NzdQomoY6MhApCZvMsjAtgIMZwTY1FveaDGEBGlKTuPhQtffvrpp4NGWMza</w:t>
        <w:br/>
        <w:br/>
        <w:t>zFwup1//xldnz97SGIQyBKEHubUQ8QoJ5qN6RXoBpOifIgLv8k939TVX9lQW77Dj7I4Oa60tTFsD</w:t>
        <w:br/>
        <w:br/>
        <w:t>7lWjQSxcFVcYsqDBipW/vMGMzp12mVJuh7GhZJwpsnRXdcVa1x5CPMIgby+21GdDiBS/FGaoUYGH</w:t>
        <w:br/>
        <w:br/>
        <w:t>+WmwJnHwaw3zcZpGPvzxg49qsJ8hUZXwBRQVNsiLtAgISIwV7y0ZXzWaodaNn5z/m1tuuteoCdW/</w:t>
        <w:br/>
        <w:br/>
        <w:t>oGqDlXC44w9iRBlmhVqsfsLKI+87OuBoa048DBRXA/cpto/K4qY1We/Mg0ORZdnOO+8cPJbMvOee</w:t>
        <w:br/>
        <w:br/>
        <w:t>e/70pz+tVrPQK3YVIAEY7e09oPuffeGWO++74+HHPveFk1Vx4/V/7BxXPu64DyaWlZARgskOyKsD</w:t>
        <w:br/>
        <w:br/>
        <w:t>eEW5ze60044AmMA2USgTiyJJDCnOP//SKZMmvue9h5kEgBALqbKxe++zR5rYzIE4j2GzhmtVZDWY</w:t>
        <w:br/>
        <w:br/>
        <w:t>BFkNpTLIgAibbzH5syf/S7ncnqQ4/fTTu7omlMuc2DwWLnPOWpvY0uOPvPqtb3z/U5/6zF9uv+nz</w:t>
        <w:br/>
        <w:br/>
        <w:t>XzjeJKQSegyT9xkhOe+8Hz497/nPnPTJ2Vtt4r0jY1SFct9+7vXVvNaGEZF3Hnrw3nvvnabIssyY</w:t>
        <w:br/>
        <w:br/>
        <w:t>EJnN3mfGYMstN6PcRZHUapUkMcRBOyWA6oYjAkl/CyEF9TG4wb717a9tuOHUtvZQ+zEfQ9ByhrWK</w:t>
        <w:br/>
        <w:br/>
        <w:t>SOO82biXsRAPH5pomHx1b+uxBhiZaQgIPVkk6HxhPEO9MWwv9q+7yvs5rga+b1UnpmGNpSs/1DAj</w:t>
        <w:br/>
        <w:br/>
        <w:t>X6U3rtRoVoScoF4QPVw6ZhJRIh8a786d+5fbb/vbke/74EsvvtrR0aEKZqpUu8ulsqr29wasMo2f</w:t>
        <w:br/>
        <w:br/>
        <w:t>K7gPgrJV3KBhPmDjx2x8daD5bqjzNu65bpj1Rov1T9PqHz5YLF5uvPHG888//6qrrrrkkks232LL</w:t>
        <w:br/>
        <w:br/>
        <w:t>+/72wF/vvjdJ+2ziw38t89WNwoJrtZonLCda6LLp22z33MtLzjr750yYM2fOew6fQwqtwWcI1i9f</w:t>
        <w:br/>
        <w:br/>
        <w:t>wXvedfKihbVgg1K43BLlvXdgJCrsM1ERZlQrr/f0Lk+SvHxOmK+9+LZ2m6QwFsZQiDl2Dk89Of/I</w:t>
        <w:br/>
        <w:br/>
        <w:t>931o//2O+Prp/yGhI4l6r9mGG3VOnlJmi823mNTZyR//55OfeWaBKqCptWUR9g6TJk7pGj/5u2d+</w:t>
        <w:br/>
        <w:br/>
        <w:t>f++99iUCExNRqGhnjRWRY4899otf/OLGG20qgsSWazVX5Hw454gocyFCV41Fqcxt7XbK1C4QksSE</w:t>
        <w:br/>
        <w:br/>
        <w:t>ySjM4EAeRO7FZ1mWpqn3GRsg5CDl807TlQ+tWBwA4lCxCVtttVmaJt7DeylcWcXMOPSsyvV2YqLq</w:t>
        <w:br/>
        <w:br/>
        <w:t>+7Q6UhF4j7k33/+bX//RGCi8NVBkhcKXv6Xhz+KnwdvfHOYQ7s6ws5Uyo1arhOOL5Kr2wKONLgOH</w:t>
        <w:br/>
        <w:br/>
        <w:t>1GhZajRA1WPeVu7MG+ZcTReh/ymaL2OIaTSGGqUXkWbO7777LuM622697ebPnPTJo98/Jzi9yqVy</w:t>
        <w:br/>
        <w:br/>
        <w:t>qIE7ku/s8KMqfg/mgSCoGhciwzwPQzwew120xovcOJhVUpvWeQkXNS0AUNUTTzzx6aeftjap1bIv</w:t>
        <w:br/>
        <w:br/>
        <w:t>felLBx100E9/+tPddtvFGjOSyaL+oAjEp4kBMSW2qm6jWRud9rXTVACDjTaepl4ogXosW9rbPq6N</w:t>
        <w:br/>
        <w:br/>
        <w:t>GO9//xcff3yeChEhc1liTZZ5a01omhU6gKRpGqrRfPLEEyRvRAVrUudrxlCoACcwROS9JzKGYQxm</w:t>
        <w:br/>
        <w:br/>
        <w:t>bbnRz3/xs/kvvtzeXiaCc6JwiTWAitaIUrZ45plXN9t8k5BdmwdCM5PBhIn4j+9/IauhrSNUZMhU</w:t>
        <w:br/>
        <w:br/>
        <w:t>yRoryl58kiSTJk2CwlhAVUTTtFRvgiXWWhGX2JKoY7ahCWyalgF474PNUISYQ1kHtdaIwJIJcQdB</w:t>
        <w:br/>
        <w:br/>
        <w:t>PwuaH9Dk/gnTBAFqLYe8aWZyGTODiZa9XhvflYYuQSGJKrxt4PQ0iBgjQZ81jIh4+fKeb3zz9LPO</w:t>
        <w:br/>
        <w:br/>
        <w:t>Osv50DNJFcJEjUazocRh48qamYua6P2flkEIeyZJEt4Y5utB3WBrgYEfbaCioCNTPVdVI2w8EbNR</w:t>
        <w:br/>
        <w:br/>
        <w:t>1RB3oxqS4SDikiTpmtB+4qdOEI+OjjwKP6jvhYB5A+MZqJo37hwe2nBHBupPK9UgV4fRPezYNR6u</w:t>
        <w:br/>
        <w:br/>
        <w:t>10KrWI+r6jPPPMPMqggZ46GBQpIY8RryOwpzE1D0NsznxOJ377yxhKz2+uJF1/z+12XjStZPnWy8</w:t>
        <w:br/>
        <w:br/>
        <w:t>QAjGQplDdZUvnPr5fz7hE7vuskt3ZcHvr75wwqTEOc+GRWEsEQngQ7YHgVTATADKbYlKUDxUBIYT</w:t>
        <w:br/>
        <w:br/>
        <w:t>aL+0dmMS1NNG0xKmzyhN22BTolxdISpBASgj7wi3+WZTvnb6v4FUxRfXgojTEqdpuEYAakweZFQc</w:t>
        <w:br/>
        <w:br/>
        <w:t>AQQTSjkAIcGZAAoBCnkiDMBsVT3BKDwxktSEsLdipPU4ERMcVOGqcj0fqD4FUMO/AKjwNikI5IyB</w:t>
        <w:br/>
        <w:br/>
        <w:t>lyrBWpu6Gn55yc2/+tWlF196XlsH+gJBOYS29wvODvGd+ZHzwzM0XHaEeDZAOzvbb/zTlRQCrWFC</w:t>
        <w:br/>
        <w:br/>
        <w:t>Lg3y3imr8Iyhvk4vZrph5ot6FnN9WM1y9002jQw6oY9Qbg1Boa80n6hBJHgAxgTtPI/EIYJoxpba</w:t>
        <w:br/>
        <w:br/>
        <w:t>x6V1E7IQOcoLGQ/ikGuSPcNsGV6kDdxn+IXLMIdape0joajMVHycIn4EAz71G7pfbz7rtdBC/wWd</w:t>
        <w:br/>
        <w:br/>
        <w:t>qhqTF9ybPXv25z//edX8q+KcS9OU6i6H4FHv7e1NkoTqUWree2MtfA3GLl6w4LmHHj3s0EMp85QY</w:t>
        <w:br/>
        <w:br/>
        <w:t>NTj/RxdWK9mnP31CqJpz3vk/SA0z4fobLwTgVUJuPAGhMJ2heugY+pvHWBs8McFaMtgHq2/MCzmT</w:t>
        <w:br/>
        <w:br/>
        <w:t>EhUhBhQK9qgADNX81frj6/O8k/woinyK4FANHAAaZIrWs2SabHhEQUM1+WgL2dDfjUR5nmTufqBC</w:t>
        <w:br/>
        <w:br/>
        <w:t>wPa93niziq0gkPNVY5RAoeLcJhvPuujC/y2XYW2eXdffozCoplLMleHjm8a32CTIPNSL+fHw0WjD</w:t>
        <w:br/>
        <w:br/>
        <w:t>MBanhqEYxpC4hs7SoBkXmw0RKcIKLlRzCtE6yL8UyL8+4X6OZMxr5x6t6bMULrfi+VfV7u7uUqlU</w:t>
        <w:br/>
        <w:br/>
        <w:t>qVRCwG0oqVx4fNfoeNYE65/Q6jcJ9gvFMcY4Jz09PY89+vAhBx+YWHivQkpESZKERyFUrDnyyCPR</w:t>
        <w:br/>
        <w:br/>
        <w:t>8F265557dt11VyISp4wEqrYne8vMLY4/8mOoJN2VLGlPDJdKaal7qdqE2scjtUTIRMQmJZdpOWVo</w:t>
        <w:br/>
        <w:br/>
        <w:t>6HWsos5a7j/ghm8j+b6PsRKLUfD62OaPnR8w9LAIQq1PFBFMwxnDXN//Iel/0mGn8eY48gG/A2hS</w:t>
        <w:br/>
        <w:br/>
        <w:t>XKiu6PQ/HeXnymPOFSC2xuaxf6Qg+s6Z3/zxj/+na7Kh+je2/xdy4EClYbvUL2/xFiHisELV5p3X</w:t>
        <w:br/>
        <w:br/>
        <w:t>MuuD43kln3HA1BokkwWKR9vUn5zB06XXGC13d5hDUbG8QejOO+/88MMPoy7PVHXGjBlht7EosbA+</w:t>
        <w:br/>
        <w:br/>
        <w:t>Cq3BCNpSlmXGJH//+98vvfTSa665CsiNcqg/+sXaZPr06caY0O4WQEdHR9C9kiRxtcyKb2NORUuw</w:t>
        <w:br/>
        <w:br/>
        <w:t>11/9x+vvuOUr3/jascd+oL2Ms//zx1tuudmR7z/EeZ8Yw1BVZyyrknNIEhgmUOp8xeb1vAd1p43k</w:t>
        <w:br/>
        <w:br/>
        <w:t>eyINvzSJwAIFPEDDHrC5CgMGV1oax9kslvrO1jyAVafv7KE0jhLEGOUS/eSCs6dMMahXoOhvXxo6</w:t>
        <w:br/>
        <w:br/>
        <w:t>EKPfR+j7sKraT8kLCXirN/bIqNL/MesLFWw5KbI2CcbAMDUFETV16tSZM2cWpully5ahvuCO5sEx</w:t>
        <w:br/>
        <w:br/>
        <w:t>TKFy3XXXHWec8a2rr75aVZ2TUNk6ZByHTPjgmfjhD394xBFHBAdMlmXhEQmPhU0YlSpTtaPdEElH</w:t>
        <w:br/>
        <w:br/>
        <w:t>R8fUKTMuv+IPS5e++q+f+/gXT/l45nyt15NhJ2xtSsGCQUhS5O0ZLQyX6km1AAiwDd/JhlvW97wN</w:t>
        <w:br/>
        <w:br/>
        <w:t>1AMG++rSCF9Fo+5Vf4nr4U+Fra/ppNL83tH6OtRVw/wPMsjNPmyoJOoUTqDTZ5ZDQbh8EA2uvhFI</w:t>
        <w:br/>
        <w:br/>
        <w:t>rEbPCvfpf30G2mIVv6bnxPV6zn3jNH8XsH5eSWNMcGsFiZUkyc0334x6jqCqnnHGGRdccEHRADDN</w:t>
        <w:br/>
        <w:br/>
        <w:t>fddjiSi0crz3d91111lnnXXttddWq1URWb68e+rUKaEbUBHkWg94y4tOAgjFXYJ10XsP9YaZbVqp</w:t>
        <w:br/>
        <w:br/>
        <w:t>VT1l+x2099sO2ftvjz5TrfYaAyfKTC+99EqSlqdNm5g5GM5dJqFCjE3gslAMAvWvn1lp3V4Ag31F</w:t>
        <w:br/>
        <w:br/>
        <w:t>B7q4G8VMP7PYABq29xN1wwdSDiqp6ielwTYOt6Xp7OHPkK1FqmA2yOMi1ITeTsaoUFP+7+qtJZtG</w:t>
        <w:br/>
        <w:br/>
        <w:t>tT7Og2OKNZgVMIYo5iitN6pV1TRNw/o7FFltrEc1tljvvoSNaVpFzK6qzp0796ijjjrppJPmzp17</w:t>
        <w:br/>
        <w:br/>
        <w:t>1x13/vqXvzrvnLNJ1Zg8ryjIrSCiigkxdI4Itz9sN5yArNNUTWLHpeAqE3baYfPJU6c/+2JPTYhL</w:t>
        <w:br/>
        <w:br/>
        <w:t>/Ovf/uGW2/+6rLfGCdigWumBqDUW6qGweW4YN4kNbTbLDWORw9AvydCvSmi5VC8SIfWQiHrNCAWa</w:t>
        <w:br/>
        <w:br/>
        <w:t>NLBmBloai/QUN0B8NqatDJ7I0n/MjFB9lYgodLUAwM4BSCqVzHAaJFbDbR0QH7ISeMAF6TekdT0B</w:t>
        <w:br/>
        <w:br/>
        <w:t>ZmzR/2mpG43fnLG0DFqfspxzWZaFuStERDd2YA8L7lB+ZcwxVoXtaFHYds8555zdd9/9rLPOEhFD</w:t>
        <w:br/>
        <w:br/>
        <w:t>rKp77LGH957AQVyF299UMTOYB3PDYFjaeHE9tcXLu19b0QsQTGITLF3sf/3r37Z1lD974vG1Kj75</w:t>
        <w:br/>
        <w:br/>
        <w:t>qU/YBEmaV1tIkqQhUFCAkNZD/WTA4HPvGrVWNcmY4cVVYCjn2aB7jnBRPORuRPA+78daKrWFtOI8</w:t>
        <w:br/>
        <w:br/>
        <w:t>3i+34Od7huqrq0RIF6M+Q+jQgZqRSMtQrNhMvW933m6m7rZn5jRNGxN4xhzriNAaOJdS4wvU9Gs/</w:t>
        <w:br/>
        <w:br/>
        <w:t>wjT3+9//fpjj5z2E6nldjU7+kFcUBBsAEDvSvzzwt/nLVkja9ewzryzvrU2ZOnXmjGlTp062igf+</w:t>
        <w:br/>
        <w:br/>
        <w:t>/ujUDabOnDmFHAxDFdxXi7qIreZ6QkWDY2bAoIYZ8FCfYxVf7b9lsAiu/r8Pf4Rh9h/G/jbkmFW1</w:t>
        <w:br/>
        <w:br/>
        <w:t>ISMlT80p7kv/mOmhjjEkIQI+iExa79fvLclQD2e8WWhM1WrM/AuTVXBnjN3owXXkBr9Z135gnQL1</w:t>
        <w:br/>
        <w:br/>
        <w:t>bsnrS3/7h8t32+utVY8//+XOX1x40bRp5eM/csR7370vFI8/9vD8F+fZJG9CMehBGjJJebTv0Url</w:t>
        <w:br/>
        <w:br/>
        <w:t>Fg847wjHMNQ+Q32KgUGGq/ZJB021Ge3Uk1G//pHIWmKMpmGtlLGvadV9/0Olj65NSMHMK5YveWH+</w:t>
        <w:br/>
        <w:br/>
        <w:t>s+/Y/22Z9mw5e9MJkzrZwBpkNU0sffCY92rqK66nbNthhvOTrJMP3OhSGEPe7IFEIi3KujeNjH2h</w:t>
        <w:br/>
        <w:br/>
        <w:t>hVGNrl5tVByrtjNtMXNGe4nfusfOJs2D2tMSSa3KRoQppcShBrCpVy5vqiiz7j1qa454rSKR9Ydo</w:t>
        <w:br/>
        <w:br/>
        <w:t>+lgtmhRwJSgZVvgly/5+y222VkspDznorXmFUEowZMkyjDrPg13/qDdEIpHIUKwrQqtl5nlmwx66</w:t>
        <w:br/>
        <w:br/>
        <w:t>fPl9c+eipxpK9ymQpOzhqt6RseLVVV1i27wbkyGnrUljscFIJLKusq4IrRZBSDJNwVPK6UZd43sW</w:t>
        <w:br/>
        <w:br/>
        <w:t>9z754FNZLTRrr2Vas6a95q2oSdLU1zQ1CdAcwxONXatKFFeRyPpDSwstbWCIPQDVPJZB32THVhgk</w:t>
        <w:br/>
        <w:br/>
        <w:t>g9T5GTNmTJqyweNPzbvyqqushXpYiCXKvCeGMQwFc1+vjSio3jBRXEUi6xWtEohRSCbmUPCUUe9T</w:t>
        <w:br/>
        <w:br/>
        <w:t>VdTRCv1BgpBSVWZSr6SeDNXbYCsze0VfC4m1IgsKkcMqte7u22+/vWPaxuM3nbXJdtscutFMCKxR</w:t>
        <w:br/>
        <w:br/>
        <w:t>qCZEZIoSvGAC+ldlHXjAyEqhAR2eIpHIUKwDX5aW07RCznaRxa2qtVpNRO6444558+YB8F6yLLvg</w:t>
        <w:br/>
        <w:br/>
        <w:t>ggsWLXr1+OOP7+npgfMGBKK8zSux6JtUgoyop2fFhb/85YTNt9zpgEMmbzjjLdvPptBFAQy1RvMr</w:t>
        <w:br/>
        <w:br/>
        <w:t>rgBIwCtpCRgZCdTAmz2WSCSyZmk5oWWTpFKrEtH111//rW99i5kTYxe/+tr/XXTJ/fc9AICZrUle</w:t>
        <w:br/>
        <w:br/>
        <w:t>eP7F3krt5YWvHHLIIc45GJPVatZaIspclWkEpsU1gALLq9UFry9793En2KlTMq53R6xWVK3CkBIp</w:t>
        <w:br/>
        <w:br/>
        <w:t>CAK4Mb/giUQikbVOywktL95aa4xZtmzZs88+q6rEPGHChI6Ojkql4pyIiDF59eJZs2Y9+OCDRORr</w:t>
        <w:br/>
        <w:br/>
        <w:t>tSRNUS9vrP2jCde03Go8PjNXnN9+zz3/+ren33/Mx87/wU+06lEqC6wn0/zGNTqsSCQSWedoFZ8W</w:t>
        <w:br/>
        <w:br/>
        <w:t>6s4Jw0nmMjB22mmnSZMmZVlmOTEmyTIPsGEGUKupKryXrbbcetKEiQBMmqoIEYkIG+PF59UCG8TC</w:t>
        <w:br/>
        <w:br/>
        <w:t>mrAcNfa0rn8KJcXTj79w/nnnn3P2f3V2pJQYX1NfIiiUQACUiVhjG4VIJBJZRVpIaAWcd4lNsiyb</w:t>
        <w:br/>
        <w:br/>
        <w:t>NWvWPffcM2PGDPWw1larmff+3045hYhUsddee53Y9inn3MyZM51zxllKTFESybB5U5QYgqQiHYRp</w:t>
        <w:br/>
        <w:br/>
        <w:t>49r23mOnmRtNBAALAxKFEgAFKbQoFxvlViQSiawCrWUeDK0URYWZrbUTJkw69dQvv/baa/Pnz1+0</w:t>
        <w:br/>
        <w:br/>
        <w:t>aNHy5ctefvnll1566eWXX95tt90qlcrzzz+/4447JkninRPvQ0F+hTYFYqw5/3zh/M9/EWBFd+WV</w:t>
        <w:br/>
        <w:br/>
        <w:t>l35y1rf+5WPHCGWS5jZAA1ht6ACk9WZVkUgkEhkxrSK0CrnSWE5/4cKX589/nkiTxKj6LKtx3v1K</w:t>
        <w:br/>
        <w:br/>
        <w:t>sqyWJMntt99+0CEHexVTLhGRAiICUSYm7WcbXFtoJ7jNZ23IQBVrlCBKEIDgmDwotC8p5FWrXP9I</w:t>
        <w:br/>
        <w:br/>
        <w:t>JBIZE7SKebAvT4uYCN57Ipo8cdKGMzYg9eeec84FF1wwadIka1OvSsY+/fTTHzruw0teX3zAIQdT</w:t>
        <w:br/>
        <w:br/>
        <w:t>koI4JGkRUa1WS1OL0Le2URwCWJOeLWMMqrX77rijpEzi4TOiNvU15dQwq0DzZOJ6R0G0VqnfSCQS</w:t>
        <w:br/>
        <w:br/>
        <w:t>aX1aRWihHoghoiKSJEZE3jXn0H94z7tB+pnPfOofP3Y8gM4Jk8CknoVQq9U6J3QpgW1fG0ZmTpNU</w:t>
        <w:br/>
        <w:br/>
        <w:t>nGdmyt1Ia4qiFnshF8VlV1197Tbbbr90uet53beXkaSlzDkyIGWogkTAKDSsKLEikUhkVWg585Qx</w:t>
        <w:br/>
        <w:br/>
        <w:t>xAxV7e7ufvyJJ+a/+GJPpZfT5Mzvfu/SX/76mXnz/v7AAw8//PDy5ctvvfXWU089tbOzk0BZlgEw</w:t>
        <w:br/>
        <w:br/>
        <w:t>xogIVEPo4FojaHje+97MXXf77R/4588s6en4xCdOr1YS78hay8wAkxrShMH1/GKJgRiRSCSySrSQ</w:t>
        <w:br/>
        <w:br/>
        <w:t>ptWIiDz88MPf+c4ZM2bMeO97Dt9+++132GGHefPmnXnmmY8/Oa9SqXz0H//pe9///g1/+iMAUUnT</w:t>
        <w:br/>
        <w:br/>
        <w:t>FIBzjplDalcRSbg2e1NlKivg93nXoRM23+WyP1ydpBCF9xoaXufVEQmo2yoVQkALLh0ikUikNWkh</w:t>
        <w:br/>
        <w:br/>
        <w:t>oRV8Ws65oDDtuuuuv/vd7x566KGLL7ro7rvvLdlk33333Weffdna+++//7/O/u/NNtvswfsf2GTD</w:t>
        <w:br/>
        <w:br/>
        <w:t>GaRQaFGDjgyr9queG+TWmhNc+XmJ1HKWcrpBxy7Tt955/61hAJU+tY8U5ACCWiLUKzpFiRWJRCIj</w:t>
        <w:br/>
        <w:br/>
        <w:t>peVmzFCKiYiSJBGR2bNnf/vb395iiy1+9rOfPf3004sXL+7u7r7sisu//OUv33DDDVdfffW8efNC</w:t>
        <w:br/>
        <w:br/>
        <w:t>TrFzLkkSDKFarbmiGI2VoogI1gg7mJpDhYwYQ5pXxRWQA5qKdbTc9Y9EIpFWpoU0raAquVoGwCSW</w:t>
        <w:br/>
        <w:br/>
        <w:t>iGpObJIa4g99+CNpUp4xY8ZDjzyy9dZbf+1rXzPGENMPfnjurX++Zfbs2caY4NYK4kpE1kKTqkFF</w:t>
        <w:br/>
        <w:br/>
        <w:t>I3lhYbAxIO8JRCA450wIv1ABMUiiuIpEIpE3QAsJrYBNEgDOOwBpkoqK956Z3//+96sqGwMgZB87</w:t>
        <w:br/>
        <w:br/>
        <w:t>8WmS7rfffkSUZVmSJIOqU2vaodUvwyzz2lt97O77pm285d8fe/Qdh7yjmvlSyXgQlADKM7SUw6+R</w:t>
        <w:br/>
        <w:br/>
        <w:t>SCQSWSVaZb0f1CxVFe8BhIi7zGVMLFAlkGEwKRSUV8slhXeOiJjZGOO97/Mtqa6dXhVFIfmQWFbr</w:t>
        <w:br/>
        <w:br/>
        <w:t>6aXl3Vdd/NvnH3nhJ+ddVO0FWePFGyYiBgjKANflVYwejEQikVWjVYRWoSSxMVB1zgFIbJK57JVX</w:t>
        <w:br/>
        <w:br/>
        <w:t>Xlm0aFGQDVmWFZ0hAYR68EFcBenVl+e7hhER1NUsIrLWquoVl/12ixkbVpcs3WjqtKPfdwQg3meG</w:t>
        <w:br/>
        <w:br/>
        <w:t>qVqrBumkDaGD9QqEkUgkEhkpLWce9M4Za4PU8V67e6svvbywra1tyuRpopSmaZAWzjlAvBdmG1Qr</w:t>
        <w:br/>
        <w:br/>
        <w:t>Zg79i1FvebxGx5nH1ucJ0UJE1Wr15xdcMGfvvTTrnjKj44itD9U2cawOYm0KiEJAIa7R1mPeOVoJ</w:t>
        <w:br/>
        <w:br/>
        <w:t>I5FIZOS03GLfGOOdW7p4yZPznlLVUqkUlBgA1rKIiIj33lqLepna4PQKL4WDrJ3k4qJMYjhdkiTz</w:t>
        <w:br/>
        <w:br/>
        <w:t>5s079F2HcWKl1gNUg8kTCOnE/S2BUVZFIpHIqtNamlawthljHn/88f/3H2d2jZ9I1ixZuoyIxnd2</w:t>
        <w:br/>
        <w:br/>
        <w:t>JElCopmrJsZ6nxGQJEmlt/aTn/yE6wBw4g3n5sF+omG0iw82Os/CsE0p3Xa33a/701xu71BNIAkx</w:t>
        <w:br/>
        <w:br/>
        <w:t>1FXJJnmou1oiUogCRC23YohEIpEWp1WEVpj3g17ivd94440/+MEPkkmc+AUvvQJg0002qlarCRub</w:t>
        <w:br/>
        <w:br/>
        <w:t>MCmyrJomybJly75wyhcbj6Oqhk3RbXHNESyQQbcL/1arVWEzfsb0oz72UU3bqVzKPARIbcn5moUF</w:t>
        <w:br/>
        <w:br/>
        <w:t>8ooYBGgslhuJRCKrTqsIrQARAUqsG2644bEfPLbqPBl+/LEna97tvP1bCBAn1rKKBPvfC88//6tf</w:t>
        <w:br/>
        <w:br/>
        <w:t>/QoAM9dqtTRNnXMhaH6tDBWo5zKH8oNqGV3t2++7z91/ffja62/80ldP4byMUwJPRAB5gOpWWVGA</w:t>
        <w:br/>
        <w:br/>
        <w:t>Ws9CG4lEIi1LC82YQQx4J8yJqBPvrTWqWvOOmZ3H/11y6ZFHHfH2fd/+wAMPQFkzmfunuXvvvXep</w:t>
        <w:br/>
        <w:br/>
        <w:t>VBKREIIRimKMqprVv59kPeSvKYs5Dw/xHsZUxW+x9awjjj7CqyQWTAQHyjuRAMg7QEYikUhkVWkV</w:t>
        <w:br/>
        <w:br/>
        <w:t>TSsYBlXVWOudM0RePYOhTMaAaMFL8x956P73ve8fdthux80331y8Mts5h7yrXC4LcsdSkac1+Dka</w:t>
        <w:br/>
        <w:br/>
        <w:t>Nzf4t/p+1QFbIIAIlGBUwQAJBbkl8AxDRKoEEDMgao1R50ullE3SOWkWK3zmDBvAIzdZKlD421po</w:t>
        <w:br/>
        <w:br/>
        <w:t>xRCJRCJjglYRWgWVaq1cSgExPvNCRLj/3geMpQ8c9d7PnXxSW1tb1/guEWYQPCbP2EAhaChZu2on</w:t>
        <w:br/>
        <w:br/>
        <w:t>G6zh1lA1Cos+yJoXZifvM0M2KGI+k8fvf3A8EqqpZtWkveTEGZOADfKYRgHQVxUxerQikUhk1Wk5</w:t>
        <w:br/>
        <w:br/>
        <w:t>oVUup1mWJUxC/NtfX3bvAw989fTTallvYmj6tA0AiGD58m5VdT2ViRO7OO3nwRrlEhih3lJe8Rag</w:t>
        <w:br/>
        <w:br/>
        <w:t>vJUIAAk5YUoEBYiJf/fzX5a6/Tc+++9fO+9s9Djblma+xszeuzRNvYYDUJ+CtRbCRSKRSGTdouWE</w:t>
        <w:br/>
        <w:br/>
        <w:t>llchw94rQEuWLDn37LPPPe+c1IIkc6z81K0AACAASURBVC6ztgQyokacL5fMvXffvclmm73xk9Ut</w:t>
        <w:br/>
        <w:br/>
        <w:t>gMPa6ZiowRtFoiRKYGPEe4UaYyBAzd9x063/dMxHFy9djhUO41JfyUzJKrFJUPFZcLmZxlNFeRWJ</w:t>
        <w:br/>
        <w:br/>
        <w:t>RCKrSGu5VUJRWTCTYba2vb39Xz7+8eVLFi9etPCF5559deHCpUuXLljwyqJFi3bfc4+b5t68yeab</w:t>
        <w:br/>
        <w:br/>
        <w:t>DLTvreQUqzymvrJLAIq4DHHKnIQgRuc8yMx7et7vrrxGM/vKvFcOeOsB1197kwp7UZBNTKl+OAEE</w:t>
        <w:br/>
        <w:br/>
        <w:t>JCABHMHF8oORSCQyclpO06pm1VJSEii8eO8BVHt7RJ333nufOSZjQaZWqynBeW9Mv3C+kbDK7qTB</w:t>
        <w:br/>
        <w:br/>
        <w:t>3sDWhJd80KIY3XCf/rfP3/XX+zfYeOOb77oZCYRgQOKdqqewPzgXfiqg6NeKRCKRVaPlhFYpKQnE</w:t>
        <w:br/>
        <w:br/>
        <w:t>siWGNXTlFZddffXlzGAogZWNFya2y5Yte9/73jd37tyNNpyJAVlTjQccYYyGqoYa8o2qGGmRBawg</w:t>
        <w:br/>
        <w:br/>
        <w:t>ISKCQBTKTjwRaV5QipFhBfDu44/96RVX/PRX/3fCpz9cdSiVAQicGGNFFGygBCIIAK7rWLH8YCQS</w:t>
        <w:br/>
        <w:br/>
        <w:t>iYyU1hJaQUiQkqgnog9/+NgPH/cBZlb1xOydMzatVrMkKYGQZS5Nrcpw5rWieHxe3LbvTA37QJtU</w:t>
        <w:br/>
        <w:br/>
        <w:t>nhBtEepqqNSNlqJEyvVDGDaizlqbZRnbRIhdmpSnjLv2lmtsGY5gLQRK4gwTVPJw90aRqKEbZCQS</w:t>
        <w:br/>
        <w:br/>
        <w:t>iURGSmv5tIjIEIvzAFS9siMDUOizpWwSEbHWqnrxYtmqhyoV1XKJKCT5FrKqULAG1bRUVVRCNxMi</w:t>
        <w:br/>
        <w:br/>
        <w:t>EoH3Uq3WFix4GYCIqoIIeSleptyw50VFFOEtwtYokRo4FSRACZ7hCAoIhJggHiFuUNFvFISoZkUi</w:t>
        <w:br/>
        <w:br/>
        <w:t>kdEleFVQ7/ZXbG/sSvEmDW10aC2hpao+kzRJAYg6ZnIum//C8y+88EKlmvX0VJiZSA3DEELPLGMo</w:t>
        <w:br/>
        <w:br/>
        <w:t>yzKE8vDeG2MGWgiHOFn+f7gE3muWZQ888MDcuXPPOeccBTLnnPcCGMOGjXqBIC88z4YU6sHMTFxz</w:t>
        <w:br/>
        <w:br/>
        <w:t>WbVSk6z20P2PZlX09PiHH37EAwA59bD15l6NowraW9S0IpHI6FHUBkK9CUaxPfySJEnYYU03yF1z</w:t>
        <w:br/>
        <w:br/>
        <w:t>tJB5sN7Fg8UrMRk2UJ9Yc+WVVy5ZsnSHHXetZrWJXeOdc+1tbS4T54nZsNH99nu7McY5V/zbeNjh</w:t>
        <w:br/>
        <w:br/>
        <w:t>7w0RhWxhNli6YsU3v/HtG+fe9G+nnJJlYpMkBHl4J2xgTAKF91qr1bzPSNSwcZIpU2KT++64a4Ip</w:t>
        <w:br/>
        <w:br/>
        <w:t>ffq4j95+31+ff2XRT/73x/957n96uIRMSOMKfrH6WQEShUheHqO1lg6RSGSMUnRlCpanoiN82J5l</w:t>
        <w:br/>
        <w:br/>
        <w:t>mXMudHdahfV9i9FCQiuQtx5m9qLM9NhjDy9+deFWW2/76quvXnXVVc659vZyb08PlG3SpkQ3XH/N</w:t>
        <w:br/>
        <w:br/>
        <w:t>okWvhBbGoYMwgKIbZBPUFL5e96IBqPbWuiZO+PGPf7zltlv39PTYhFUgChFJLDFInGdjbJoaY4wx</w:t>
        <w:br/>
        <w:br/>
        <w:t>YBbvwWBYL3rtH67afdvtSsZKb8+0CeM/95nPWGIg1caIdpLGbsUCBqDgsffURCKRlqSQQ0FKFb2T</w:t>
        <w:br/>
        <w:br/>
        <w:t>Gpv/MfOYVrZaTmixIYCceFWa/9yzf7z+huXLlm6xycZ77r3f7Nmz58+f730m3qeltq4JU/bZb98v</w:t>
        <w:br/>
        <w:br/>
        <w:t>/fsX2traClttYSRc1fOWyikIvb29qmpLqSIPz7AMiAqUKNxmUxNXEyeSsTWERKEJ0eW//OXpJ37+</w:t>
        <w:br/>
        <w:br/>
        <w:t>L3+eyyTl9nTWFpuoipAyICAGo96XpPigo3fNIpFIBGjo8dT4i3MurOZV1XtfFHrF2JRbLSe0alkt</w:t>
        <w:br/>
        <w:br/>
        <w:t>TdPnnn/htlvmrnh9yeabbWZUnnz80bfuve/TT82788472RpSOPEbbrrFrnvuce6552ZZNUnyGI2R</w:t>
        <w:br/>
        <w:br/>
        <w:t>+BiLu0QNtQdd5m1qQu1dVc1EU0PeaWJZ1DEsGOLRW6klpTa2Foa99yKemaUmL81/8aCDDvjr7beK</w:t>
        <w:br/>
        <w:br/>
        <w:t>q7Iam7T5PF4Q6kGmL3KwODv3/zMSiURWk8a2tKHnX+jzHn5X1WAocs6parJWujiNOi0ktIK0SFLr</w:t>
        <w:br/>
        <w:br/>
        <w:t>oI899sSnPvWZDx713k9/4vx777rD2OSmG294fclrW2+9rXMi8Ema9nj/i4sv4iz7wimfDzejaG31</w:t>
        <w:br/>
        <w:br/>
        <w:t>BpQtaw0USZJIHgBPXpFaEnFM5LwwMRuU2sqVWvWyKy5/5LGHrTGpWnh89MPHJcZM22TDHnixlsgS</w:t>
        <w:br/>
        <w:br/>
        <w:t>kFV9qWRIAYbPYJIgtKQIr8+7nESpFYlERokQ0hycWCGs+uKLL37llVeKBf3tt99eKF5jlFYZeu4w</w:t>
        <w:br/>
        <w:br/>
        <w:t>JDiXsU033XTTz372s1rruf6666ZNmeyce/DBBx959Ikp0zYktsTam9U4LbHB2d/9/if/5eOdnZ1o</w:t>
        <w:br/>
        <w:br/>
        <w:t>CPEcRmL160/SPwDdOTjnwkgYYIIXNSIw1hhWgSpEXCmxzz//rIgjZXbCQse+/xgnqHp9ZdlypCkl</w:t>
        <w:br/>
        <w:br/>
        <w:t>VgSlklEPIkBg+l3merFDqicXRyKRyCgRvFmFzenRRx9dsGAB6krY4sWL0TBVFoEbY4hWEVpFPgEz</w:t>
        <w:br/>
        <w:br/>
        <w:t>i7ptt97q9K9+5e9/u+eWuTeP62yfM2fOrC2X7/62vffY822hftKyFSvaOsZZY3oWv543LLa2sNI2</w:t>
        <w:br/>
        <w:br/>
        <w:t>RcU0B8lov/MqiAhOFAxOWMUZIGVUa76UGlYLMASiYpgILqv2fuyEfzr4gAPVw7KB81OmTeekVKP2</w:t>
        <w:br/>
        <w:br/>
        <w:t>BYuWIy1lkjEnpEQcKsAHK2EYW3hExt6DEolExgR9Ydgi1Wr1lFNO6e3tDduZ+Xvf+96vfvWrsevQ</w:t>
        <w:br/>
        <w:br/>
        <w:t>QusILQTRAoDIAIa4ra3trW97W3t7+c9//vPzL7z40KOP3Pe3B7omXszMEsLw2KiXhQteDkGDWZYl</w:t>
        <w:br/>
        <w:br/>
        <w:t>STLwZjSm1wFDVsxlJhENmjVUg8QSURIYBTEME5GCJEmSrnGdG8/clAgQFZFKd2/FZW2d6edP/XcY</w:t>
        <w:br/>
        <w:br/>
        <w:t>IubG4hsDSvpGiRWJRNYIWic4Stra2kJj9+DQ8t6PHz8+TdOiDsNYlFstJLSQ6z15uIv32f333P3s</w:t>
        <w:br/>
        <w:br/>
        <w:t>c/PmzJlz+eVXOif77LMvsW1rL9mSrVVdkpSMMZLlaQfWWu99WF+sks5L9bg+ZnLVmrWWGYllAIZJ</w:t>
        <w:br/>
        <w:br/>
        <w:t>lbyCFMwEkHdKyqWkXTSEq5MSzvjutzbfaiNO9ZgPvyckfRWhO/kpiDA2n49IJDKGaKzC6r0Pf4Z0</w:t>
        <w:br/>
        <w:br/>
        <w:t>INTTjcPSvDH1eGzRWkKLiJiNQkUlTdPpMzdsay9vsdXWcw4/nE1KxnaO65o8ZeIfb7ppl112mTp1</w:t>
        <w:br/>
        <w:br/>
        <w:t>A3hhUmYmoiL4olhoYKCaNTRZ5q01vb293cuW33fffbVaLUkSZmaDvEaugCkPFRUPAEEyqvqLL77w</w:t>
        <w:br/>
        <w:br/>
        <w:t>m1/7OiehEq40qVZRYkUikbVDkVNcpBWH7cE2GCRZqPMUhdao4cUDeOqpp+6+++6PHPch3Xij7hUr</w:t>
        <w:br/>
        <w:br/>
        <w:t>rr/xxmuvubFSzcrlMgwWLFgwceJES9YYw6S/+93vSqVScYeK9O+BdbeApkiM8J8AlCbGObfRRhv9</w:t>
        <w:br/>
        <w:br/>
        <w:t>/ve/Hz9+fMkmhtmHcrqkpBTucsjNU3gRMEO8t5ar3T3vPuRdWJ7BWiRQk5soh/OrRSKRyGhT5BEX</w:t>
        <w:br/>
        <w:br/>
        <w:t>FsLG5XvY0rhxLE5KLSS08twCL8z83HMvfP3rX//R+T845pijP/HJTxx++OG777HX/BdeKne0T5gw</w:t>
        <w:br/>
        <w:br/>
        <w:t>/rbbbtt+h7dMnzpdPFRcUHhDEGeRXzxCC2HjPRORCRPGv/Od73TOGcOqIHiv3rAxhqF91S2I1FqI</w:t>
        <w:br/>
        <w:br/>
        <w:t>94aBzLWbdJwpn3HqaQtefe28i35UlIJ/Y01SIpFI5I3RZGFqWso3GQZHbohqKVpFaBULhNQmzrm9</w:t>
        <w:br/>
        <w:br/>
        <w:t>9977iiuuINJ5Tz950kmfffihR7/w71/edY89J02a0NXVucN22z333DNbb7VNW1sb6gHuQVAVSVoj</w:t>
        <w:br/>
        <w:br/>
        <w:t>uR/FSYPYS5IEqoZhS4mIMJESK5QatDPxUFWBiooxoXMJ0FOxPdX5Dz0176UXYiPiSCTyZjF8IHuj</w:t>
        <w:br/>
        <w:br/>
        <w:t>uBqjahZaMJJNVa2148aN23HHHbfbbruDDz74tNNOu/DCC++8884DD9z/L3/5i6pOnjTx9NNPf/HF</w:t>
        <w:br/>
        <w:br/>
        <w:t>FwtvVmGxLbKMR3i64i6G2xyOVmxnkAUTNO/aVVe3CYbA6gHnH7r7r23MnGVl8ldcegnqBmUMsE82</w:t>
        <w:br/>
        <w:br/>
        <w:t>Vk+JRCKRUafRmzX8VBN9WqNGbooFvPPGcue4zra2MrP58ldO/dznPjdx4kQGvHM/v+BnnR3jCUTc</w:t>
        <w:br/>
        <w:br/>
        <w:t>LLSKO7GqtyTsb62FIq/BFEIBAWJAgbxlFxiGgVqmaVK69OJLd95ph+7u14Cejk2mgjzAA1cxb3hU</w:t>
        <w:br/>
        <w:br/>
        <w:t>kUgkskoMNck0hg6O3dVzCwmtunYCVYWKsRYk3tWsMU78+HGd7e3t1loiZfCUqZMgJN4XoXqN0YNr</w:t>
        <w:br/>
        <w:br/>
        <w:t>7pZwqFioKoI0MQAuv/LK6674zdKe5VJisANTlE+RSCSyhmg582AR2SKSwWXGWkAIcsa3v/m7Ky4n</w:t>
        <w:br/>
        <w:br/>
        <w:t>FYhWenshSgq2uWWviBgsWC2BQcOVBGQFARzqXJBqYiZtNHNhb88hRx6JUim8ceyq3pFIJNLKtJzQ</w:t>
        <w:br/>
        <w:br/>
        <w:t>0no3aDYGln947tmnf/XLrDKxa1xHe5kgp37xC/fee4+Ih3qXZa6WBS9USEEIaQprbHQCiMID4ryA</w:t>
        <w:br/>
        <w:br/>
        <w:t>AdYeX8sM7/aO/Q//0HEi1NieOIquSCQSGV1aS2ipKsCqRKHFovd77rHb2/fZiyDHH/fhdx58EMQ/</w:t>
        <w:br/>
        <w:br/>
        <w:t>/dSTxxx99M1/+hOMEZHTTz/9nnvuCc3Nijq5WZaNwmjqjaoRIgIJSvBQIQE5a0EkvZUVZIwmJSTl</w:t>
        <w:br/>
        <w:br/>
        <w:t>GqUHzTnCq1mpCzQSiUQib4wWElqN6W+1arXa0wumJDETxncC2tFW8lmN2Oy111uvvfbq888//883</w:t>
        <w:br/>
        <w:br/>
        <w:t>3XTbbbddd911O+64o6o65wAwc6VSGcU+MY2WQm34cc5lWbZ06VInXglelUvmpltvkJVJrCjPIpFI</w:t>
        <w:br/>
        <w:br/>
        <w:t>5A3TKoEYRTi4QA3xQw89dP21V7/nHw576vEnJnSNAyTLqrZUBimDjDGXXfab4z/yj5f/7vePPvJ4</w:t>
        <w:br/>
        <w:br/>
        <w:t>qVRCQ2pCuVwe1RSEPrmuBDCBQ/6WTRJevqyHwQwYoyKeyBiGNpT/GqUxRCKRSARoHaGFBk1LVavV</w:t>
        <w:br/>
        <w:br/>
        <w:t>6rXXXn39dX/Iqt0HH3LA5MmTX1/WzWwnTp66vHuFMUYEX/nKaWRKnV3jQyBGCOU0xqxqwdyVDQsA</w:t>
        <w:br/>
        <w:br/>
        <w:t>QgC8kpE8CN5Yy6Joa+swCuqtPTf/kU1nbQWkZBljuURKJBKJtDItJLQo775ICrztbW/78223Evz9</w:t>
        <w:br/>
        <w:br/>
        <w:t>991zw3VXn33ueQsXLhSvW269zfwXFxx26LvZln74o//9znf/Y/z48YV4KOqUjPrYNBQoBLH2VcT1</w:t>
        <w:br/>
        <w:br/>
        <w:t>Hsxslbpq9NUvnPaDX1yIDkuGG6PemwYTxVgkEomsDi0ktML8Lh7EIGYQq/PEdq993v7vp57au6In</w:t>
        <w:br/>
        <w:br/>
        <w:t>KZeWLF1x9tnnpm3tIPOeI943YcIEgL3PiiqQRUmL0YUABqShRpOraZJQVq1pTdgzV+XR+x5cKtle</w:t>
        <w:br/>
        <w:br/>
        <w:t>hx0QrYKRSCSyhmgJodU4y4de9M5lhsFsvfdJUhJRskmW+cmTJ3/7jDPAifd+//33JyYmqOYlB5k5</w:t>
        <w:br/>
        <w:br/>
        <w:t>tDAeePDVVXEURLl3SwkKMJPLFE47SmXvPCXpo088+fdnntrr0P0bDYNFecooySKRSGT1aQmhVaCq</w:t>
        <w:br/>
        <w:br/>
        <w:t>RPBeXnjhhRtuuO4t2249a/PNsmoFYBUySUJkwMY5Z0wCoizzhotqf3213ovqGBhFi5zmKVhCAhJj</w:t>
        <w:br/>
        <w:br/>
        <w:t>AU9LXn2FLC1a9hq1J0d+5INHtrXpUK2RI5FIJLLatJbQIiIQrOXe3t477rjjhuuv3WOP3dvLZSJd</w:t>
        <w:br/>
        <w:br/>
        <w:t>vrzbWpumqYBABmAvAMCkJ598cgjBCAcJ3UlGc1jaF/ZOEFYBxHtvDAl7tX6ZrDjovYcgVaBGbIuu</w:t>
        <w:br/>
        <w:br/>
        <w:t>jzEWIxKJREaXlhBa/eZ3gnOyzTbbnHHGd275881PPPHYHbfdfsutfz74oEO233773mqNyIiSMcZ5</w:t>
        <w:br/>
        <w:br/>
        <w:t>BaDiAISIQSJyzo2yxEK/RC0jTMoABGpAariqusnsLWfvvCuoBGOVBinJEW2DkUgkMiq0hNBCgxFP</w:t>
        <w:br/>
        <w:br/>
        <w:t>AWuZgI022ugDxxxrEr7rzjsPuvP2xYuXHv4P/7DrrruqEJiMMQL13ifGFi0fC/PgqKs4IV6QlOs/</w:t>
        <w:br/>
        <w:br/>
        <w:t>loz1gFDiKcm4zYhNylYysOFgISzGECVWJBKJjBYtVBEjoNAw6XvvjbVQ3nOPt538uc8ffNA7E1u6</w:t>
        <w:br/>
        <w:br/>
        <w:t>/29/f+2110JoOwBrbHBfhZKDja05R29Egr5STgDAygAIcB7kycC4mk/KpR+df5EaiMbWWZFIJLKm</w:t>
        <w:br/>
        <w:br/>
        <w:t>aBVNq4Drxrh6nxGAWUTevt9+vb2VpUuXlts7gmSybAv3VWESHM204oYRhdJNJsghkiCULLS29PUu</w:t>
        <w:br/>
        <w:br/>
        <w:t>k7QJUNMpUyYXa4Ch8rSilysSiURWh5bTtAYS+kcTob29PHny5HHjxhWSaQ2IqMHJNS2CEoQEcIA3</w:t>
        <w:br/>
        <w:br/>
        <w:t>7N3SVzu9/9H3z0R1+Zx3Hcg8XE8TxOTiSCQSWT3GgNAKeK8A0jQhQtE9ay3Z3xpOIiRKouzF90Kr</w:t>
        <w:br/>
        <w:br/>
        <w:t>48h3ZD1P3H07at3tndaJUx0ytTlKrEgkEllNxobQClY1EahCRLEWdaxA3rAYUHAQYalJUKm2GdNu</w:t>
        <w:br/>
        <w:br/>
        <w:t>LbJaKPw+TNxglFiRSCSy+rSe0NI+zUY1/CFEyozi3/xlAQ1vjBsVCCCYutlPCUSGQpZYMq6729e8</w:t>
        <w:br/>
        <w:br/>
        <w:t>JdMJMw5ZidUMekljRYxIJBIZFVpPaDVQZOkCfSF5IR9LRNamFCDUNax61LvhBEq9ICl3VE2Cij/2</w:t>
        <w:br/>
        <w:br/>
        <w:t>2I8RoNInRxsFVdS0IpFIZPVpaaGFvEYGgfN/GxtF0toLwgAaAixIQcpeAcZLy5f2lsynv/JljOt4</w:t>
        <w:br/>
        <w:br/>
        <w:t>4KHHstraGVIkEomsp7S60AoQSKGNxsBciVlLypb0/5PBhomFjZZLOm7crB2296n56/13UstlEEQi</w:t>
        <w:br/>
        <w:br/>
        <w:t>kcg6RevNsgOsaJT/G4pS5C8XNZ/WMEVWMRMDqkwqSqGjFjP3ZJIRiVEq+VKbUSIjQoqQH50bNglF</w:t>
        <w:br/>
        <w:br/>
        <w:t>FV1uHHG9vWQkEolERsjY0LTeVLjwZwUZFko6OScAoMqKclImGKJ+EY2DOrFiOEYkEomsDlFoDQ/X</w:t>
        <w:br/>
        <w:br/>
        <w:t>fwAAJCAhCEGsZXgpi7eViu9xVOPXFnRLDQhFnmLN3EgkElkDRKG1EnLfWT+JIwjJzllWWbwwcVXp</w:t>
        <w:br/>
        <w:br/>
        <w:t>qWoVe+22tyWQDhkoGAsSRiKRyGoShVYz2kC/7dB6vDsQdKnE+J6lm28wOeteQlltp7fMJslLPTVC</w:t>
        <w:br/>
        <w:br/>
        <w:t>2vfT/4Xo0IpEIpFVIwqtfgysb9sYodgY9c4EiC9bVteb1XpRsldc/ZsQhT+ULtWYdhaJRCKRN0AU</w:t>
        <w:br/>
        <w:br/>
        <w:t>WiODGtOE6+XngYpztq1Uarfw3SDAYEB8fPGuKKsikUhkdYlCqx9NooWIGiq89+lJRETBeZV29HgS</w:t>
        <w:br/>
        <w:br/>
        <w:t>Nmgr94tmH1bZikQikcgbIwqtfgRXViGZvPekDDCBRAWAiAChz6SC8FpVulEqjZ8CnzevVGKqUxx2</w:t>
        <w:br/>
        <w:br/>
        <w:t>qPZakUgkstZo7Oc3dhfQUWjlFOKqaH9cdJhE4c3qE0UiIjD21eW9Ph3HaUmULrr00nruVpRMkUgk</w:t>
        <w:br/>
        <w:br/>
        <w:t>skaIQisn6EbOufAnMwfpBdZByjiBichlmZpEjaHEcInmv/Q8WSjlO8emJJFIpAUZ6zNSFFo5Qbuy</w:t>
        <w:br/>
        <w:br/>
        <w:t>1hYatIgQKdQ3FHPqh7Ul9Z5VVTPV2pe+9AXnqwN3Gxg9H4lEImuNdazdROvVHlyLNN7LoFeJSOh9</w:t>
        <w:br/>
        <w:br/>
        <w:t>FTQtQFS0r22XqgoBrEpEBi5LyaG23GcV4nZASsaIihKj0XbcILAaU7hi6cFIJDLqDFwiN7qy1gHW</w:t>
        <w:br/>
        <w:br/>
        <w:t>U02rUfsJvzvniOjuu+8+8cQTzzzzTCKqVCoiAFiFVPt1cVRABGBTW7akDOWawCHrdQS73l7SSCTS</w:t>
        <w:br/>
        <w:br/>
        <w:t>IjSWR+g3cfWf9DA2HfDr6Qw7MJxPRP77v//717/+9YEHHtjV1fWNb3wjTVNmVjGA7dOISIBQgRDw</w:t>
        <w:br/>
        <w:br/>
        <w:t>ot0rbKXme9SvMIktZ71g5SJ0sCmGMBKJRNYmhWQaxkkx5uTWeiq0Ao3rDhH58Y9/fOyxxx511FEH</w:t>
        <w:br/>
        <w:br/>
        <w:t>HHDANddc8+1vf1tEgNDLS9FXG0NIoaLwyk60mlm1zz79/CdP+PckeZM+SSQSiQxgnVw0r4dCK0RV</w:t>
        <w:br/>
        <w:br/>
        <w:t>CJE2qkSnnHLKggULdtttN2PMZptt8ZGPfPTuu+8V59lo5roVKqxKDDJExBAmgMnXPFMqItM2mPz2</w:t>
        <w:br/>
        <w:br/>
        <w:t>/fd0QbBJfx2cCUxar0nYF1UYHVqRsUNY2L3Zo1j3GcqaN/IjhDmN642SiKjw1ucR0QCAECk9Fq1B</w:t>
        <w:br/>
        <w:br/>
        <w:t>66HQGpyf/exnhSpdKpV22GGH7u7uarUKIC21OfUAQ8l7dc4xM9QDilJJUoOE2zrbj/7AEYUUGnMa</w:t>
        <w:br/>
        <w:br/>
        <w:t>dyQyDOF5DvNgjIYdCbrqNL636Wgjr04QZBIze++LdyVJYoyp1WrMnCRJeKlIQh1zrIdCixt++h6C</w:t>
        <w:br/>
        <w:br/>
        <w:t>np4eY0z4WjJDxPX2dj/z3PPOsfPMZL33pEhMCnBNvDBgsZQymtCBjsSOT0plG0Llm84Xv+SRsUt4</w:t>
        <w:br/>
        <w:br/>
        <w:t>dIv1eHiYx9zafO1Dq07jG4vfBx55+MkkzGBhYU1Evb29obKP956ZsyxTVWNMCJCuVCqj/bnXButv</w:t>
        <w:br/>
        <w:br/>
        <w:t>yHvTvQ/rDu99+D0o1FmWmQSVmiaGUpOQQJ23afLPnzihbVybBb3+8kJS+uJri2ZNmaxjdeESiayE</w:t>
        <w:br/>
        <w:br/>
        <w:t>YFwK2SBRYo2EQtg3/okROJma5qWm/Udy8UWksA2maXrooYc+/vjj4Y3e++7u7nK5HMr9lMvlEX2Y</w:t>
        <w:br/>
        <w:br/>
        <w:t>FmP9FVrFNzA8JUFlFpEkSUL4e2dn58yZM0WQGPLepcZ6DyIVcWedddYhc96ZVWvHHf3+rbbYeoOZ</w:t>
        <w:br/>
        <w:br/>
        <w:t>G9cEKiiVocJDFXqPRMYuYZorZsPI8AwUNsM7qApFtun3xreMcLlQzGwiYq296KKLmLk4wne+851L</w:t>
        <w:br/>
        <w:br/>
        <w:t>LrkkKFvee2vHngiIj2DOFltsEeRWuN9hPdLV1WkYBLXMWa1mTK6EdXV1TeyasPH0GVZkXFpOTen9</w:t>
        <w:br/>
        <w:br/>
        <w:t>Rx/7xz/elHlEO2BkXcJ7H2xNjTU53+xBjUmaDIADIyAGFWZvzLlQlEoQkWnTpk2ZMmXq1KlTpkwZ</w:t>
        <w:br/>
        <w:br/>
        <w:t>P358uVxOkiQMYyxKLKzPmlZBeHQeeuihTTbZJNh/H3nkodNP/+r06dNLpUSzmrFWFGmaQuCcs9aK</w:t>
        <w:br/>
        <w:br/>
        <w:t>8yW2qPROMaW2SqY92RMPP7H9djuJYMx6NyORQbDWViqVwngeZsNi5R4ZiiY76khypAplKCwOglQL</w:t>
        <w:br/>
        <w:br/>
        <w:t>13zkCm54Y5imwruyLCukVMg9DZ4tjNmA+PVaaDXq7MaY6dOnf+973/vUpz71+uuvb7jhhn/4wx/E</w:t>
        <w:br/>
        <w:br/>
        <w:t>e7YML2xslvnEGmVSD8Pseis2y7acOmXLGdPLSfLYI/dWAGOgirH5JEQig1Cr1V555RVmNsaEWa9S</w:t>
        <w:br/>
        <w:br/>
        <w:t>qUQj4RtgUDnR5OuietXTEChhjOnq6moSfsNLmrBDUKG898aYsOAI2733IRCjsECORbm1/gqtIlU8</w:t>
        <w:br/>
        <w:br/>
        <w:t>/GetvfPOO0866aRtt912hx22u+qqq5hZRSACYiisMSqhbTGzshFFtTLFmJntZdSq6LTWQBQ87DMw</w:t>
        <w:br/>
        <w:br/>
        <w:t>Fh+RyHrOTjvttGTJEgBhJn2zhzM4hX+6+DdM2atzwPBL4/xeaJmNX+Tc+tIQ/jCSwzYefNCXMJhQ</w:t>
        <w:br/>
        <w:br/>
        <w:t>WekE0jiG8PHDlkIoFvbGMSqxsD4LrUaIKGQwXHDBBaoq4kKiAwAmBSToT80PVbXG6sa1laFeM9gU</w:t>
        <w:br/>
        <w:br/>
        <w:t>jmIQRmRdppjp3izzYGEdaYpZCFKqCHEMIiTY1oY/zko3Nm0pgv6LSxHUmuK8YTIZ4fUpPkU0t46c</w:t>
        <w:br/>
        <w:br/>
        <w:t>Fl03rRX6aevVajUsTLIsMyYhMswWgDAca6hnoUBR7oJKKQwrG6eANY8//mSloiSxyEVknWLQeIE3</w:t>
        <w:br/>
        <w:br/>
        <w:t>cYbV/r13m7KaiooPIUtpGNVnVaMeGl8qjHioJ8lkWRa2hwDLsLGJgVdy4GCi6BoJ66+mVaxuwpOU</w:t>
        <w:br/>
        <w:br/>
        <w:t>pmkR8o76s8jGODgFC4kB511GSARwWWaTUg846ZoAmxxx1JEPP/GgeoB1bOrckcggNJqVGufcN8uy</w:t>
        <w:br/>
        <w:br/>
        <w:t>1JTsjLoYa5Jk6J+uNNRxhn+p6fM2WkebxFsxaQRHQwgobzzmyC9X46Q0Rs13a5r1WdNqzlovnrOg</w:t>
        <w:br/>
        <w:br/>
        <w:t>4xtjRAVgghhyRBmpKImSCMOmbSh3PLlo8biNN4Whdxywf5ZJqxr8I5HVpUUm0KZhhKju8HuTqW2g</w:t>
        <w:br/>
        <w:br/>
        <w:t>zU0bGOr4TeF8BU1HC+EMAJg5FHsDEKIeVNU513SiYc476Paocg1DnGVzGheSIcbUe0/KBtbAEIQK</w:t>
        <w:br/>
        <w:br/>
        <w:t>kQYA8DWHpPTMq6/5zg60JT/4wblsVEOz40hkXaRRm3kTh9FkqQuWQFUNio73vjFkvPFdq3/qxkw1</w:t>
        <w:br/>
        <w:br/>
        <w:t>IqpWqy+//PIzzzzTKDtRj4DAYBdKB9A4vFEf8DrJeii0pOGnjyI0KPypGp48ZjEsCWnYzqokUACm</w:t>
        <w:br/>
        <w:br/>
        <w:t>VIKTxZnvmLYBLDjVNCHiQWzZkciY5s11Yg2kMRIk/J5l2Z133nnxxRc/99xzAw0nje8qGErpGd7t</w:t>
        <w:br/>
        <w:br/>
        <w:t>VFyKsNvChQu///3vX3bZZSENoPHVYTxYTaMa+c6RwHootAanMFiHB48IzgkToEAehqGMenstVagi</w:t>
        <w:br/>
        <w:br/>
        <w:t>sWRQam9TBlhhwpMdwwcjkTXFQI0ky7IVK1b86Ec/+vjHP37LLbcUxSBWKmgHGg8BhOWskoDrcZIE</w:t>
        <w:br/>
        <w:br/>
        <w:t>BauqISZSovw7nmXZokWLHnzwwfnz56dpGpS8oPYFnW9QRvgZW2qV0Gqsh0KrX5X3gv6mDwVgLYMA</w:t>
        <w:br/>
        <w:br/>
        <w:t>BkiVWBRgGJX8beIAV/KOqr1QOHA1c2xtkFvhyW54xPuZ3SORsUKYhYPtS9+MePciEq9RXKl6QFS9</w:t>
        <w:br/>
        <w:br/>
        <w:t>qk9T+8c/3nDXXXepKrMVgbWWiPLvnXpARBwglGcpERACC7ku2yTYF4mUIAonpBmcqmeGEjsFKQOy</w:t>
        <w:br/>
        <w:br/>
        <w:t>7PXF//M/5yo8AGK74067fOeM//fud82xbNVLyNZSBZEhZq/BclOPYxRi4jAYYhAzMYMozwUFQZRA</w:t>
        <w:br/>
        <w:br/>
        <w:t>6sUQGzbeq0ifhrfWLnjrsx4KrRHR8JR4JQGRskEQRQqjBHHVJUu33XizCTaVmpz93+cSjGIQNX8k</w:t>
        <w:br/>
        <w:br/>
        <w:t>dolIpDXx3mdZFpw0/5+9L4+Xoyr2/1bVOT33JpeQjSRAwhZIDMiqLPIzoOwimxAfigqKIKsiKIIo</w:t>
        <w:br/>
        <w:br/>
        <w:t>vvgUH8ry4OF7oiKryOa+gIAChkVF2SQSIICEhN2EhCz3Tvepqt8fp2dyc5Mg+hQNmS/5DJOenu6e</w:t>
        <w:br/>
        <w:br/>
        <w:t>Tvf5dtX51reyvuC1yWVlmmzvGv0SdG3L+XwYt9xyy0MPPTRixIj+CToAdbEUuVtqN+wAwIycKDEz</w:t>
        <w:br/>
        <w:br/>
        <w:t>oqxQ97IsRcShgBO5QQlE7GaWkhcCIrjqE489/NXzz3N3J2MmYdpqq632eec7QWCRsuxrCe5hbiKi</w:t>
        <w:br/>
        <w:br/>
        <w:t>6m1xlrtqSkQUAidN5uYOM4iQyFIcbQAAIABJREFUCOXwyqpKQkgpWW1m0ckZrgCrr+T9VcKNwGQg</w:t>
        <w:br/>
        <w:br/>
        <w:t>I2O4wskRQHBpOG80cu1BSYR5+NChpmrkKxQQEpHZqlp/3sHqjFx0n9/nN9kA4jXYL1qKBm+1oOw3</w:t>
        <w:br/>
        <w:br/>
        <w:t>61yXDz/++OOPPfbYLrvs8tJLC+66666iKEQos1orLiQHctfwXHnpBjc89vgT37nq2/Pnzw+B99xz</w:t>
        <w:br/>
        <w:br/>
        <w:t>z913391d3R3Qi7918U5v3wVO11x91UsvzX/bznvstefewnbeuWffOe2Xc//8wkkf//imm2955IeP</w:t>
        <w:br/>
        <w:br/>
        <w:t>rsrqvnt++8wzzxx44BSIhBCYw1VXf/d3v/sdi40YMeIjRxw1ZMgQJhWRRS/PP/Osr5zxpS89//wL</w:t>
        <w:br/>
        <w:br/>
        <w:t>Z37lrBEjRhw45d8mTpygBjOb9qtbf/KTnzBozJgxBx544Pjx44lRlimETlwxEJ0zslIMTHmDHewA</w:t>
        <w:br/>
        <w:br/>
        <w:t>wGSOZgknUadKkfC+g9/biAX3qy3uUFQHrwNki/eyLPNfq6p6bazBc8zUv1wp348tkR4zc0rp3nvv</w:t>
        <w:br/>
        <w:br/>
        <w:t>VdXtttvOW0axqp7pjajuvkEkrcSg5zDrsccev+SSSyZOmLTZZpvNmzd/6tSpP/7xj1X1kRkPf+kL</w:t>
        <w:br/>
        <w:br/>
        <w:t>XzzjPz5/x23Trrv22u7u7osvvvgLn5t66803mdn6G6znqeoOxRZbbLHuOmPm/fnFyy751idO+vjt</w:t>
        <w:br/>
        <w:br/>
        <w:t>027LzGiql19++ezZsydNmrTJJptcd911Rx999MKFCyWEH/3guyd8/PgL/+erd//2t0uWLFlzzTXP</w:t>
        <w:br/>
        <w:br/>
        <w:t>O++8Cy+80MzBuO222269bdrEiRMnTZp0++23T58+nYhUvSg6QcUK0DkprwR3J2bP3hkOJyJhIgIY</w:t>
        <w:br/>
        <w:br/>
        <w:t>ReELFzsTNwoEFBSqSmMkbzUn8X+NYswOOvi/oB3fXH311T/+8Y9FJHuE/6NNCPN+RSR7zMcYhwwZ</w:t>
        <w:br/>
        <w:br/>
        <w:t>8tWvfpWciZDKKsR42623PjxjxpR3Hxxjg0jciUWIyQEWccBAIlHVicDMboDjkUdmnnjiie5+xhlf</w:t>
        <w:br/>
        <w:br/>
        <w:t>cPjOO+/8pS9+4T+mfp7Jt9lmq43Hbzhs6JBI+H/bb7/lm7aZsPGEI97/4dM+dfLvp993wAEHTL/7</w:t>
        <w:br/>
        <w:br/>
        <w:t>13NmzTriwx8CxwVz5683dt2RI0cwE1xT0muuueaiiy769Gn/vsceu7r7hhtu+OEPHXH88cde+LUL</w:t>
        <w:br/>
        <w:br/>
        <w:t>1ltv7NqjRwXhddZZZ/iItY4/7mNBiptvuXXxkr4Y4x8fnpFSOuroY5iwxVZbrr322sm07Q71Dz3P</w:t>
        <w:br/>
        <w:br/>
        <w:t>qyI6pPWqwEuLtNgJSgA5dcUqSq+W3QnchSKImhK4v+ziL05xddDBvzhyiPOmN72pq6vL3UOtNnot</w:t>
        <w:br/>
        <w:br/>
        <w:t>9uvuRVFkMV5RFFVVNYpGVaZYxN/8+te//e1vp0yZMmHChLaJLRG5IyUNQYhqP+w8M2QGTU5EixYt</w:t>
        <w:br/>
        <w:br/>
        <w:t>uu+++4444giHi9B6643dbLPNrrjiiscff3yffd6xy847XXn5ZWuPHr3z5J0s8Dvf+c5haw59ZMbD</w:t>
        <w:br/>
        <w:br/>
        <w:t>7ppSyYScZzTXNddc4y3bb3vHnZstXrwYQIjxnnvuGTdu3Pjx46vKYuRdd9116NChP/7RD84960tb</w:t>
        <w:br/>
        <w:br/>
        <w:t>v3mbJS8v+MY3vjFu3DjiMLgH/2+nyT+94efPPffchhtuCJJrvnvd2LFjD/63KVtvvXXuKqLqqhpj</w:t>
        <w:br/>
        <w:br/>
        <w:t>p9fRQHRI6y/AAcoJcc/CV09wZRgzdRe/fXR6b4Mb5AxKCRK4PV28nM6q48vSwaqHbA0DYOONN954</w:t>
        <w:br/>
        <w:br/>
        <w:t>443Rskd6bbQYbefZ3GPXzDRZLELZbD755JMXXXTRzTffHGJDVZ944kl3P+OMM+65556Pfexj66yz</w:t>
        <w:br/>
        <w:br/>
        <w:t>TpXKIhZmIMDMAYSCAHAgEoxZe5SZuVNXV9daa601Zu1RzGw5F9rsa8SCRIjAQT52wvGnnXYamJJb</w:t>
        <w:br/>
        <w:br/>
        <w:t>3dTDTM1Zorv1DOpavGQhyOf++YX58+dvtNFGXV1dscHkUDOztGRJX1dX4VUzFtyI4qkyybY6IPDL</w:t>
        <w:br/>
        <w:br/>
        <w:t>Ly90xt57733vPb+b+oX/uPa6qw899NB/m/Lunp4eYRYOK8vcrM7okNarAAEOAgGcfTGMyYWJiucX</w:t>
        <w:br/>
        <w:br/>
        <w:t>L1ho6XMnndgzZM0vnPF5yxO+ADrpwQ5eF8iicG/ZQOQmT69BpNU/A5mJs+4FxUGTufuSJUtmzZo9</w:t>
        <w:br/>
        <w:br/>
        <w:t>Z86cpFmmEQBMf/DBsWPHLly40N2LWKhp1o6LkDtUazP43t7ehx9+OEYxM9Vq+IihI0aMcHcOQVMV</w:t>
        <w:br/>
        <w:br/>
        <w:t>JRAR3MmpqppvnTw5FKKaiFodH9xjiNrXDHGpkXw+Mw/+cfrChQvLcnQRKEiAuQjKvqav0d3d6FKt</w:t>
        <w:br/>
        <w:br/>
        <w:t>OAR1ROEYY1mWRVEAWHe9cVOnTp08efL/XHD+5z//+ZfnLzj00EOHDx3BdWTXwTLoCDEGYqBCPRdt</w:t>
        <w:br/>
        <w:br/>
        <w:t>5f+pMohzcTFTDrkqtxM+ceKxxx2Xb+wBNfP96/M7NYMdrHLIl26ufHoti7SWt4yilmu7BBaR/fff</w:t>
        <w:br/>
        <w:br/>
        <w:t>/9FHH7733nvvv//+Bx988JBDDmHmr5x11oUXXrj++usTUWYsAMTucCKwwKEsWLhowdNPz06prKqm</w:t>
        <w:br/>
        <w:br/>
        <w:t>iCxYsODll+e7K3JhlitgcM9kefc9v2+mipljlJS1HBwA4iBO5Fxbb/T09PT09Nx666333XefCDGj</w:t>
        <w:br/>
        <w:br/>
        <w:t>WTaZ2b2uG0spmdVJTzNUVVUURVmWZh6Exo4de/DBB//whz9885vf/MUvfvHee+8lItCK3XtXc3Qi</w:t>
        <w:br/>
        <w:br/>
        <w:t>rVeCE+DwOrUHwBnEROyAOcE4WVeQMePWdwIDTJLltivbYOfK66CD/wvcnUAhxuHDhw8bviYzgwTA</w:t>
        <w:br/>
        <w:br/>
        <w:t>yJEjAYwZM2bMmDFZdKcGAOa1/L1NAGuvvfYHPvCBZ+bMrqqqu7u72Ww+++zT++yzz3ve8x4QpZRE</w:t>
        <w:br/>
        <w:br/>
        <w:t>5OVFC/POmOUrZ5/1qdM+TUTutO7YsUm9ajYpRq80Fw6rGYAY45A117SkeV5N1RtFwwk333zzGmsO</w:t>
        <w:br/>
        <w:br/>
        <w:t>UU2Ll/TmAC6EYA5VTSkNHjwYwB3T7ly0cMEee+yxzjrr5B9S15xpJ6xYATqn5C+BHOTOdU9iBsQQ</w:t>
        <w:br/>
        <w:br/>
        <w:t>DAIPkO7SG30qDsul98v2FGg/mb5mJZkddPB3R//MwT8R+QCYCQ5vWdYCMLOqqlJKZhZCCCGUZVr6</w:t>
        <w:br/>
        <w:br/>
        <w:t>LTdyg2l+Q26j1xp5zFEfmTt37hFHHNEse3/6sx8/+OCDBxxwwKhRo1w1xphSOuKIj9z/wB8s2X77</w:t>
        <w:br/>
        <w:br/>
        <w:t>HSCN4phjj3cHEe219ztnPj5rg43G77/fuziGX90+7dz/Ov+5516YM/vplOzEk05473sPPuaYo39x</w:t>
        <w:br/>
        <w:br/>
        <w:t>000s2HOvPU877bSdd945xoZIPPzIj5TJvvfDH6nqCy+8eMcd0x6c/ofzzvuvhtAf/vCHk08++cbr</w:t>
        <w:br/>
        <w:br/>
        <w:t>bwgslvTss8/ecccdDc6hM2isAJ2OmStA/3PiVGsBGSDTxx+deewxH/v4CSe8Y49drbf38yee/Lmp</w:t>
        <w:br/>
        <w:br/>
        <w:t>XwjrrqMNWOlMymHFFxlRRwXUwaqHqqpGjRo1b968/gtf+5F0qZuREZFTnu6i9q2JrLVjEQAi/XKD</w:t>
        <w:br/>
        <w:br/>
        <w:t>qH3Zs5xEVbNqP0dURRGqVJEjT9Qx2Z+fefLwD37ohE+e9vZddufYqKpSDbFRCFkuS07NKpFwiDAt</w:t>
        <w:br/>
        <w:br/>
        <w:t>oqSyKSJOgUXUqlRZUgkhFAU3y97AkYiYlAiWUlVVErtCbKhBVZtJibnRCJrUk4YQmLwsyxBCjFHV</w:t>
        <w:br/>
        <w:br/>
        <w:t>uTY//budcDM7/fTTL7300qeffnrVVXZ00oMrwPIW0dlAkNyt/lc2cmhvk/qqtKQvmFdN72owPJin</w:t>
        <w:br/>
        <w:br/>
        <w:t>VfRS6KCD5dE/Z4B/tgkZEUFAlPND1sph5MknFgktq+vas8MsZXpr5zyyoCPG2Hb3iKGBtl+Ue34T</w:t>
        <w:br/>
        <w:br/>
        <w:t>Y4NCdEMsupAMxMk0MMMQYkEUiIWDpJRC0QCJVhURCQsCNxrRHZrKrqLRqoSmVCVmaQwqVB0wZlaz</w:t>
        <w:br/>
        <w:br/>
        <w:t>Qd0FADVvBEGQVFUisburG4CriWT/7n9+jPuvhk568C+AvD5HDnMyc1c2J4CoECmKgkH77PUOV7Pk</w:t>
        <w:br/>
        <w:br/>
        <w:t>3vIV/ececwcdvF6RHyjNUrtpFloZ+GxWC9Rhk1miZRtC9s9zDlieW+iBiJl7e3vrjbdkgQDAwZ3A</w:t>
        <w:br/>
        <w:br/>
        <w:t>ARKFxQzuFEIACYyEI0HM8q5BhMyaebMECbHhYIBFxMzMLYSg5moemczgrZ7pAJA9DVpyx9f+JP+L</w:t>
        <w:br/>
        <w:br/>
        <w:t>o0NaK0B/1iEYuVG74QiT5uJiBoAlqUxi++79zkjMXLfaWvrdfnjtjr6DDv6u+JdVvQ6YM+5v0rG0</w:t>
        <w:br/>
        <w:br/>
        <w:t>xqsmtqW9HZgDwFnALxIBJhKAVV1TuvXWW8uyrKqqbKayWaVkzFmKRVlaD3AyiKDlwk7JnIQN1Kpx</w:t>
        <w:br/>
        <w:br/>
        <w:t>BgCHAmbwpO7gSo04WlZ0cd3cJDJRfgDOhjtqUM2xVX787RjmrhAd0loGK7g/a84hBhGJLb2KHI1Q</w:t>
        <w:br/>
        <w:br/>
        <w:t>ChLjqBM/SoGB7Gz2r3h7d9DBKgTv96cNWuF92e8Nsr26wcxEKLsmLq+YRytPiFYxZZ7fEpE/zXpq</w:t>
        <w:br/>
        <w:br/>
        <w:t>/MYTv/TlswYN7nnggQfUUwisptkXnpkzlzBghhCYmd0pBHZDjsrQJlGImjJIhMxNOBDBFO7udY8S</w:t>
        <w:br/>
        <w:br/>
        <w:t>mFuo7QiMhAFABESmSsJEncFkxejMaS2D5StR3MnJADJYoMDO7MwgMD31/LP3PTJjEfkQgQjMFLk3</w:t>
        <w:br/>
        <w:br/>
        <w:t>yVLNRf9eOIqlcwOdZ4UOVhEYMaTf0O/11bsMn/RfkJ/reLkVbBlvmPYKecP93g/oo8o5EKn/qw+C</w:t>
        <w:br/>
        <w:br/>
        <w:t>IGYmAiJKyUKoZ7McIAZD3DWEkKMWgLFcCqT/X4MEV3P38eM3oY3GO4GonhZwVyHAjd2ZObkJiIXc</w:t>
        <w:br/>
        <w:br/>
        <w:t>VdVEhIktuRMEpAZmAaCmgYQp5AIYrjcFZnJikMGJACIFsm6ec+ln7tTFQVZ4nB1kdEbPgRgowSAQ</w:t>
        <w:br/>
        <w:br/>
        <w:t>KLcmBgBngoEMQZ56+ukXFiw06XJCUrROJre38C+bV+mgg78JWfugr7DCX9zCwHVWdH9wHWb5MsOT</w:t>
        <w:br/>
        <w:br/>
        <w:t>O1rGHG1zqVz2pKp1Ui4Xnyxz3y2NrgbsZcASIiKIcwRFB7ekiQAZyHLgk1czreAqQqrqZizETLlZ</w:t>
        <w:br/>
        <w:br/>
        <w:t>MYCyKoWzaQiTDwwQW4fU5uq6XXLdHZ2Q21C2nwBWdA5Xd3RIaxksf2WTW046szEccCWYu0L16Wdf</w:t>
        <w:br/>
        <w:br/>
        <w:t>pDC41DDtV/dUfeBMbZ1Oox28juAEq41nzeqGqAYkh/syhGNAWhpmoY6P6j9oL2BqNw2vx22H54Aj</w:t>
        <w:br/>
        <w:br/>
        <w:t>c2G+3SyYBzcyJ1eYAwoyJyNmNc2diNG611py9uzn1FL/1mHWco+hy3rTuLujrsJcZmXnTCFwhud+</w:t>
        <w:br/>
        <w:br/>
        <w:t>kpQJkkXyTxDJRgNQTe7KgqSpiIWj1a+c3SnbYGBFQ0I7kOo/Dtdh2XLLO6jROSnLYEXxOMMIxu0P</w:t>
        <w:br/>
        <w:br/>
        <w:t>PEddLE898XjV28fmxx59jBlUV/D1jhCjg1Uf/cOjbGrWyuHVg6uh3wCMOijCsiM19/u0Zg3HUrNO</w:t>
        <w:br/>
        <w:br/>
        <w:t>B+o2jK5wB7KqyeAAmQNGcELS3H2Y68ZaRO6eWxLneMsdVVURCTCwMrLNVSuLutqvK3zoNFVXY5Cb</w:t>
        <w:br/>
        <w:br/>
        <w:t>EXNZJnMDuWoZAmfz+2wf1Wr6NeAc1lg29lpKlsuR60qffVfzZ+LOnNYrgYiWpuJds+G7wQmOqlr0</w:t>
        <w:br/>
        <w:br/>
        <w:t>9LPDI3ejeveUfSgkr7/RMcnt4PUEw1JqYcBy0o7yR+0sFxHABLhTLi5qfz87KKHVLQFAHQDlt603</w:t>
        <w:br/>
        <w:br/>
        <w:t>XhvOADmltswMmOUaf88icmLVuqyqbDaLopsDV5WySEoWAjOHfOdpZSJES49/KfXm+if39hxzfXR1</w:t>
        <w:br/>
        <w:br/>
        <w:t>8pM5Kwbbv4KYyNw8+240ACuKwqGpqkKMVdnHEg21yS8RuTlqoSDyexBABHNvjwx1+nMZOqe8V2/N</w:t>
        <w:br/>
        <w:br/>
        <w:t>8C3rPdg/QFxth5cOaa0UrWui9ng3MNruGA6U1VDmjYcPHcI69d8/0yQNoWg/Ya2211MHr1Nwi1/a</w:t>
        <w:br/>
        <w:br/>
        <w:t>I+yywYQR+oVNhIFzVQOmdrz1pdbmOG+xX+anvu8AOBiwrIwggrkxc1VVwjx79uzbbp22YOHLG220</w:t>
        <w:br/>
        <w:br/>
        <w:t>8fY77DBmzKisd1C1ICRZi7Eslg22qC1S73/MmRL6E0NKiRwMDyGCUJYpRpn91FN3TPvV2LFjd5q8</w:t>
        <w:br/>
        <w:br/>
        <w:t>MxgMqTTFEJMmIQbgVucPW2fJeakoJfOS1bsdMGAspfVlDnvAktVznOmQ1jJYUdxdX1LGAMgRnISN</w:t>
        <w:br/>
        <w:br/>
        <w:t>0FeuUzRkvXHdqYRXsYjNZjN3b8tfI6Jl1YMddLAqwoiI8vSQtYyjgTrqqommVhZQOwwgRzvAWdrN</w:t>
        <w:br/>
        <w:br/>
        <w:t>u/VI5+xcf0q5fN/J6tgtUxNaPJLTGjDkLh1uZoFFtYox3n/ffWefffYN19/40oL5G244fvc99jj+</w:t>
        <w:br/>
        <w:br/>
        <w:t>+I9NmDChiBRCrT6vHzwdaB/OsmxUH1KLsrhFFwME9iEEV8vHpaqxKNzSggULrrvm2nHjxr1lhx0Z</w:t>
        <w:br/>
        <w:br/>
        <w:t>AYQQiqQapDC37Jvj+fy5k1trT6BWbOctrUn9KfKDMbePFrb0UF9Ll/1/ZXRI6y/AaxGROAl5TiLk</w:t>
        <w:br/>
        <w:br/>
        <w:t>FACnJUtCqZAC6lWljUZD1Qc8ZXausA5WaQywcVoOrdDI22zWSmd5KyfoWFqb31otf9rKwZG31bn9</w:t>
        <w:br/>
        <w:br/>
        <w:t>NtGO24zA3sp7sJRlWRRhzpw506dPnzhx4sQJk0j4hhtuvOSSSzbd9I3rr79+DF3U4qcV6h/6/bQ2</w:t>
        <w:br/>
        <w:br/>
        <w:t>DVCu8KVMtzV5wV3hAYBqCoGbC16+/a47d93rHUkTuY0fP/74448n8hgjQsxKkCDBPDvjEPIG23t8</w:t>
        <w:br/>
        <w:br/>
        <w:t>5XO99Dzb8mqD5alr9Qyz0CGtAejvsZYVU3kSWMEgMoVApA7tfUlZdfcMQ8XwLktAADw3ifSWf0wn</w:t>
        <w:br/>
        <w:br/>
        <w:t>ou9g1YZZLlqC5/ipleCiHCqZgaSOTIhNldgp19i7EwmB1FSEYJbjB7hDCO4gphy/meX8RC7yJSJV</w:t>
        <w:br/>
        <w:br/>
        <w:t>BYsTFAZAwJwTaUmNKcYIt5mPPvrkk09+9rOfJeaUbPLknT992mm333772972ts03n2QOzoTlTsw5</w:t>
        <w:br/>
        <w:br/>
        <w:t>o9ieo8qdG3Ni0N1z2XFVaQwCuJalFIMIqDQRuZuJMBFpSosXLvzfCy7Y7R17B5FUNQd1D3rb294m</w:t>
        <w:br/>
        <w:br/>
        <w:t>jQgF3EXEHEowJ/Z8ipyITBUwCUGbpRRd7uZQ5uDwZAjCDJgpyFxdREDkbgCbGdcJzBU4m6+2g0lH</w:t>
        <w:br/>
        <w:br/>
        <w:t>PfgX0L/Ukb12dQIAoWZXQcOGnn3O+fNenNdV0PKKoRWKCf/Bx9tBB39PEJGZWSrZVcqmpJLKXtIK</w:t>
        <w:br/>
        <w:br/>
        <w:t>zcrKEhxABHWYoezjqqQqoa8PZWqHSSLkZRNVhcV9aCYo0EykxvX8VGKr0NfE4t5QGfU1vdkUBkjh</w:t>
        <w:br/>
        <w:br/>
        <w:t>qQCKpNLbh2aJsg9MLGJmqbL1119/t912q6oK7iK0886TJ02a9Kc//aksy5QMNd0iM2j+Fe6uqtno</w:t>
        <w:br/>
        <w:br/>
        <w:t>3QzTpz906qmn/uxnPwPgDhExq5CqZ595euHLL6vqt799+X9M/XzZ1+vqzNxs9p78yZMef/QRU4Ur</w:t>
        <w:br/>
        <w:br/>
        <w:t>k7ull16a+/D06Wi1gjRzAr7xjYs+85nTn3/uRQCakgiJhHJJ7/Tp06G6YMGCq6666sJvfN3r+S1L</w:t>
        <w:br/>
        <w:br/>
        <w:t>SEv6eq+44oqbb765t7dXTYkcptzP7beDNjqR1iujlXFuvYqruCkBgxq/eWLmgfv/20brjA1dRZVQ</w:t>
        <w:br/>
        <w:br/>
        <w:t>FFm2uwx39X9E6lx8HaxyUENgESe8vAhlH5pNMGNQD2JBxDAFCKZIJXqbaPZBGhjUTZQgIXnpQGQh</w:t>
        <w:br/>
        <w:br/>
        <w:t>BRb3oVmBBUxoRAzugiYjkFVYUqJpWNIHiSiEehowYmEtSzijcixaDCIM7kJVeVc3ByGW9dfbcL31</w:t>
        <w:br/>
        <w:br/>
        <w:t>1gsxWs7KAebpgAP223jjjUQ4+0uYtQUfkkOr7PL+8MOP/uAHP9pzz90nT5786KOPvuc9/zZlypR3</w:t>
        <w:br/>
        <w:br/>
        <w:t>HzTl6u9ceesvbpzzzDNnfPmc737vB1df8+25c+fOePChSy+9tKunWwi9ixeSKzOp2UMP/fG8c89+</w:t>
        <w:br/>
        <w:br/>
        <w:t>8fkX3v72t0+cOImKLjNcdNHF4zeZsMmECRtssMGZZ5758oKXzj7ryyNHjjjhuGOff/75BQsWXHX1</w:t>
        <w:br/>
        <w:br/>
        <w:t>NR/9+InNsvz1b+9+ce6CT53yKYP/8uabn35q9tZbbTGkZ42LL75466232m6HHZhC/wktLDentdqO</w:t>
        <w:br/>
        <w:br/>
        <w:t>Jx3SWgGWicRdQGA4uXv2wgCcCMJzq6aMHPKW3d8ee7oBVKkKgVeWuF5tr7AOVl14q4UuUlkuevmb</w:t>
        <w:br/>
        <w:br/>
        <w:t>55/vWhm4Ytl8+7e8/R3viMxZ0n7nL2+55/ZpDCortyDvP/KIMRuuHxrRVGFp1hNP/PCKq6yvSWrD</w:t>
        <w:br/>
        <w:br/>
        <w:t>1xq53eS3vmG7bdDVAFmz2fz9Hbff88tpMTk5WyPsdciU8VtuVqUyNiIWl9dfc+3MPzwoRRwyasSh</w:t>
        <w:br/>
        <w:br/>
        <w:t>xxxNIDXAkpmFuLQS6ze/+c2sWbN23WX3QYMGuYO5FnO450wg0MoKzp370je/+a0ZM2aceOKJW221</w:t>
        <w:br/>
        <w:br/>
        <w:t>1aRJkx544IEvf/k/1+gZtMWWm1u15Jxzzjn5pE984EMfPPfccy3pEYcdedBBB11/4/UM33TCJk88</w:t>
        <w:br/>
        <w:br/>
        <w:t>+kjZt6ToHjR69Oidd3rrpd+6+Kmnnsrx3BVXXHHB//7PZz57+kEHvUuTNoIcfdSRN15/w7unvGv/</w:t>
        <w:br/>
        <w:br/>
        <w:t>/ff97rXX3nDDz+64445D3ve+NdYcsvHPb7rtV9NOPOkTLP74E0/OefJPh3/oMK3SyJEju7u7Awso</w:t>
        <w:br/>
        <w:br/>
        <w:t>5D4pK+sLs9qmBzukNRDLXhmEOisIQvLsBZBd3on7PHUN66FuNhhgxIkouFMtgGoLkjroYJWFeTIo</w:t>
        <w:br/>
        <w:br/>
        <w:t>uhoY1L37Qftb0tgokssaI0bG7q6cakMMm2z5xlHrrpVSIi4oxqGj1wITHOxwo5FjRr19v727Qsyu</w:t>
        <w:br/>
        <w:br/>
        <w:t>taPXHYvu7pSUQEVsbPyGSaNHjBInMlfG+uM3yt4TbuZk2+y04yabb0pEQ4YMQSzAREQsIiGolq6a</w:t>
        <w:br/>
        <w:br/>
        <w:t>G5HcfPPNb3nLW3bZZZcYxdzM4WpEREJLS5hJzPHc8y/+9Gc37Ln7Ht3djb6+vo022miLzTe76jvf</w:t>
        <w:br/>
        <w:br/>
        <w:t>njnzkXe8Y7fhazSuu+bqPfd51wH777vGGj2qGqPc/qvbWKhUFfYihKJRAD5y+NC99trr4T8+1EwV</w:t>
        <w:br/>
        <w:br/>
        <w:t>mFX1/gce2GCDDSZMmACgKGTnnXfu6emZOvVz79hr113etlPBdM0112y77bZrrT1W3XqbevMtdz41</w:t>
        <w:br/>
        <w:br/>
        <w:t>55n1Nxibkl1zzTWbvmHSoR/4wL577+ucZwTBHPL0+upJTitDh7SWwYpsnGpZLgAHK7ESjBiOqlmt</w:t>
        <w:br/>
        <w:br/>
        <w:t>0dVDRhxZ1YnY66LFFW+5c+V1sMpBYsymFMWaQye8aYeWN5KDWU05iMNMddS4saPGjbNUEktlWjS6</w:t>
        <w:br/>
        <w:br/>
        <w:t>q96+GCSbqw8eMnSLbbd1TyTiquYEcomBiMAYs+EGY8aOBTGIvdlHg7pSqkiYiNAoxozfcExSqCEE</w:t>
        <w:br/>
        <w:br/>
        <w:t>gM0971dTkiDuTszfvPDCoiiOP/qjw4aOSMmInZklhFwQZW5MweG500dfX9/LL788ceLEqvSuri5V</w:t>
        <w:br/>
        <w:br/>
        <w:t>7e7uHj58qLvBtQjS17tk0hsm9vT0sIBBxx133Be/+EVNKTAYVFZ9VlUqFqMURVhjjcF9816C28KF</w:t>
        <w:br/>
        <w:br/>
        <w:t>i5csWbL55puPHj06WyCKSF/fkiefnC0iEGo0IjNGrzO2rFIsilh0VZUuXLyEQKPWGtNXpk9/+tPX</w:t>
        <w:br/>
        <w:br/>
        <w:t>Xn3diSd8dNc9dlVVchfOrUs6DoTLoCPEWAbLV28QgWqH0OAIiUNidgBGgzWMiEMkxcUvV4AINwjF</w:t>
        <w:br/>
        <w:br/>
        <w:t>K5zSjvy9g1UODk2GKhkoIgmoAYswQQ55iMyMmMEFKHIc7FLERndZptg1SMsEI0h0MzCZkxNT0ZAi</w:t>
        <w:br/>
        <w:br/>
        <w:t>5naNKSWFVGYoChCBmQYNSpWH2A2K5kIckjkaDQzqruAWhINkp0GpexPbT3/yEwBHHvnhIUN6QCaB</w:t>
        <w:br/>
        <w:br/>
        <w:t>iKiqKsDKsmz/EKsbtMLMm81y5szHQiAYyDFu3LhRo0YxADNV7eoqYozCklIJoT1222VwdwOmRJ5S</w:t>
        <w:br/>
        <w:br/>
        <w:t>GYU5cgiszd7AxEKAueuSvsV9zSWPPfbY/PnziSAM89Toig5UqallOWhwNzOXvb2xKAzo7e0tiq7c</w:t>
        <w:br/>
        <w:br/>
        <w:t>aXLXXXf75S9v3Wef/W655bYjjzzq+p9cH2JDmKrK0ZlZWA4d0hoIqpkqGzIZKIGXSgjdvW6ppbbt</w:t>
        <w:br/>
        <w:br/>
        <w:t>llsPKboPeddBzWZTATgs/QVa6vBWB6sWVLUoCglRExCl9iIKQdVZRFXBRCRqnu03DV6lKsZoOXMY</w:t>
        <w:br/>
        <w:br/>
        <w:t>BG4UosGlUTigtW6C3Z0lOBFJNJBLSEnVPBSxrDTb1BIJS6wqNUMourxWzrubqZYAZsyYIRz33Xf/</w:t>
        <w:br/>
        <w:br/>
        <w:t>YcNGiER3T6l01yJIPnJCdrLOdoUwQ6NRLFgw/09/egKAqhFRs9ns7e3N7vEgc1WtmiAKoWHmCxf3</w:t>
        <w:br/>
        <w:br/>
        <w:t>VurCQdVjo0tBUJCzxIY6NJkZKITRa40aMqTnllt+MXPmo+61+1u2Q8yeA6rq7sWg7qpSNW80GmXZ</w:t>
        <w:br/>
        <w:br/>
        <w:t>14ihqjBs2Jrjx4//ytln/eIXv9hw/PgjjvrIzTfdlNRCGPAM3WEvYLUkreU7I1itO3XAoQYFKph6</w:t>
        <w:br/>
        <w:br/>
        <w:t>AkyhDgebeRnEo3vhLm4gdAVmb156yYU9a0QWhzvDeBn7Qc59UXNr1H5/OuhgFQABArGUCM4B2UPQ</w:t>
        <w:br/>
        <w:br/>
        <w:t>Ge5GwmYgEvJc8OQk4AByCIW6OxSRm5m7uXurWXC+F1o20k7u1Brjc8LQzIJQrSl3J6IQQi4TJkdu</w:t>
        <w:br/>
        <w:br/>
        <w:t>pEhswvTQQ9MffPDBdcetN3LkKJGglT368IyX5v2ZYAQTCnmPbiCAQUwuDNOqUYSkpQNgB9PjTzxp</w:t>
        <w:br/>
        <w:br/>
        <w:t>TqPHrAuwiKhWrglwODEXHzn2uO41hqg6uGgS95q7k5bJjYkLcMHOqEyCCPylF18oexcSEsOInIjO</w:t>
        <w:br/>
        <w:br/>
        <w:t>PvvMIWsMVyVQAAe4CyMwmFxQWbWkEfDSvLkvvPDCmkPW3HaH7dffcKO58+YvWtzLnH0KbWV+gyvj</w:t>
        <w:br/>
        <w:br/>
        <w:t>sGwfvDK0TfGxyj5Dry4D6LL/PIalhfuZw4xo6alILdezpInBlau5swhyzXxdXkFmVpbNYo1BRWzl</w:t>
        <w:br/>
        <w:br/>
        <w:t>nXmgsfQAdJ6VOli1QF6bQ2SGqXtt8EBj6JbsyNs9DYgInA1kqP/6A7/o6P+ct8zXVwQWAcxTuv+B</w:t>
        <w:br/>
        <w:br/>
        <w:t>+0455ZQPfvCD22yzzcgRo7oagwcPHrzlllv+7ne/g1meW+Ycz/VrWAz41ltv+YMffO/nP7/+kEPe</w:t>
        <w:br/>
        <w:br/>
        <w:t>w8wppWaz+cEPHn7QQe8GB3cXoQMOOOC+3/3OzFV9/ssLH5n5GIcixOLg9x/2p6ef3m677U855dNO</w:t>
        <w:br/>
        <w:br/>
        <w:t>POOhR2+88WaSCACq55577gcPe9+h73/fjTf8zCzNnvUUQ/bd/wAOMXQNOuOLXyaS3E+5qipyXTBv</w:t>
        <w:br/>
        <w:br/>
        <w:t>7h//8ICZfuc737ngggtKNSKSEP7r/PP23uedZpYPfMCpe+XzY2YhLFUq5PCu/5tskK+qq273idVC</w:t>
        <w:br/>
        <w:br/>
        <w:t>iNHfIrPdLK6WVtTWgk7ucJs957lttn3zkccfe9pnTi0kZNksJaIQXV3VUzJWEQ1oWhG7QQHOUAbY</w:t>
        <w:br/>
        <w:br/>
        <w:t>icxAzLQi0eAqen10sJpj+SGyvaRdg/gKRfQrtHLASgbijP7xxHIONajKMjYCSXD3CRMmvGHSZmWZ</w:t>
        <w:br/>
        <w:br/>
        <w:t>iEREzNIWW7xxu+22EwklKdB/AAAgAElEQVQggcPMORBapht5vGbmvfba65FHHpk6derQoUMPPvjg</w:t>
        <w:br/>
        <w:br/>
        <w:t>qVOnjhkzhpmhfeZEIV73ve+edc7ZN9x404EHHTzrqae6u7rMTGIcM2bMfvseMGfOs1/5yldmzHjk</w:t>
        <w:br/>
        <w:br/>
        <w:t>2muvffObtxWRyy+/Yr/9919j6LBLLrls9z32/vQppx39kWN++MPv33///SzkVTr11FM32mSTddZb</w:t>
        <w:br/>
        <w:br/>
        <w:t>79RTT2WJjUZjwYIFe++999133x27Gh/96EdvvPHGHXfc8ZnZc84///x3HbBfji9z4+MBp2KFJ7yN</w:t>
        <w:br/>
        <w:br/>
        <w:t>zNCZokIIWVoJIL/J55aZ87+LmbWjrlUIqwVpof+d0O8eqj3HyOFclsmdkmqZtNJk7g5nIjNnDgQy</w:t>
        <w:br/>
        <w:br/>
        <w:t>BzPH2GAORBGxWNTXtBgBQgiBkAy0ugSuHawu6E85y7PUq/F8eeXHtb92/RxGpKraepttNtt8c6Yg</w:t>
        <w:br/>
        <w:br/>
        <w:t>EgEqy6rRiICpVSByMyJmqatx81CeB4FsbD1+/Pgrr7xywA+sh3XIoEGDrvz2d5zFwWogZnY2q4YM</w:t>
        <w:br/>
        <w:br/>
        <w:t>H3b5Vd+BElg2e+MbzznvfIDgCkAtp93kkEMOefe73x1jLMuSIG5GEr989tlallJ0mToJp5RijHnH</w:t>
        <w:br/>
        <w:br/>
        <w:t>WeW1++6777777oVwVWmMoqplWRZFsbLHgpUh/4Q2Rbl72xwLgIhk5s7nZFVkLKw+6UH0i7fyQ1uO</w:t>
        <w:br/>
        <w:br/>
        <w:t>ldGq4SiKoiiKGGNKSSSEEE2R1BkiLNn7kwUOSiklVbD8+v77npv/Uo7hs84nO8d00EEH/ygwVVUV</w:t>
        <w:br/>
        <w:br/>
        <w:t>YnQghkae7jLzRiOqqpkJx5SMmL3lq6aq/TdQFEUerFNKOZTJwsKyLClEdfQ2yzKZZ2dEphizsB6q</w:t>
        <w:br/>
        <w:br/>
        <w:t>ilyF6QRnS25mgCe1pCZSwFnNVT3G6I4QChImDiABiEIEgYOYWYyxqioA5qZlEqAQLoSTJmmJL9pZ</w:t>
        <w:br/>
        <w:br/>
        <w:t>zb8K7QeLNmkVRdEOrVS1/avRUlSucliNSGuFICKAnWBmYKg7CVcpqbsRQgi5D3c7v1im0oWpYBRk</w:t>
        <w:br/>
        <w:br/>
        <w:t>gT952qkvzp+XNxUYYXUJXDtYvdA/wf7PQtvESCTW/bfMqqqq04aVigiRVFUVQgCYmE3rWZycCsv8</w:t>
        <w:br/>
        <w:br/>
        <w:t>lIMYZg4htPksD+5zZs+e/tAjLy9c9Mxzz8+c+XizWTFxbtBljhgjmKFqBBCRMEgACSGE0DBVdTDn</w:t>
        <w:br/>
        <w:br/>
        <w:t>rClULbuFZCNEOLOIqeZjzkdVViUTF0XIq6nWEolMNjk9+DecqGxVldOAeQvNZrNdn5BjrPbJ/Dv8</w:t>
        <w:br/>
        <w:br/>
        <w:t>w7zmWO1G2X5Z8oEfmWU3ZSISIYJD3dw1sOTSenXjiNAti1Ovsy3Rvosuumj02LWbZbPRaGhlzNxu</w:t>
        <w:br/>
        <w:br/>
        <w:t>sdCpJu7gdYABk///dN4yuKoG5qrSEEKQWKUUQ8wjtaoWRSOlROQiwoHaFvKZCfL7EEJVVTk/lsf3</w:t>
        <w:br/>
        <w:br/>
        <w:t>nEa76qprfvS9ayjE/zr3vBGjRv/v174+br0NQuCq0iKKqjE5SWCwJc0xU7IkIu7GIUdvFgKreghs</w:t>
        <w:br/>
        <w:br/>
        <w:t>hmyoUZaliLAzcSCioigAcLa7MMvSCZI8eYFcbdNO4rXZ5VUOJnnNdvgYYzSzrq6uNl3FGDMd9peo</w:t>
        <w:br/>
        <w:br/>
        <w:t>rFpYvUjLW11KkUsysNTBglmSQlUpV58AxPkCYofl6i13BdmSvt5HZs689bZfprL5h/vve+GF53Z4</w:t>
        <w:br/>
        <w:br/>
        <w:t>6+Si0SBXIoIv7QPUQQcd/H2RFQruGkJw90qrEApzc7WcKlStP0JrNqutPsgEZmY5QZdSIiIRac8e</w:t>
        <w:br/>
        <w:br/>
        <w:t>nXTSSSeffJKrkoSkRBzcXTUbwBvAxAT3lKoQGgDac0JEVFUVkWSuAqDqRBSjpGQxxkyNedftmq26</w:t>
        <w:br/>
        <w:br/>
        <w:t>SlokpdQ+ZrQCoPZqf9Wzb95LpuH8Y++6665msykiVVXFGGfOnNnX15d/UZvRVy2sLqTVL8AyYp4x</w:t>
        <w:br/>
        <w:br/>
        <w:t>45HZc+aYal/fkqKrsdtuuwRwLuXLJpVLxRogdxVicwXcXZnxg+9dd++vbtdFvd+7/GrpKsZPnLDu</w:t>
        <w:br/>
        <w:br/>
        <w:t>4PVi4H795DpywQ5eJ2irzv6JB9B+NVdhAYmZZQ9CWLYCBWC1vW9r7B7Q2qNNYHlJ5ol2Io6IWMRd</w:t>
        <w:br/>
        <w:br/>
        <w:t>weJOrUFg6a/OJVzZIMrcmNgMTsYEc4QYNSVb2p0YgJuBGZ6nsqBgsNeH1F/V0tb4tdHmHrSCp1f5</w:t>
        <w:br/>
        <w:br/>
        <w:t>T9DmqvbrlVdeOWfOnPanM2fOzHnRlFKO+VY5rBak1T+BS8xmNnPmzB//5CcvzZsXoxh8113fzoGq</w:t>
        <w:br/>
        <w:br/>
        <w:t>pCGErqJwdwKoVsrmhiNERIGCQOD+uc/++3677f25j514zFHHrj1p41SAEABtt2HtMFYHHfy90B6y</w:t>
        <w:br/>
        <w:br/>
        <w:t>3V1YqlQxB2FpMYe2I54csgAwW7GQYUCGczky4BU3aSCDo9lsZrmHiACu6iLk4KQlc0A/FhyQecv7</w:t>
        <w:br/>
        <w:br/>
        <w:t>IyxNsQ4YHwbIMge8f+XCrJWdsRxxqurXvva1loWVm9kXvvCFiy66iIgajUb7dK1aWPWO+G9GS/Ju</w:t>
        <w:br/>
        <w:br/>
        <w:t>RLTffvvsu98++SpwQK2Cewg5LV4BRkBKWjAxWM2SWY70GUJGooTE3Sp3/vyWKaPWDmOHKgASU+XA</w:t>
        <w:br/>
        <w:br/>
        <w:t>Hb7qoIN/BCgbwTMHFgAM8pxts8rdhSMRZS5pjfCv1Ld+JWAnA0CgbCOQHbPNrdGIABMhFwjnpIqp</w:t>
        <w:br/>
        <w:br/>
        <w:t>RgnubprbiMDM+0nJ86Ze+QAsNzvKH2I56vob6CrLTNAqJfZWI7EcU7Zj0I7kfRVBPUuJHMi7e5Wa</w:t>
        <w:br/>
        <w:br/>
        <w:t>Quzu5IgiltRUzRG51sWKxFqg4UhlNbgxuMEFFKz8za99Y/HCxUgAkNRIVr/z2UEHryGISHhpnWxK</w:t>
        <w:br/>
        <w:br/>
        <w:t>JZEzc5DQioHyfNKr1XMPpASiuhIGjjpIMncVobIsM10BcPcQ2L09m0Xt0OrvNUtELfxV32pXZbU5</w:t>
        <w:br/>
        <w:br/>
        <w:t>L+tN8vK8ME/g5Wm2v8uhvsZY7QZZTQnIjtK1ErQIMet1qirNmjVr77337ukZPGvWn5jBoBBCVSlD</w:t>
        <w:br/>
        <w:br/>
        <w:t>yElCEJHe3t6yLJESFY19DzqoGNwNAQMSeBW9CDroYJWBOSHzCOCIIbhZ1WymqiQYzIVr4Vx7fuuv</w:t>
        <w:br/>
        <w:br/>
        <w:t>Qu702n9gzPFWbRxcKzLQEjL4Q9P/eOftd2Vrgpa5IvVz/+vnOOoMHzDe2nJtR5Zf8tdhgK9gPpJ2</w:t>
        <w:br/>
        <w:br/>
        <w:t>GjCllJOEaCnj/y/7+mdhNUoPZkhLpaPqjUbDXVNKITJSEqI1enrO/NIZC8u+RlE43KwSLpiZmQD0</w:t>
        <w:br/>
        <w:br/>
        <w:t>9fZmxSqLYFAxr3fR+488PI4eDgUCzAe45XbQQQd/XxjqmeZAeaqZ+ZZf/vLWW2/Zc8893zp5J62U</w:t>
        <w:br/>
        <w:br/>
        <w:t>SELus/Wq78SlBbm08r6tZEAtwMtzRe40Y8Yjp3360+PGjXvLW97CBaNFD//EiaKcHszOF+18YLvk</w:t>
        <w:br/>
        <w:br/>
        <w:t>a8CxraLpwdWOtNC6mkUopRSEJPeGE4b6G9+4qTMqQrIKMBapNNWZB0bXoIYTytRMpBA88vysBVyu</w:t>
        <w:br/>
        <w:br/>
        <w:t>zaACQPb99OUy2B100MH/FW1eYWZTrQUKTEhp+gN/OOess0aOHPnWyTsBUNUYQg6x/gbeGrjcATIi</w:t>
        <w:br/>
        <w:br/>
        <w:t>zzIKM+vr64sFAWDEwd2D3rjppmuvuy4za5UkhhCCoV4Z7bFg2Q2/yjGiJd/4q5GTgVmUqK3Ozm29</w:t>
        <w:br/>
        <w:br/>
        <w:t>YrPZbJemYdWUjK126UEAAJtZXaQFIaKUzNwoBADuIKDg0K6iT5qYWeuo3dwdURJh7qJFWkSPAGDq</w:t>
        <w:br/>
        <w:br/>
        <w:t>RK1ukR108LqCLff6zwIDcCMwuTtc4brtNlu+ZfvtiEiTEVEsglZ1ds5XOr6t4LcQETmYwPC6mUOu</w:t>
        <w:br/>
        <w:br/>
        <w:t>4SRyginMbPHCRf9++ueYAkE40IYbrv+Jk09+1/77i4i8muiKDDBaut+VtSuq5Rt/A5+0I6ocRbU5</w:t>
        <w:br/>
        <w:br/>
        <w:t>Kb/JnodZnfE3TJj9i2D1Iy0StCZLQwgOB1gkEgeHg53JA1wAhjAHIQkU4MQsub6QhNVMIkJXN0iY</w:t>
        <w:br/>
        <w:br/>
        <w:t>oYocrXWEGB28zkDkLHBXhwLmUHdtzSkZYGap7ki37PL+f9rrtP/0W22pmVCeYhkQ8bT1FHXdkjGH</w:t>
        <w:br/>
        <w:br/>
        <w:t>oAYnAxKo3GSDdSZutB4ZWApmhpkEJvLcuTX3cajqZnlQN4cZtH0Y7or6DwgOT6xVZizAy1SCpDRH</w:t>
        <w:br/>
        <w:br/>
        <w:t>iH19fV+74Ks//9FPXCESk1UuOmzYsLHrbcC1/RLMAHO0amYAM63qX+oKN3hqnZO6QZIaHGj/ytaa</w:t>
        <w:br/>
        <w:br/>
        <w:t>CvO/YU5ugAxkQKVae07ub5vw+xfB6pce7If+0tJllvvA93mBt5tvAZawRk9PAFkT0gAc5lgFq8s7</w:t>
        <w:br/>
        <w:br/>
        <w:t>6OCVoOqanDm4q4MIAuLcr8osTyDVbe+ZpWUvg5yVyv7RqtbfosIMITAR8vxQSrmE1pmJ63Z0VJZJ</w:t>
        <w:br/>
        <w:br/>
        <w:t>REQouyK1KnbFvaVAJzgRTOGJUDH6tz00eF6JHUgJISAEZCk8E5sngH5/z+8vvvjiiW/YZNq0afvv</w:t>
        <w:br/>
        <w:br/>
        <w:t>e8D73/9+q8oQ5aaf/+y666772AmfvG3aHb+89RcAeoaseeE3vqGiBx544EO/v69qlgfuf+DGkzY5</w:t>
        <w:br/>
        <w:br/>
        <w:t>+5wzH3roj5df+u0N19vwyKOOIiKwlGV51tlnDxu+5oMPPjh71lMXXHD++PHjYeqq555z9n0P3P/N</w:t>
        <w:br/>
        <w:br/>
        <w:t>b379W5dcdv31N3YP6tlp512POeaYGGnJkr4f/uB7Dz/8UKqa06dPP/nkkydP3pmyfL41pKyiUdE/</w:t>
        <w:br/>
        <w:br/>
        <w:t>Aqs1aWUMuBoGcJiTI/fbgrefEMlN1Je8ONf6+pjglVFcFf1QOujgL4CpCDKobDqzhICypKIgMxIB</w:t>
        <w:br/>
        <w:br/>
        <w:t>QZhRlSBCCGwKMxCghqIQOKoSjQJCrBXMESOZEQFVE+4oGlETgnC2jTBDayIKRQwAqtJDYDg0OTOJ</w:t>
        <w:br/>
        <w:br/>
        <w:t>oKpc6vJfagUlKw1HsmY9BNJkxCySC10MhIceeujrX//mscce29VVdHcN/v73v+uuhx16mFt5083X</w:t>
        <w:br/>
        <w:br/>
        <w:t>X3X1Vc1SD/3Q4Vtts+WUKVMWLFggQt/61jdPPfmkb190yZ3T7vjUyZ8YMmJNV33ysZmXfeuiKVOm</w:t>
        <w:br/>
        <w:br/>
        <w:t>CDmEzO2/L7hg8JA1dtltj+122PFjxx97yCGH/OiH3x8zai14+v53r77vD39ce+3RHzn62GHD1zrz</w:t>
        <w:br/>
        <w:br/>
        <w:t>K2dVCcccd2xf6T/8yU8fnP7Qe947hRxTp06dPecZYq6qijlQa+ap42XaRmegHYjlS//c1b1OZRjl</w:t>
        <w:br/>
        <w:br/>
        <w:t>jiYGpy3eMHEQM8pEgQE1S96Z1Org9QV3lGWl6tdee91xx50kwpkjVPGjH11//HEn33PPfUGQEpp9</w:t>
        <w:br/>
        <w:br/>
        <w:t>+M8vnb3//gc/+sjj+YsxYL/93rvvvu9JCTFSSpgz55mPHHn81Kn/GWPNUn19euWVV1966ZW9vSUR</w:t>
        <w:br/>
        <w:br/>
        <w:t>spztuOM+fsghh82b91LekZnvt98BH/jA4WgrJsjre63dI48c8DxpBOTOQ3lmyELgVgtghMCPPvLE</w:t>
        <w:br/>
        <w:br/>
        <w:t>Ie899MUXXtpyy60nTpw0ZcqUzTbb7LOf/cxV3/k2BT7sA4dstcWkPfbcfccdd9xhhx1uvvnmNXp6</w:t>
        <w:br/>
        <w:br/>
        <w:t>rrv6KgF23GH7ceusPWzYkP/3lm033+yNDJq4yYQ9dnv7oK4IMk/VOeec9bOf37DZG7fYeJNNtt5m</w:t>
        <w:br/>
        <w:br/>
        <w:t>64svvfzP817aY4895s+f51od/sHDBnfJUUcdNX6TTfY74F0nffJTLy14+c9/nidC8+a+VFXV5ptv</w:t>
        <w:br/>
        <w:br/>
        <w:t>ufnmW5511lm77babGWKM3DIqWJ6YfeVs/bpHJ9IaiOUiLXirVsPaZrsOmBfOAQRTK427Aneegzp4</w:t>
        <w:br/>
        <w:br/>
        <w:t>3YEZRRFD4D333GOHHXYggipCgDt23nnyVlttNXz4UHOEAGa8/wOHHHjggRtutL4qHGbKZ531Zfes</w:t>
        <w:br/>
        <w:br/>
        <w:t>cAKxr7XWWqd++lNButzBAmYQye67787MjUbBjLJ0AKecckpZlsOGDStLKwp293POOaf2R8r3noPg</w:t>
        <w:br/>
        <w:br/>
        <w:t>RsaAExS+rKai/c7UEgBzClIQoSytt7dv7tx5Rxz+NiYkxbBhI4YNG/bssy/Mm/dnK/vWGjl8yJBB</w:t>
        <w:br/>
        <w:br/>
        <w:t>48at3WhECXGLLbbYavM3Tpt2OywxzFE5FEEAg2P0iJGbTtx47ty5ICfGc889t/XWW288cUJl7u4T</w:t>
        <w:br/>
        <w:br/>
        <w:t>JmzSaDT+OOMhS8pMW2y+KcE33niCGg0e1LPRRhub2bPPvzB0+PAyVd+69LJf3/3bUz/1yX332Rd5</w:t>
        <w:br/>
        <w:br/>
        <w:t>eqw1Dv0NNk6vb3RI65Xg7iAmAhHgta0gAIAh1CgKT4bQ4OCWLE/GdhTvHbyekLRyaCwwdNiQESPX</w:t>
        <w:br/>
        <w:br/>
        <w:t>LMsEZ4BT8uHD1xg2bI124MWMDTZYpywtRq5dlgTrrb9OUQQASS0EHjQ4rr/+uBjJDH19qdEVAAwb</w:t>
        <w:br/>
        <w:br/>
        <w:t>NjRGyX1Zi4JUse66a6taCMRMqhDhCRPGo8745bHcABAJONnSW67FXC3NOQPMAjhD1JRJagGCs5mp</w:t>
        <w:br/>
        <w:br/>
        <w:t>wo2cffTo0euvP9bdOQZ4Ihha7SBM9aQTT7z7t7+BeWBqNIre3sX1gbT61oswNM2e/czs2bPXHrce</w:t>
        <w:br/>
        <w:br/>
        <w:t>MwchAlW1szscCqHuRiOwuDuHqECz2VzS11sUhZkffvjhzz/37FlnnXXEhz+yyYTxX/ny2dtvv32e</w:t>
        <w:br/>
        <w:br/>
        <w:t>hBNmYGBicDVPFXbSg68CTgA5ETsTSS1RVcx7eSHHAknhYBHQSgsTO+hgFUVRcEp9VdUUcbMUIxUN</w:t>
        <w:br/>
        <w:br/>
        <w:t>JC1j4c2yN2nFAmInNmKopUYXO9TdVaukqXtQcBhLtg2q3F2CqRkLurqDu5lXjS4xt+xEYQ4JkICi</w:t>
        <w:br/>
        <w:br/>
        <w:t>wcTo7WuyIBZkbiwgqpN+3JZrOwO5GWM/UBYJMwA1TZoIEMqCYQCY99Kf77777pQ0BGLmYcNGDBky</w:t>
        <w:br/>
        <w:br/>
        <w:t>pJkqqHbFoiHCDGth5IhR7KRVs6qqvr6+xqBuh0ME1mYOAtHIkSPXHbv2tGnTZj3xp1SqJg8izMwA</w:t>
        <w:br/>
        <w:br/>
        <w:t>U7BmlQxJjUIsq9K9VqWXZV9RUE9P1+mnn/7kk0/us88+v//dvWeeeeaMGTNi5KxJXh6rM2OhQ1rL</w:t>
        <w:br/>
        <w:br/>
        <w:t>Y+AF4VSXyTvgzM7knOe1nv/zi71aoau+mTqU1cHrDyklYo9RzJNa5VBVZYGqNhoNEeovahehlEoR</w:t>
        <w:br/>
        <w:br/>
        <w:t>Mqvlf+7KbCmVMeayIQeM2QCtqiaRx5j7fWSBX2I2dy/LPjMjsu7uhmoJgLkW7tbZe2dyAtgdICES</w:t>
        <w:br/>
        <w:br/>
        <w:t>tLyXnOrKJwZldgsSW2VJWVnuVVUuWDC/KMTcAcyaNWvWrKeCFFn+V5YlGYUQCWDmb1749WazDF2D</w:t>
        <w:br/>
        <w:br/>
        <w:t>OIgzlVUF5mQJEqtk5pTUAeoePEir9MB998168olGITEQAZZ0yJDBZuCiISFyiKmqQshNkOCmzFRV</w:t>
        <w:br/>
        <w:br/>
        <w:t>ZoaurmLsumO+/vWvv+9977vpppsefvhhIE/7LVMV0AE6pLU8BnQuoFafyPxqCuTJrYDnFr7kjQCB</w:t>
        <w:br/>
        <w:br/>
        <w:t>E9qPXB108DoDQdyJKQQpCMIcCCISc49vd8qVjvmvzMGd8ivA+TWEor2QOeR0RQgFcv8nQe5QHwID</w:t>
        <w:br/>
        <w:br/>
        <w:t>RuRFEfISd5VA7krs7ppdHpjZ666+IamXScsqpWTZZ8/MAMk3MYOYinb1rrkx4w1vmHDNNVfNfenP</w:t>
        <w:br/>
        <w:br/>
        <w:t>d/7610TebDYXLVr0yU9+6thjjwMHISlCnDNnzvz5892oKvWnN/z8rrvuhFlye8Omk0h40ZIlzTIt</w:t>
        <w:br/>
        <w:br/>
        <w:t>XrykclrUV5Xmpg6SXXbZ7U1bb/XyvLlLFi3UMllZFkW4//4/jBg12oxnPv5kpZSbQ6p6s9nrrn29</w:t>
        <w:br/>
        <w:br/>
        <w:t>i4PwVd+58qwzv9zsbQqzMNYbt+5aI4cT0G4YsZqHVgPQIa2BWFHjAFtank4GwMlc0GtlxQYGuGVc</w:t>
        <w:br/>
        <w:br/>
        <w:t>1kEHr2e0vRv6+ckONFZof2StFXj57hzLP9/Rq3viM8uOg8wSU5ViMei6a7//sxtuvuzyy39+043m</w:t>
        <w:br/>
        <w:br/>
        <w:t>JFJY6ylT1c0sr4/Wrd3TM+itk3eY8u4DTzzphMsvv/yyyy6bP3/+scceG0IBE+JQltUnP/mp8877</w:t>
        <w:br/>
        <w:br/>
        <w:t>76effvqtb93pjDPO2OrN20FCY1DPbrvvMefZ59bfYKND3n9oV8+g2++686JvXTzt9ruuvuZaEB9w</w:t>
        <w:br/>
        <w:br/>
        <w:t>wAGnnnLKNVddfcrJn5oz68m99tjz21dcMXbsWLCA+MRPntLo6j7ssMO0So8/9tgXpn7+6admX3TR</w:t>
        <w:br/>
        <w:br/>
        <w:t>RURe9TX/+7//+3+++tVp026bPXv2mWeeOXny5KpK+ZF5dRYKrhArdtzqoHVajGAGZyoMTm6PPPLI</w:t>
        <w:br/>
        <w:br/>
        <w:t>cccdd8IJJ+y33wFvfvN2l1122WabTXJXIncEdGKtDl5fqKpq1KhR8+bN6+/ON+A9lt4v1HLWU5DB</w:t>
        <w:br/>
        <w:br/>
        <w:t>A9ozvfV0FA9Y0iI8bn26gld3anfGak1lKQBzN60COSSaCzETUPY1i66GG9QsCDvgDma4u5Nl2z1h</w:t>
        <w:br/>
        <w:br/>
        <w:t>ArhKVZSQ3ddahVD6wpMzjjnmmBNP/txbd90ze7ORuUONkgjDzdQ8DkrulqquWLil/APajVEo9y6p</w:t>
        <w:br/>
        <w:br/>
        <w:t>ksJDjKb1oYYQUkpCweAiUmnKfa0y61vSGKKb1b+RCASrA8q/pUfJCmFmp59++qWXXvr000+vumqO</w:t>
        <w:br/>
        <w:br/>
        <w:t>TqS1AvQncs/1H21hElkdbKkxck2+ouWU8dofagcd/OORqaV+zUv6L0c9WYWl87q0/L1gS4uolsGA</w:t>
        <w:br/>
        <w:br/>
        <w:t>6O2VX5FFhoCAiDmIREj0pO6upoDFRgFAHUEyyeWoy82MQEGCagVArcrFW2aWe88TM1QlNpb0lUZU</w:t>
        <w:br/>
        <w:br/>
        <w:t>NpvM5ARnohA80606gcnBRDHGUhNzMCc1hNiouTypV4mIQoxVWbIIctYUDBZiZlBVVUJcxKL2tCWO</w:t>
        <w:br/>
        <w:br/>
        <w:t>IZbNJloFWKZaluWrbAm2uqFDWn8B1Oo2Qp47FzAAcSDp0O7BkgzJqBOsdvC6RZtsbMD7lpZv2b8S</w:t>
        <w:br/>
        <w:br/>
        <w:t>WoZ/Sx/1HJnG2sW/ORqzpX999SBYq4LJzIgCzElERIQlpeSuLWKDptR2lsrT0wTE2HCQcCSSlFKO</w:t>
        <w:br/>
        <w:br/>
        <w:t>kEKMcDh49pynyyr19ZbMwUxVKzCSuRODxCsQhIFUGYGIve2XaGZJXQ2QSBIhUSuLoVFVqprzlBCW</w:t>
        <w:br/>
        <w:br/>
        <w:t>VnKTiahKlbvnLsxwF5Gc90wpsUhu1fh3DLNeN+iQ1kAMLC6unwzrx73MW+QgD+uOGNUggeXiY++c</w:t>
        <w:br/>
        <w:br/>
        <w:t>zA5er3Bo+7WOopbJLvR/9YFfJQxkphaLvMp5rGU257U5tabExKYKDjCUZWluIYS81RAAgoTQHu2z</w:t>
        <w:br/>
        <w:br/>
        <w:t>tXm7C2LSBCCEEGPM202pIub7//jHYSNGqltKiYNkbykRomylWBRwqUorhKtUsQOwzJhZoBhjNM+i</w:t>
        <w:br/>
        <w:br/>
        <w:t>vzz7hhijxBAkJC2pNivwtmst+jW1khByclVEHJ4d2f/a87M6oFNcPBD98/VOyP4w7Nl+ELWa1gOc</w:t>
        <w:br/>
        <w:br/>
        <w:t>xo4YU5ggESK7G3U4q4PXI9wIzrW2IS8Batva1kNeKxTw+vbxLHDP3udORP2a9rarZQdKNlaGfmEG</w:t>
        <w:br/>
        <w:br/>
        <w:t>qzoLAcrMcGcRTyXFUIArLQlucGIyBVyzzr51yFm4SNYKBJkkVZWZNRqNei3BBw8/4v0fOCwUPaZk</w:t>
        <w:br/>
        <w:br/>
        <w:t>ZjFGwEvVIKHlMECRoIZGEPMkzCmVLbKUShNBiMjhIUYAfc2q0YgOz6aJRFRVGmOsNLl7DNEyP0ms</w:t>
        <w:br/>
        <w:br/>
        <w:t>qiTEEpiDmCGEUKYq1yN3Iq3+6JDWCtCPt3hprIXa8p0c7oqy7O5uqCpSAqQTZnXQQQYRuXP/Tk7u</w:t>
        <w:br/>
        <w:br/>
        <w:t>K8tD8F+bHmzX2xJz3W04Bk0JJFECYKaJiTmAwKYVcX0kZpaZwN2Z2MnVNIcyWe8QIsPNwaHoMnUO</w:t>
        <w:br/>
        <w:br/>
        <w:t>nPOQucQYbEQMcqgjULY3dHc1zz2CmdncgoSUTITcSTX7/Eq27o1R8qZiDMk0SDA3cwP+P3vvHWdX</w:t>
        <w:br/>
        <w:br/>
        <w:t>VfUPr7X3PufemUxmUoAEkpCEEgIhQECalBCVUFTkp0iXpqJS9BEsgLwSkKLIowiiDyA1IsXQAoIo</w:t>
        <w:br/>
        <w:br/>
        <w:t>8PBIEkhRCIT0ngDpmZnMzL33nL3Xev9Y5+w5uVNIJoMIud8Pn3DnzJ19dl19rQ2BCYAhCAwQkGPU</w:t>
        <w:br/>
        <w:br/>
        <w:t>iAgEbIxhR5VquWWoMK1ybJanxUkoDyAQiw/ZomJUDnLUFDU4jCFQAOyzH9uG91ZQwccXiPq88y6Q</w:t>
        <w:br/>
        <w:br/>
        <w:t>NN4kr5c5e017lpb6z2UUtuxe4A5C5LesP8n/dOZ1qE2YhoWjVoF0lAFQmbRwn/zHzKwgcW5pVP42</w:t>
        <w:br/>
        <w:br/>
        <w:t>5EzzigFQq1RBBI1KBQoZmNPE5SSDSmk0qBJtMhkJc2CkNdYKANjoJFqSARFBbnIRP5bOGGc49UJI</w:t>
        <w:br/>
        <w:br/>
        <w:t>cKS3nfLmF2JVABWm1RZlBywDhewQANME4zXrG1DngDU7RoUZjayCCj4hMMbceuutPjhbHsqPW9XO</w:t>
        <w:br/>
        <w:br/>
        <w:t>h0120/b1FnynE7Rf9RrBp2n6J5u9rm3LXR5vW37ftXY+wagYtdrB5huFkksPGIC0JgOggEPg3Or3</w:t>
        <w:br/>
        <w:br/>
        <w:t>C3EcgDEIGgGASVfUrAo+WRDTmbAoKTkBba7HrWDbUYkS3HJUNl87KA8gZAeJPwsIFIFyqAAg7FGL</w:t>
        <w:br/>
        <w:br/>
        <w:t>Qc7GAFJKzFmspGpV8MmCKFgS7WaMSRw8FVTw0aFiHizH5hyLEEiiMRiBEQjBKmMVuhA2ljYWVQnz</w:t>
        <w:br/>
        <w:br/>
        <w:t>QAwKSeswTfX/aHpeQQUfBiSYW2pJVHSsCj5yVLbgZmjrzfKpJMiJsqUk4FdBoVgfxwWtwdrIOQcV</w:t>
        <w:br/>
        <w:br/>
        <w:t>p1YFnzj4/Fal5J4NcM5Var9V8BGiwrQ2Q1ubcno6SbQuwxQwBo5VFI/cc7faMLCFKDSB1pps/O/u</w:t>
        <w:br/>
        <w:br/>
        <w:t>bgUVfMjwcUmIGEWRf/iRdqqC7RoVpvUB8An12Tu8FRCA7lvXhx1oSJIulaSvV45zBZ8gSBSG+LHC</w:t>
        <w:br/>
        <w:br/>
        <w:t>MPRlYSuo4KNChWmVoyyJhBmRA0n6II1Oc4SR1QhKLV26DlUOVVJqxTpbmc4KPmGQ4+BdWRWOVcFH</w:t>
        <w:br/>
        <w:br/>
        <w:t>jgqV/QAgqyRXEQHk+kfRtBjiYqxca+1OZXTF0l9BBRVU8KGiwrTaQVbZotSrhQxAzhAZZkMEDvYa</w:t>
        <w:br/>
        <w:br/>
        <w:t>OsCwhcgCoFKKk0LWFVRQQQUVfFioMK0PACJy620LAOCvKI7ROEYH4GCz6p8VVFBBBRV8WKiQ2g9E</w:t>
        <w:br/>
        <w:br/>
        <w:t>cuWP5GlZpawykVIQuikzpxRVBFUBKLLkVKXwYAUVVFDBh4wK02oHmTQU8lcVAwCjZlCkNKEiDEoM</w:t>
        <w:br/>
        <w:br/>
        <w:t>VilWcq9bWuqpggoqqKCCDw0VplWOtpdAykNkREJkA4TAATvdv/9w5hrrFAMqQASXcYFVUEEFFVTQ</w:t>
        <w:br/>
        <w:br/>
        <w:t>/aiUcdrsFru2qf5JRQAAIEAExaAYEEADFBqLCkAjoEQPttaCruBDRDtVSz6EXNfN7zbszjYFlfzc</w:t>
        <w:br/>
        <w:br/>
        <w:t>jxYfxvpW8O/Bdq1pycXbyICAZB0wkIuBHZNFZCab+aoDsFJ6EMEqigCAmteFtqjIYpLIoqBL5W18</w:t>
        <w:br/>
        <w:br/>
        <w:t>8WxfIMdaK9W1t71eTnK5uLWSHyoNZv+V925L+9lG5EdfVjWOY/nR/7stkGY9oZGhdcssZZHsCrl8</w:t>
        <w:br/>
        <w:br/>
        <w:t>iVnG5Zzblv5ziuxDaTA7b907ENlOvtsyhO6aLr9R5cduLKTreyibBzLT0o3zg4jZzn8Y8589Gv70</w:t>
        <w:br/>
        <w:br/>
        <w:t>yUR1yyoQkWwe33i72yyLT0Yh+e2daWU/k3PaGCmyJluAiNIp8s4tAgAEAnKHfmp/xTGQYyvlbVju</w:t>
        <w:br/>
        <w:br/>
        <w:t>htvaPsi9cHEca619ZdJuGSCksqS/vJWZPQPz1bu3JWNUOiyNWGuzHCWOY6kLLgfJF1bYWsgyyeWw</w:t>
        <w:br/>
        <w:br/>
        <w:t>SinPCH01vI605GgK1AcAACAASURBVC6/S16XLRGrte5y/9ttX+aKiLTWnrV8GARFFshXsuhGsiWs</w:t>
        <w:br/>
        <w:br/>
        <w:t>3bOWji+i22rIhBhjnHPWWtm00B3z48m6cy4IAmEnMifdeztwVu7x7W+LdFgGOVAyM7KRtqT/n4yi</w:t>
        <w:br/>
        <w:br/>
        <w:t>kdsv09pMfGMWmguEwMo6dgSoEtspgwQGKmCFqJPPjgmYAMgSmhBAAWje+j3p2YnQFCEu3Vh3QLay</w:t>
        <w:br/>
        <w:br/>
        <w:t>UF5P6LXWZVRyW8ix763QXwCQV8ihkhPbjURZGiybou7SSv2/sgplhKBb+i9d9XMFKQGCbqUp8oqs</w:t>
        <w:br/>
        <w:br/>
        <w:t>Ytq98KuQJffdyNTlFX4JurcSh3+LZ+Hdy7Egs1W81OjPeNkXtvEtxhjPHTuZ/08GuxJsv0yrDEQU</w:t>
        <w:br/>
        <w:br/>
        <w:t>5nJEFNvYGKO1ds6B0iRTtPkOYwBAKLSUUBulNaUCFCrVBa+W0Cwh8QAQx3E3XlnEGdu9L8bj7ZBl</w:t>
        <w:br/>
        <w:br/>
        <w:t>R6sLOztrD/StxXFsre0uoi9/5TUSES+8vggpreyWWzPKNCH//MPQhGTGyi4F7i54vUd2l+znbnyL</w:t>
        <w:br/>
        <w:br/>
        <w:t>1xuMMaIMdS/dl5kRfQi6W40DgHb15u41P8qEyEbi1OYM3ceu/IRba7OS6Cce2y/TahWyEAiYAAGB</w:t>
        <w:br/>
        <w:br/>
        <w:t>UWkdEIEjUDpI1XkJv1CMikEBKwAFxqxr2AgAoI1zDADc1Q0jW002tygo3XtrkedP/gh5NcJjG49T</w:t>
        <w:br/>
        <w:br/>
        <w:t>1ioIAEEQCJX06uO2jCgrQgprlyPaVkzuRvOL2KY8rZT3di9RE7OwV4Khu5miaNh+TryRqlsaz1bO</w:t>
        <w:br/>
        <w:br/>
        <w:t>9fJEd+1b3095hThluz0oRmSFrCb0YShbXiLpxsn3yF7OCZ3un27klx85tjumVWZ/8KtojLJW7MJA</w:t>
        <w:br/>
        <w:br/>
        <w:t>zNZapUBh+9GVhAAIBx96eE1tLQAEoWHo4lyKGQfSPS1nybuItx1+jKIMiYApMmyZHX8bT5QnWGWW</w:t>
        <w:br/>
        <w:br/>
        <w:t>Cm8V6XL7QnyzPMOL+VnjJ3RrOdesT8I/2cY2y1Q3H7zQja/w8KuQtdnKvuou0ikyUNbm3C1tygfZ</w:t>
        <w:br/>
        <w:br/>
        <w:t>n8KuumtZswPn1FHqoyS6naD718VxLDJKN/LFMn3Rr3W3NP4fju2OabW3aRSAimP3+OOP3/2HP/z+</w:t>
        <w:br/>
        <w:br/>
        <w:t>f+588MEHZ8yYEROjTgR5qdwkf8oSjuH44su+t+PO/SBQgGAtIXY94l3kViIqFAr33nvvY4891uUB</w:t>
        <w:br/>
        <w:br/>
        <w:t>dgS/y6dNm3bPPfcsWLAAPgT5SwjZXXfd9eyzz3qT1LaoKW3/ChH/+c9/3nvvvXPnzoWMYXMbKX6Z</w:t>
        <w:br/>
        <w:br/>
        <w:t>vfQPf/hDoVDIqm5ZEafL8C3MnDlzxowZvvPdfiMwEd13331lJsGyMW4LlFKzZ8/+5z//mdXjt71Z</w:t>
        <w:br/>
        <w:br/>
        <w:t>35RIDOPHj5dAj26cn+yenzdv3pQpU/zz7jWvycw88sgjLS0t2Vd3LxYuXPjKK69sYZRQ1msL3Se+</w:t>
        <w:br/>
        <w:br/>
        <w:t>/Jux3TEtgTeLQcqK6uvrH3744Xnz5r355puXXXbZbbfdFsexda37gHHzvOEAAQHzyb0kxijmrkS8</w:t>
        <w:br/>
        <w:br/>
        <w:t>y+GUPaeUiqLoG9/4xnXXXbcNg9sMmWGieIMef/zxSy655K233ioLH9+WE4VpcJSc/IsvvvjWW2/1</w:t>
        <w:br/>
        <w:br/>
        <w:t>v9qWm9q91d4zP2vtM888c/HFF0+ePDn72+51e1x88cVr1671tHgbLZxZSJvPP//83/72N0x9Wt37</w:t>
        <w:br/>
        <w:br/>
        <w:t>CgDQWl988cXeUcppvFw3spYXX3zxmWee8U+60TwAqcnr8ssv97aBbWywrYmFiF577bUJEyZ4I2Q3</w:t>
        <w:br/>
        <w:br/>
        <w:t>zr8caufcVVddFcexeJG717wsJ2vy5MkPPPAApAbtLelY2YePHbbT5GLMuKkBWCl10003XX755Ycd</w:t>
        <w:br/>
        <w:br/>
        <w:t>fnh9fX0+n//LX/7yxBNPnH766YjsbBSagJkdO0ex0QhAIHoVS/l3kd260hPhFvKvP5wfxuEps6Fl</w:t>
        <w:br/>
        <w:br/>
        <w:t>t6zX87rwXjk5WQ+TdzuJvSKO4yAIumwYkZkxxmRZL6RysbXWGBMEgXyAree+Zd/3+iim0R/bHs+5</w:t>
        <w:br/>
        <w:br/>
        <w:t>uYTU6ocr+7HbbTvOOSFknS9r5+pX2W+zJM+nHwCARKhvY4ezeoDMjA9A7driZpE19nqHmQ/azEoP</w:t>
        <w:br/>
        <w:br/>
        <w:t>3QLMhAvKEsiP3WUhzE6FZ2BZE33ZrsbUaVdmke5G5fvfhu1F08oSDh/qluUW/fv3P+qoI7RWvXv3</w:t>
        <w:br/>
        <w:br/>
        <w:t>Puecc1atWjV9+nRmR2w9h9NKizLEzEnZ9+6oNuhN6p5yeavOtm8mYSeQJmlJgCxkmKU/q14q3yp4</w:t>
        <w:br/>
        <w:br/>
        <w:t>h3yZjSuOY/nR07KuSZplJ9MfOeGFPg/MhzNs7YyVtS/uGcy45bN5VF2T933L2b5lQ959N7oxkAQy</w:t>
        <w:br/>
        <w:br/>
        <w:t>pFm2U0cz07llr+y3mMLvFr9Rt91CixkAQJYpdgtt9S1janWA1K0FmY3aXfDnziu4nGaAbPu59pvT</w:t>
        <w:br/>
        <w:br/>
        <w:t>71UfV9K2ff+jtVaCpOR4fkyVre2CaWXXRmIQPPfydPYHP7iMmZmcVhDFxd33GHr2macrCRxUqQxI</w:t>
        <w:br/>
        <w:br/>
        <w:t>lp0NgkAZTeAIHLNkazmWwoOw1YfWnyJPFmXzeZFwSzZWJ9/xHNqTdXGe+1eUyf5bC68feJolnnPJ</w:t>
        <w:br/>
        <w:br/>
        <w:t>3CzTMLp8VjmNvPByhveTcSYWYxslZc5AhOKyFOOutZ+V7rNvEQ04u8TdqGwJefKRF91FnnznpeVs</w:t>
        <w:br/>
        <w:br/>
        <w:t>wh93h2eubK6CIMg+2ZZRtJ0EWeXsBu5y4+0CU8O4mAfLelK2H7a2cU4r3QCAMSaOYzkjHbUmdMAb</w:t>
        <w:br/>
        <w:br/>
        <w:t>QsMw9GTwY4ftzjzoM6JEm+bU1u8pOzPbKN51110POuggIuvFJcj4/F999dWWpmZOKTAjQavStXXn</w:t>
        <w:br/>
        <w:br/>
        <w:t>ljPh2lrrpqYmItq0aZOPxWhXaNqq3ZY9HkqpBQsWKKXE/+wb92bJrd3HiCimOU6rGMgRXb9+/YQJ</w:t>
        <w:br/>
        <w:br/>
        <w:t>EzzH6rKk3FaLQsRZs2YBwLRp06qqqiBVJmCbwwHKhJvnn3++b9++Xv0VeWIbz7n/87fffpuIHn/8</w:t>
        <w:br/>
        <w:br/>
        <w:t>cdh8d/n+bztBQcTHH3+cM/Zh7qZUKunbG2+8UV9fL6vcvUwL0nkolUqPPfZYVVVVlycf2/N0elln</w:t>
        <w:br/>
        <w:br/>
        <w:t>2rRpixYteuKJJ7hbQ/YhE0NfKpUmTpzYs2fPbTkFHbVPRDNmzFi8ePHjjz+ejcVo+wpfsOaNN95Q</w:t>
        <w:br/>
        <w:br/>
        <w:t>SpVKJeFb3dWffye6P3XgPxBlVLulpaW6uhrSmmBBoG0cmyAAZiJavmLFuHHjLrzwwk9/+tPeCixb</w:t>
        <w:br/>
        <w:br/>
        <w:t>XKtg7pw5l1xyyZw5c2pqeyZtIiDLK2THbDXTkv2Uy+VErl+4cGEQBIMHD4b29lO7h7ATZL8v71q9</w:t>
        <w:br/>
        <w:br/>
        <w:t>enV9fX2/fv169+7tneddJseYOgNkioT1zp8/P5/PDx482NvZvXDQriTYyaD84RfORES5XO69996r</w:t>
        <w:br/>
        <w:br/>
        <w:t>r6/feeed6+rqvEPOf7kLQ4CMLC8/LliwYMiQIblcDjK52N1I1DZu3BhF0YABA7wM3r2B11rruXPn</w:t>
        <w:br/>
        <w:br/>
        <w:t>7rHHHpjxDHVjdJxSav369VEUDRw4sFAoiNm5Wxw2ficYY+bNm7fbbruJyigSSReEKmhPAmBmY8yG</w:t>
        <w:br/>
        <w:br/>
        <w:t>DRuam5sHDRokG7V786+dc2EYLly4cNddd/Xzk+1VWX+2qnHPopqamjZu3DhkyJDObcve6bhq1aqa</w:t>
        <w:br/>
        <w:br/>
        <w:t>mpqVK1eWyQcfI2x3TAsARMKdMGFCY2NjGIZxVHzmmWeEnm7YsOHSSy+99LvfPfTQQ621YRh6FcRa</w:t>
        <w:br/>
        <w:br/>
        <w:t>i6xKpdKsWbMaGhocJzdDAgCyLHxXmBakHixvMvJ+GuiO/eSFSh96J+dHHAZZK3/XiKa313luRET5</w:t>
        <w:br/>
        <w:br/>
        <w:t>fN45F0WRt7mLCycrDG7hAH3HsuqUcClv6S3LEt3aKfLIHuMgCAqFgmwATqsudZnul+1AyKTNQhr3</w:t>
        <w:br/>
        <w:br/>
        <w:t>QWkWXZf7X/ZG2bQ+xMYvE3RV5S17otLCj56jdIGptFX+/C4SI7NYs+XHLrTfSf+ze9IbzLuLgnth</w:t>
        <w:br/>
        <w:br/>
        <w:t>1O9bL73572z7XvWbX04fdVxdRWQ72QZBEIwePbq7lON/P7YvpgXpYXj//feXLVvG7EqlUi4MDz74</w:t>
        <w:br/>
        <w:br/>
        <w:t>YKVUoVD44Q9/eP755x900Cjw4j9K/FiAiAhIzjGjUkoi4GV7qCSMsOvdk5Mvx1J8pB1tvi7Aa4qi</w:t>
        <w:br/>
        <w:br/>
        <w:t>CflIPOqObETPFLPcS+rKeE7pwwuzZRS69i5M6/N6irnt/S+zyGEaRi+rkI006fIbPYnxTygtCOsb</w:t>
        <w:br/>
        <w:br/>
        <w:t>73YK4iMqffQKdjXxoC04U5fIy0NScmnbW4a0t1EU5XI5Hza17Y17CH3POiy3cXOWQVrjTM5vVo3L</w:t>
        <w:br/>
        <w:br/>
        <w:t>jmUbxxVFka901fk3ZUt7c3c3cuh/M7Y7piVIZX+HiOSc0joqlS644IJrrrlmz2HDnLVRVGxsbNpx</w:t>
        <w:br/>
        <w:br/>
        <w:t>p50g4V6YUJnYam0AgCBJ20IExZywr473QEfznMp6oNRmxyYrcUsH5HFH272T9iE1JniNIevA8wJ+</w:t>
        <w:br/>
        <w:br/>
        <w:t>51HvnewTz438ESUiIFYGi8Uon89DGp3Rka2mXVk7Oz/+M7NLXVyQ6b8oZK1GTvEvpinhHZpiUruu</w:t>
        <w:br/>
        <w:br/>
        <w:t>yB1AnKQuSEoeItq4ZIwB1N5v19EkdDw5ooBq+VNMPZ9lE+6ZVicWpI5BbfV7ItAaM3VPhEJtZgTe</w:t>
        <w:br/>
        <w:br/>
        <w:t>wle0O2pvs/XKYrIHJLUxve6AEaQcZ7uNMAIzi6ECGeSKcGIWuTCzWxARurwE7Y7CGwC8Gtpdto3s</w:t>
        <w:br/>
        <w:br/>
        <w:t>K+SDRLqWSiVxAUB7TKvt29s9LP5H8UtJg57p+npOZR2ATISX59ZdznL5yLFdMK2OkNUSRo8ePW3a</w:t>
        <w:br/>
        <w:br/>
        <w:t>tIEDB4rdzBh15JFH3333nYygFZJjpcQqDexAayAG1EI6AYkBUY5c5+bBLFuSQ0jA7EAhIgIDO+eA</w:t>
        <w:br/>
        <w:br/>
        <w:t>0ATakVNKITI5p3TgCDQCAzB3yLcgIz35M+AIFIK1LjCamBCRwBGR1gE7UqCJSBtFTKgUsdVooL0j</w:t>
        <w:br/>
        <w:br/>
        <w:t>BB3TnSiKcmFOeDhKlCWRAmKVUB8h+toY51gld2UyAKBcrJk0jtBqbpX7X4CYHYnSCcQSt+2IY0QN</w:t>
        <w:br/>
        <w:br/>
        <w:t>TmkdWEsAJLHK1oLWhpGRAYmBmVGjSiQJduA/E7C1NtQKAME5ZkYdxMSglUJwBIECZ60xCpwFZjCB</w:t>
        <w:br/>
        <w:br/>
        <w:t>c6xk4ZiZnZiOhQeUEQK/BM6xUoDoHDmNOQBwDIjAIBF9qJWWqpUKZbYVEQuTE/piLWmtECUUvjVJ</w:t>
        <w:br/>
        <w:br/>
        <w:t>I72XVAEQIiOyY6VQCb1SCiQfIxFzyCkNgExMwAmD1FoLyeM0LDNrYs1sJEVEiAoxkRgyVq/A/yEn</w:t>
        <w:br/>
        <w:br/>
        <w:t>wZYWAZCBnFOBAUzu8mHnjDbA6YqDXJsgBT+BmY1SChisA43gHCtkUKgMEQDHwKxV6AhAgVJAzon4</w:t>
        <w:br/>
        <w:br/>
        <w:t>iIiWHCIqVJzJ+0dA2MyHDcBMDpRSoFAmXGvJhY+NSTpGREoFTIS6NW2RMykoYjdgl1J/pZy12hiA</w:t>
        <w:br/>
        <w:br/>
        <w:t>tPa0UgBJwAsiihwbRdYYk9x05Ai1AkRHyU0xGhURIYPSOumGDERxMhAABODUWaC0ZpJDnFg1ULeW</w:t>
        <w:br/>
        <w:br/>
        <w:t>cUr2HrRq1YkkpDUwUxps3/YIf+xQYVoJdV67di0AFIvFMAy11oVCoWfPnr179yZwzrlAGxcTKATU</w:t>
        <w:br/>
        <w:br/>
        <w:t>GoEco8YotsYYQFIk9d0JmAHbtzB4WiYlsUWjJyJLLjABWXCOgpwi57TSzpIOVKlUyOUCckysGRRZ</w:t>
        <w:br/>
        <w:br/>
        <w:t>l8vrjtYLM+6KVk0C0To2Gsmy0ggI1loCp4zRoOMoCoMQLBMCI6EGAjDQmSks+1w+O7ZaBbGNQxMA</w:t>
        <w:br/>
        <w:br/>
        <w:t>gI2cUAQgq4JEgCVGY0JrSRuVKBzQSsIgaa2VackZRyBiZFSAKi7FYRgQO60YwBEAknYOg0ADgKMS</w:t>
        <w:br/>
        <w:br/>
        <w:t>M2uVc46VQc+0CJRSKHdzIgAwMIJzCZNmGxtUaUKDAq1IOJ8BF9lcaACI4wiNIWKRG6y1udDEcSm9</w:t>
        <w:br/>
        <w:br/>
        <w:t>DyKJLM1qmSlTAeFAgDEAujiQnigFxBaRiUCrQEgbpaKMyDG+2p5oS3ItmXNxximiUrXJEVkTKGAD</w:t>
        <w:br/>
        <w:br/>
        <w:t>iM6x1hhFNggMO1AIIpFYW3Jsc2HOuYSWZZO3vGk6u+KZvaREyxGOqZQqFov5fN65hEpKdIzWGpEV</w:t>
        <w:br/>
        <w:br/>
        <w:t>YlI3GlWxVNJByIiB0imhhazflxEkQFsrzVFsAk1RETWiMcSMGFpLgSFyjBCgAkusNXKqHCSCApO1</w:t>
        <w:br/>
        <w:br/>
        <w:t>NgxCACAmhcqR06gQk3ljskprsgwADFprYACiJAILgICZCJTWthibXC62JTELe/qQ2CSImNlZ1lq3</w:t>
        <w:br/>
        <w:br/>
        <w:t>8hgiBkdktQ6U1taSD05mlnlGMXY654w2xOSYHHPOBMRE1gVBEJciTFPmZf8ztmrbClDCxDhNpUc0</w:t>
        <w:br/>
        <w:br/>
        <w:t>sZgEER0l5k1qrYgvIyKllJwssSQRbWts7X8OKkyrldCrtCT2ZplSCERkUAOAdZaAjehFWjmWtFZQ</w:t>
        <w:br/>
        <w:br/>
        <w:t>gEyEaBg6MxOXpUokErpBBI0AzGDJGm1cXFJKOWAAMMiICjAgTmhQR+17RpJlWq3DdKSNsXFsQs0A</w:t>
        <w:br/>
        <w:br/>
        <w:t>xGQt5YKQLCtEYscIoBhQ6YwF6QO3uCRfA0AcOaVMGIYJFSZSqKyLjFGxjY0KmFApRYn4uBnTSq2s</w:t>
        <w:br/>
        <w:br/>
        <w:t>WjgVAibMjB0BMyhmRFbCC62NxAYiahYm8S8SqREQESMoYGAGR4xavI8AgIDkWBkEAMfEjoxWABIa</w:t>
        <w:br/>
        <w:br/>
        <w:t>iMpoSNUzrZGYRKEKgoCcAzElmRBSA3CZI8G78bMWVzHKMTiFitkwAShABEclQFYYOMco6aFAkApM</w:t>
        <w:br/>
        <w:br/>
        <w:t>kpQhko1oM8YoRHQuziyHMC0kYmQCJcUpnAkCYrIxhaFxloxRUbFkjEEtLTiChKD7slgyAT4dql2m</w:t>
        <w:br/>
        <w:br/>
        <w:t>RcRiadS6VadUyvigHjHpiS9WK2WtVWh0YADAOgZmbbwyRJl0fMXMpDAulapyebJOoQOlADm2Vps8</w:t>
        <w:br/>
        <w:br/>
        <w:t>ALCzWmtyCgBQQ6FYyIc5hQoAGFh4rbcJt5r7oPX2RUsSbaSZWaFRSvoho+PYlpg5DPLADKCdtaBa</w:t>
        <w:br/>
        <w:br/>
        <w:t>rzpL7ASpcduvLFCi95ATLTaZNFHjYmdzYU56KD1xsTVB4FykdOCYtNI2dkHQGvKKmwf4IKJPp0ms</w:t>
        <w:br/>
        <w:br/>
        <w:t>panv0Btj/Rr5XSdLjEDMrI2R+5LEPEDOAbbWrIGOpdKPBSpMK3H5+NiB7AZSSiUBFg6IHShUSgG7</w:t>
        <w:br/>
        <w:br/>
        <w:t>OI4ZQAcGUCGwEosEll8f1dFLvWM5NXGwRsMABOBsHBpNLmalFSp2ERFpU0WMCJ3FE3fEtBL1LoqV</w:t>
        <w:br/>
        <w:br/>
        <w:t>BqW1jWNUSmkNoGwcGxUgApFDrQC5aKMqk2/LtNodFzMDELFFBIUaQEWRDYKQiAHAWhuGxrnYGLk/</w:t>
        <w:br/>
        <w:br/>
        <w:t>kxMLTBKzUs60vPQNGU2LmUEhEyplosiGoYHE7CaqjHiMnFIGEsqClC4HEhMo1AnTksgZAkAUMxkj</w:t>
        <w:br/>
        <w:br/>
        <w:t>MTiygCZMtF4AIGCtEtusmHoUArdGkCaihiT2ybbx8RSeV1FrYXvnKFZoAIxCIIDYFsNAAwAxyh0C</w:t>
        <w:br/>
        <w:br/>
        <w:t>1lmNgCpJnSAHWgfZORdZR/x26XNf5UQiVzm2pSAMoyjSQSjmssTEygoUEgExo2JmNgp9b72VqW3U</w:t>
        <w:br/>
        <w:br/>
        <w:t>WboHkoelUpzLSbpCUpFImFbqJkk+SDCnMcbF4igFHSTWckqZFqQeR2QFAKQAAZlEJouVAuesMgYh</w:t>
        <w:br/>
        <w:br/>
        <w:t>sOSAnFIGQRFB4kpmJVfWa2MSY2/b7GZi55w2xlmbdkCR3D+EYJ0NAoMI0m0AcpaUUuRAaw2KJVHX</w:t>
        <w:br/>
        <w:br/>
        <w:t>GOMFCM/gE+JQxrQAIMkj1qL8SU8QsFgo5HI5BQhIgOisRWVSWYEBKCso+xOXPcK0+SUJXraWJJns</w:t>
        <w:br/>
        <w:br/>
        <w:t>11RSPg2AWa5BT5QtZkCsaFqfEGSZljzxIaoSdhXHsXOcz4dUcspgsVSyFBuNiBjmc5yEY7AmsQlg</w:t>
        <w:br/>
        <w:br/>
        <w:t>56JLVqsTaZeZLbnIWgXkHOugqqoq1OyILbGO4xg4Dk0QW9JBqNEklrf20BHTsjYyWiNDVCoAgA4D</w:t>
        <w:br/>
        <w:br/>
        <w:t>pQNLzugwKpXYJVQ4V5UnuU0sG6ewuVzW3ogcsNz2zQCqFFmtgzCXWL2iOCoVWoIgMBoptrl8HkCx</w:t>
        <w:br/>
        <w:br/>
        <w:t>0olnp2OmJQQX2DEzkTMmaG4qBUEOEaMoMjqXy2liQKSWYjMiGhM6x8aAaMCIiOSQmJUGREDNwF7h</w:t>
        <w:br/>
        <w:br/>
        <w:t>EpLtbKQZ4yiygARcVVWVhioAANQ3NlRX1zhma20+n1dAMlHWWk+sRTsRB4+vjOenS3ZUsVgksszY</w:t>
        <w:br/>
        <w:br/>
        <w:t>o7pHHDNoZ7QqRs02ds4hE+ZzuXw+x2xRMTtnrRPfg7VUVVVlreTWCAOwZUyLGZghLkXFYktVdc6E</w:t>
        <w:br/>
        <w:br/>
        <w:t>WqHcAaadi7VB51yxEDFjTY9a8bQ6ssWWZuG4vmqJqIxlcolnWsxYKBQQMZdL/kolCiprrYvFIjOH</w:t>
        <w:br/>
        <w:br/>
        <w:t>obHW5nIBgGpubgZQgQ6jKOrRowcqIMeMIMZnAFIAmFhrxbPlnONiwYZhmMtrZyMAp41pqN+Ur+ph</w:t>
        <w:br/>
        <w:br/>
        <w:t>Qm0tFVpsr9pqYquQraU4SkMPmHK5XDagIIn5RCU2MQBoaGwIgiC2BABVVT0Q0RgggiguEtnQBHEc</w:t>
        <w:br/>
        <w:br/>
        <w:t>I0BVdTVZRsTIxoxJ8dk4clrrfD5MLsxjDozy8SDJliBXKpUSGQI4DMMwCGMbA0CpVBIRAZhraqqZ</w:t>
        <w:br/>
        <w:br/>
        <w:t>GZVxMdmM8kREYS6nFNDm8St+CZRSzYWWYrGIiFVVVcxclcv7qpJCrIrFojEm4WHs5JgEQdDS0qK1</w:t>
        <w:br/>
        <w:br/>
        <w:t>DsPwE2Ye/PiFjmwj2qW/8lCM4JAS6yiKjDH5fEg2UdZv/uXPz/naWdNfn3rmmWc8/eSThWILtKrn</w:t>
        <w:br/>
        <w:br/>
        <w:t>mHq+O3yvV+CstbLtSnE09vgThw0bvueee/bu1eu+e+8HBqltuGjhkosvuvTnN9385NNP/dd/XVYs</w:t>
        <w:br/>
        <w:br/>
        <w:t>REqhtZ0l8XhZLPswMeCQ/cf/vXLwpw666YbrxTNRKBYe/fNjXz3t1MWLF48dO/bNN9+01sY27lyI</w:t>
        <w:br/>
        <w:br/>
        <w:t>yf7WHypEbGxsfOutt0aOHPn8888TATM4x7NmzTr22GN/d8cdjz766IUXXripoX7rtxubIJg5881T</w:t>
        <w:br/>
        <w:br/>
        <w:t>Tzvl5pt/PnPmzP/3/75y5ZU/iSJQGmJbunbc//fNC78+Y8a/xo4dO3XqVNTKiZaGmpVmL7omwRgc</w:t>
        <w:br/>
        <w:br/>
        <w:t>RZHWKPELgO6737uktrb25ZdfBiDnHLArFVvee3/lgaP2b2ysP+20037961/LvRLGmLfefvPCb33j</w:t>
        <w:br/>
        <w:br/>
        <w:t>lltuefTRR6+++urm5mbROTzHyppcmNla29LS0qNH3UEHHgoAQYBGm0KxcP99Dwwduvvew0cMHjz0</w:t>
        <w:br/>
        <w:br/>
        <w:t>xz+6auWK90VTbGpqPumkky677LJFixYNGzZsxYoVwiEkIkB8JB5ExAzMfOWPfrxj375PP/0kO0pU</w:t>
        <w:br/>
        <w:br/>
        <w:t>QwEikRu+155Dhw5GBc5RKSpOnfraSSeddM8999x///2XX355c3Oz+H46SQ57791VNTW1+47YTynt</w:t>
        <w:br/>
        <w:br/>
        <w:t>zeZxHBcKhddff/3CCy+87rrrmpqajDHW2Q0b151y6mm3/Oq///7SiyNGjJgzZ06pGCmNWmfC2DZv</w:t>
        <w:br/>
        <w:br/>
        <w:t>v1goXH311bV1tfff/4C1hEppYzbV148ZM+b8889vamo68+xzPn/iF2MHCBDH0f/+7/8effTRTz31</w:t>
        <w:br/>
        <w:br/>
        <w:t>1C233PKtb32rubk525oPnxMvVHNT0xe+8IWhQ4fuueee/fv3//Wvf62URN7wihUrvv/9y2+88cbx</w:t>
        <w:br/>
        <w:br/>
        <w:t>48dff/31mxobxZJcLBZPP/30hx566L777vvc5z63fPlymWelNktx88aS55577uCDD95tt90GDBhw</w:t>
        <w:br/>
        <w:br/>
        <w:t>wgknTJ06tVgqBiZoamr64he/OHjw4N12261Xr14rVqyw1gKzNmb61GmjR4+eNGnS9773vf/6/vdb</w:t>
        <w:br/>
        <w:br/>
        <w:t>Wlri2KVnqvVwiT66bsP6Qw89dMSIEfvss0/Pnj3/8Y9/iBYlIi8AOOfuvPPOyy+/vFQqAYC1duPG</w:t>
        <w:br/>
        <w:br/>
        <w:t>jRdddNGTTz7585///Ic//OGyZcuoW2tafvTg7QwpCUg+ixuZU3+y/+A/s6M4KrK1EydMOHHsZx95</w:t>
        <w:br/>
        <w:br/>
        <w:t>eHzUsmnhgjmHH/ap16dNtuwKtuiYnHPEHFvq6L3+jVEUiRWlUCj87vd3PvinRxtbSpEt7TViHx3W</w:t>
        <w:br/>
        <w:br/>
        <w:t>LVm+moiamzc98OCfxh73eedcc/Om22777be/c6mz7CwTiXWkHNK4R2YUztli4/rVN//s/6vLq//+</w:t>
        <w:br/>
        <w:br/>
        <w:t>+fU2LkRRcfHSJUceNfqll14iok2bNg0ZMmTR4qXR5o37Prd9Vzp7MdtS/brVp5365WF77r5x48ZS</w:t>
        <w:br/>
        <w:br/>
        <w:t>qSRvX7Nmzfnnn/uFz59g49L6datuuH7cBeecxWSdc9ax1P5gskyWyDInvXVMjkniC8iVnC2UWhqe</w:t>
        <w:br/>
        <w:br/>
        <w:t>fuLRL54wlp2lKL73zvsO/9QRf33mbxTFz0x8fMyYw1/46zOlUmnhwsXDhw9fsGhhIY5KzhJRa8vs</w:t>
        <w:br/>
        <w:br/>
        <w:t>iB0Tu9gysbORdQXmIhU23vO7W4cO2uW5vzzjbMQUMcctzQ19+tYWS03Ebs261UN3H/LKP/63FBfX</w:t>
        <w:br/>
        <w:br/>
        <w:t>rl392ztu/do5Z8Rx3Fxo+em4a8Zdd20URUQkIkh2L5F17MhG8bo1643O77P3/qUik2Nr6S9/eebS</w:t>
        <w:br/>
        <w:br/>
        <w:t>712yeu2aYol+/evf19Xu9Pvf/cE5LhZbfnnzjaMO2HfevDnWRq+88koulyNia0mSa9O3WOfi9HVs</w:t>
        <w:br/>
        <w:br/>
        <w:t>Lf3kR1f1rKoe/+C9zLFzcRyXyMXkSnHU/Oqrf88Z2HGHXs5GTHbZ0oVf/8a555xztrV27dq1P/7x</w:t>
        <w:br/>
        <w:br/>
        <w:t>j6+44gqZdlm1sqMhKBaswnDI4D1k44lE1dLS8qtf/WrgwIG/+MUvrLXOxcwutoVzzj3z1NNPW7Js</w:t>
        <w:br/>
        <w:br/>
        <w:t>aakUn3feBXvsPrylOXKOidgxxUwx25gts2OysjI2Ll199dVa5e+6+35ids6VipvuuO2Xw/YcunTp</w:t>
        <w:br/>
        <w:br/>
        <w:t>YmIuWmdytavXbCRXWrxg9n4jR9zws+tLpdK0adOOOuqoyy+/XPopRJzT+ntERNY99cSTd9zx+1Jk</w:t>
        <w:br/>
        <w:br/>
        <w:t>S5Hde599++88YOGiJdbxxvrGW2/7zSmnfpWZ4zi+4YafXX31Vc5GpVLp1FNP/dn1N65dt6EU2c8d</w:t>
        <w:br/>
        <w:br/>
        <w:t>f8LZ552/cVOTbCPrmJgtOedcHMdEduXK5X/84x+ff/752Nlbb/vNDjvt+LMbrl+zbq0ld/qZZ0yb</w:t>
        <w:br/>
        <w:br/>
        <w:t>Md25uLGxft8ReykEphK50vKlywYPGvLcc38l4v/7x6SDPnXI/9x5T0Qs/8lmJWIiZsdEfPbXzv37</w:t>
        <w:br/>
        <w:br/>
        <w:t>/77SVCyVHA0esltNz7oN9RspHWahUHj00Uf79ev3ve99T6yaUanwrQu/8dAfH7RxicmOPfazv7vj</w:t>
        <w:br/>
        <w:br/>
        <w:t>9kJLk9+cnwBsd5pWVkH2jqXsrzh16grFJ46MVkDRjH9OPeSQQ0488cQgn999j2H5fPWCBYsKpYLR</w:t>
        <w:br/>
        <w:br/>
        <w:t>IQImFnzdobLFqZgm5jjnXC6Xe//9948ZPcYYY7SZ9dZbiHjnnXcDwJKli370ox+dfPLJzJzL5aqq</w:t>
        <w:br/>
        <w:br/>
        <w:t>q1etWjVnznxsjeZtv31uowmRc82Nmx577LGXX355xIgRcRxrY7TWV17xE6VU//79iaimpoaAJ02a</w:t>
        <w:br/>
        <w:br/>
        <w:t>1HklmLIJFP82Ad56+29nz577yiuvVFflwtAgELArtDRNevXVBx98EBF79+675557NTQ1r169+oPb</w:t>
        <w:br/>
        <w:br/>
        <w:t>30xhxYaGhokTJ0ZxqWHjetSa2QWBKRSa0MDEp5447rhjDzvssDAMBw0apJSZO2c+s8SCYxLeLVMB</w:t>
        <w:br/>
        <w:br/>
        <w:t>TExKawCnvZvY9AAAIABJREFUNGqVKFsHHrjf4F0HuaikNAIiOff000+XSiXnHFFcXZX76ilfvvCb</w:t>
        <w:br/>
        <w:br/>
        <w:t>Xw9N8NZbb/3y5v8+/LAjtDFhGEp5nuXLl8PmZZdb5x9RG2OMCcOccxyG4lzgkSNHnnnmmX379g0C</w:t>
        <w:br/>
        <w:br/>
        <w:t>vOiib19w/jfee++99evXA8ALL7xwyy237L777oh41FFHIeKCBQsBJN0qiWHDTB16pUApqKqpMjlj</w:t>
        <w:br/>
        <w:br/>
        <w:t>TMhJvLtiZgRcOH/+VT+8cse+fSmKFBCwXfXeillvvXXjjTcqpXr16jVgwIBVq1atWrWKmcMwbLuX</w:t>
        <w:br/>
        <w:br/>
        <w:t>ZBhKKQBMC6KzWBSfe+65m2+++cILL7z88svle8655ubmVatWXfiNr++8887amD/cc8/6jRsamzah</w:t>
        <w:br/>
        <w:br/>
        <w:t>2uwiOpWsSAJtDDM7ckzIDEopY8z06dPr6+sLhQJxoja99967RK6hYaMx5rIfXB6G4ahRo84777yN</w:t>
        <w:br/>
        <w:br/>
        <w:t>GzcWi0VfWZFTF518fvTPj5111lnMHAR68uTJGzduvOmmm5SCN95448YbbzzggAPEmoKo58yZ8847</w:t>
        <w:br/>
        <w:br/>
        <w:t>76xfv7apubDffvv16tVLKfWb3/zmxRdfLBQK4rxFBN8fsc7NmTNn/vz5xx9/PDNfeumlZ5999l13</w:t>
        <w:br/>
        <w:br/>
        <w:t>3TVt2jTn3B//+MdRo0YRUT6ff+ihh3I5sdziypUrq3pUH3fccY541KhR55x/3qTXpiCC/Oc2nxwA</w:t>
        <w:br/>
        <w:br/>
        <w:t>OOaYY0aNGiV14hcsWGCtnTp1ahRHMucbNmyora0dN26cqF/OuTfffHPu3LmSYUJEZ5111vXXX9/2</w:t>
        <w:br/>
        <w:br/>
        <w:t>3HGnBpX/cGx3TKsMngT7gBwfiiO/VZqZig0NG1tamnr36VVTU8OWgBAhuPGGm1csf99bVjrP0sv6</w:t>
        <w:br/>
        <w:br/>
        <w:t>h3x5iHHjrunXf0djlHWJs3fM0UcRWWvtgAEDzj33XN+xp558/NFHH8m21tY8LYzWc2KVJvzPmDFj</w:t>
        <w:br/>
        <w:br/>
        <w:t>48b1V1zxIyBnFABxqVSy1l500UW77bYbAEk49bnnnhtFUVn7fnOX+bc4Fcbnzlvw+BNPXXnV1UuX</w:t>
        <w:br/>
        <w:br/>
        <w:t>Lp0+ffryxYsAGJx9d/myUKvedbVJ3xhfnTTlwfEP0eZmrraHh4GzL91xx37nn3/+mlXv3/Hb26dN</w:t>
        <w:br/>
        <w:br/>
        <w:t>ea2hvv6sM089+eQTCs0bY1sYMGBATc9qZqe1ZlCXX/7DpqYWAGRuLUDAwAhpJQhEAAZw7CJQBGyN</w:t>
        <w:br/>
        <w:br/>
        <w:t>Iq0QrANmRH3lVVc3N5WCIFCAVbncKSefnDcmKhWIaK+99j7nvPMBAFgh4kMPPfTEE09geteXn3Nq</w:t>
        <w:br/>
        <w:br/>
        <w:t>jfB0XoOEJI0M+++808EHH8TMKLddK95hh761NT1Wr3qvUCjk83k/7UT0zW9+k5mtJWNaI7BbJ0oW</w:t>
        <w:br/>
        <w:br/>
        <w:t>AmKJMEOlSqWSeL8a6+uv+NEVL//9JYNKIwPGrrhp08Z11XnTb6edMC3k+MILLzz77LOQyWRvuyJi</w:t>
        <w:br/>
        <w:br/>
        <w:t>DwzD0DnSWllrNzbUvzNn9tixY88888ypU6cuWrSInEOAl/7+4ooVKyC5pwpYgQN+/KknHYAVS7JI</w:t>
        <w:br/>
        <w:br/>
        <w:t>E2lCNyMwAjmnlNJKx3GMiREXrrjiql69+jz11MTp06dPnTr1oIMOGjlyRFQsTpw40V+CpYxmhLdm</w:t>
        <w:br/>
        <w:br/>
        <w:t>vT3l9deSpoAJ2JJDpUAhKHzggQd69OhhtCYCZq7ukT969JFx7Jj5gP0P/M63L0ZlGICIJk589sWX</w:t>
        <w:br/>
        <w:br/>
        <w:t>XrrrrrsmT57sD9HwPffMmWDNmnXWMit0AORAoZLKUsaYMWPG/PSnP81O14gRI/r16yfTq5Vm5iAI</w:t>
        <w:br/>
        <w:br/>
        <w:t>hu+zN2rFzIVC4Yc//gGzAwCtUYfBTv37tRQK6+obrZNMDiAElouPkJnp3HPPra2t5dREZIw54IAD</w:t>
        <w:br/>
        <w:br/>
        <w:t>ZAaamppeeumlN954IwgCH0T26KOP/uMfk4IgYCJEPPHEE+vq6tqesrLT/fHC9s60yuB5VUJ3kJgd</w:t>
        <w:br/>
        <w:br/>
        <w:t>IS1YOG/mzJla/JkmBEAANXfu/Ciy3iUuUlhHoDQHUJxMqYrH4ByyMxqbNzXu0Kf2mDFH27i0aNFC</w:t>
        <w:br/>
        <w:br/>
        <w:t>RNYatUbrIqVB58JCqYWYO7r9RCiRZPmI6UA8xlKY9dhjjxUfdRRFgFgolIrFYo8ePfL5fEIFiIE5</w:t>
        <w:br/>
        <w:br/>
        <w:t>H+Rl9Fs+Y1dc+ZO58xaMGDHyzrv+cNNNN/zs+utmvP5asdDy1+efI2elqD6Dip1ds2bd0mUr2p1w</w:t>
        <w:br/>
        <w:br/>
        <w:t>2FwDzsLG8eDBgw877LDbb//NUUcd8e67Ky644DxmO/OtN1asWG6MUUqCNpmI5s+bT46ZAAFAaUiS</w:t>
        <w:br/>
        <w:br/>
        <w:t>WFMwp8Z9RK0AyFFso1KgEXRyC43EPsQla0uR0rp3XS07y9atev99rXUurGIGrdEYw2kMIWWqKrft</w:t>
        <w:br/>
        <w:br/>
        <w:t>v9ZKa4xjVhoAbUpbmBnqGzZoDYN2HaANT5ky+b333pNSh7KUzDxlyhSllNbK+zwyQxHRIYlyZAAi</w:t>
        <w:br/>
        <w:br/>
        <w:t>kGroGvCZZ5658447TVhF1gE5ILdh/ZpJk18FZhMk7hBjzPvvv79mzRpfDrhdUCYvChEQccqUKddd</w:t>
        <w:br/>
        <w:br/>
        <w:t>dx0zz5o16yc/+cntt9/+r3/9q1AoTJw4ceH8BcysURFBoVDUxjw4fnwxilAlmUc+3l3YDCNIjICE</w:t>
        <w:br/>
        <w:br/>
        <w:t>VBCBtaSN2WPYsE9/+tM33XTTWWedNXr06P/7vxeRYf369Q888IBwUAaQypmLFi2aMWNGckEUKmut</w:t>
        <w:br/>
        <w:br/>
        <w:t>0QYAisWi6EPGKGbWCho31ffu3fuMM85AxPr6+iiKamsTiUqOpHNu5cqVTZsaMnKGQ8SnnnrKWqsw</w:t>
        <w:br/>
        <w:br/>
        <w:t>iWx3brPL1SS8UGNy9ddXv/rVAw44QARTBpbaiZMmTTrmmGNMEJZKpddeew0RGSCOkxCYefPmvfzy</w:t>
        <w:br/>
        <w:br/>
        <w:t>yw6YUjtK9iiIIV3SMxYvXrzXXnvttNNOkhs+adKkuXPnXnHFFT6EVSy9Yu8ROaampkYpJZbDjpb4</w:t>
        <w:br/>
        <w:br/>
        <w:t>Y4cK0yrH5uYvtOSUUuvWrWvY1EiAzjmw7Bz4Uq3MIBtaoZKkpXaRTa2gtAIsEQUBasVxXBz/x/sv</w:t>
        <w:br/>
        <w:br/>
        <w:t>ueQ7kr3eWN8AaJUGiU8ksi4qBqHuIHE5gZeXvTS6Zs2aRx+b8M7cefvvv788qaqqiovRpk3NzFyM</w:t>
        <w:br/>
        <w:br/>
        <w:t>IwIuRiWxrgRh3ku7bWejrflRhrVpUzOowBHdf//9Tz755COPPPKtb32TbDTnnbd79OgBzqXpO4HO</w:t>
        <w:br/>
        <w:br/>
        <w:t>5UFnGHYbLtX2CTObXFVNj55fOOmLZ5591v77779w4fz5C+YA0vvvvyf54OSYwYmuEwR5IlAgxhYp</w:t>
        <w:br/>
        <w:br/>
        <w:t>oMQi4hMRICqtgYHIATMEyhijlHKxldcDgA6MkOkgn4fY5oJABORCoaB1AIDOkbUUlWwuV20dO2q9</w:t>
        <w:br/>
        <w:br/>
        <w:t>JZKZAUghAxKAAwBUkudsgxARXRSVlAJHlsg66556csJO/focffSnEWHR4gXFYsFXh3OZdGPEzqrL</w:t>
        <w:br/>
        <w:br/>
        <w:t>xy7WgfZZw8z8yiuvTJ78Wu/efUEZZgjDEJxzFM+fO0cD2ziWUWMaUFAW7N52CWRutdZR7JTWxpgw</w:t>
        <w:br/>
        <w:br/>
        <w:t>DHcesMvY4497/PHHiejKK6988803EZEIdBqsUV2V1wbX1a/TYdAuvZT0OgkwgSSRFoxR5ByiOvec</w:t>
        <w:br/>
        <w:br/>
        <w:t>87/2ta8NHDhQKXj+L3+1lnK5XEtLi7ivrLPGGKHUjjmyVhkTkzPGOHKOnJRsBgCyTmtsbGz8+wt/</w:t>
        <w:br/>
        <w:br/>
        <w:t>O/WUr0p2QaHYXF1drRQSURRZfymiKMpagUJGIIl3KJUKiBxbxwzGKK1RzpfMCSIrBUR21lszQxMM</w:t>
        <w:br/>
        <w:br/>
        <w:t>GjAwMeFiso7Nzc0/u+6Gp556ysYxABABEQFSEGiFwMzNzc0UW8WgNg/lkmkJQp0z2saRRr7xputv</w:t>
        <w:br/>
        <w:br/>
        <w:t>+vkNZB1Zt2rVqpUrV1599dWIGIah3AfkYwiT1IsPujFrq8TT/xxUmNYHINA5S27QrrsOGjTYORfm</w:t>
        <w:br/>
        <w:br/>
        <w:t>qsCgUqBNkFzmJOGqDMBO0h47gRezU54HRLFzpeefe27a61N/9MPvI1gXx3IviUqdMohS1sGJYaET</w:t>
        <w:br/>
        <w:br/>
        <w:t>eOO+0NDFixdPmDBhhx12eOihh1588cUNGzZMn/bPuXPn9+zZ05hQjmguzIm07m+J3RJ4xsMMvXr1</w:t>
        <w:br/>
        <w:br/>
        <w:t>qqmpdc4FYfiVr3xl3rx5JgwPPfTQlpYWQB0EeU9SOyqo2snRYmuXLl367LPPjRt33S9uvmnN2lXX</w:t>
        <w:br/>
        <w:br/>
        <w:t>XnvN7Nmz99xz2IABA5m0UhozdWA3r3kq5aCwNembEBCVCgAAIlcsFpNM0lSYSDOXNTA751avXa+U</w:t>
        <w:br/>
        <w:br/>
        <w:t>yefzdXV11lqlQGtljHLOiSnVmMRYVDY7mYTTWGssFluiuJgLA69IzZs3Z/Xq1fvsM7xX71pUvN9+</w:t>
        <w:br/>
        <w:br/>
        <w:t>+9XU1Ag1FF0ZEWtra8s00bZURoiUH/Xq1asv/M63hw8fPuHJJ/70wAME3LCp6Zmnn+lZ22fUQZ9C</w:t>
        <w:br/>
        <w:br/>
        <w:t>E/iJKhaLuVxOoqizBoYyeUKocxzHSmEQaKk0NnDgwIMOOkhrXVtbu9tuu7355ptz5syprq6urs77</w:t>
        <w:br/>
        <w:br/>
        <w:t>vWcdxXF82MGHIJWbHBk3+6yU0qhsXIpjAgBUZt6C+f912eU/+vGV9977h9NPPfVLJ500+513IusG</w:t>
        <w:br/>
        <w:br/>
        <w:t>DBossxdoo1C1tLTU1tbu3K+f7yoRaaW10t47q7RmRxOfenr69Kk33XQDAJB1NTU1zjkiFuNEFFlP</w:t>
        <w:br/>
        <w:br/>
        <w:t>6BWyAtRKC/cCgJH7jMC0yqJzTNxaANda66xlogULFjz55JNjxow59thjZT9bZxUqpdQLL7xw8803</w:t>
        <w:br/>
        <w:br/>
        <w:t>axVoHShlqqvzWmvJpXOxU4C7DR06dOhQhahad42kFCYSQ2zjMAgfeeQR59xnP/tZAGhpaZkwYcLE</w:t>
        <w:br/>
        <w:br/>
        <w:t>iRMnTJgwfvz4SZMmzZ8//09/+tMbb7whWqK4rpVSLS0tpVIpW5S53VP28UKFaZVjs3VlRYDk1O67</w:t>
        <w:br/>
        <w:br/>
        <w:t>7zV09z0cQRRFYgV0zn7pS1+qra1ViaNEEo86a5Yy9wVLnHSpVEKEp5966m8vvHj33X9AxcS2R4+e</w:t>
        <w:br/>
        <w:br/>
        <w:t>u/TbOS5Fy5YtIyZjAud4510G7rnnXswfIBmJtCjvCoKgrq5u2F57T54yZfr06UuWLNm0adPixYtX</w:t>
        <w:br/>
        <w:br/>
        <w:t>rVpVle9RXd1jyZJlzc3NPmDwoIM+FQRh2zY7F8cQMdDaxRYRnaW7774blEZtxh7/eVQBgIpKyQUo</w:t>
        <w:br/>
        <w:br/>
        <w:t>w4cPO+KIwzub7fawet3qR/78WP3GhpqamjHHHnv1T69esmTJCy+8sPfwkQMH7FYslpiRCaMoCsPw</w:t>
        <w:br/>
        <w:br/>
        <w:t>jDNPC0OjkhqDwrESgyoiMkk2jAJQTAyo87nqOI6lIhywM0btNmRwEGjrHAM74vkLFhZLUb66ul+/</w:t>
        <w:br/>
        <w:br/>
        <w:t>fs3NzStXvkvEpVKcy+UGDx48cOBASVfyqu1mA0toBAFQPp8Pw9A6QtQIatas2Y89NkHieogcABx6</w:t>
        <w:br/>
        <w:br/>
        <w:t>6KGDdhkoKQ1KKbmg7zvf+Y4xOoqy6rs4hlrvyI6KkYudGPCcc4VC4dRTT583b960GdMnv/5afWMT</w:t>
        <w:br/>
        <w:br/>
        <w:t>o5nxr5n5qrojj/psKaIostZaKeG677777r333h0pvmVDSUMZrTC5QqEgzHK//fYbNmwYM5/8xZOG</w:t>
        <w:br/>
        <w:br/>
        <w:t>Dh1KRIhsNGpk5fj8c8/TqBQk0pyYBP1IkBkBWbLxtAqDJNfqD/fct+NO/Z1zQ4YM+f0dv925f/9r</w:t>
        <w:br/>
        <w:br/>
        <w:t>rrlmhx12OPvsszFNcESAXBAecMABhx56aKA1MiOzURqYgdkorQDJOmB+7LHHXnt98l133eWsJbZa</w:t>
        <w:br/>
        <w:br/>
        <w:t>Y13P2oaGhuXLl/vdPXDgwD59+hx55JF77LGHo5jZMrv169crDUcffXTOBIkmpHyUlhWGp41atGjB</w:t>
        <w:br/>
        <w:br/>
        <w:t>X5599vDDDvvsZ8cQWQWoURltHLknn564Zt36vfbaWyljHSutv/zlL2uNNi4hoHOu0NQ8cOf+Bx14</w:t>
        <w:br/>
        <w:br/>
        <w:t>gEHQYqFmAE7qhiCyzN4fx4+fMmnyg/c/IAetWCwuWbJkwIABr7766pQpUxYuXLh69erXX3997dq1</w:t>
        <w:br/>
        <w:br/>
        <w:t>gwYN6tu3d5CWfVq4cGG2RtfHVLUqQ4VpdQ7FrEyQz/eoDcP81KnTFy5eJCwBkL797Qt36bcTMUlg</w:t>
        <w:br/>
        <w:br/>
        <w:t>mAikHTWEqZde4nwkOSafzz/80J9mvT37ll/8MjQ5G8XvrlgJygColpbiI488olADK4XmiCNGf+6z</w:t>
        <w:br/>
        <w:br/>
        <w:t>Y6WEW7ZN/9mbcTi9lAsA9txzz9tvv/3OO+/+5S//++tf//rQoUNPOeWUY487LgyDfv36Pfvss0uX</w:t>
        <w:br/>
        <w:br/>
        <w:t>LoU0/OTaa6/tKHqwE8/Tl754kostcZL6+tasd3QQ5qqqd9ixX8Om5onP/MWEQRRFpVJp1H77f+GE</w:t>
        <w:br/>
        <w:br/>
        <w:t>E7dq9hFx3bp1TzzxhDEhMAK7ww475JhjjolKpDAXmPw//m/KvHnziCDM5Vpamr773UvDXJAsB1Ba</w:t>
        <w:br/>
        <w:br/>
        <w:t>wljmB1CBUsgOmBjRAOoosjoIdZCTYjnk4ssuu0witRiUZXjgjw8ddMihoHSYq2po2PjnP/9Za8zl</w:t>
        <w:br/>
        <w:br/>
        <w:t>Aufc2LFjjzjiCPEfSNEEvwzZEE9jTKkUO8fAUncRZ8+e/+QTzxzx6aOOP/5459zs2bPffffd3r36</w:t>
        <w:br/>
        <w:br/>
        <w:t>hmH1C399ac3q1caoxsZGpdQVV1zhHGmttcYOJCIVBLkgyAEnNY2GDBkybty43/7+d7/81S9vv+O2</w:t>
        <w:br/>
        <w:br/>
        <w:t>vjvuEOaqrr3hZp2rwSC3oX7TSy+/IpnRzrmjjjrqM5/5jC/K0O6Ky94IwxARlYbABL17966qqnrj</w:t>
        <w:br/>
        <w:br/>
        <w:t>jTfEFbR+/fp8Pt+7d+9jxx4/dOjQ9evXFwoFa+1rk6dEpdLhhxzK1pn2+i7F3ZlBwiKdi52zEjbz</w:t>
        <w:br/>
        <w:br/>
        <w:t>+rQZKjA6zGlUtbW1x40dO3PmG7l89fHHn9Dc3Lxw/gIEXLt27YIFC4bsOnivPYcBgFZJlRDxdbFU</w:t>
        <w:br/>
        <w:br/>
        <w:t>hTDm4YceWrFsye23/iYqFbRRmxoaAaCqKuece/jhh8WmGwTBZz7zudGjx3z+xBOH7b5bqBUSB0Hw</w:t>
        <w:br/>
        <w:br/>
        <w:t>6MOPNG9qCoLAH3CFSqESByoilkqlBfPnT548+fDDDz/hhBMUYrFYTLI+yI0fP/6dd94566yzampq</w:t>
        <w:br/>
        <w:br/>
        <w:t>AOD222+vrq758Y9/LPEyTPa9d1dMmjSJiQyqhEtBEjsoVgwhKffee++cOXN++9vfAoBz7u233+7Z</w:t>
        <w:br/>
        <w:br/>
        <w:t>s+dtt91211133XXXXXfcccd555135JFH3n777WPGjBk7duyoUaOiKEKltNaPPPLIrrvumsvlPhns</w:t>
        <w:br/>
        <w:br/>
        <w:t>SlBhWuUo82kpNApDsjj22BMbG5umvj5dKXj44YdGjz5q18EDjVGI7Gwk3qbO7xMSu7ncLij1FB58</w:t>
        <w:br/>
        <w:br/>
        <w:t>8MFrrhm3qb7xV7f85pqfjrvhhpt+8YtfAqud+w8+44yz/vr8i3GJZs58e8mS5WecfvYuuwwwRnWk</w:t>
        <w:br/>
        <w:br/>
        <w:t>znkxyrvNJFdaqsYFuVwQ5JLgQCIA+PIppzQ0blq2YgUR3XfffSeffPKY0cdU5Tp0mnXEt7797W8d</w:t>
        <w:br/>
        <w:br/>
        <w:t>dOCo//nd7zc1NKJS1153/bXXXe8Iamp7feWrp956228UwuLFi9+ZNeu0U0/J5YM0urdDz5Z/hfzb</w:t>
        <w:br/>
        <w:br/>
        <w:t>f5f+Z33t7OUr31v53hpQaunSpT3reo0+5rOI4Re/8JUFCxYtXbI8CIL/ufN/Tj/99N2H7S6BdsBO</w:t>
        <w:br/>
        <w:br/>
        <w:t>6rNyUnpDSnCAIyBAVAaUsaV4/YaNa9c3NLcUQIstR4055ujvfPvCX/ziF0S04r33Z85657If/ohB</w:t>
        <w:br/>
        <w:br/>
        <w:t>DRo06MQTT5wy+dViMXr99WmNjY1f+cpXBg7cRUIkfHANpEvg/UDWEqLWWiNqrXJzZi/4yRU/ff4v</w:t>
        <w:br/>
        <w:br/>
        <w:t>L0ya9Nq1466/8fqbfvfb3y1f9m4QVp15xrkTn/7LpsZm6+yvfvWrH/zgBzU11UopndYmB2gNvPQL</w:t>
        <w:br/>
        <w:br/>
        <w:t>XSxENiZroyBIXGtBmAdEE2oVKNAqduzYEKkBg3Y/avRnx48fT0TTp0/fuHHjcccdV1VVhWm11o5W</w:t>
        <w:br/>
        <w:br/>
        <w:t>wToxV4K1Noqj4cOHn3LKKTNnzvzXv/7V2Ng4b968kfvuP2rUKAA47bQz/v73F1asXBYE+te/uuX7</w:t>
        <w:br/>
        <w:br/>
        <w:t>3/tuoDDUSupgMSAn1TAUskp+QCgUCkpBqI0UTTcm/PrXvzlv7vyGhgZrbVQqvbdi+dVXXw3MO+64</w:t>
        <w:br/>
        <w:br/>
        <w:t>4+c///mHHnoojqK5s+csXbzkhBNO0FojAzCzIyAOg9DFVqEKw/Ceu+766dU/aWpquuGGG35x400/</w:t>
        <w:br/>
        <w:br/>
        <w:t>ueqqW2+9VWs9dOjQE44/fsb06cVicdq0GRs2bDj11FMHDBjQp0+fb37zm1Nem7x8+dJCS8sDDzxw</w:t>
        <w:br/>
        <w:br/>
        <w:t>3nnnVVdXS/VFpTC2sRT/lZimlStX3nLLLX/64/iX//63a6+95uc///l11147a9YsZv7TQ49c89Nr</w:t>
        <w:br/>
        <w:br/>
        <w:t>33t31a9/9Ztx464bN+66hoZNURQNHDDgzDNOu+vOO5lo8cJFc2bPOuXLX0lKSQIgJwGWMk0IcO89</w:t>
        <w:br/>
        <w:br/>
        <w:t>d//kqiuKheafXTfu+p9de8P11/32ttur8lVGaQlN9Zf+SAzh3nvvfc4557z99tuLFi7csGHD5MmT</w:t>
        <w:br/>
        <w:br/>
        <w:t>L7jgArEzf2L4lh43btxH3Yf/OGQXWCoSKcRdBw/eZZdd6urqiqXCiuUrvvyVk4cMHuwosVwDgLNS</w:t>
        <w:br/>
        <w:br/>
        <w:t>yqz9ncHJ9Q3EmbSYefPm7zVsWK/aXkoFVfnqHjU1/Xbq/6lRh+R75Pbaa5+6utqq6qp3331/550H</w:t>
        <w:br/>
        <w:br/>
        <w:t>nHD8cUphGrZdrmyVycXiYkmKzQAiACo02uy8884HHPipAbsOUQp33XVA7z59d9ml/8YN65cuWXr+</w:t>
        <w:br/>
        <w:br/>
        <w:t>+Rf07dNb1JEPnJzssIzWffv2kXKuQRgUi8WLLrrImDDM5Q4++JAgCPJVVWvWrOnXb8cTTzxRKw0Z</w:t>
        <w:br/>
        <w:br/>
        <w:t>pgXY6khJ500Iv3hZEBGqq3sM3nVoXW3vnj1rNmxYt3bd+uHDhh96+JGIaujue+y8c/+qHj02bWpa</w:t>
        <w:br/>
        <w:br/>
        <w:t>tWr1ued9rUdNj0BpQIY01A0AMEnbSlpXGoGJiLQJWlqKuw4eevBhh9fW1sn3lVL77rvv4iVLtQ5q</w:t>
        <w:br/>
        <w:br/>
        <w:t>6+oG7zr0hBNOVAp71vYcvOvAXr165/Lh8uUr9tlnnyOOOMIYo3USd5AuROvyo1I2crV1dWPHHrff</w:t>
        <w:br/>
        <w:br/>
        <w:t>fvvLMFevXussDR8+vLq6KgiCXGj23mfvAw88qCrfY9SoA3r2rKvqkRM75GWXXaaUUQqsI2Nar2yT</w:t>
        <w:br/>
        <w:br/>
        <w:t>aZc3AIDRwd57Dz/qqKP69O6FqLTWiMo5qxQycFVV9ZjPfO6Qww5hgNraniNH7pcLgzAMV69evfvu</w:t>
        <w:br/>
        <w:br/>
        <w:t>u3/uc59DRDEOtxvrgQjAWFtbe/ToIw8++GBACExQVV3Vv3//qqoqpVRVvqpnz56HHnLIiBH7osZ9</w:t>
        <w:br/>
        <w:br/>
        <w:t>R4woliKtTaGlRWt9ycWXJnEBWkvkoALGZEUSouwI6urq9tht96OPOarfjjsSEyi178j9evXuvcMO</w:t>
        <w:br/>
        <w:br/>
        <w:t>O6xcvrx3714b6xsvvfQSx65HTc+RI/bbsGFDPp9vamoaOXLksZ87VukkkESppAqSH8v8efOG771X</w:t>
        <w:br/>
        <w:br/>
        <w:t>VVVVEARBPszn8wMHDtx335E9evQcNGhg3747VFXlly9ftsfuu48ZMyYMA2YaPmxYc3NLU1NTvqq6</w:t>
        <w:br/>
        <w:br/>
        <w:t>T+++37zwwpqankqhc6R1kionAQ5a6/r6+qamTYOHDAm0qaquCYIgDMORI/fbaaed3pk9Z6+99urT</w:t>
        <w:br/>
        <w:br/>
        <w:t>p08Yhvl8Xin1/e9/v7q6KpcL99135Pz586uqqpTSB+y//0lfOgm8mpUp4yTCz+zZsw888MBevXpJ</w:t>
        <w:br/>
        <w:br/>
        <w:t>42EYHrD/qH28UTetfzJo0KBBgwYZY5hp0KBBcRw3NDT07NlzwIABxx13XK/evbc2Kvg/Gdt17cEt</w:t>
        <w:br/>
        <w:br/>
        <w:t>h9RmBQCxfvTq1atHjx7QsXu8I7SNwUPEbBwwACAjIzBDsdiyadMmAKir6y0F0JhZ7FFb+8ak+Gzy</w:t>
        <w:br/>
        <w:br/>
        <w:t>SCU5ZQgb6zc21jfssssuWmtmTNSUrYEP5V+2bFmfPn1qamokpgsAtNYtLS0NDQ2I2Lt3b7mCtpNA</w:t>
        <w:br/>
        <w:br/>
        <w:t>uLI+A0B6gVMQRdGGDRuiqNirV6/a2lrnWIGWq4/Wrl3rnJP25cKhdHISV1Zbc0LiavJvSb6QtSWi</w:t>
        <w:br/>
        <w:br/>
        <w:t>+AxEvPBXHUZRtHbt2urq6pqamlwu10n//RCy6m/6ROJIoeyl0s8VK5blcrna2lq5PFNIk2/Q/wgZ</w:t>
        <w:br/>
        <w:br/>
        <w:t>fc4vha9vi4hEFgAwiTdF/7qWlpb6+vogCPr06SPj8mWo2t1UaYiJn8wEURQ1NDQAQF1dnaxs+l56</w:t>
        <w:br/>
        <w:br/>
        <w:t>//33EXHHHXeUCP7WzOs2Al12XCApXBIuAwys6uvr161dPWDAgJqaGnHCyfebm5vr6+t79uwpZrfs</w:t>
        <w:br/>
        <w:br/>
        <w:t>BdDZliGTE4aI/r4PTq76xFKpJEPo06eP2EuVUohcKhbXrVuXy1f37NnTGCPGfJmlsvYBErKA6Q2i</w:t>
        <w:br/>
        <w:br/>
        <w:t>mXlrDcvMbgaJ8WtsbGxsbKyrq6upqaG01m3byYc2+8d/yJ6jMnoiUohfHX/5KmwN3fhPRoVpfQDK</w:t>
        <w:br/>
        <w:br/>
        <w:t>6KyvY11GlbYQ7TKtdr8pz5MsjeT2Jva5q1vLtMpe6tvH9Noh+qCbizuBGCiKxaKEolHmRkTIxPdD</w:t>
        <w:br/>
        <w:br/>
        <w:t>m8nckm7LIZTeSl0GmQ0/D5Re1ucjJ9tqou023u6E+IfpNY9pDdb0yqIy4tX2RWWNlz0v+7EtZIp8</w:t>
        <w:br/>
        <w:br/>
        <w:t>alRHQ+ikBT+Qtn8oW8iXAPf1xWWxOmBa7d+ECwBeNPF8VL7jX+0zmdpd9+xEZVvmtKYlAIj7x+9P</w:t>
        <w:br/>
        <w:br/>
        <w:t>v6lKpZJYw9qyK9+Id/GWTYv/jkqvgBGrvs92UulF3pwmO7Y7z+0Oxw+k7Jxmj6G0HKe5B+2u4weS</w:t>
        <w:br/>
        <w:br/>
        <w:t>5bK1yA6z7LBAe7vxY40K09oKePOxS6+43tpNsOVMy9NH76Py232r1LtOmFYcx0KXs3S/XRLQCeRv</w:t>
        <w:br/>
        <w:br/>
        <w:t>MQ0698m2OnMRO6eRk1vFEf1cUXLHYKu7CFJSWyZP+HqpnnR2mWl5mk5JafNWdsjpbb/tEvqsmgVb</w:t>
        <w:br/>
        <w:br/>
        <w:t>z7TK2FVWwYKOCX27DbY7dl9UV3iwDK0TYaIjpsVpJXtOAamEkRVWfOfbnSjYnLm2pez+rGWVS89F</w:t>
        <w:br/>
        <w:br/>
        <w:t>2h6KbOOdUzbff99trxuV7RyXGgM7aqej+Sl7mOWjZTHo2c6023IWnRz8tqzLH72tIhr/4agwrQ+G</w:t>
        <w:br/>
        <w:br/>
        <w:t>PxKSPSOyqj85W6v0bAnHgsy9ggCt6avZnbeNTEuIslfjML1UaQvHkm3f6z3+Ur4sO8lStK4xreyL</w:t>
        <w:br/>
        <w:br/>
        <w:t>VHpvocoUTJL++7pNZcP8wJY7gqfpWQroKVonClAn0r1/3snbMb3RTadXA6O/2bZTjthRa2Xd8+14</w:t>
        <w:br/>
        <w:br/>
        <w:t>+1XndLCj/vt191PkV4fTWmXt8tdsy20JvRdK/CnzjNxLEr4D2V913ue2QxCepzJFSjg1ZmS73bnW</w:t>
        <w:br/>
        <w:br/>
        <w:t>2+5yYMaiC5ltwOldNl6qy/L+zjtc1vmOJhY3d1J6xb0tE/34ohI9uBXw5zCJcdgy2tcROt89Qi6z</w:t>
        <w:br/>
        <w:br/>
        <w:t>G86fri68q20nRSKWEXmW3IWx+EOCiO0qOu2Kn1veYf/nnn94HwCmNWT9N9u23+XVkThPT24k8lNI</w:t>
        <w:br/>
        <w:br/>
        <w:t>jOq0hMSWdKCTXqm0Ki5kyHqWcZbN5wcS6LbCin+Fp2udt9DuYMt4uZ/8LLuVCw0gNVVt4Qz4OZc4</w:t>
        <w:br/>
        <w:br/>
        <w:t>exFHIHUIyY4tW4Uy0aTdDre7FcVABxm90JP77POsyLIl7LDt67LvbctOtnaXttsf/1ltjk8AlyrD</w:t>
        <w:br/>
        <w:br/>
        <w:t>Fplrt2dwRs2CTmWcbn9vuyS4a2bJtiK5J4iYWmBEjN1CC362Sz7LBzMxAl47hIyMueXdzjblX4QZ</w:t>
        <w:br/>
        <w:br/>
        <w:t>D5bh8dmHAAANdElEQVQ3cGHqPsG0ZF/ZSDt5RSdf87qjODx8eianFR/KWGZH7bd9S7vv9e1Q5kJh</w:t>
        <w:br/>
        <w:br/>
        <w:t>yNjWtryF7PDLHmbpvp+9LZGE2m77rI7lKX7WbC6Qd7XdVO1KGH5c2dXPai2eSWdNXu16eTs6p9mD</w:t>
        <w:br/>
        <w:br/>
        <w:t>kP1cJiR5m4o8LLtpr90GO5q3ss/iJPOD8kLYlrQAnS562Wz44fuT/oG9/bigYh7cUmSpPHTVt9kJ</w:t>
        <w:br/>
        <w:br/>
        <w:t>6Wn7o9daspRiay14Ha2vbz/r0uD2vPdb8grc3OPtn5TJtlvbeJbupMFdmH1dW2Zc9qSTN26JetHu</w:t>
        <w:br/>
        <w:br/>
        <w:t>ENq23NY85Rvp2vnqiFS11RU6+sO2Oy07hM6/U4Z2uUt2yFlCiRk7G3S6CtlfdcTA2g0L9O23y4Ha</w:t>
        <w:br/>
        <w:br/>
        <w:t>7XPbecu+t9356ehgtu3nB5KCtkcD2kx+d9Fh/4qsR7ntYfxYo8K0PhjZk7Pta98FbveB9Ldr3Sg7</w:t>
        <w:br/>
        <w:br/>
        <w:t>q9yeN7gLfcsekrasZWtH0ZahljVSJnRnfWmwbZPW9kVdmJ8uoIwHtO1Jd7UvP27JRLW7abNLAxmh</w:t>
        <w:br/>
        <w:br/>
        <w:t>vszP1El0T+fjKttI7VLeTlrYksazP5b13A9qa+N1230XtFFSO9paWyLqdT40mfBs/zvatx9TTlZh</w:t>
        <w:br/>
        <w:br/>
        <w:t>WhVU8OFi2zVOQVsm0V09rKCCjxEqTKuCCj5EtE0d7TKz6cSWVUEF2w8q0YMVVPAhoswl3rmDpBN4</w:t>
        <w:br/>
        <w:br/>
        <w:t>f6rc9ecb797eVlDBfz4qTKuCCj5EYKaih6Bt/PeWg9OYe/mczfytoILtBBWmVUEFm0F88t3yJ5wJ</w:t>
        <w:br/>
        <w:br/>
        <w:t>aM4mAHUhWswrah2FvbV99Va1X0EFHxdUfFoVVFCOLfcVfeDxyQZ/+3w4fy9fJygzJGY/ZGNZP7CH</w:t>
        <w:br/>
        <w:br/>
        <w:t>HUV7V1DBxxQVplVBBV0EtymJ0pZDqLQqq6/6umHDBmvtDjvsAO3xj3ajLeSDSuvDMnN9fT0R9e3b</w:t>
        <w:br/>
        <w:br/>
        <w:t>t6Pz2zl/qvCtCj6+qDCtCiroIrxVMKuZtdWQ0nJ2Tmu9evXqhx9+1Bhz8cUXZ4zz7bim2k1BdS6O</w:t>
        <w:br/>
        <w:br/>
        <w:t>43jJ4sVTp07t3avvSSedBKqzhNa2zAk/QZURKtg+UfFpVVBBV+BrICV8C8GSA4WOiYistQoVMmil</w:t>
        <w:br/>
        <w:br/>
        <w:t>2RGwMxodxctXLH1j5r+qelSjUo4AFQACkfA/B0BJJST+/9u7+9gqqzsO4L/fOc/z3FJoNaWEIoOt</w:t>
        <w:br/>
        <w:br/>
        <w:t>L3SCUl7dhCAkTif7UzJDQOcLIQIBXLJE42YcZAay+RKFZqIIQ9DJhpWUVqGlboj1bcgKIlKlWLgW</w:t>
        <w:br/>
        <w:br/>
        <w:t>pLX39oV729s+5+W3P07bkG1ZUqjr7vL7/NE0T9KbJye3+T7nPOf8fgYJyFiBwmoSrmsiEpCOxy9+</w:t>
        <w:br/>
        <w:br/>
        <w:t>9EHtnt2vHT/6sRCAYBEsIrm/vSyTBKIEEAO16FyFhOEdNMauHs+0GBuEgRo57k2VeztlrTVk+xYA</w:t>
        <w:br/>
        <w:br/>
        <w:t>hQQiRNShEsJlBhirhCAQSERaG8+PqJCCwFMKACjwXU1Y1zKKpJRktbVWysBoLUFaBCFA6V4/kKRD</w:t>
        <w:br/>
        <w:br/>
        <w:t>rfXm50o7OjqfeGIjCAy1IoBIJGItWGtdNWdE1Np6nghDV+wOAMC13wWeabF0xk9ejA3C5at2VhtP</w:t>
        <w:br/>
        <w:br/>
        <w:t>9rXNbW1tbWlpEQJ6w5S1Gsic/+qcANvVlTh77kvpCQBAAoGipzvVFov7nme0lQjx1lgs3m7IamtC</w:t>
        <w:br/>
        <w:br/>
        <w:t>rawFItCGzp8/39nZhmRI0ECzj55UqqmpqaOjw/U1tmRBeEL6Uvpff9186dIlRLQWXGI1Nzc3Np4L</w:t>
        <w:br/>
        <w:br/>
        <w:t>Aq+trY0IiOAKOlMz9r9Grl+/frjvgbG0QZf3CrFWCHGw5iARhUqVlZW9886hWTNm1r77bkVFxRuv</w:t>
        <w:br/>
        <w:br/>
        <w:t>lzU3N++v2l9VVRVrbZkxc1pz88Wysj1vVr6ZTCZumHIjoPjwow/PnY2Ozs2pOfh2VnbW6JxcKcTW</w:t>
        <w:br/>
        <w:br/>
        <w:t>F7dP/O53YrHWQzUH33//vZmzbvIDH60+3xTdV1Ex7rrxp784/afdu8eOHfujH9+hjamurnYdfsvL</w:t>
        <w:br/>
        <w:br/>
        <w:t>yw8dOlRc/P3MzJHPP/98cXFxd3f3vn0ViUSisLAQEY2xrr/NcI8iY1eOn7wYG4R/2mERj8WOHj3a</w:t>
        <w:br/>
        <w:br/>
        <w:t>3t5emP+98ePySjdtLi8vTyQSzzz51Cu7dmkd+r7Mzh61bt267du3g9Hxb1oOvFX5wXu1SKbu6Mdv</w:t>
        <w:br/>
        <w:br/>
        <w:t>vF42IjMyduzYWCzWE4Y9Spf+/sU9ZWUZI0aWlJQQ6F/98pHS0lKtVPPFC3/Yvn3kyKxJxZOzsrKS</w:t>
        <w:br/>
        <w:br/>
        <w:t>ySQBAEJtbe3Jz+oJxPfyCwHllhe2tsZilmjd+vWjc3MLCwu11g0NDQAgBPxX6v0y9u3iflqMDYJ7</w:t>
        <w:br/>
        <w:br/>
        <w:t>laWU8n0fCPbu3Xv48OEzZ87k5FxLRGEYPvfss4f/eqioqCiZ6Fy1ciVK2fBlQ83bVa++uuu+ny35</w:t>
        <w:br/>
        <w:br/>
        <w:t>6V2LGhsbg8BDidGzX0ajZ6uqqiZOnLh06VIZSM/ztm3btuahh7xIBgpxz91LXvvjK88+98yKFSsO</w:t>
        <w:br/>
        <w:br/>
        <w:t>Hqg6+rcjjzz2ayKcOWPWHT9ZGGvrNIYO1vylrq6utbVVKaW17unpOX78eFFRESI++uijTz/11P33</w:t>
        <w:br/>
        <w:br/>
        <w:t>33/q1Ckp0XVyGu7xY+xq8ZeYsUFznSG1UnV1ddlZI2+aPTOIRLTWGzc8EYlEPE9Yq8MwRM+zRuXl</w:t>
        <w:br/>
        <w:br/>
        <w:t>5T1w731vvVXp+4FEkRHxe3u6wZp58+YeOVpXXr73xIkT02fMWL7iwfHjR/QqU1g4SQhhrJESV658</w:t>
        <w:br/>
        <w:br/>
        <w:t>8Oe/eCwej+/atVMI6XkBir62im5PYFdX15i8cRPzC1xrwanTZ0yefEMY6o0bN65duzaVSmVlZT3z</w:t>
        <w:br/>
        <w:br/>
        <w:t>9JPQ335wuEeOsavFX2LGBscYkhLdeWGtdVNT0+zZs2fNni2lRLAPP/ywq2nroQAA4fu+1gUFBcYY</w:t>
        <w:br/>
        <w:br/>
        <w:t>MuR5nlIqEhkBSHnX5T24fNnNc+fs2LFz586dOWNyly1b7vv+kSNHZv9gZkaAgFhQkA8AYRg2NjZO</w:t>
        <w:br/>
        <w:br/>
        <w:t>mlQshbQWhPCk8IQQhADSS6VSCxYsuPGG65UmAPjiVL2Ucvny5VlZWU1NTY8//rgKezZv3jywq3CY</w:t>
        <w:br/>
        <w:br/>
        <w:t>h4+xq8OL3IxdKcRbbrmlvb29tLQ0Go0SUUtLy6233urmYUQERNaYWFt8954/RyIRlFJr63mB1hqE</w:t>
        <w:br/>
        <w:br/>
        <w:t>qDpwoKWl5c4779ywYUNxcfHu3bsvXryotX7hhRd6e3uttURUW1ubk5OTm5u7evWaeDx+8lS9ATBA</w:t>
        <w:br/>
        <w:br/>
        <w:t>FgEQiSgIgsOHD1dUVMTbOhGxsrLS9/0gCFKp1OLFi1etWrVjx459+/a5zYfUb7gHjrErx6HF2CC4</w:t>
        <w:br/>
        <w:br/>
        <w:t>aZY7xmuNWbhw4bRp0yorK5cuXXr77bcvXrx46tSpUsogCECK1pYWrXUikTjT0Ljht78jCx0dHdFz</w:t>
        <w:br/>
        <w:br/>
        <w:t>TZ4MSKloNLruN+verqmeMuX67Ozse+++Z8KECVu3blVKrVmzxtWGf+mlbTtefjkzM3P+/Pnnv25e</w:t>
        <w:br/>
        <w:br/>
        <w:t>vXr1pk2bqqury8rKTp8+8+mJzx544L45c+Zs2bJl0aJFt9122/79+7OzsxFhyZIlYRhmZmaWlJSM</w:t>
        <w:br/>
        <w:br/>
        <w:t>GTNGSjlw9JixtMaHixkbHLfIppQCS4jYeO5sc3NzWdmeadOmTZ48ecb06Rl+MHfu3E+O17XGYjt2</w:t>
        <w:br/>
        <w:br/>
        <w:t>7fzhnJuzRo4qLCzwpezuTjY1XQiCIL+oaH9lZWu8LTv72pZvYvmFBXPnzMvIyCSEY8c+Od1Qf/6r</w:t>
        <w:br/>
        <w:br/>
        <w:t>M2tXLq+vr59503wpZXdHx6nP6z/9vCHe0b7krkXRc41CRiZPuTEjIyMajZ48ebKmpmbBggUlJSX5</w:t>
        <w:br/>
        <w:br/>
        <w:t>+flCiGPHjo0aNepg9YFly5ZduHChuLgY0W3W9zi6WFrj0GJsEAZq+hljXPELC6SUisdbR48eLaWU</w:t>
        <w:br/>
        <w:br/>
        <w:t>UgLRvDlzjx/7e+elSxe/aRk9JjfiB9LzyFqlVBBEjFESZVeqGwCshe5UKjv7Ws+PuK2JICDZlUx0</w:t>
        <w:br/>
        <w:br/>
        <w:t>to8bmyNlYIwAEAjaWpvqNclUctyYXK01oo8CiUAI6OpKJZPJa665JhIJ3BVjKJlMJi51TJgwIQxD</w:t>
        <w:br/>
        <w:br/>
        <w:t>KaWrhcGLKyzdcWgxNjhu4Q4RyVhEdCVrDVkAIDKekEbrefPmfVJ3rLunBxAskauu5OoKaqX8wCML</w:t>
        <w:br/>
        <w:br/>
        <w:t>gIiIridkXwEnzyMCYyyg9aQwqtfzfa0FCkFWSykNWRRolQIAKSOuiJQxKggCAFBKSSndwWdXa8oY</w:t>
        <w:br/>
        <w:br/>
        <w:t>4/s+kXEpCwBS+sM5doxdNQ4txgZhILGstWAJAFAKa62Q0lgDYIUQRulxeXldlxLJVDcK0b8JAl1P</w:t>
        <w:br/>
        <w:br/>
        <w:t>SCklgB2o/u4+zRgjpR+GoR8EBIRAroAhEQKgK6rbX8NQICCCIIKBdb6B7RVurta3fdHrWwk0Rg30</w:t>
        <w:br/>
        <w:br/>
        <w:t>9BKCNwyz9MahxdiguXqD7nd3/smQFdi/8kaUSqXI2JGjRhH0TXoQBUFfzBAQAlqyAggRtVKe3zcB</w:t>
        <w:br/>
        <w:br/>
        <w:t>0tZIIfvDSABA2Gv9iIsikpIIjLXgCd99EBAZq9BVZ0J5+Y1Bf7tkY9RlF3l5kKU3Di3GBmGgvrv7</w:t>
        <w:br/>
        <w:br/>
        <w:t>xf2ky2Y9oQoDzyciMtYt6EkprQUAQNE3YXIISED/fx8REaH7ZCAkcNOs/mtgCRDBku6LRkJEBAuA</w:t>
        <w:br/>
        <w:br/>
        <w:t>AGihL0f9f70xRASwA7fNocXSHYcWY0Pp8uKEAxfdGuAw3RFj/1f4sYuxocfPgox9Szi0GBsynFWM</w:t>
        <w:br/>
        <w:br/>
        <w:t>fds4tBgbethv4ArnGWNDgkOLsSHzb19cuYv8TouxIcGHNhgbSv8htxhjV493DzLGGEsbvDzIGGMs</w:t>
        <w:br/>
        <w:br/>
        <w:t>bXBoMcYYSxscWowxxtIGhxZjjLG0waHFGGMsbXBoMcYYSxscWowxxtIGhxZjjLG0waHFGGMsbXBo</w:t>
        <w:br/>
        <w:br/>
        <w:t>McYYSxscWowxxtIGhxZjjLG0waHFGGMsbXBoMcYYSxv/AD1OadeB5kzhAAAAAElFTkSuQmCC&lt;/pkg:binaryData&gt;&lt;/pkg:part&gt;&lt;pkg:part pkg:name="/word/theme/theme1.xml" pkg:contentType="application/vnd.openxmlformats-officedocument.theme+xml"&gt;&lt;pkg:xmlData&gt;&lt;a:theme xmlns:a="http://schemas.openxmlformats.org/drawingml/2006/main" name="WPS"&gt;&lt;a:themeElements&gt;&lt;a:clrScheme name="WPS"&gt;&lt;a:dk1&gt;&lt;a:sysClr val="windowText" lastClr="000000"/&gt;&lt;/a:dk1&gt;&lt;a:lt1&gt;&lt;a:sysClr val="window" lastClr="FFFFFF"/&gt;&lt;/a:lt1&gt;&lt;a:dk2&gt;&lt;a:srgbClr val="44546A"/&gt;&lt;/a:dk2&gt;&lt;a:lt2&gt;&lt;a:srgbClr val="E7E6E6"/&gt;&lt;/a:lt2&gt;&lt;a:accent1&gt;&lt;a:srgbClr val="4874CB"/&gt;&lt;/a:accent1&gt;&lt;a:accent2&gt;&lt;a:srgbClr val="EE822F"/&gt;&lt;/a:accent2&gt;&lt;a:accent3&gt;&lt;a:srgbClr val="F2BA02"/&gt;&lt;/a:accent3&gt;&lt;a:accent4&gt;&lt;a:srgbClr val="75BD42"/&gt;&lt;/a:accent4&gt;&lt;a:accent5&gt;&lt;a:srgbClr val="30C0B4"/&gt;&lt;/a:accent5&gt;&lt;a:accent6&gt;&lt;a:srgbClr val="E54C5E"/&gt;&lt;/a:accent6&gt;&lt;a:hlink&gt;&lt;a:srgbClr val="0026E5"/&gt;&lt;/a:hlink&gt;&lt;a:folHlink&gt;&lt;a:srgbClr val="7E1FAD"/&gt;&lt;/a:folHlink&gt;&lt;/a:clrScheme&gt;&lt;a:fontScheme name="WPS"&gt;&lt;a:majorFont&gt;&lt;a:latin typeface="Calibri Light"/&gt;&lt;a:ea typeface=""/&gt;&lt;a:cs typeface=""/&gt;&lt;a:font script="Jpan" typeface="ＭＳ ゴシック"/&gt;&lt;a:font script="Hang" typeface="맑은 고딕"/&gt;&lt;a:font script="Hans" typeface="宋体"/&gt;&lt;a:font script="Hant" typeface="新細明體"/&gt;&lt;a:font script="Arab" typeface="Times New Roman"/&gt;&lt;a:font script="Hebr" typeface="Times New Roman"/&gt;&lt;a:font script="Thai" typeface="Angsana New"/&gt;&lt;a:font script="Ethi" typeface="Nyala"/&gt;&lt;a:font script="Beng" typeface="Vrinda"/&gt;&lt;a:font script="Gujr" typeface="Shruti"/&gt;&lt;a:font script="Khmr" typeface="MoolBoran"/&gt;&lt;a:font script="Knda" typeface="Tunga"/&gt;&lt;a:font script="Guru" typeface="Raavi"/&gt;&lt;a:font script="Cans" typeface="Euphemia"/&gt;&lt;a:font script="Cher" typeface="Plantagenet Cherokee"/&gt;&lt;a:font script="Yiii" typeface="Microsoft Yi Baiti"/&gt;&lt;a:font script="Tibt" typeface="Microsoft Himalaya"/&gt;&lt;a:font script="Thaa" typeface="MV Boli"/&gt;&lt;a:font script="Deva" typeface="Mangal"/&gt;&lt;a:font script="Telu" typeface="Gautami"/&gt;&lt;a:font script="Taml" typeface="Latha"/&gt;&lt;a:font script="Syrc" typeface="Estrangelo Edessa"/&gt;&lt;a:font script="Orya" typeface="Kalinga"/&gt;&lt;a:font script="Mlym" typeface="Kartika"/&gt;&lt;a:font script="Laoo" typeface="DokChampa"/&gt;&lt;a:font script="Sinh" typeface="Iskoola Pota"/&gt;&lt;a:font script="Mong" typeface="Mongolian Baiti"/&gt;&lt;a:font script="Viet" typeface="Times New Roman"/&gt;&lt;a:font script="Uigh" typeface="Microsoft Uighur"/&gt;&lt;a:font script="Geor" typeface="Sylfaen"/&gt;&lt;/a:majorFont&gt;&lt;a:minorFont&gt;&lt;a:latin typeface="Calibri"/&gt;&lt;a:ea typeface=""/&gt;&lt;a:cs typeface=""/&gt;&lt;a:font script="Jpan" typeface="ＭＳ 明朝"/&gt;&lt;a:font script="Hang" typeface="맑은 고딕"/&gt;&lt;a:font script="Hans" typeface="宋体"/&gt;&lt;a:font script="Hant" typeface="新細明體"/&gt;&lt;a:font script="Arab" typeface="Arial"/&gt;&lt;a:font script="Hebr" typeface="Arial"/&gt;&lt;a:font script="Thai" typeface="Cordia New"/&gt;&lt;a:font script="Ethi" typeface="Nyala"/&gt;&lt;a:font script="Beng" typeface="Vrinda"/&gt;&lt;a:font script="Gujr" typeface="Shruti"/&gt;&lt;a:font script="Khmr" typeface="DaunPenh"/&gt;&lt;a:font script="Knda" typeface="Tunga"/&gt;&lt;a:font script="Guru" typeface="Raavi"/&gt;&lt;a:font script="Cans" typeface="Euphemia"/&gt;&lt;a:font script="Cher" typeface="Plantagenet Cherokee"/&gt;&lt;a:font script="Yiii" typeface="Microsoft Yi Baiti"/&gt;&lt;a:font script="Tibt" typeface="Microsoft Himalaya"/&gt;&lt;a:font script="Thaa" typeface="MV Boli"/&gt;&lt;a:font script="Deva" typeface="Mangal"/&gt;&lt;a:font script="Telu" typeface="Gautami"/&gt;&lt;a:font script="Taml" typeface="Latha"/&gt;&lt;a:font script="Syrc" typeface="Estrangelo Edessa"/&gt;&lt;a:font script="Orya" typeface="Kalinga"/&gt;&lt;a:font script="Mlym" typeface="Kartika"/&gt;&lt;a:font script="Laoo" typeface="DokChampa"/&gt;&lt;a:font script="Sinh" typeface="Iskoola Pota"/&gt;&lt;a:font script="Mong" typeface="Mongolian Baiti"/&gt;&lt;a:font script="Viet" typeface="Arial"/&gt;&lt;a:font script="Uigh" typeface="Microsoft Uighur"/&gt;&lt;a:font script="Geor" typeface="Sylfaen"/&gt;&lt;/a:minorFont&gt;&lt;/a:fontScheme&gt;&lt;a:fmtScheme name="WPS"&gt;&lt;a:fillStyleLst&gt;&lt;a:solidFill&gt;&lt;a:schemeClr val="phClr"/&gt;&lt;/a:solidFill&gt;&lt;a:gradFill&gt;&lt;a:gsLst&gt;&lt;a:gs pos="0"&gt;&lt;a:schemeClr val="phClr"&gt;&lt;a:lumOff val="17500"/&gt;&lt;/a:schemeClr&gt;&lt;/a:gs&gt;&lt;a:gs pos="100000"&gt;&lt;a:schemeClr val="phClr"/&gt;&lt;/a:gs&gt;&lt;/a:gsLst&gt;&lt;a:lin ang="2700000" scaled="0"/&gt;&lt;/a:gradFill&gt;&lt;a:gradFill&gt;&lt;a:gsLst&gt;&lt;a:gs pos="0"&gt;&lt;a:schemeClr val="phClr"&gt;&lt;a:hueOff val="-2520000"/&gt;&lt;/a:schemeClr&gt;&lt;/a:gs&gt;&lt;a:gs pos="100000"&gt;&lt;a:schemeClr val="phClr"/&gt;&lt;/a:gs&gt;&lt;/a:gsLst&gt;&lt;a:lin ang="2700000" scaled="0"/&gt;&lt;/a:gradFill&gt;&lt;/a:fillStyleLst&gt;&lt;a:lnStyleLst&gt;&lt;a:ln w="12700" cap="flat" cmpd="sng" algn="ctr"&gt;&lt;a:solidFill&gt;&lt;a:schemeClr val="phClr"/&gt;&lt;/a:solidFill&gt;&lt;a:prstDash val="solid"/&gt;&lt;a:miter lim="800000"/&gt;&lt;/a:ln&gt;&lt;a:ln w="12700" cap="flat" cmpd="sng" algn="ctr"&gt;&lt;a:solidFill&gt;&lt;a:schemeClr val="phClr"/&gt;&lt;/a:solidFill&gt;&lt;a:prstDash val="solid"/&gt;&lt;a:miter lim="800000"/&gt;&lt;/a:ln&gt;&lt;a:ln w="12700" cap="flat" cmpd="sng" algn="ctr"&gt;&lt;a:gradFill&gt;&lt;a:gsLst&gt;&lt;a:gs pos="0"&gt;&lt;a:schemeClr val="phClr"&gt;&lt;a:hueOff val="-4200000"/&gt;&lt;/a:schemeClr&gt;&lt;/a:gs&gt;&lt;a:gs pos="100000"&gt;&lt;a:schemeClr val="phClr"/&gt;&lt;/a:gs&gt;&lt;/a:gsLst&gt;&lt;a:lin ang="2700000" scaled="1"/&gt;&lt;/a:gradFill&gt;&lt;a:prstDash val="solid"/&gt;&lt;a:miter lim="800000"/&gt;&lt;/a:ln&gt;&lt;/a:lnStyleLst&gt;&lt;a:effectStyleLst&gt;&lt;a:effectStyle&gt;&lt;a:effectLst&gt;&lt;a:outerShdw blurRad="101600" dist="50800" dir="5400000" algn="ctr" rotWithShape="0"&gt;&lt;a:schemeClr val="phClr"&gt;&lt;a:alpha val="60000"/&gt;&lt;/a:schemeClr&gt;&lt;/a:outerShdw&gt;&lt;/a:effectLst&gt;&lt;/a:effectStyle&gt;&lt;a:effectStyle&gt;&lt;a:effectLst&gt;&lt;a:reflection stA="50000" endA="300" endPos="40000" dist="25400" dir="5400000" sy="-100000" algn="bl" rotWithShape="0"/&gt;&lt;/a:effectLst&gt;&lt;/a:effectStyle&gt;&lt;a:effectStyle&gt;&lt;a:effectLst&gt;&lt;a:outerShdw blurRad="57150" dist="19050" dir="5400000" algn="ctr" rotWithShape="0"&gt;&lt;a:srgbClr val="000000"&gt;&lt;a:alpha val="63000"/&gt;&lt;/a:srgbClr&gt;&lt;/a:outerShdw&gt;&lt;/a:effectLst&gt;&lt;/a:effectStyle&gt;&lt;/a:effectStyleLst&gt;&lt;a:bgFillStyleLst&gt;&lt;a:solidFill&gt;&lt;a:schemeClr val="phClr"/&gt;&lt;/a:solidFill&gt;&lt;a:solidFill&gt;&lt;a:schemeClr val="phClr"&gt;&lt;a:tint val="95000"/&gt;&lt;a:satMod val="170000"/&gt;&lt;/a:schemeClr&gt;&lt;/a:solidFill&gt;&lt;a:gradFill rotWithShape="1"&gt;&lt;a:gsLst&gt;&lt;a:gs pos="0"&gt;&lt;a:schemeClr val="phClr"&gt;&lt;a:tint val="93000"/&gt;&lt;a:satMod val="150000"/&gt;&lt;a:shade val="98000"/&gt;&lt;a:lumMod val="102000"/&gt;&lt;/a:schemeClr&gt;&lt;/a:gs&gt;&lt;a:gs pos="50000"&gt;&lt;a:schemeClr val="phClr"&gt;&lt;a:tint val="98000"/&gt;&lt;a:satMod val="130000"/&gt;&lt;a:shade val="90000"/&gt;&lt;a:lumMod val="103000"/&gt;&lt;/a:schemeClr&gt;&lt;/a:gs&gt;&lt;a:gs pos="100000"&gt;&lt;a:schemeClr val="phClr"&gt;&lt;a:shade val="63000"/&gt;&lt;a:satMod val="120000"/&gt;&lt;/a:schemeClr&gt;&lt;/a:gs&gt;&lt;/a:gsLst&gt;&lt;a:lin ang="5400000" scaled="0"/&gt;&lt;/a:gradFill&gt;&lt;/a:bgFillStyleLst&gt;&lt;/a:fmtScheme&gt;&lt;/a:themeElements&gt;&lt;a:objectDefaults/&gt;&lt;a:extraClrSchemeLst/&gt;&lt;/a:theme&gt;&lt;/pkg:xmlData&gt;&lt;/pkg:part&gt;&lt;pkg:part pkg:name="/word/settings.xml" pkg:contentType="application/vnd.openxmlformats-officedocument.wordprocessingml.settings+xml"&gt;&lt;pkg:xmlData&gt;&lt;w:settings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w16du"&gt;&lt;w:zoom w:percent="100"/&gt;&lt;w:embedSystemFonts/&gt;&lt;w:defaultTabStop w:val="420"/&gt;&lt;w:drawingGridVerticalSpacing w:val="156"/&gt;&lt;w:noPunctuationKerning/&gt;&lt;w:characterSpacingControl w:val="compressPunctuation"/&gt;&lt;w:hdrShapeDefaults&gt;&lt;o:shapedefaults v:ext="edit" spidmax="2050" fillcolor="white"&gt;&lt;v:fill color="white"/&gt;&lt;/o:shapedefaults&gt;&lt;/w:hdrShapeDefaults&gt;&lt;w:footnotePr&gt;&lt;w:footnote w:id="-1"/&gt;&lt;w:footnote w:id="0"/&gt;&lt;/w:footnotePr&gt;&lt;w:endnotePr&gt;&lt;w:endnote w:id="-1"/&gt;&lt;w:endnote w:id="0"/&gt;&lt;/w:endnotePr&gt;&lt;w:compat&gt;&lt;w:spaceForUL/&gt;&lt;w:balanceSingleByteDoubleByteWidth/&gt;&lt;w:doNotLeaveBackslashAlone/&gt;&lt;w:ulTrailSpace/&gt;&lt;w:doNotExpandShiftReturn/&gt;&lt;w:adjustLineHeightInTable/&gt;&lt;w:doNotWrapTextWithPunct/&gt;&lt;w:doNotUseEastAsianBreakRules/&gt;&lt;w:useFELayout/&gt;&lt;w:doNotUseIndentAsNumberingTabStop/&gt;&lt;w:compatSetting w:name="compatibilityMode" w:uri="http://schemas.microsoft.com/office/word" w:val="14"/&gt;&lt;w:compatSetting w:name="overrideTableStyleFontSizeAndJustification" w:uri="http://schemas.microsoft.com/office/word" w:val="1"/&gt;&lt;w:compatSetting w:name="enableOpenTypeFeatures" w:uri="http://schemas.microsoft.com/office/word" w:val="1"/&gt;&lt;w:compatSetting w:name="doNotFlipMirrorIndents" w:uri="http://schemas.microsoft.com/office/word" w:val="1"/&gt;&lt;w:compatSetting w:name="useWord2013TrackBottomHyphenation" w:uri="http://schemas.microsoft.com/office/word" w:val="1"/&gt;&lt;/w:compat&gt;&lt;w:docVars&gt;&lt;w:docVar w:name="commondata" w:val="eyJoZGlkIjoiYTI5MzlmY2I4MDI2YTVmYmI4NzU2ODBlZTIyZThhNGEifQ=="/&gt;&lt;/w:docVars&gt;&lt;w:rsids&gt;&lt;w:rsidRoot w:val="7E20427C"/&gt;&lt;w:rsid w:val="000950A6"/&gt;&lt;w:rsid w:val="000D08D9"/&gt;&lt;w:rsid w:val="004D3E86"/&gt;&lt;w:rsid w:val="00EE34CD"/&gt;&lt;w:rsid w:val="04550939"/&gt;&lt;w:rsid w:val="064E7F04"/&gt;&lt;w:rsid w:val="11F76665"/&gt;&lt;w:rsid w:val="182A1DB2"/&gt;&lt;w:rsid w:val="19D51C25"/&gt;&lt;w:rsid w:val="1AE8410E"/&gt;&lt;w:rsid w:val="234238D2"/&gt;&lt;w:rsid w:val="23BD012F"/&gt;&lt;w:rsid w:val="36720B63"/&gt;&lt;w:rsid w:val="38E9376A"/&gt;&lt;w:rsid w:val="3EAB05F9"/&gt;&lt;w:rsid w:val="43C153EF"/&gt;&lt;w:rsid w:val="459D4F26"/&gt;&lt;w:rsid w:val="48162EFF"/&gt;&lt;w:rsid w:val="49EC47D8"/&gt;&lt;w:rsid w:val="4F265CEA"/&gt;&lt;w:rsid w:val="56F50139"/&gt;&lt;w:rsid w:val="628D7C2E"/&gt;&lt;w:rsid w:val="6CD34723"/&gt;&lt;w:rsid w:val="72BD0CAF"/&gt;&lt;w:rsid w:val="7E20427C"/&gt;&lt;/w:rsids&gt;&lt;m:mathPr&gt;&lt;m:mathFont m:val="Cambria Math"/&gt;&lt;m:brkBin m:val="before"/&gt;&lt;m:brkBinSub m:val="--"/&gt;&lt;m:smallFrac m:val="0"/&gt;&lt;m:dispDef/&gt;&lt;m:lMargin m:val="0"/&gt;&lt;m:rMargin m:val="0"/&gt;&lt;m:defJc m:val="centerGroup"/&gt;&lt;m:wrapIndent m:val="1440"/&gt;&lt;m:intLim m:val="subSup"/&gt;&lt;m:naryLim m:val="undOvr"/&gt;&lt;/m:mathPr&gt;&lt;w:themeFontLang w:val="en-US" w:eastAsia="zh-CN"/&gt;&lt;w:clrSchemeMapping w:bg1="light1" w:t1="dark1" w:bg2="light2" w:t2="dark2" w:accent1="accent1" w:accent2="accent2" w:accent3="accent3" w:accent4="accent4" w:accent5="accent5" w:accent6="accent6" w:hyperlink="hyperlink" w:followedHyperlink="followedHyperlink"/&gt;&lt;w:doNotIncludeSubdocsInStats/&gt;&lt;w:shapeDefaults&gt;&lt;o:shapedefaults v:ext="edit" spidmax="2050" fillcolor="white"&gt;&lt;v:fill color="white"/&gt;&lt;/o:shapedefaults&gt;&lt;o:shapelayout v:ext="edit"&gt;&lt;o:idmap v:ext="edit" data="2"/&gt;&lt;/o:shapelayout&gt;&lt;/w:shapeDefaults&gt;&lt;w:decimalSymbol w:val="."/&gt;&lt;w:listSeparator w:val=","/&gt;&lt;w14:docId w14:val="6DD0BC66"/&gt;&lt;w15:docId w15:val="{6399DDF7-7E8B-4D4A-9E41-6A68A9DBC4B8}"/&gt;&lt;/w:settings&gt;&lt;/pkg:xmlData&gt;&lt;/pkg:part&gt;&lt;pkg:part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wp14"&gt;&lt;w:abstractNum w:abstractNumId="0" w15:restartNumberingAfterBreak="0"&gt;&lt;w:nsid w:val="D68A0162"/&gt;&lt;w:multiLevelType w:val="multilevel"/&gt;&lt;w:tmpl w:val="D68A0162"/&gt;&lt;w:lvl w:ilvl="0"&gt;&lt;w:start w:val="1"/&gt;&lt;w:numFmt w:val="bullet"/&gt;&lt;w:lvlText w:val=""/&gt;&lt;w:lvlJc w:val="left"/&gt;&lt;w:pPr&gt;&lt;w:tabs&gt;&lt;w:tab w:val="left" w:pos="720"/&gt;&lt;/w:tabs&gt;&lt;w:ind w:left="720" w:hanging="360"/&gt;&lt;/w:pPr&gt;&lt;w:rPr&gt;&lt;w:rFonts w:ascii="Symbol" w:hAnsi="Symbol" w:cs="Symbol"/&gt;&lt;w:sz w:val="20"/&gt;&lt;/w:rPr&gt;&lt;/w:lvl&gt;&lt;w:lvl w:ilvl="1"&gt;&lt;w:start w:val="1"/&gt;&lt;w:numFmt w:val="bullet"/&gt;&lt;w:lvlText w:val=""/&gt;&lt;w:lvlJc w:val="left"/&gt;&lt;w:pPr&gt;&lt;w:tabs&gt;&lt;w:tab w:val="left" w:pos="1440"/&gt;&lt;/w:tabs&gt;&lt;w:ind w:left="1440" w:hanging="360"/&gt;&lt;/w:pPr&gt;&lt;w:rPr&gt;&lt;w:rFonts w:ascii="Symbol" w:hAnsi="Symbol" w:cs="Symbol" w:hint="default"/&gt;&lt;w:sz w:val="20"/&gt;&lt;/w:rPr&gt;&lt;/w:lvl&gt;&lt;w:lvl w:ilvl="2"&gt;&lt;w:start w:val="1"/&gt;&lt;w:numFmt w:val="bullet"/&gt;&lt;w:lvlText w:val=""/&gt;&lt;w:lvlJc w:val="left"/&gt;&lt;w:pPr&gt;&lt;w:tabs&gt;&lt;w:tab w:val="left" w:pos="2160"/&gt;&lt;/w:tabs&gt;&lt;w:ind w:left="2160" w:hanging="360"/&gt;&lt;/w:pPr&gt;&lt;w:rPr&gt;&lt;w:rFonts w:ascii="Symbol" w:hAnsi="Symbol" w:cs="Symbol" w:hint="default"/&gt;&lt;w:sz w:val="20"/&gt;&lt;/w:rPr&gt;&lt;/w:lvl&gt;&lt;w:lvl w:ilvl="3"&gt;&lt;w:start w:val="1"/&gt;&lt;w:numFmt w:val="bullet"/&gt;&lt;w:lvlText w:val=""/&gt;&lt;w:lvlJc w:val="left"/&gt;&lt;w:pPr&gt;&lt;w:tabs&gt;&lt;w:tab w:val="left" w:pos="2880"/&gt;&lt;/w:tabs&gt;&lt;w:ind w:left="2880" w:hanging="360"/&gt;&lt;/w:pPr&gt;&lt;w:rPr&gt;&lt;w:rFonts w:ascii="Symbol" w:hAnsi="Symbol" w:cs="Symbol" w:hint="default"/&gt;&lt;w:sz w:val="20"/&gt;&lt;/w:rPr&gt;&lt;/w:lvl&gt;&lt;w:lvl w:ilvl="4"&gt;&lt;w:start w:val="1"/&gt;&lt;w:numFmt w:val="bullet"/&gt;&lt;w:lvlText w:val=""/&gt;&lt;w:lvlJc w:val="left"/&gt;&lt;w:pPr&gt;&lt;w:tabs&gt;&lt;w:tab w:val="left" w:pos="3600"/&gt;&lt;/w:tabs&gt;&lt;w:ind w:left="3600" w:hanging="360"/&gt;&lt;/w:pPr&gt;&lt;w:rPr&gt;&lt;w:rFonts w:ascii="Symbol" w:hAnsi="Symbol" w:cs="Symbol" w:hint="default"/&gt;&lt;w:sz w:val="20"/&gt;&lt;/w:rPr&gt;&lt;/w:lvl&gt;&lt;w:lvl w:ilvl="5"&gt;&lt;w:start w:val="1"/&gt;&lt;w:numFmt w:val="bullet"/&gt;&lt;w:lvlText w:val=""/&gt;&lt;w:lvlJc w:val="left"/&gt;&lt;w:pPr&gt;&lt;w:tabs&gt;&lt;w:tab w:val="left" w:pos="4320"/&gt;&lt;/w:tabs&gt;&lt;w:ind w:left="4320" w:hanging="360"/&gt;&lt;/w:pPr&gt;&lt;w:rPr&gt;&lt;w:rFonts w:ascii="Symbol" w:hAnsi="Symbol" w:cs="Symbol" w:hint="default"/&gt;&lt;w:sz w:val="20"/&gt;&lt;/w:rPr&gt;&lt;/w:lvl&gt;&lt;w:lvl w:ilvl="6"&gt;&lt;w:start w:val="1"/&gt;&lt;w:numFmt w:val="bullet"/&gt;&lt;w:lvlText w:val=""/&gt;&lt;w:lvlJc w:val="left"/&gt;&lt;w:pPr&gt;&lt;w:tabs&gt;&lt;w:tab w:val="left" w:pos="5040"/&gt;&lt;/w:tabs&gt;&lt;w:ind w:left="5040" w:hanging="360"/&gt;&lt;/w:pPr&gt;&lt;w:rPr&gt;&lt;w:rFonts w:ascii="Symbol" w:hAnsi="Symbol" w:cs="Symbol" w:hint="default"/&gt;&lt;w:sz w:val="20"/&gt;&lt;/w:rPr&gt;&lt;/w:lvl&gt;&lt;w:lvl w:ilvl="7"&gt;&lt;w:start w:val="1"/&gt;&lt;w:numFmt w:val="bullet"/&gt;&lt;w:lvlText w:val=""/&gt;&lt;w:lvlJc w:val="left"/&gt;&lt;w:pPr&gt;&lt;w:tabs&gt;&lt;w:tab w:val="left" w:pos="5760"/&gt;&lt;/w:tabs&gt;&lt;w:ind w:left="5760" w:hanging="360"/&gt;&lt;/w:pPr&gt;&lt;w:rPr&gt;&lt;w:rFonts w:ascii="Symbol" w:hAnsi="Symbol" w:cs="Symbol" w:hint="default"/&gt;&lt;w:sz w:val="20"/&gt;&lt;/w:rPr&gt;&lt;/w:lvl&gt;&lt;w:lvl w:ilvl="8"&gt;&lt;w:start w:val="1"/&gt;&lt;w:numFmt w:val="bullet"/&gt;&lt;w:lvlText w:val=""/&gt;&lt;w:lvlJc w:val="left"/&gt;&lt;w:pPr&gt;&lt;w:tabs&gt;&lt;w:tab w:val="left" w:pos="6480"/&gt;&lt;/w:tabs&gt;&lt;w:ind w:left="6480" w:hanging="360"/&gt;&lt;/w:pPr&gt;&lt;w:rPr&gt;&lt;w:rFonts w:ascii="Symbol" w:hAnsi="Symbol" w:cs="Symbol" w:hint="default"/&gt;&lt;w:sz w:val="20"/&gt;&lt;/w:rPr&gt;&lt;/w:lvl&gt;&lt;/w:abstractNum&gt;&lt;w:abstractNum w:abstractNumId="1" w15:restartNumberingAfterBreak="0"&gt;&lt;w:nsid w:val="EE55E791"/&gt;&lt;w:multiLevelType w:val="multilevel"/&gt;&lt;w:tmpl w:val="EE55E791"/&gt;&lt;w:lvl w:ilvl="0"&gt;&lt;w:start w:val="1"/&gt;&lt;w:numFmt w:val="bullet"/&gt;&lt;w:lvlText w:val=""/&gt;&lt;w:lvlJc w:val="left"/&gt;&lt;w:pPr&gt;&lt;w:tabs&gt;&lt;w:tab w:val="left" w:pos="720"/&gt;&lt;/w:tabs&gt;&lt;w:ind w:left="720" w:hanging="360"/&gt;&lt;/w:pPr&gt;&lt;w:rPr&gt;&lt;w:rFonts w:ascii="Symbol" w:hAnsi="Symbol" w:cs="Symbol"/&gt;&lt;w:sz w:val="20"/&gt;&lt;/w:rPr&gt;&lt;/w:lvl&gt;&lt;w:lvl w:ilvl="1"&gt;&lt;w:start w:val="1"/&gt;&lt;w:numFmt w:val="bullet"/&gt;&lt;w:lvlText w:val=""/&gt;&lt;w:lvlJc w:val="left"/&gt;&lt;w:pPr&gt;&lt;w:tabs&gt;&lt;w:tab w:val="left" w:pos="1440"/&gt;&lt;/w:tabs&gt;&lt;w:ind w:left="1440" w:hanging="360"/&gt;&lt;/w:pPr&gt;&lt;w:rPr&gt;&lt;w:rFonts w:ascii="Symbol" w:hAnsi="Symbol" w:cs="Symbol" w:hint="default"/&gt;&lt;w:sz w:val="20"/&gt;&lt;/w:rPr&gt;&lt;/w:lvl&gt;&lt;w:lvl w:ilvl="2"&gt;&lt;w:start w:val="1"/&gt;&lt;w:numFmt w:val="bullet"/&gt;&lt;w:lvlText w:val=""/&gt;&lt;w:lvlJc w:val="left"/&gt;&lt;w:pPr&gt;&lt;w:tabs&gt;&lt;w:tab w:val="left" w:pos="2160"/&gt;&lt;/w:tabs&gt;&lt;w:ind w:left="2160" w:hanging="360"/&gt;&lt;/w:pPr&gt;&lt;w:rPr&gt;&lt;w:rFonts w:ascii="Symbol" w:hAnsi="Symbol" w:cs="Symbol" w:hint="default"/&gt;&lt;w:sz w:val="20"/&gt;&lt;/w:rPr&gt;&lt;/w:lvl&gt;&lt;w:lvl w:ilvl="3"&gt;&lt;w:start w:val="1"/&gt;&lt;w:numFmt w:val="bullet"/&gt;&lt;w:lvlText w:val=""/&gt;&lt;w:lvlJc w:val="left"/&gt;&lt;w:pPr&gt;&lt;w:tabs&gt;&lt;w:tab w:val="left" w:pos="2880"/&gt;&lt;/w:tabs&gt;&lt;w:ind w:left="2880" w:hanging="360"/&gt;&lt;/w:pPr&gt;&lt;w:rPr&gt;&lt;w:rFonts w:ascii="Symbol" w:hAnsi="Symbol" w:cs="Symbol" w:hint="default"/&gt;&lt;w:sz w:val="20"/&gt;&lt;/w:rPr&gt;&lt;/w:lvl&gt;&lt;w:lvl w:ilvl="4"&gt;&lt;w:start w:val="1"/&gt;&lt;w:numFmt w:val="bullet"/&gt;&lt;w:lvlText w:val=""/&gt;&lt;w:lvlJc w:val="left"/&gt;&lt;w:pPr&gt;&lt;w:tabs&gt;&lt;w:tab w:val="left" w:pos="3600"/&gt;&lt;/w:tabs&gt;&lt;w:ind w:left="3600" w:hanging="360"/&gt;&lt;/w:pPr&gt;&lt;w:rPr&gt;&lt;w:rFonts w:ascii="Symbol" w:hAnsi="Symbol" w:cs="Symbol" w:hint="default"/&gt;&lt;w:sz w:val="20"/&gt;&lt;/w:rPr&gt;&lt;/w:lvl&gt;&lt;w:lvl w:ilvl="5"&gt;&lt;w:start w:val="1"/&gt;&lt;w:numFmt w:val="bullet"/&gt;&lt;w:lvlText w:val=""/&gt;&lt;w:lvlJc w:val="left"/&gt;&lt;w:pPr&gt;&lt;w:tabs&gt;&lt;w:tab w:val="left" w:pos="4320"/&gt;&lt;/w:tabs&gt;&lt;w:ind w:left="4320" w:hanging="360"/&gt;&lt;/w:pPr&gt;&lt;w:rPr&gt;&lt;w:rFonts w:ascii="Symbol" w:hAnsi="Symbol" w:cs="Symbol" w:hint="default"/&gt;&lt;w:sz w:val="20"/&gt;&lt;/w:rPr&gt;&lt;/w:lvl&gt;&lt;w:lvl w:ilvl="6"&gt;&lt;w:start w:val="1"/&gt;&lt;w:numFmt w:val="bullet"/&gt;&lt;w:lvlText w:val=""/&gt;&lt;w:lvlJc w:val="left"/&gt;&lt;w:pPr&gt;&lt;w:tabs&gt;&lt;w:tab w:val="left" w:pos="5040"/&gt;&lt;/w:tabs&gt;&lt;w:ind w:left="5040" w:hanging="360"/&gt;&lt;/w:pPr&gt;&lt;w:rPr&gt;&lt;w:rFonts w:ascii="Symbol" w:hAnsi="Symbol" w:cs="Symbol" w:hint="default"/&gt;&lt;w:sz w:val="20"/&gt;&lt;/w:rPr&gt;&lt;/w:lvl&gt;&lt;w:lvl w:ilvl="7"&gt;&lt;w:start w:val="1"/&gt;&lt;w:numFmt w:val="bullet"/&gt;&lt;w:lvlText w:val=""/&gt;&lt;w:lvlJc w:val="left"/&gt;&lt;w:pPr&gt;&lt;w:tabs&gt;&lt;w:tab w:val="left" w:pos="5760"/&gt;&lt;/w:tabs&gt;&lt;w:ind w:left="5760" w:hanging="360"/&gt;&lt;/w:pPr&gt;&lt;w:rPr&gt;&lt;w:rFonts w:ascii="Symbol" w:hAnsi="Symbol" w:cs="Symbol" w:hint="default"/&gt;&lt;w:sz w:val="20"/&gt;&lt;/w:rPr&gt;&lt;/w:lvl&gt;&lt;w:lvl w:ilvl="8"&gt;&lt;w:start w:val="1"/&gt;&lt;w:numFmt w:val="bullet"/&gt;&lt;w:lvlText w:val=""/&gt;&lt;w:lvlJc w:val="left"/&gt;&lt;w:pPr&gt;&lt;w:tabs&gt;&lt;w:tab w:val="left" w:pos="6480"/&gt;&lt;/w:tabs&gt;&lt;w:ind w:left="6480" w:hanging="360"/&gt;&lt;/w:pPr&gt;&lt;w:rPr&gt;&lt;w:rFonts w:ascii="Symbol" w:hAnsi="Symbol" w:cs="Symbol" w:hint="default"/&gt;&lt;w:sz w:val="20"/&gt;&lt;/w:rPr&gt;&lt;/w:lvl&gt;&lt;/w:abstractNum&gt;&lt;w:abstractNum w:abstractNumId="2" w15:restartNumberingAfterBreak="0"&gt;&lt;w:nsid w:val="267E71C5"/&gt;&lt;w:multiLevelType w:val="singleLevel"/&gt;&lt;w:tmpl w:val="267E71C5"/&gt;&lt;w:lvl w:ilvl="0"&gt;&lt;w:start w:val="1"/&gt;&lt;w:numFmt w:val="chineseCounting"/&gt;&lt;w:suff w:val="space"/&gt;&lt;w:lvlText w:val="第%1章"/&gt;&lt;w:lvlJc w:val="left"/&gt;&lt;w:rPr&gt;&lt;w:rFonts w:hint="eastAsia"/&gt;&lt;/w:rPr&gt;&lt;/w:lvl&gt;&lt;/w:abstractNum&gt;&lt;w:abstractNum w:abstractNumId="3" w15:restartNumberingAfterBreak="0"&gt;&lt;w:nsid w:val="2AD9141B"/&gt;&lt;w:multiLevelType w:val="singleLevel"/&gt;&lt;w:tmpl w:val="2AD9141B"/&gt;&lt;w:lvl w:ilvl="0"&gt;&lt;w:start w:val="1"/&gt;&lt;w:numFmt w:val="decimal"/&gt;&lt;w:lvlText w:val="%1."/&gt;&lt;w:lvlJc w:val="left"/&gt;&lt;w:pPr&gt;&lt;w:tabs&gt;&lt;w:tab w:val="left" w:pos="312"/&gt;&lt;/w:tabs&gt;&lt;/w:pPr&gt;&lt;/w:lvl&gt;&lt;/w:abstractNum&gt;&lt;w:abstractNum w:abstractNumId="4" w15:restartNumberingAfterBreak="0"&gt;&lt;w:nsid w:val="4F44B769"/&gt;&lt;w:multiLevelType w:val="multilevel"/&gt;&lt;w:tmpl w:val="4F44B769"/&gt;&lt;w:lvl w:ilvl="0"&gt;&lt;w:start w:val="1"/&gt;&lt;w:numFmt w:val="decimal"/&gt;&lt;w:suff w:val="space"/&gt;&lt;w:lvlText w:val="%1."/&gt;&lt;w:lvlJc w:val="left"/&gt;&lt;/w:lvl&gt;&lt;w:lvl w:ilvl="1"&gt;&lt;w:start w:val="1"/&gt;&lt;w:numFmt w:val="decimal"/&gt;&lt;w:suff w:val="space"/&gt;&lt;w:lvlText w:val="%1.%2"/&gt;&lt;w:lvlJc w:val="left"/&gt;&lt;w:pPr&gt;&lt;w:ind w:left="0" w:firstLine="0"/&gt;&lt;/w:pPr&gt;&lt;w:rPr&gt;&lt;w:rFonts w:hint="default"/&gt;&lt;/w:rPr&gt;&lt;/w:lvl&gt;&lt;w:lvl w:ilvl="2"&gt;&lt;w:start w:val="1"/&gt;&lt;w:numFmt w:val="decimal"/&gt;&lt;w:suff w:val="space"/&gt;&lt;w:lvlText w:val="%1.%2.%3"/&gt;&lt;w:lvlJc w:val="left"/&gt;&lt;w:pPr&gt;&lt;w:ind w:left="0" w:firstLine="0"/&gt;&lt;/w:pPr&gt;&lt;w:rPr&gt;&lt;w:rFonts w:hint="default"/&gt;&lt;/w:rPr&gt;&lt;/w:lvl&gt;&lt;w:lvl w:ilvl="3"&gt;&lt;w:start w:val="1"/&gt;&lt;w:numFmt w:val="decimal"/&gt;&lt;w:suff w:val="space"/&gt;&lt;w:lvlText w:val="%1.%2.%3.%4"/&gt;&lt;w:lvlJc w:val="left"/&gt;&lt;w:pPr&gt;&lt;w:ind w:left="0" w:firstLine="0"/&gt;&lt;/w:pPr&gt;&lt;w:rPr&gt;&lt;w:rFonts w:hint="default"/&gt;&lt;/w:rPr&gt;&lt;/w:lvl&gt;&lt;w:lvl w:ilvl="4"&gt;&lt;w:start w:val="1"/&gt;&lt;w:numFmt w:val="decimal"/&gt;&lt;w:suff w:val="space"/&gt;&lt;w:lvlText w:val="%1.%2.%3.%4.%5"/&gt;&lt;w:lvlJc w:val="left"/&gt;&lt;w:pPr&gt;&lt;w:ind w:left="0" w:firstLine="0"/&gt;&lt;/w:pPr&gt;&lt;w:rPr&gt;&lt;w:rFonts w:hint="default"/&gt;&lt;/w:rPr&gt;&lt;/w:lvl&gt;&lt;w:lvl w:ilvl="5"&gt;&lt;w:start w:val="1"/&gt;&lt;w:numFmt w:val="decimal"/&gt;&lt;w:suff w:val="space"/&gt;&lt;w:lvlText w:val="%1.%2.%3.%4.%5.%6"/&gt;&lt;w:lvlJc w:val="left"/&gt;&lt;w:pPr&gt;&lt;w:ind w:left="0" w:firstLine="0"/&gt;&lt;/w:pPr&gt;&lt;w:rPr&gt;&lt;w:rFonts w:hint="default"/&gt;&lt;/w:rPr&gt;&lt;/w:lvl&gt;&lt;w:lvl w:ilvl="6"&gt;&lt;w:start w:val="1"/&gt;&lt;w:numFmt w:val="decimal"/&gt;&lt;w:suff w:val="space"/&gt;&lt;w:lvlText w:val="%1.%2.%3.%4.%5.%6.%7"/&gt;&lt;w:lvlJc w:val="left"/&gt;&lt;w:pPr&gt;&lt;w:ind w:left="0" w:firstLine="0"/&gt;&lt;/w:pPr&gt;&lt;w:rPr&gt;&lt;w:rFonts w:hint="default"/&gt;&lt;/w:rPr&gt;&lt;/w:lvl&gt;&lt;w:lvl w:ilvl="7"&gt;&lt;w:start w:val="1"/&gt;&lt;w:numFmt w:val="decimal"/&gt;&lt;w:suff w:val="space"/&gt;&lt;w:lvlText w:val="%1.%2.%3.%4.%5.%6.%7.%8"/&gt;&lt;w:lvlJc w:val="left"/&gt;&lt;w:pPr&gt;&lt;w:ind w:left="0" w:firstLine="0"/&gt;&lt;/w:pPr&gt;&lt;w:rPr&gt;&lt;w:rFonts w:hint="default"/&gt;&lt;/w:rPr&gt;&lt;/w:lvl&gt;&lt;w:lvl w:ilvl="8"&gt;&lt;w:start w:val="1"/&gt;&lt;w:numFmt w:val="decimal"/&gt;&lt;w:suff w:val="space"/&gt;&lt;w:lvlText w:val="%1.%2.%3.%4.%5.%6.%7.%8.%9"/&gt;&lt;w:lvlJc w:val="left"/&gt;&lt;w:pPr&gt;&lt;w:ind w:left="0" w:firstLine="0"/&gt;&lt;/w:pPr&gt;&lt;w:rPr&gt;&lt;w:rFonts w:hint="default"/&gt;&lt;/w:rPr&gt;&lt;/w:lvl&gt;&lt;/w:abstractNum&gt;&lt;w:abstractNum w:abstractNumId="5" w15:restartNumberingAfterBreak="0"&gt;&lt;w:nsid w:val="57169528"/&gt;&lt;w:multiLevelType w:val="multilevel"/&gt;&lt;w:tmpl w:val="57169528"/&gt;&lt;w:lvl w:ilvl="0"&gt;&lt;w:start w:val="1"/&gt;&lt;w:numFmt w:val="bullet"/&gt;&lt;w:lvlText w:val=""/&gt;&lt;w:lvlJc w:val="left"/&gt;&lt;w:pPr&gt;&lt;w:tabs&gt;&lt;w:tab w:val="left" w:pos="720"/&gt;&lt;/w:tabs&gt;&lt;w:ind w:left="720" w:hanging="360"/&gt;&lt;/w:pPr&gt;&lt;w:rPr&gt;&lt;w:rFonts w:ascii="Symbol" w:hAnsi="Symbol" w:cs="Symbol"/&gt;&lt;w:sz w:val="20"/&gt;&lt;/w:rPr&gt;&lt;/w:lvl&gt;&lt;w:lvl w:ilvl="1"&gt;&lt;w:start w:val="1"/&gt;&lt;w:numFmt w:val="bullet"/&gt;&lt;w:lvlText w:val=""/&gt;&lt;w:lvlJc w:val="left"/&gt;&lt;w:pPr&gt;&lt;w:tabs&gt;&lt;w:tab w:val="left" w:pos="1440"/&gt;&lt;/w:tabs&gt;&lt;w:ind w:left="1440" w:hanging="360"/&gt;&lt;/w:pPr&gt;&lt;w:rPr&gt;&lt;w:rFonts w:ascii="Symbol" w:hAnsi="Symbol" w:cs="Symbol" w:hint="default"/&gt;&lt;w:sz w:val="20"/&gt;&lt;/w:rPr&gt;&lt;/w:lvl&gt;&lt;w:lvl w:ilvl="2"&gt;&lt;w:start w:val="1"/&gt;&lt;w:numFmt w:val="bullet"/&gt;&lt;w:lvlText w:val=""/&gt;&lt;w:lvlJc w:val="left"/&gt;&lt;w:pPr&gt;&lt;w:tabs&gt;&lt;w:tab w:val="left" w:pos="2160"/&gt;&lt;/w:tabs&gt;&lt;w:ind w:left="2160" w:hanging="360"/&gt;&lt;/w:pPr&gt;&lt;w:rPr&gt;&lt;w:rFonts w:ascii="Symbol" w:hAnsi="Symbol" w:cs="Symbol" w:hint="default"/&gt;&lt;w:sz w:val="20"/&gt;&lt;/w:rPr&gt;&lt;/w:lvl&gt;&lt;w:lvl w:ilvl="3"&gt;&lt;w:start w:val="1"/&gt;&lt;w:numFmt w:val="bullet"/&gt;&lt;w:lvlText w:val=""/&gt;&lt;w:lvlJc w:val="left"/&gt;&lt;w:pPr&gt;&lt;w:tabs&gt;&lt;w:tab w:val="left" w:pos="2880"/&gt;&lt;/w:tabs&gt;&lt;w:ind w:left="2880" w:hanging="360"/&gt;&lt;/w:pPr&gt;&lt;w:rPr&gt;&lt;w:rFonts w:ascii="Symbol" w:hAnsi="Symbol" w:cs="Symbol" w:hint="default"/&gt;&lt;w:sz w:val="20"/&gt;&lt;/w:rPr&gt;&lt;/w:lvl&gt;&lt;w:lvl w:ilvl="4"&gt;&lt;w:start w:val="1"/&gt;&lt;w:numFmt w:val="bullet"/&gt;&lt;w:lvlText w:val=""/&gt;&lt;w:lvlJc w:val="left"/&gt;&lt;w:pPr&gt;&lt;w:tabs&gt;&lt;w:tab w:val="left" w:pos="3600"/&gt;&lt;/w:tabs&gt;&lt;w:ind w:left="3600" w:hanging="360"/&gt;&lt;/w:pPr&gt;&lt;w:rPr&gt;&lt;w:rFonts w:ascii="Symbol" w:hAnsi="Symbol" w:cs="Symbol" w:hint="default"/&gt;&lt;w:sz w:val="20"/&gt;&lt;/w:rPr&gt;&lt;/w:lvl&gt;&lt;w:lvl w:ilvl="5"&gt;&lt;w:start w:val="1"/&gt;&lt;w:numFmt w:val="bullet"/&gt;&lt;w:lvlText w:val=""/&gt;&lt;w:lvlJc w:val="left"/&gt;&lt;w:pPr&gt;&lt;w:tabs&gt;&lt;w:tab w:val="left" w:pos="4320"/&gt;&lt;/w:tabs&gt;&lt;w:ind w:left="4320" w:hanging="360"/&gt;&lt;/w:pPr&gt;&lt;w:rPr&gt;&lt;w:rFonts w:ascii="Symbol" w:hAnsi="Symbol" w:cs="Symbol" w:hint="default"/&gt;&lt;w:sz w:val="20"/&gt;&lt;/w:rPr&gt;&lt;/w:lvl&gt;&lt;w:lvl w:ilvl="6"&gt;&lt;w:start w:val="1"/&gt;&lt;w:numFmt w:val="bullet"/&gt;&lt;w:lvlText w:val=""/&gt;&lt;w:lvlJc w:val="left"/&gt;&lt;w:pPr&gt;&lt;w:tabs&gt;&lt;w:tab w:val="left" w:pos="5040"/&gt;&lt;/w:tabs&gt;&lt;w:ind w:left="5040" w:hanging="360"/&gt;&lt;/w:pPr&gt;&lt;w:rPr&gt;&lt;w:rFonts w:ascii="Symbol" w:hAnsi="Symbol" w:cs="Symbol" w:hint="default"/&gt;&lt;w:sz w:val="20"/&gt;&lt;/w:rPr&gt;&lt;/w:lvl&gt;&lt;w:lvl w:ilvl="7"&gt;&lt;w:start w:val="1"/&gt;&lt;w:numFmt w:val="bullet"/&gt;&lt;w:lvlText w:val=""/&gt;&lt;w:lvlJc w:val="left"/&gt;&lt;w:pPr&gt;&lt;w:tabs&gt;&lt;w:tab w:val="left" w:pos="5760"/&gt;&lt;/w:tabs&gt;&lt;w:ind w:left="5760" w:hanging="360"/&gt;&lt;/w:pPr&gt;&lt;w:rPr&gt;&lt;w:rFonts w:ascii="Symbol" w:hAnsi="Symbol" w:cs="Symbol" w:hint="default"/&gt;&lt;w:sz w:val="20"/&gt;&lt;/w:rPr&gt;&lt;/w:lvl&gt;&lt;w:lvl w:ilvl="8"&gt;&lt;w:start w:val="1"/&gt;&lt;w:numFmt w:val="bullet"/&gt;&lt;w:lvlText w:val=""/&gt;&lt;w:lvlJc w:val="left"/&gt;&lt;w:pPr&gt;&lt;w:tabs&gt;&lt;w:tab w:val="left" w:pos="6480"/&gt;&lt;/w:tabs&gt;&lt;w:ind w:left="6480" w:hanging="360"/&gt;&lt;/w:pPr&gt;&lt;w:rPr&gt;&lt;w:rFonts w:ascii="Symbol" w:hAnsi="Symbol" w:cs="Symbol" w:hint="default"/&gt;&lt;w:sz w:val="20"/&gt;&lt;/w:rPr&gt;&lt;/w:lvl&gt;&lt;/w:abstractNum&gt;&lt;w:abstractNum w:abstractNumId="6" w15:restartNumberingAfterBreak="0"&gt;&lt;w:nsid w:val="5D74318D"/&gt;&lt;w:multiLevelType w:val="singleLevel"/&gt;&lt;w:tmpl w:val="5D74318D"/&gt;&lt;w:lvl w:ilvl="0"&gt;&lt;w:start w:val="4"/&gt;&lt;w:numFmt w:val="decimal"/&gt;&lt;w:lvlText w:val="%1."/&gt;&lt;w:lvlJc w:val="left"/&gt;&lt;w:pPr&gt;&lt;w:tabs&gt;&lt;w:tab w:val="left" w:pos="312"/&gt;&lt;/w:tabs&gt;&lt;/w:pPr&gt;&lt;/w:lvl&gt;&lt;/w:abstractNum&gt;&lt;w:abstractNum w:abstractNumId="7" w15:restartNumberingAfterBreak="0"&gt;&lt;w:nsid w:val="6F881A20"/&gt;&lt;w:multiLevelType w:val="singleLevel"/&gt;&lt;w:tmpl w:val="6F881A20"/&gt;&lt;w:lvl w:ilvl="0"&gt;&lt;w:start w:val="5"/&gt;&lt;w:numFmt w:val="chineseCounting"/&gt;&lt;w:suff w:val="space"/&gt;&lt;w:lvlText w:val="第%1章"/&gt;&lt;w:lvlJc w:val="left"/&gt;&lt;w:rPr&gt;&lt;w:rFonts w:hint="eastAsia"/&gt;&lt;/w:rPr&gt;&lt;/w:lvl&gt;&lt;/w:abstractNum&gt;&lt;w:num w:numId="1" w16cid:durableId="599027962"&gt;&lt;w:abstractNumId w:val="2"/&gt;&lt;/w:num&gt;&lt;w:num w:numId="2" w16cid:durableId="445392658"&gt;&lt;w:abstractNumId w:val="6"/&gt;&lt;/w:num&gt;&lt;w:num w:numId="3" w16cid:durableId="2090615315"&gt;&lt;w:abstractNumId w:val="3"/&gt;&lt;/w:num&gt;&lt;w:num w:numId="4" w16cid:durableId="1841387700"&gt;&lt;w:abstractNumId w:val="4"/&gt;&lt;/w:num&gt;&lt;w:num w:numId="5" w16cid:durableId="1420252730"&gt;&lt;w:abstractNumId w:val="0"/&gt;&lt;/w:num&gt;&lt;w:num w:numId="6" w16cid:durableId="1262058769"&gt;&lt;w:abstractNumId w:val="1"/&gt;&lt;/w:num&gt;&lt;w:num w:numId="7" w16cid:durableId="160698955"&gt;&lt;w:abstractNumId w:val="5"/&gt;&lt;/w:num&gt;&lt;w:num w:numId="8" w16cid:durableId="366027778"&gt;&lt;w:abstractNumId w:val="7"/&gt;&lt;/w:num&gt;&lt;/w:numbering&gt;&lt;/pkg:xmlData&gt;&lt;/pkg:part&gt;&lt;pkg:part pkg:name="/word/webSettings.xml" pkg:contentType="application/vnd.openxmlformats-officedocument.wordprocessingml.webSettings+xml"&gt;&lt;pkg:xmlData&gt;&lt;w:webSettings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w16du"&gt;&lt;w:docDefaults&gt;&lt;w:rPrDefault&gt;&lt;w:rPr&gt;&lt;w:rFonts w:ascii="Times New Roman" w:eastAsia="宋体" w:hAnsi="Times New Roman" w:cs="Times New Roman"/&gt;&lt;w:lang w:val="en-US" w:eastAsia="zh-CN" w:bidi="ar-SA"/&gt;&lt;/w:rPr&gt;&lt;/w:rPrDefault&gt;&lt;w:pPrDefault/&gt;&lt;/w:docDefaults&gt;&lt;w:latentStyles w:defLockedState="0" w:defUIPriority="0" w:defSemiHidden="0" w:defUnhideWhenUsed="0" w:defQFormat="0" w:count="376"&gt;&lt;w:lsdException w:name="Normal" w:uiPriority="1" w:qFormat="1"/&gt;&lt;w:lsdException w:name="heading 1" w:qFormat="1"/&gt;&lt;w:lsdException w:name="heading 2" w:uiPriority="1" w:qFormat="1"/&gt;&lt;w:lsdException w:name="heading 3" w:unhideWhenUsed="1" w:qFormat="1"/&gt;&lt;w:lsdException w:name="heading 4" w:semiHidden="1" w:unhideWhenUsed="1" w:qFormat="1"/&gt;&lt;w:lsdException w:name="heading 5" w:semiHidden="1" w:unhideWhenUsed="1" w:qFormat="1"/&gt;&lt;w:lsdException w:name="heading 6" w:semiHidden="1" w:unhideWhenUsed="1" w:qFormat="1"/&gt;&lt;w:lsdException w:name="heading 7" w:semiHidden="1" w:unhideWhenUsed="1" w:qFormat="1"/&gt;&lt;w:lsdException w:name="heading 8" w:semiHidden="1" w:unhideWhenUsed="1" w:qFormat="1"/&gt;&lt;w:lsdException w:name="heading 9" w:semiHidden="1" w:unhideWhenUsed="1" w:qFormat="1"/&gt;&lt;w:lsdException w:name="header" w:qFormat="1"/&gt;&lt;w:lsdException w:name="footer" w:qFormat="1"/&gt;&lt;w:lsdException w:name="caption" w:semiHidden="1" w:unhideWhenUsed="1" w:qFormat="1"/&gt;&lt;w:lsdException w:name="Title" w:qFormat="1"/&gt;&lt;w:lsdException w:name="Default Paragraph Font" w:semiHidden="1" w:qFormat="1"/&gt;&lt;w:lsdException w:name="Body Text" w:uiPriority="1" w:qFormat="1"/&gt;&lt;w:lsdException w:name="Subtitle" w:qFormat="1"/&gt;&lt;w:lsdException w:name="Strong" w:qFormat="1"/&gt;&lt;w:lsdException w:name="Emphasis" w:qFormat="1"/&gt;&lt;w:lsdException w:name="HTML Top of Form" w:semiHidden="1" w:uiPriority="99" w:unhideWhenUsed="1"/&gt;&lt;w:lsdException w:name="HTML Bottom of Form" w:semiHidden="1" w:uiPriority="99" w:unhideWhenUsed="1"/&gt;&lt;w:lsdException w:name="Normal (Web)" w:qFormat="1"/&gt;&lt;w:lsdException w:name="Normal Table" w:semiHidden="1" w:unhideWhenUsed="1" w:qFormat="1"/&gt;&lt;w:lsdException w:name="No List" w:semiHidden="1" w:uiPriority="99" w:unhideWhenUsed="1"/&gt;&lt;w:lsdException w:name="Outline List 1" w:semiHidden="1" w:uiPriority="99" w:unhideWhenUsed="1"/&gt;&lt;w:lsdException w:name="Outline List 2" w:semiHidden="1" w:uiPriority="99" w:unhideWhenUsed="1"/&gt;&lt;w:lsdException w:name="Outline List 3" w:semiHidden="1" w:uiPriority="99" w:unhideWhenUsed="1"/&gt;&lt;w:lsdException w:name="Table Simple 1" w:semiHidden="1" w:unhideWhenUsed="1"/&gt;&lt;w:lsdException w:name="Table Simple 2" w:semiHidden="1" w:unhideWhenUsed="1"/&gt;&lt;w:lsdException w:name="Table Simple 3" w:semiHidden="1" w:unhideWhenUsed="1"/&gt;&lt;w:lsdException w:name="Table Classic 1" w:semiHidden="1" w:unhideWhenUsed="1"/&gt;&lt;w:lsdException w:name="Table Classic 2" w:semiHidden="1" w:unhideWhenUsed="1"/&gt;&lt;w:lsdException w:name="Table Classic 3" w:semiHidden="1" w:unhideWhenUsed="1"/&gt;&lt;w:lsdException w:name="Table Classic 4" w:semiHidden="1" w:unhideWhenUsed="1"/&gt;&lt;w:lsdException w:name="Table Colorful 1" w:semiHidden="1" w:unhideWhenUsed="1"/&gt;&lt;w:lsdException w:name="Table Colorful 2" w:semiHidden="1" w:unhideWhenUsed="1"/&gt;&lt;w:lsdException w:name="Table Colorful 3" w:semiHidden="1" w:unhideWhenUsed="1"/&gt;&lt;w:lsdException w:name="Table Columns 1" w:semiHidden="1" w:unhideWhenUsed="1"/&gt;&lt;w:lsdException w:name="Table Columns 2" w:semiHidden="1" w:unhideWhenUsed="1"/&gt;&lt;w:lsdException w:name="Table Columns 3" w:semiHidden="1" w:unhideWhenUsed="1"/&gt;&lt;w:lsdException w:name="Table Columns 4" w:semiHidden="1" w:unhideWhenUsed="1"/&gt;&lt;w:lsdException w:name="Table Columns 5" w:semiHidden="1" w:unhideWhenUsed="1"/&gt;&lt;w:lsdException w:name="Table Grid 1" w:semiHidden="1" w:unhideWhenUsed="1"/&gt;&lt;w:lsdException w:name="Table Grid 2" w:semiHidden="1" w:unhideWhenUsed="1"/&gt;&lt;w:lsdException w:name="Table Grid 3" w:semiHidden="1" w:unhideWhenUsed="1"/&gt;&lt;w:lsdException w:name="Table Grid 4" w:semiHidden="1" w:unhideWhenUsed="1"/&gt;&lt;w:lsdException w:name="Table Grid 5" w:semiHidden="1" w:unhideWhenUsed="1"/&gt;&lt;w:lsdException w:name="Table Grid 6" w:semiHidden="1" w:unhideWhenUsed="1"/&gt;&lt;w:lsdException w:name="Table Grid 7" w:semiHidden="1" w:unhideWhenUsed="1"/&gt;&lt;w:lsdException w:name="Table Grid 8" w:semiHidden="1" w:unhideWhenUsed="1"/&gt;&lt;w:lsdException w:name="Table List 1" w:semiHidden="1" w:unhideWhenUsed="1"/&gt;&lt;w:lsdException w:name="Table List 2" w:semiHidden="1" w:unhideWhenUsed="1"/&gt;&lt;w:lsdException w:name="Table List 3" w:semiHidden="1" w:unhideWhenUsed="1"/&gt;&lt;w:lsdException w:name="Table List 4" w:semiHidden="1" w:unhideWhenUsed="1"/&gt;&lt;w:lsdException w:name="Table List 5" w:semiHidden="1" w:unhideWhenUsed="1"/&gt;&lt;w:lsdException w:name="Table List 6" w:semiHidden="1" w:unhideWhenUsed="1"/&gt;&lt;w:lsdException w:name="Table List 7" w:semiHidden="1" w:unhideWhenUsed="1"/&gt;&lt;w:lsdException w:name="Table List 8" w:semiHidden="1" w:unhideWhenUsed="1"/&gt;&lt;w:lsdException w:name="Table 3D effects 1" w:semiHidden="1" w:unhideWhenUsed="1"/&gt;&lt;w:lsdException w:name="Table 3D effects 2" w:semiHidden="1" w:unhideWhenUsed="1"/&gt;&lt;w:lsdException w:name="Table 3D effects 3" w:semiHidden="1" w:unhideWhenUsed="1"/&gt;&lt;w:lsdException w:name="Table Contemporary" w:semiHidden="1" w:unhideWhenUsed="1"/&gt;&lt;w:lsdException w:name="Table Elegant" w:semiHidden="1" w:unhideWhenUsed="1"/&gt;&lt;w:lsdException w:name="Table Professional" w:semiHidden="1" w:unhideWhenUsed="1"/&gt;&lt;w:lsdException w:name="Table Subtle 1" w:semiHidden="1" w:unhideWhenUsed="1"/&gt;&lt;w:lsdException w:name="Table Subtle 2" w:semiHidden="1" w:unhideWhenUsed="1"/&gt;&lt;w:lsdException w:name="Table Web 1" w:semiHidden="1" w:unhideWhenUsed="1"/&gt;&lt;w:lsdException w:name="Table Web 2" w:semiHidden="1" w:unhideWhenUsed="1"/&gt;&lt;w:lsdException w:name="Table Web 3" w:semiHidden="1" w:unhideWhenUsed="1"/&gt;&lt;w:lsdException w:name="Table Theme" w:semiHidden="1" w:unhideWhenUsed="1"/&gt;&lt;w:lsdException w:name="Placeholder Text" w:semiHidden="1" w:uiPriority="99" w:unhideWhenUsed="1"/&gt;&lt;w:lsdException w:name="No Spacing" w:semiHidden="1" w:uiPriority="99" w:unhideWhenUsed="1"/&gt;&lt;w:lsdException w:name="Light Shading" w:uiPriority="60"/&gt;&lt;w:lsdException w:name="Light List" w:uiPriority="61"/&gt;&lt;w:lsdException w:name="Light Grid" w:uiPriority="62"/&gt;&lt;w:lsdException w:name="Medium Shading 1" w:uiPriority="63"/&gt;&lt;w:lsdException w:name="Medium Shading 2" w:uiPriority="64"/&gt;&lt;w:lsdException w:name="Medium List 1" w:uiPriority="65"/&gt;&lt;w:lsdException w:name="Medium List 2" w:uiPriority="66"/&gt;&lt;w:lsdException w:name="Medium Grid 1" w:uiPriority="67"/&gt;&lt;w:lsdException w:name="Medium Grid 2" w:uiPriority="68"/&gt;&lt;w:lsdException w:name="Medium Grid 3" w:uiPriority="69"/&gt;&lt;w:lsdException w:name="Dark List" w:uiPriority="70"/&gt;&lt;w:lsdException w:name="Colorful Shading" w:uiPriority="71"/&gt;&lt;w:lsdException w:name="Colorful List" w:uiPriority="72"/&gt;&lt;w:lsdException w:name="Colorful Grid" w:uiPriority="73"/&gt;&lt;w:lsdException w:name="Light Shading Accent 1" w:uiPriority="60"/&gt;&lt;w:lsdException w:name="Light List Accent 1" w:uiPriority="61"/&gt;&lt;w:lsdException w:name="Light Grid Accent 1" w:uiPriority="62"/&gt;&lt;w:lsdException w:name="Medium Shading 1 Accent 1" w:uiPriority="63"/&gt;&lt;w:lsdException w:name="Medium Shading 2 Accent 1" w:uiPriority="64"/&gt;&lt;w:lsdException w:name="Medium List 1 Accent 1" w:uiPriority="65"/&gt;&lt;w:lsdException w:name="Revision" w:semiHidden="1" w:uiPriority="99" w:unhideWhenUsed="1"/&gt;&lt;w:lsdException w:name="List Paragraph" w:semiHidden="1" w:uiPriority="99" w:unhideWhenUsed="1"/&gt;&lt;w:lsdException w:name="Quote" w:semiHidden="1" w:uiPriority="99" w:unhideWhenUsed="1"/&gt;&lt;w:lsdException w:name="Intense Quote" w:semiHidden="1" w:uiPriority="99" w:unhideWhenUsed="1"/&gt;&lt;w:lsdException w:name="Medium List 2 Accent 1" w:uiPriority="66"/&gt;&lt;w:lsdException w:name="Medium Grid 1 Accent 1" w:uiPriority="67"/&gt;&lt;w:lsdException w:name="Medium Grid 2 Accent 1" w:uiPriority="68"/&gt;&lt;w:lsdException w:name="Medium Grid 3 Accent 1" w:uiPriority="69"/&gt;&lt;w:lsdException w:name="Dark List Accent 1" w:uiPriority="70"/&gt;&lt;w:lsdException w:name="Colorful Shading Accent 1" w:uiPriority="71"/&gt;&lt;w:lsdException w:name="Colorful List Accent 1" w:uiPriority="72"/&gt;&lt;w:lsdException w:name="Colorful Grid Accent 1" w:uiPriority="73"/&gt;&lt;w:lsdException w:name="Light Shading Accent 2" w:uiPriority="60"/&gt;&lt;w:lsdException w:name="Light List Accent 2" w:uiPriority="61"/&gt;&lt;w:lsdException w:name="Light Grid Accent 2" w:uiPriority="62"/&gt;&lt;w:lsdException w:name="Medium Shading 1 Accent 2" w:uiPriority="63"/&gt;&lt;w:lsdException w:name="Medium Shading 2 Accent 2" w:uiPriority="64"/&gt;&lt;w:lsdException w:name="Medium List 1 Accent 2" w:uiPriority="65"/&gt;&lt;w:lsdException w:name="Medium List 2 Accent 2" w:uiPriority="66"/&gt;&lt;w:lsdException w:name="Medium Grid 1 Accent 2" w:uiPriority="67"/&gt;&lt;w:lsdException w:name="Medium Grid 2 Accent 2" w:uiPriority="68"/&gt;&lt;w:lsdException w:name="Medium Grid 3 Accent 2" w:uiPriority="69"/&gt;&lt;w:lsdException w:name="Dark List Accent 2" w:uiPriority="70"/&gt;&lt;w:lsdException w:name="Colorful Shading Accent 2" w:uiPriority="71"/&gt;&lt;w:lsdException w:name="Colorful List Accent 2" w:uiPriority="72"/&gt;&lt;w:lsdException w:name="Colorful Grid Accent 2" w:uiPriority="73"/&gt;&lt;w:lsdException w:name="Light Shading Accent 3" w:uiPriority="60"/&gt;&lt;w:lsdException w:name="Light List Accent 3" w:uiPriority="61"/&gt;&lt;w:lsdException w:name="Light Grid Accent 3" w:uiPriority="62"/&gt;&lt;w:lsdException w:name="Medium Shading 1 Accent 3" w:uiPriority="63"/&gt;&lt;w:lsdException w:name="Medium Shading 2 Accent 3" w:uiPriority="64"/&gt;&lt;w:lsdException w:name="Medium List 1 Accent 3" w:uiPriority="65"/&gt;&lt;w:lsdException w:name="Medium List 2 Accent 3" w:uiPriority="66"/&gt;&lt;w:lsdException w:name="Medium Grid 1 Accent 3" w:uiPriority="67"/&gt;&lt;w:lsdException w:name="Medium Grid 2 Accent 3" w:uiPriority="68"/&gt;&lt;w:lsdException w:name="Medium Grid 3 Accent 3" w:uiPriority="69"/&gt;&lt;w:lsdException w:name="Dark List Accent 3" w:uiPriority="70"/&gt;&lt;w:lsdException w:name="Colorful Shading Accent 3" w:uiPriority="71"/&gt;&lt;w:lsdException w:name="Colorful List Accent 3" w:uiPriority="72"/&gt;&lt;w:lsdException w:name="Colorful Grid Accent 3" w:uiPriority="73"/&gt;&lt;w:lsdException w:name="Light Shading Accent 4" w:uiPriority="60"/&gt;&lt;w:lsdException w:name="Light List Accent 4" w:uiPriority="61"/&gt;&lt;w:lsdException w:name="Light Grid Accent 4" w:uiPriority="62"/&gt;&lt;w:lsdException w:name="Medium Shading 1 Accent 4" w:uiPriority="63"/&gt;&lt;w:lsdException w:name="Medium Shading 2 Accent 4" w:uiPriority="64"/&gt;&lt;w:lsdException w:name="Medium List 1 Accent 4" w:uiPriority="65"/&gt;&lt;w:lsdException w:name="Medium List 2 Accent 4" w:uiPriority="66"/&gt;&lt;w:lsdException w:name="Medium Grid 1 Accent 4" w:uiPriority="67"/&gt;&lt;w:lsdException w:name="Medium Grid 2 Accent 4" w:uiPriority="68"/&gt;&lt;w:lsdException w:name="Medium Grid 3 Accent 4" w:uiPriority="69"/&gt;&lt;w:lsdException w:name="Dark List Accent 4" w:uiPriority="70"/&gt;&lt;w:lsdException w:name="Colorful Shading Accent 4" w:uiPriority="71"/&gt;&lt;w:lsdException w:name="Colorful List Accent 4" w:uiPriority="72"/&gt;&lt;w:lsdException w:name="Colorful Grid Accent 4" w:uiPriority="73"/&gt;&lt;w:lsdException w:name="Light Shading Accent 5" w:uiPriority="60"/&gt;&lt;w:lsdException w:name="Light List Accent 5" w:uiPriority="61"/&gt;&lt;w:lsdException w:name="Light Grid Accent 5" w:uiPriority="62"/&gt;&lt;w:lsdException w:name="Medium Shading 1 Accent 5" w:uiPriority="63"/&gt;&lt;w:lsdException w:name="Medium Shading 2 Accent 5" w:uiPriority="64"/&gt;&lt;w:lsdException w:name="Medium List 1 Accent 5" w:uiPriority="65"/&gt;&lt;w:lsdException w:name="Medium List 2 Accent 5" w:uiPriority="66"/&gt;&lt;w:lsdException w:name="Medium Grid 1 Accent 5" w:uiPriority="67"/&gt;&lt;w:lsdException w:name="Medium Grid 2 Accent 5" w:uiPriority="68"/&gt;&lt;w:lsdException w:name="Medium Grid 3 Accent 5" w:uiPriority="69"/&gt;&lt;w:lsdException w:name="Dark List Accent 5" w:uiPriority="70"/&gt;&lt;w:lsdException w:name="Colorful Shading Accent 5" w:uiPriority="71"/&gt;&lt;w:lsdException w:name="Colorful List Accent 5" w:uiPriority="72"/&gt;&lt;w:lsdException w:name="Colorful Grid Accent 5" w:uiPriority="73"/&gt;&lt;w:lsdException w:name="Light Shading Accent 6" w:uiPriority="60"/&gt;&lt;w:lsdException w:name="Light List Accent 6" w:uiPriority="61"/&gt;&lt;w:lsdException w:name="Light Grid Accent 6" w:uiPriority="62"/&gt;&lt;w:lsdException w:name="Medium Shading 1 Accent 6" w:uiPriority="63"/&gt;&lt;w:lsdException w:name="Medium Shading 2 Accent 6" w:uiPriority="64"/&gt;&lt;w:lsdException w:name="Medium List 1 Accent 6" w:uiPriority="65"/&gt;&lt;w:lsdException w:name="Medium List 2 Accent 6" w:uiPriority="66"/&gt;&lt;w:lsdException w:name="Medium Grid 1 Accent 6" w:uiPriority="67"/&gt;&lt;w:lsdException w:name="Medium Grid 2 Accent 6" w:uiPriority="68"/&gt;&lt;w:lsdException w:name="Medium Grid 3 Accent 6" w:uiPriority="69"/&gt;&lt;w:lsdException w:name="Dark List Accent 6" w:uiPriority="70"/&gt;&lt;w:lsdException w:name="Colorful Shading Accent 6" w:uiPriority="71"/&gt;&lt;w:lsdException w:name="Colorful List Accent 6" w:uiPriority="72"/&gt;&lt;w:lsdException w:name="Colorful Grid Accent 6" w:uiPriority="73"/&gt;&lt;w:lsdException w:name="Subtle Emphasis" w:uiPriority="19" w:qFormat="1"/&gt;&lt;w:lsdException w:name="Intense Emphasis" w:uiPriority="21" w:qFormat="1"/&gt;&lt;w:lsdException w:name="Subtle Reference" w:uiPriority="31" w:qFormat="1"/&gt;&lt;w:lsdException w:name="Intense Reference" w:uiPriority="32" w:qFormat="1"/&gt;&lt;w:lsdException w:name="Book Title" w:uiPriority="33" w:qFormat="1"/&gt;&lt;w:lsdException w:name="Bibliography" w:semiHidden="1" w:uiPriority="37" w:unhideWhenUsed="1"/&gt;&lt;w:lsdException w:name="TOC Heading" w:semiHidden="1" w:uiPriority="39" w:unhideWhenUsed="1" w:qFormat="1"/&gt;&lt;w:lsdException w:name="Plain Table 1" w:uiPriority="41"/&gt;&lt;w:lsdException w:name="Plain Table 2" w:uiPriority="42"/&gt;&lt;w:lsdException w:name="Plain Table 3" w:uiPriority="43"/&gt;&lt;w:lsdException w:name="Plain Table 4" w:uiPriority="44"/&gt;&lt;w:lsdException w:name="Plain Table 5" w:uiPriority="45"/&gt;&lt;w:lsdException w:name="Grid Table Light" w:uiPriority="40"/&gt;&lt;w:lsdException w:name="Grid Table 1 Light" w:uiPriority="46"/&gt;&lt;w:lsdException w:name="Grid Table 2" w:uiPriority="47"/&gt;&lt;w:lsdException w:name="Grid Table 3" w:uiPriority="48"/&gt;&lt;w:lsdException w:name="Grid Table 4" w:uiPriority="49"/&gt;&lt;w:lsdException w:name="Grid Table 5 Dark" w:uiPriority="50"/&gt;&lt;w:lsdException w:name="Grid Table 6 Colorful" w:uiPriority="51"/&gt;&lt;w:lsdException w:name="Grid Table 7 Colorful" w:uiPriority="52"/&gt;&lt;w:lsdException w:name="Grid Table 1 Light Accent 1" w:uiPriority="46"/&gt;&lt;w:lsdException w:name="Grid Table 2 Accent 1" w:uiPriority="47"/&gt;&lt;w:lsdException w:name="Grid Table 3 Accent 1" w:uiPriority="48"/&gt;&lt;w:lsdException w:name="Grid Table 4 Accent 1" w:uiPriority="49"/&gt;&lt;w:lsdException w:name="Grid Table 5 Dark Accent 1" w:uiPriority="50"/&gt;&lt;w:lsdException w:name="Grid Table 6 Colorful Accent 1" w:uiPriority="51"/&gt;&lt;w:lsdException w:name="Grid Table 7 Colorful Accent 1" w:uiPriority="52"/&gt;&lt;w:lsdException w:name="Grid Table 1 Light Accent 2" w:uiPriority="46"/&gt;&lt;w:lsdException w:name="Grid Table 2 Accent 2" w:uiPriority="47"/&gt;&lt;w:lsdException w:name="Grid Table 3 Accent 2" w:uiPriority="48"/&gt;&lt;w:lsdException w:name="Grid Table 4 Accent 2" w:uiPriority="49"/&gt;&lt;w:lsdException w:name="Grid Table 5 Dark Accent 2" w:uiPriority="50"/&gt;&lt;w:lsdException w:name="Grid Table 6 Colorful Accent 2" w:uiPriority="51"/&gt;&lt;w:lsdException w:name="Grid Table 7 Colorful Accent 2" w:uiPriority="52"/&gt;&lt;w:lsdException w:name="Grid Table 1 Light Accent 3" w:uiPriority="46"/&gt;&lt;w:lsdException w:name="Grid Table 2 Accent 3" w:uiPriority="47"/&gt;&lt;w:lsdException w:name="Grid Table 3 Accent 3" w:uiPriority="48"/&gt;&lt;w:lsdException w:name="Grid Table 4 Accent 3" w:uiPriority="49"/&gt;&lt;w:lsdException w:name="Grid Table 5 Dark Accent 3" w:uiPriority="50"/&gt;&lt;w:lsdException w:name="Grid Table 6 Colorful Accent 3" w:uiPriority="51"/&gt;&lt;w:lsdException w:name="Grid Table 7 Colorful Accent 3" w:uiPriority="52"/&gt;&lt;w:lsdException w:name="Grid Table 1 Light Accent 4" w:uiPriority="46"/&gt;&lt;w:lsdException w:name="Grid Table 2 Accent 4" w:uiPriority="47"/&gt;&lt;w:lsdException w:name="Grid Table 3 Accent 4" w:uiPriority="48"/&gt;&lt;w:lsdException w:name="Grid Table 4 Accent 4" w:uiPriority="49"/&gt;&lt;w:lsdException w:name="Grid Table 5 Dark Accent 4" w:uiPriority="50"/&gt;&lt;w:lsdException w:name="Grid Table 6 Colorful Accent 4" w:uiPriority="51"/&gt;&lt;w:lsdException w:name="Grid Table 7 Colorful Accent 4" w:uiPriority="52"/&gt;&lt;w:lsdException w:name="Grid Table 1 Light Accent 5" w:uiPriority="46"/&gt;&lt;w:lsdException w:name="Grid Table 2 Accent 5" w:uiPriority="47"/&gt;&lt;w:lsdException w:name="Grid Table 3 Accent 5" w:uiPriority="48"/&gt;&lt;w:lsdException w:name="Grid Table 4 Accent 5" w:uiPriority="49"/&gt;&lt;w:lsdException w:name="Grid Table 5 Dark Accent 5" w:uiPriority="50"/&gt;&lt;w:lsdException w:name="Grid Table 6 Colorful Accent 5" w:uiPriority="51"/&gt;&lt;w:lsdException w:name="Grid Table 7 Colorful Accent 5" w:uiPriority="52"/&gt;&lt;w:lsdException w:name="Grid Table 1 Light Accent 6" w:uiPriority="46"/&gt;&lt;w:lsdException w:name="Grid Table 2 Accent 6" w:uiPriority="47"/&gt;&lt;w:lsdException w:name="Grid Table 3 Accent 6" w:uiPriority="48"/&gt;&lt;w:lsdException w:name="Grid Table 4 Accent 6" w:uiPriority="49"/&gt;&lt;w:lsdException w:name="Grid Table 5 Dark Accent 6" w:uiPriority="50"/&gt;&lt;w:lsdException w:name="Grid Table 6 Colorful Accent 6" w:uiPriority="51"/&gt;&lt;w:lsdException w:name="Grid Table 7 Colorful Accent 6" w:uiPriority="52"/&gt;&lt;w:lsdException w:name="List Table 1 Light" w:uiPriority="46"/&gt;&lt;w:lsdException w:name="List Table 2" w:uiPriority="47"/&gt;&lt;w:lsdException w:name="List Table 3" w:uiPriority="48"/&gt;&lt;w:lsdException w:name="List Table 4" w:uiPriority="49"/&gt;&lt;w:lsdException w:name="List Table 5 Dark" w:uiPriority="50"/&gt;&lt;w:lsdException w:name="List Table 6 Colorful" w:uiPriority="51"/&gt;&lt;w:lsdException w:name="List Table 7 Colorful" w:uiPriority="52"/&gt;&lt;w:lsdException w:name="List Table 1 Light Accent 1" w:uiPriority="46"/&gt;&lt;w:lsdException w:name="List Table 2 Accent 1" w:uiPriority="47"/&gt;&lt;w:lsdException w:name="List Table 3 Accent 1" w:uiPriority="48"/&gt;&lt;w:lsdException w:name="List Table 4 Accent 1" w:uiPriority="49"/&gt;&lt;w:lsdException w:name="List Table 5 Dark Accent 1" w:uiPriority="50"/&gt;&lt;w:lsdException w:name="List Table 6 Colorful Accent 1" w:uiPriority="51"/&gt;&lt;w:lsdException w:name="List Table 7 Colorful Accent 1" w:uiPriority="52"/&gt;&lt;w:lsdException w:name="List Table 1 Light Accent 2" w:uiPriority="46"/&gt;&lt;w:lsdException w:name="List Table 2 Accent 2" w:uiPriority="47"/&gt;&lt;w:lsdException w:name="List Table 3 Accent 2" w:uiPriority="48"/&gt;&lt;w:lsdException w:name="List Table 4 Accent 2" w:uiPriority="49"/&gt;&lt;w:lsdException w:name="List Table 5 Dark Accent 2" w:uiPriority="50"/&gt;&lt;w:lsdException w:name="List Table 6 Colorful Accent 2" w:uiPriority="51"/&gt;&lt;w:lsdException w:name="List Table 7 Colorful Accent 2" w:uiPriority="52"/&gt;&lt;w:lsdException w:name="List Table 1 Light Accent 3" w:uiPriority="46"/&gt;&lt;w:lsdException w:name="List Table 2 Accent 3" w:uiPriority="47"/&gt;&lt;w:lsdException w:name="List Table 3 Accent 3" w:uiPriority="48"/&gt;&lt;w:lsdException w:name="List Table 4 Accent 3" w:uiPriority="49"/&gt;&lt;w:lsdException w:name="List Table 5 Dark Accent 3" w:uiPriority="50"/&gt;&lt;w:lsdException w:name="List Table 6 Colorful Accent 3" w:uiPriority="51"/&gt;&lt;w:lsdException w:name="List Table 7 Colorful Accent 3" w:uiPriority="52"/&gt;&lt;w:lsdException w:name="List Table 1 Light Accent 4" w:uiPriority="46"/&gt;&lt;w:lsdException w:name="List Table 2 Accent 4" w:uiPriority="47"/&gt;&lt;w:lsdException w:name="List Table 3 Accent 4" w:uiPriority="48"/&gt;&lt;w:lsdException w:name="List Table 4 Accent 4" w:uiPriority="49"/&gt;&lt;w:lsdException w:name="List Table 5 Dark Accent 4" w:uiPriority="50"/&gt;&lt;w:lsdException w:name="List Table 6 Colorful Accent 4" w:uiPriority="51"/&gt;&lt;w:lsdException w:name="List Table 7 Colorful Accent 4" w:uiPriority="52"/&gt;&lt;w:lsdException w:name="List Table 1 Light Accent 5" w:uiPriority="46"/&gt;&lt;w:lsdException w:name="List Table 2 Accent 5" w:uiPriority="47"/&gt;&lt;w:lsdException w:name="List Table 3 Accent 5" w:uiPriority="48"/&gt;&lt;w:lsdException w:name="List Table 4 Accent 5" w:uiPriority="49"/&gt;&lt;w:lsdException w:name="List Table 5 Dark Accent 5" w:uiPriority="50"/&gt;&lt;w:lsdException w:name="List Table 6 Colorful Accent 5" w:uiPriority="51"/&gt;&lt;w:lsdException w:name="List Table 7 Colorful Accent 5" w:uiPriority="52"/&gt;&lt;w:lsdException w:name="List Table 1 Light Accent 6" w:uiPriority="46"/&gt;&lt;w:lsdException w:name="List Table 2 Accent 6" w:uiPriority="47"/&gt;&lt;w:lsdException w:name="List Table 3 Accent 6" w:uiPriority="48"/&gt;&lt;w:lsdException w:name="List Table 4 Accent 6" w:uiPriority="49"/&gt;&lt;w:lsdException w:name="List Table 5 Dark Accent 6" w:uiPriority="50"/&gt;&lt;w:lsdException w:name="List Table 6 Colorful Accent 6" w:uiPriority="51"/&gt;&lt;w:lsdException w:name="List Table 7 Colorful Accent 6" w:uiPriority="52"/&gt;&lt;w:lsdException w:name="Mention" w:semiHidden="1" w:uiPriority="99" w:unhideWhenUsed="1"/&gt;&lt;w:lsdException w:name="Smart Hyperlink" w:semiHidden="1" w:uiPriority="99" w:unhideWhenUsed="1"/&gt;&lt;w:lsdException w:name="Hashtag" w:semiHidden="1" w:uiPriority="99" w:unhideWhenUsed="1"/&gt;&lt;w:lsdException w:name="Unresolved Mention" w:semiHidden="1" w:uiPriority="99" w:unhideWhenUsed="1"/&gt;&lt;w:lsdException w:name="Smart Link" w:semiHidden="1" w:uiPriority="99" w:unhideWhenUsed="1"/&gt;&lt;/w:latentStyles&gt;&lt;w:style w:type="paragraph" w:default="1" w:styleId="a"&gt;&lt;w:name w:val="Normal"/&gt;&lt;w:autoRedefine/&gt;&lt;w:uiPriority w:val="1"/&gt;&lt;w:qFormat/&gt;&lt;w:pPr&gt;&lt;w:widowControl w:val="0"/&gt;&lt;w:autoSpaceDE w:val="0"/&gt;&lt;w:autoSpaceDN w:val="0"/&gt;&lt;/w:pPr&gt;&lt;w:rPr&gt;&lt;w:rFonts w:ascii="宋体" w:hAnsi="宋体" w:cs="宋体"/&gt;&lt;w:sz w:val="22"/&gt;&lt;w:szCs w:val="22"/&gt;&lt;/w:rPr&gt;&lt;/w:style&gt;&lt;w:style w:type="paragraph" w:styleId="1"&gt;&lt;w:name w:val="heading 1"/&gt;&lt;w:basedOn w:val="a"/&gt;&lt;w:next w:val="a"/&gt;&lt;w:link w:val="10"/&gt;&lt;w:autoRedefine/&gt;&lt;w:qFormat/&gt;&lt;w:pPr&gt;&lt;w:keepNext/&gt;&lt;w:keepLines/&gt;&lt;w:spacing w:before="340" w:after="330" w:line="576" w:lineRule="auto"/&gt;&lt;w:outlineLvl w:val="0"/&gt;&lt;/w:pPr&gt;&lt;w:rPr&gt;&lt;w:b/&gt;&lt;w:kern w:val="44"/&gt;&lt;w:sz w:val="44"/&gt;&lt;/w:rPr&gt;&lt;/w:style&gt;&lt;w:style w:type="paragraph" w:styleId="2"&gt;&lt;w:name w:val="heading 2"/&gt;&lt;w:basedOn w:val="a"/&gt;&lt;w:uiPriority w:val="1"/&gt;&lt;w:qFormat/&gt;&lt;w:pPr&gt;&lt;w:ind w:left="566" w:hanging="450"/&gt;&lt;w:outlineLvl w:val="1"/&gt;&lt;/w:pPr&gt;&lt;w:rPr&gt;&lt;w:sz w:val="30"/&gt;&lt;w:szCs w:val="30"/&gt;&lt;/w:rPr&gt;&lt;/w:style&gt;&lt;w:style w:type="paragraph" w:styleId="3"&gt;&lt;w:name w:val="heading 3"/&gt;&lt;w:basedOn w:val="a"/&gt;&lt;w:next w:val="a"/&gt;&lt;w:autoRedefine/&gt;&lt;w:unhideWhenUsed/&gt;&lt;w:qFormat/&gt;&lt;w:pPr&gt;&lt;w:keepNext/&gt;&lt;w:keepLines/&gt;&lt;w:spacing w:before="260" w:after="260" w:line="413" w:lineRule="auto"/&gt;&lt;w:outlineLvl w:val="2"/&gt;&lt;/w:pPr&gt;&lt;w:rPr&gt;&lt;w:b/&gt;&lt;w:sz w:val="32"/&gt;&lt;/w:rPr&gt;&lt;/w:style&gt;&lt;w:style w:type="character" w:default="1" w:styleId="a0"&gt;&lt;w:name w:val="Default Paragraph Font"/&gt;&lt;w:uiPriority w:val="1"/&gt;&lt;w:semiHidden/&gt;&lt;w:unhideWhenUsed/&gt;&lt;/w:style&gt;&lt;w:style w:type="table" w:default="1" w:styleId="a1"&gt;&lt;w:name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w:styleId="a2"&gt;&lt;w:name w:val="No List"/&gt;&lt;w:uiPriority w:val="99"/&gt;&lt;w:semiHidden/&gt;&lt;w:unhideWhenUsed/&gt;&lt;/w:style&gt;&lt;w:style w:type="paragraph" w:styleId="a3"&gt;&lt;w:name w:val="Body Text"/&gt;&lt;w:basedOn w:val="a"/&gt;&lt;w:autoRedefine/&gt;&lt;w:uiPriority w:val="1"/&gt;&lt;w:qFormat/&gt;&lt;w:rPr&gt;&lt;w:sz w:val="24"/&gt;&lt;w:szCs w:val="24"/&gt;&lt;/w:rPr&gt;&lt;/w:style&gt;&lt;w:style w:type="paragraph" w:styleId="TOC3"&gt;&lt;w:name w:val="toc 3"/&gt;&lt;w:basedOn w:val="a"/&gt;&lt;w:next w:val="a"/&gt;&lt;w:pPr&gt;&lt;w:ind w:leftChars="400" w:left="840"/&gt;&lt;/w:pPr&gt;&lt;/w:style&gt;&lt;w:style w:type="paragraph" w:styleId="a4"&gt;&lt;w:name w:val="footer"/&gt;&lt;w:basedOn w:val="a"/&gt;&lt;w:autoRedefine/&gt;&lt;w:qFormat/&gt;&lt;w:pPr&gt;&lt;w:tabs&gt;&lt;w:tab w:val="center" w:pos="4153"/&gt;&lt;w:tab w:val="right" w:pos="8306"/&gt;&lt;/w:tabs&gt;&lt;w:snapToGrid w:val="0"/&gt;&lt;/w:pPr&gt;&lt;w:rPr&gt;&lt;w:sz w:val="18"/&gt;&lt;/w:rPr&gt;&lt;/w:style&gt;&lt;w:style w:type="paragraph" w:styleId="a5"&gt;&lt;w:name w:val="header"/&gt;&lt;w:basedOn w:val="a"/&gt;&lt;w:autoRedefine/&gt;&lt;w:qFormat/&gt;&lt;w:pPr&gt;&lt;w:pBdr&gt;&lt;w:top w:val="none" w:sz="0" w:space="1" w:color="auto"/&gt;&lt;w:left w:val="none" w:sz="0" w:space="4" w:color="auto"/&gt;&lt;w:bottom w:val="none" w:sz="0" w:space="1" w:color="auto"/&gt;&lt;w:right w:val="none" w:sz="0" w:space="4" w:color="auto"/&gt;&lt;/w:pBdr&gt;&lt;w:tabs&gt;&lt;w:tab w:val="center" w:pos="4153"/&gt;&lt;w:tab w:val="right" w:pos="8306"/&gt;&lt;/w:tabs&gt;&lt;w:snapToGrid w:val="0"/&gt;&lt;w:jc w:val="both"/&gt;&lt;/w:pPr&gt;&lt;w:rPr&gt;&lt;w:sz w:val="18"/&gt;&lt;/w:rPr&gt;&lt;/w:style&gt;&lt;w:style w:type="paragraph" w:styleId="TOC1"&gt;&lt;w:name w:val="toc 1"/&gt;&lt;w:basedOn w:val="a"/&gt;&lt;w:next w:val="a"/&gt;&lt;/w:style&gt;&lt;w:style w:type="paragraph" w:styleId="a6"&gt;&lt;w:name w:val="Normal (Web)"/&gt;&lt;w:basedOn w:val="a"/&gt;&lt;w:autoRedefine/&gt;&lt;w:qFormat/&gt;&lt;w:pPr&gt;&lt;w:spacing w:beforeAutospacing="1" w:afterAutospacing="1"/&gt;&lt;/w:pPr&gt;&lt;w:rPr&gt;&lt;w:rFonts w:cs="Times New Roman"/&gt;&lt;w:sz w:val="24"/&gt;&lt;/w:rPr&gt;&lt;/w:style&gt;&lt;w:style w:type="character" w:styleId="a7"&gt;&lt;w:name w:val="Strong"/&gt;&lt;w:basedOn w:val="a0"/&gt;&lt;w:autoRedefine/&gt;&lt;w:qFormat/&gt;&lt;w:rPr&gt;&lt;w:b/&gt;&lt;/w:rPr&gt;&lt;/w:style&gt;&lt;w:style w:type="character" w:customStyle="1" w:styleId="10"&gt;&lt;w:name w:val="标题 1 字符"/&gt;&lt;w:link w:val="1"/&gt;&lt;w:autoRedefine/&gt;&lt;w:qFormat/&gt;&lt;w:rPr&gt;&lt;w:b/&gt;&lt;w:kern w:val="44"/&gt;&lt;w:sz w:val="44"/&gt;&lt;/w:rPr&gt;&lt;/w:style&gt;&lt;w:style w:type="paragraph" w:customStyle="1" w:styleId="WPSOffice1"&gt;&lt;w:name w:val="WPSOffice手动目录 1"/&gt;&lt;w:autoRedefine/&gt;&lt;w:qFormat/&gt;&lt;/w:style&gt;&lt;w:style w:type="paragraph" w:customStyle="1" w:styleId="WPSOffice3"&gt;&lt;w:name w:val="WPSOffice手动目录 3"/&gt;&lt;w:autoRedefine/&gt;&lt;w:qFormat/&gt;&lt;w:pPr&gt;&lt;w:ind w:leftChars="400" w:left="400"/&gt;&lt;/w:pPr&gt;&lt;/w:style&gt;&lt;/w:styles&gt;&lt;/pkg:xmlData&gt;&lt;/pkg:part&gt;&lt;pkg:part pkg:name="/word/fontTable.xml" pkg:contentType="application/vnd.openxmlformats-officedocument.wordprocessingml.fontTable+xml"&gt;&lt;pkg:xmlData&gt;&lt;w:fonts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w16du"&gt;&lt;w:font w:name="Symbol"&gt;&lt;w:panose1 w:val="05050102010706020507"/&gt;&lt;w:charset w:val="02"/&gt;&lt;w:family w:val="roman"/&gt;&lt;w:pitch w:val="variable"/&gt;&lt;w:sig w:usb0="00000000" w:usb1="10000000" w:usb2="00000000" w:usb3="00000000" w:csb0="80000000" w:csb1="00000000"/&gt;&lt;/w:font&gt;&lt;w:font w:name="Times New Roman"&gt;&lt;w:panose1 w:val="02020603050405020304"/&gt;&lt;w:charset w:val="00"/&gt;&lt;w:family w:val="roman"/&gt;&lt;w:pitch w:val="variable"/&gt;&lt;w:sig w:usb0="E0002EFF" w:usb1="C000785B" w:usb2="00000009" w:usb3="00000000" w:csb0="000001FF" w:csb1="00000000"/&gt;&lt;/w:font&gt;&lt;w:font w:name="宋体"&gt;&lt;w:altName w:val="SimSun"/&gt;&lt;w:panose1 w:val="02010600030101010101"/&gt;&lt;w:charset w:val="86"/&gt;&lt;w:family w:val="auto"/&gt;&lt;w:pitch w:val="variable"/&gt;&lt;w:sig w:usb0="00000203" w:usb1="288F0000" w:usb2="00000016" w:usb3="00000000" w:csb0="00040001" w:csb1="00000000"/&gt;&lt;/w:font&gt;&lt;w:font w:name="Segoe UI"&gt;&lt;w:panose1 w:val="020B0502040204020203"/&gt;&lt;w:charset w:val="00"/&gt;&lt;w:family w:val="swiss"/&gt;&lt;w:pitch w:val="variable"/&gt;&lt;w:sig w:usb0="E4002EFF" w:usb1="C000E47F" w:usb2="00000009" w:usb3="00000000" w:csb0="000001FF" w:csb1="00000000"/&gt;&lt;/w:font&gt;&lt;w:font w:name="Calibri Light"&gt;&lt;w:panose1 w:val="020F0302020204030204"/&gt;&lt;w:charset w:val="00"/&gt;&lt;w:family w:val="swiss"/&gt;&lt;w:pitch w:val="variable"/&gt;&lt;w:sig w:usb0="E4002EFF" w:usb1="C200247B" w:usb2="00000009" w:usb3="00000000" w:csb0="000001FF" w:csb1="00000000"/&gt;&lt;/w:font&gt;&lt;w:font w:name="Calibri"&gt;&lt;w:panose1 w:val="020F0502020204030204"/&gt;&lt;w:charset w:val="00"/&gt;&lt;w:family w:val="swiss"/&gt;&lt;w:pitch w:val="variable"/&gt;&lt;w:sig w:usb0="E4002EFF" w:usb1="C200247B" w:usb2="00000009" w:usb3="00000000" w:csb0="000001FF" w:csb1="00000000"/&gt;&lt;/w:font&gt;&lt;/w:fonts&gt;&lt;/pkg:xmlData&gt;&lt;/pkg:part&gt;&lt;/pkg:package&gt;</w:t>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